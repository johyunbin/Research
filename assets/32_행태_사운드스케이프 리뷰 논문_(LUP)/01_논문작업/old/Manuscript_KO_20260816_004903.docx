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25C83" w14:textId="1833CCE7" w:rsidR="00B92556" w:rsidRDefault="00000000">
      <w:pPr>
        <w:spacing w:before="280" w:after="280" w:line="360" w:lineRule="auto"/>
        <w:rPr>
          <w:rFonts w:hint="eastAsia"/>
          <w:b/>
          <w:sz w:val="32"/>
          <w:lang w:eastAsia="ko-KR"/>
        </w:rPr>
      </w:pPr>
      <w:r>
        <w:rPr>
          <w:b/>
          <w:sz w:val="32"/>
        </w:rPr>
        <w:t>Soundscape and human behaviour in urban open space: a systematic review and meta-analysis of a bidirectional relationship</w:t>
      </w:r>
    </w:p>
    <w:p w14:paraId="521C8B6B" w14:textId="665A8EEA" w:rsidR="00B92556" w:rsidRPr="002610F5" w:rsidRDefault="00B92556" w:rsidP="00B92556">
      <w:pPr>
        <w:spacing w:before="240" w:after="200" w:line="360" w:lineRule="auto"/>
        <w:rPr>
          <w:rFonts w:eastAsia="맑은 고딕"/>
          <w:color w:val="000000"/>
          <w:szCs w:val="20"/>
        </w:rPr>
      </w:pPr>
      <w:r w:rsidRPr="00387A29">
        <w:rPr>
          <w:rFonts w:eastAsia="MS Mincho"/>
          <w:color w:val="000000"/>
          <w:szCs w:val="20"/>
        </w:rPr>
        <w:t>Hyun In Jo</w:t>
      </w:r>
      <w:r w:rsidRPr="002610F5">
        <w:rPr>
          <w:rFonts w:eastAsiaTheme="minorEastAsia" w:hint="eastAsia"/>
          <w:color w:val="000000"/>
          <w:szCs w:val="20"/>
          <w:vertAlign w:val="superscript"/>
        </w:rPr>
        <w:t>1</w:t>
      </w:r>
      <w:r w:rsidRPr="00387A29">
        <w:rPr>
          <w:rFonts w:eastAsia="맑은 고딕"/>
          <w:color w:val="000000"/>
          <w:szCs w:val="20"/>
        </w:rPr>
        <w:t>*</w:t>
      </w:r>
    </w:p>
    <w:p w14:paraId="2C1D5DF7" w14:textId="77777777" w:rsidR="00B92556" w:rsidRPr="008B3494" w:rsidRDefault="00B92556" w:rsidP="00B92556">
      <w:pPr>
        <w:spacing w:line="360" w:lineRule="auto"/>
        <w:rPr>
          <w:rFonts w:eastAsiaTheme="minorEastAsia"/>
        </w:rPr>
      </w:pPr>
      <w:r w:rsidRPr="002610F5">
        <w:rPr>
          <w:rFonts w:eastAsiaTheme="minorEastAsia" w:hint="eastAsia"/>
          <w:vertAlign w:val="superscript"/>
        </w:rPr>
        <w:t>1</w:t>
      </w:r>
      <w:r>
        <w:rPr>
          <w:rFonts w:eastAsiaTheme="minorEastAsia" w:hint="eastAsia"/>
        </w:rPr>
        <w:t xml:space="preserve"> </w:t>
      </w:r>
      <w:r w:rsidRPr="00387A29">
        <w:rPr>
          <w:rFonts w:eastAsia="MS Mincho"/>
        </w:rPr>
        <w:t>Department of Architectural Engineering, Hanyang University, Seoul 04763, Korea</w:t>
      </w:r>
    </w:p>
    <w:p w14:paraId="1512F43E" w14:textId="77777777" w:rsidR="00B92556" w:rsidRPr="008B3494" w:rsidRDefault="00B92556" w:rsidP="00B92556">
      <w:pPr>
        <w:spacing w:line="360" w:lineRule="auto"/>
        <w:rPr>
          <w:rFonts w:eastAsia="맑은 고딕"/>
          <w:color w:val="000000"/>
          <w:szCs w:val="20"/>
        </w:rPr>
      </w:pPr>
    </w:p>
    <w:p w14:paraId="1330AA18" w14:textId="77777777" w:rsidR="00B92556" w:rsidRPr="00D812B4" w:rsidRDefault="00B92556" w:rsidP="00B92556">
      <w:pPr>
        <w:spacing w:line="360" w:lineRule="auto"/>
        <w:rPr>
          <w:rFonts w:eastAsiaTheme="minorEastAsia"/>
          <w:b/>
          <w:bCs/>
        </w:rPr>
      </w:pPr>
      <w:r w:rsidRPr="00D812B4">
        <w:rPr>
          <w:rFonts w:eastAsia="MS Mincho"/>
          <w:b/>
          <w:bCs/>
        </w:rPr>
        <w:t>[Corresponding author]</w:t>
      </w:r>
    </w:p>
    <w:p w14:paraId="3AE3487E" w14:textId="77777777" w:rsidR="00B92556" w:rsidRPr="00D37FB7" w:rsidRDefault="00B92556" w:rsidP="00B92556">
      <w:pPr>
        <w:spacing w:line="276" w:lineRule="auto"/>
        <w:rPr>
          <w:rFonts w:eastAsiaTheme="minorEastAsia" w:cstheme="minorBidi"/>
          <w:color w:val="000000" w:themeColor="text1"/>
          <w:szCs w:val="20"/>
        </w:rPr>
      </w:pPr>
      <w:r w:rsidRPr="00BF1DC2">
        <w:rPr>
          <w:color w:val="000000" w:themeColor="text1"/>
          <w:szCs w:val="20"/>
        </w:rPr>
        <w:t>*Send correspondence to:</w:t>
      </w:r>
      <w:r>
        <w:rPr>
          <w:rFonts w:hint="eastAsia"/>
          <w:color w:val="000000" w:themeColor="text1"/>
          <w:szCs w:val="20"/>
        </w:rPr>
        <w:t xml:space="preserve"> </w:t>
      </w:r>
      <w:r>
        <w:rPr>
          <w:rFonts w:eastAsiaTheme="minorEastAsia" w:cstheme="minorBidi" w:hint="eastAsia"/>
          <w:color w:val="000000" w:themeColor="text1"/>
          <w:szCs w:val="20"/>
        </w:rPr>
        <w:t xml:space="preserve">Hyun </w:t>
      </w:r>
      <w:proofErr w:type="gramStart"/>
      <w:r>
        <w:rPr>
          <w:rFonts w:eastAsiaTheme="minorEastAsia" w:cstheme="minorBidi" w:hint="eastAsia"/>
          <w:color w:val="000000" w:themeColor="text1"/>
          <w:szCs w:val="20"/>
        </w:rPr>
        <w:t>In</w:t>
      </w:r>
      <w:proofErr w:type="gramEnd"/>
      <w:r>
        <w:rPr>
          <w:rFonts w:eastAsiaTheme="minorEastAsia" w:cstheme="minorBidi" w:hint="eastAsia"/>
          <w:color w:val="000000" w:themeColor="text1"/>
          <w:szCs w:val="20"/>
        </w:rPr>
        <w:t xml:space="preserve"> Jo</w:t>
      </w:r>
      <w:r>
        <w:rPr>
          <w:rFonts w:eastAsiaTheme="minorEastAsia" w:cstheme="minorBidi"/>
          <w:color w:val="000000" w:themeColor="text1"/>
          <w:szCs w:val="20"/>
        </w:rPr>
        <w:t xml:space="preserve"> (</w:t>
      </w:r>
      <w:r>
        <w:rPr>
          <w:rFonts w:eastAsiaTheme="minorEastAsia" w:cstheme="minorBidi" w:hint="eastAsia"/>
          <w:color w:val="000000" w:themeColor="text1"/>
          <w:szCs w:val="20"/>
        </w:rPr>
        <w:t>best2012</w:t>
      </w:r>
      <w:r>
        <w:rPr>
          <w:rFonts w:eastAsiaTheme="minorEastAsia" w:cstheme="minorBidi"/>
          <w:color w:val="000000" w:themeColor="text1"/>
          <w:szCs w:val="20"/>
        </w:rPr>
        <w:t>@hanyang.ac.kr)</w:t>
      </w:r>
    </w:p>
    <w:p w14:paraId="3C60D6E0" w14:textId="77777777" w:rsidR="00B92556" w:rsidRPr="00D37FB7" w:rsidRDefault="00B92556" w:rsidP="00B92556">
      <w:pPr>
        <w:spacing w:line="276" w:lineRule="auto"/>
        <w:ind w:leftChars="1056" w:left="2640" w:hangingChars="44" w:hanging="106"/>
        <w:rPr>
          <w:rFonts w:eastAsiaTheme="minorEastAsia" w:cstheme="minorBidi"/>
          <w:color w:val="000000" w:themeColor="text1"/>
          <w:szCs w:val="20"/>
        </w:rPr>
      </w:pPr>
      <w:r>
        <w:rPr>
          <w:rFonts w:eastAsiaTheme="minorEastAsia" w:cstheme="minorBidi"/>
          <w:color w:val="000000" w:themeColor="text1"/>
          <w:szCs w:val="20"/>
        </w:rPr>
        <w:t>Department of Architectural Engineering</w:t>
      </w:r>
    </w:p>
    <w:p w14:paraId="6A2025B1" w14:textId="77777777" w:rsidR="00B92556" w:rsidRPr="00D37FB7" w:rsidRDefault="00B92556" w:rsidP="00B92556">
      <w:pPr>
        <w:spacing w:line="276" w:lineRule="auto"/>
        <w:ind w:leftChars="1056" w:left="2640" w:hangingChars="44" w:hanging="106"/>
        <w:rPr>
          <w:rFonts w:eastAsiaTheme="minorEastAsia" w:cstheme="minorBidi"/>
          <w:color w:val="000000" w:themeColor="text1"/>
          <w:szCs w:val="20"/>
        </w:rPr>
      </w:pPr>
      <w:r>
        <w:rPr>
          <w:rFonts w:eastAsiaTheme="minorEastAsia" w:cstheme="minorBidi"/>
          <w:color w:val="000000" w:themeColor="text1"/>
          <w:szCs w:val="20"/>
        </w:rPr>
        <w:t>Hanyang University</w:t>
      </w:r>
    </w:p>
    <w:p w14:paraId="6E52DABA" w14:textId="77777777" w:rsidR="00B92556" w:rsidRPr="00D37FB7" w:rsidRDefault="00B92556" w:rsidP="00B92556">
      <w:pPr>
        <w:spacing w:line="276" w:lineRule="auto"/>
        <w:ind w:leftChars="1056" w:left="2640" w:hangingChars="44" w:hanging="106"/>
        <w:rPr>
          <w:rFonts w:eastAsiaTheme="minorEastAsia" w:cstheme="minorBidi"/>
          <w:color w:val="000000" w:themeColor="text1"/>
          <w:szCs w:val="20"/>
        </w:rPr>
      </w:pPr>
      <w:r>
        <w:rPr>
          <w:rFonts w:eastAsiaTheme="minorEastAsia" w:cstheme="minorBidi"/>
          <w:color w:val="000000" w:themeColor="text1"/>
          <w:szCs w:val="20"/>
        </w:rPr>
        <w:t xml:space="preserve">222 </w:t>
      </w:r>
      <w:proofErr w:type="spellStart"/>
      <w:r>
        <w:rPr>
          <w:rFonts w:eastAsiaTheme="minorEastAsia" w:cstheme="minorBidi"/>
          <w:color w:val="000000" w:themeColor="text1"/>
          <w:szCs w:val="20"/>
        </w:rPr>
        <w:t>Wangsimni-ro</w:t>
      </w:r>
      <w:proofErr w:type="spellEnd"/>
      <w:r>
        <w:rPr>
          <w:rFonts w:eastAsiaTheme="minorEastAsia" w:cstheme="minorBidi"/>
          <w:color w:val="000000" w:themeColor="text1"/>
          <w:szCs w:val="20"/>
        </w:rPr>
        <w:t xml:space="preserve">, </w:t>
      </w:r>
      <w:proofErr w:type="spellStart"/>
      <w:r>
        <w:rPr>
          <w:rFonts w:eastAsiaTheme="minorEastAsia" w:cstheme="minorBidi"/>
          <w:color w:val="000000" w:themeColor="text1"/>
          <w:szCs w:val="20"/>
        </w:rPr>
        <w:t>Seongdong-gu</w:t>
      </w:r>
      <w:proofErr w:type="spellEnd"/>
    </w:p>
    <w:p w14:paraId="7B9E1331" w14:textId="77777777" w:rsidR="00B92556" w:rsidRPr="00D37FB7" w:rsidRDefault="00B92556" w:rsidP="00B92556">
      <w:pPr>
        <w:spacing w:line="276" w:lineRule="auto"/>
        <w:ind w:leftChars="1056" w:left="2640" w:hangingChars="44" w:hanging="106"/>
        <w:rPr>
          <w:rFonts w:eastAsiaTheme="minorEastAsia" w:cstheme="minorBidi"/>
          <w:color w:val="000000" w:themeColor="text1"/>
          <w:szCs w:val="20"/>
        </w:rPr>
      </w:pPr>
      <w:r>
        <w:rPr>
          <w:rFonts w:eastAsiaTheme="minorEastAsia" w:cstheme="minorBidi"/>
          <w:color w:val="000000" w:themeColor="text1"/>
          <w:szCs w:val="20"/>
        </w:rPr>
        <w:t>Seoul 04763, Republic of Korea</w:t>
      </w:r>
    </w:p>
    <w:p w14:paraId="1D7532EC" w14:textId="77777777" w:rsidR="00B92556" w:rsidRDefault="00B92556">
      <w:pPr>
        <w:spacing w:after="80"/>
        <w:rPr>
          <w:b/>
        </w:rPr>
      </w:pPr>
      <w:r>
        <w:rPr>
          <w:b/>
        </w:rPr>
        <w:br w:type="page"/>
      </w:r>
    </w:p>
    <w:p w14:paraId="143E6783" w14:textId="77777777" w:rsidR="00B92556" w:rsidRPr="00A040D1" w:rsidRDefault="00B92556" w:rsidP="00B92556">
      <w:pPr>
        <w:outlineLvl w:val="0"/>
        <w:rPr>
          <w:b/>
          <w:color w:val="000000"/>
        </w:rPr>
      </w:pPr>
      <w:proofErr w:type="spellStart"/>
      <w:r w:rsidRPr="00A040D1">
        <w:rPr>
          <w:b/>
          <w:color w:val="000000"/>
        </w:rPr>
        <w:lastRenderedPageBreak/>
        <w:t>CRediT</w:t>
      </w:r>
      <w:proofErr w:type="spellEnd"/>
      <w:r w:rsidRPr="00A040D1">
        <w:rPr>
          <w:b/>
          <w:color w:val="000000"/>
        </w:rPr>
        <w:t xml:space="preserve"> authorship contribution statement</w:t>
      </w:r>
    </w:p>
    <w:p w14:paraId="3915D4BF" w14:textId="77777777" w:rsidR="00B92556" w:rsidRDefault="00B92556" w:rsidP="00B92556">
      <w:pPr>
        <w:ind w:firstLine="288"/>
      </w:pPr>
      <w:r>
        <w:t>Hyun In Jo: Conceptualization, Methodology, Software, Formal analysis, Data curation, Writing, original draft, Writing, review &amp; editing, Visualization.</w:t>
      </w:r>
    </w:p>
    <w:p w14:paraId="2E058988" w14:textId="77777777" w:rsidR="00B92556" w:rsidRDefault="00B92556" w:rsidP="00B92556">
      <w:pPr>
        <w:rPr>
          <w:lang w:eastAsia="ko-KR"/>
        </w:rPr>
      </w:pPr>
    </w:p>
    <w:p w14:paraId="3B0B7C46" w14:textId="77777777" w:rsidR="00B92556" w:rsidRPr="00A040D1" w:rsidRDefault="00B92556" w:rsidP="00B92556">
      <w:pPr>
        <w:outlineLvl w:val="0"/>
        <w:rPr>
          <w:b/>
          <w:color w:val="000000"/>
        </w:rPr>
      </w:pPr>
      <w:r w:rsidRPr="00A040D1">
        <w:rPr>
          <w:b/>
          <w:color w:val="000000"/>
        </w:rPr>
        <w:t xml:space="preserve">Declaration of </w:t>
      </w:r>
      <w:proofErr w:type="gramStart"/>
      <w:r w:rsidRPr="00A040D1">
        <w:rPr>
          <w:b/>
          <w:color w:val="000000"/>
        </w:rPr>
        <w:t>competing interest</w:t>
      </w:r>
      <w:proofErr w:type="gramEnd"/>
    </w:p>
    <w:p w14:paraId="42AB4F7D" w14:textId="77777777" w:rsidR="00B92556" w:rsidRDefault="00B92556" w:rsidP="00B92556">
      <w:pPr>
        <w:ind w:firstLine="288"/>
      </w:pPr>
      <w:r>
        <w:t>The authors declare no competing financial interests or personal relationships that could have appeared to influence the work reported in this paper.</w:t>
      </w:r>
    </w:p>
    <w:p w14:paraId="411541E1" w14:textId="77777777" w:rsidR="00B92556" w:rsidRPr="00A040D1" w:rsidRDefault="00B92556" w:rsidP="00B92556"/>
    <w:p w14:paraId="678D3BEA" w14:textId="77777777" w:rsidR="00B92556" w:rsidRPr="00A040D1" w:rsidRDefault="00B92556" w:rsidP="00B92556">
      <w:pPr>
        <w:outlineLvl w:val="0"/>
        <w:rPr>
          <w:b/>
          <w:color w:val="000000"/>
        </w:rPr>
      </w:pPr>
      <w:r w:rsidRPr="00A040D1">
        <w:rPr>
          <w:b/>
          <w:color w:val="000000"/>
        </w:rPr>
        <w:t>Funding</w:t>
      </w:r>
    </w:p>
    <w:p w14:paraId="30405E6B" w14:textId="77777777" w:rsidR="00B92556" w:rsidRDefault="00B92556" w:rsidP="00B92556">
      <w:pPr>
        <w:ind w:firstLine="288"/>
      </w:pPr>
      <w:r>
        <w:t>This research received no specific grant from any funding agency in the public, commercial, or not-for-profit sectors.</w:t>
      </w:r>
    </w:p>
    <w:p w14:paraId="3073039E" w14:textId="77777777" w:rsidR="00B92556" w:rsidRPr="00A040D1" w:rsidRDefault="00B92556" w:rsidP="00B92556"/>
    <w:p w14:paraId="475E8895" w14:textId="77777777" w:rsidR="00B92556" w:rsidRPr="00A040D1" w:rsidRDefault="00B92556" w:rsidP="00B92556">
      <w:pPr>
        <w:outlineLvl w:val="0"/>
        <w:rPr>
          <w:b/>
          <w:color w:val="000000"/>
        </w:rPr>
      </w:pPr>
      <w:r w:rsidRPr="00A040D1">
        <w:rPr>
          <w:b/>
          <w:color w:val="000000"/>
        </w:rPr>
        <w:t>Ethics</w:t>
      </w:r>
    </w:p>
    <w:p w14:paraId="10AAA136" w14:textId="77777777" w:rsidR="00B92556" w:rsidRDefault="00B92556" w:rsidP="00B92556">
      <w:pPr>
        <w:ind w:firstLine="288"/>
      </w:pPr>
      <w:r>
        <w:t xml:space="preserve">This study </w:t>
      </w:r>
      <w:proofErr w:type="spellStart"/>
      <w:r>
        <w:t>analysed</w:t>
      </w:r>
      <w:proofErr w:type="spellEnd"/>
      <w:r>
        <w:t xml:space="preserve"> only publicly available, aggregated and de-identified data and did not involve human participants directly; institutional review board approval was therefore not required.</w:t>
      </w:r>
    </w:p>
    <w:p w14:paraId="7355E3D2" w14:textId="77777777" w:rsidR="00B92556" w:rsidRDefault="00B92556">
      <w:pPr>
        <w:spacing w:after="80"/>
        <w:rPr>
          <w:b/>
          <w:lang w:eastAsia="ko-KR"/>
        </w:rPr>
      </w:pPr>
    </w:p>
    <w:p w14:paraId="516D67FF" w14:textId="77777777" w:rsidR="00B92556" w:rsidRPr="00B92556" w:rsidRDefault="00000000" w:rsidP="00B92556">
      <w:pPr>
        <w:outlineLvl w:val="0"/>
        <w:rPr>
          <w:b/>
          <w:color w:val="000000"/>
        </w:rPr>
      </w:pPr>
      <w:r w:rsidRPr="00B92556">
        <w:rPr>
          <w:b/>
          <w:color w:val="000000"/>
        </w:rPr>
        <w:t>Data availability</w:t>
      </w:r>
    </w:p>
    <w:p w14:paraId="317D593F" w14:textId="0357914A" w:rsidR="0054704A" w:rsidRDefault="00000000" w:rsidP="00B92556">
      <w:pPr>
        <w:ind w:firstLine="288"/>
        <w:rPr>
          <w:rFonts w:hint="eastAsia"/>
        </w:rPr>
      </w:pPr>
      <w:r>
        <w:t>리뷰</w:t>
      </w:r>
      <w:r>
        <w:t xml:space="preserve"> </w:t>
      </w:r>
      <w:r>
        <w:t>수준의</w:t>
      </w:r>
      <w:r>
        <w:t xml:space="preserve"> </w:t>
      </w:r>
      <w:r>
        <w:t>모든</w:t>
      </w:r>
      <w:r>
        <w:t xml:space="preserve"> </w:t>
      </w:r>
      <w:r>
        <w:t>자료를</w:t>
      </w:r>
      <w:r>
        <w:t xml:space="preserve"> </w:t>
      </w:r>
      <w:r>
        <w:t>공개한다</w:t>
      </w:r>
      <w:r>
        <w:t xml:space="preserve">. </w:t>
      </w:r>
      <w:r>
        <w:t>등록</w:t>
      </w:r>
      <w:r>
        <w:t xml:space="preserve"> </w:t>
      </w:r>
      <w:r>
        <w:t>프로토콜은</w:t>
      </w:r>
      <w:r>
        <w:t xml:space="preserve"> osf.io/7ew8q</w:t>
      </w:r>
      <w:r>
        <w:t>에</w:t>
      </w:r>
      <w:r>
        <w:t xml:space="preserve"> </w:t>
      </w:r>
      <w:r>
        <w:t>있다</w:t>
      </w:r>
      <w:r>
        <w:t xml:space="preserve">. </w:t>
      </w:r>
      <w:proofErr w:type="spellStart"/>
      <w:r>
        <w:t>추출표</w:t>
      </w:r>
      <w:proofErr w:type="spellEnd"/>
      <w:r>
        <w:t>·</w:t>
      </w:r>
      <w:proofErr w:type="spellStart"/>
      <w:r>
        <w:t>판정표</w:t>
      </w:r>
      <w:proofErr w:type="spellEnd"/>
      <w:r>
        <w:t xml:space="preserve">·MMAT </w:t>
      </w:r>
      <w:r>
        <w:t>문항별</w:t>
      </w:r>
      <w:r>
        <w:t xml:space="preserve"> </w:t>
      </w:r>
      <w:r>
        <w:t>평가</w:t>
      </w:r>
      <w:r>
        <w:t>·</w:t>
      </w:r>
      <w:r>
        <w:t>메타분석</w:t>
      </w:r>
      <w:r>
        <w:t xml:space="preserve"> </w:t>
      </w:r>
      <w:proofErr w:type="spellStart"/>
      <w:r>
        <w:t>입력표</w:t>
      </w:r>
      <w:proofErr w:type="spellEnd"/>
      <w:r>
        <w:t>·</w:t>
      </w:r>
      <w:r>
        <w:t>민감도</w:t>
      </w:r>
      <w:r>
        <w:t xml:space="preserve"> </w:t>
      </w:r>
      <w:r>
        <w:t>및</w:t>
      </w:r>
      <w:r>
        <w:t xml:space="preserve"> </w:t>
      </w:r>
      <w:r>
        <w:t>보완</w:t>
      </w:r>
      <w:r>
        <w:t xml:space="preserve"> </w:t>
      </w:r>
      <w:r>
        <w:t>분석</w:t>
      </w:r>
      <w:r>
        <w:t>·</w:t>
      </w:r>
      <w:r>
        <w:t>프로토콜</w:t>
      </w:r>
      <w:r>
        <w:t xml:space="preserve"> </w:t>
      </w:r>
      <w:r>
        <w:t>이탈</w:t>
      </w:r>
      <w:r>
        <w:t xml:space="preserve"> </w:t>
      </w:r>
      <w:r>
        <w:t>로그</w:t>
      </w:r>
      <w:r>
        <w:t>·</w:t>
      </w:r>
      <w:r>
        <w:t>포함</w:t>
      </w:r>
      <w:r>
        <w:t xml:space="preserve"> </w:t>
      </w:r>
      <w:r>
        <w:t>및</w:t>
      </w:r>
      <w:r>
        <w:t xml:space="preserve"> </w:t>
      </w:r>
      <w:r>
        <w:t>전문</w:t>
      </w:r>
      <w:r>
        <w:t xml:space="preserve"> </w:t>
      </w:r>
      <w:r>
        <w:t>배제</w:t>
      </w:r>
      <w:r>
        <w:t xml:space="preserve"> </w:t>
      </w:r>
      <w:r>
        <w:t>문헌</w:t>
      </w:r>
      <w:r>
        <w:t xml:space="preserve"> </w:t>
      </w:r>
      <w:r>
        <w:t>전건</w:t>
      </w:r>
      <w:r>
        <w:t xml:space="preserve"> </w:t>
      </w:r>
      <w:r>
        <w:t>목록을</w:t>
      </w:r>
      <w:r>
        <w:t xml:space="preserve"> Supplementary S1–S14</w:t>
      </w:r>
      <w:r>
        <w:t>로</w:t>
      </w:r>
      <w:r>
        <w:t xml:space="preserve"> </w:t>
      </w:r>
      <w:r>
        <w:t>제공한다</w:t>
      </w:r>
      <w:r>
        <w:t xml:space="preserve">. </w:t>
      </w:r>
      <w:r>
        <w:t>포함</w:t>
      </w:r>
      <w:r>
        <w:t xml:space="preserve"> </w:t>
      </w:r>
      <w:r>
        <w:t>논문의</w:t>
      </w:r>
      <w:r>
        <w:t xml:space="preserve"> </w:t>
      </w:r>
      <w:r>
        <w:t>원문은</w:t>
      </w:r>
      <w:r>
        <w:t xml:space="preserve"> </w:t>
      </w:r>
      <w:r>
        <w:t>출판사</w:t>
      </w:r>
      <w:r>
        <w:t xml:space="preserve"> </w:t>
      </w:r>
      <w:r>
        <w:t>저작권</w:t>
      </w:r>
      <w:r>
        <w:t xml:space="preserve"> </w:t>
      </w:r>
      <w:r>
        <w:t>대상이므로</w:t>
      </w:r>
      <w:r>
        <w:t xml:space="preserve"> </w:t>
      </w:r>
      <w:r>
        <w:t>재배포하지</w:t>
      </w:r>
      <w:r>
        <w:t xml:space="preserve"> </w:t>
      </w:r>
      <w:r>
        <w:t>않으며</w:t>
      </w:r>
      <w:r>
        <w:t xml:space="preserve"> </w:t>
      </w:r>
      <w:r>
        <w:t>각</w:t>
      </w:r>
      <w:r>
        <w:t xml:space="preserve"> </w:t>
      </w:r>
      <w:r>
        <w:t>문헌은</w:t>
      </w:r>
      <w:r>
        <w:t xml:space="preserve"> DOI</w:t>
      </w:r>
      <w:r>
        <w:t>로</w:t>
      </w:r>
      <w:r>
        <w:t xml:space="preserve"> </w:t>
      </w:r>
      <w:r>
        <w:t>식별한다</w:t>
      </w:r>
      <w:r>
        <w:t>.</w:t>
      </w:r>
    </w:p>
    <w:p w14:paraId="1B0217EA" w14:textId="77777777" w:rsidR="00B92556" w:rsidRDefault="00B92556" w:rsidP="00B92556">
      <w:pPr>
        <w:widowControl w:val="0"/>
        <w:autoSpaceDE w:val="0"/>
        <w:autoSpaceDN w:val="0"/>
        <w:jc w:val="both"/>
        <w:outlineLvl w:val="0"/>
        <w:rPr>
          <w:b/>
          <w:color w:val="000000"/>
          <w:kern w:val="2"/>
          <w:szCs w:val="24"/>
          <w:lang w:eastAsia="ko-KR"/>
        </w:rPr>
      </w:pPr>
      <w:r>
        <w:rPr>
          <w:b/>
          <w:color w:val="000000"/>
          <w:kern w:val="2"/>
          <w:szCs w:val="24"/>
          <w:lang w:eastAsia="ko-KR"/>
        </w:rPr>
        <w:br w:type="page"/>
      </w:r>
    </w:p>
    <w:p w14:paraId="30D59AC8" w14:textId="225E6980" w:rsidR="0054704A" w:rsidRPr="00B92556" w:rsidRDefault="00000000" w:rsidP="00B92556">
      <w:pPr>
        <w:widowControl w:val="0"/>
        <w:autoSpaceDE w:val="0"/>
        <w:autoSpaceDN w:val="0"/>
        <w:jc w:val="both"/>
        <w:outlineLvl w:val="0"/>
        <w:rPr>
          <w:b/>
          <w:color w:val="000000"/>
          <w:kern w:val="2"/>
          <w:szCs w:val="24"/>
          <w:lang w:eastAsia="ko-KR"/>
        </w:rPr>
      </w:pPr>
      <w:r w:rsidRPr="00B92556">
        <w:rPr>
          <w:b/>
          <w:color w:val="000000"/>
          <w:kern w:val="2"/>
          <w:szCs w:val="24"/>
          <w:lang w:eastAsia="ko-KR"/>
        </w:rPr>
        <w:lastRenderedPageBreak/>
        <w:t>Abstract</w:t>
      </w:r>
    </w:p>
    <w:p w14:paraId="0D9FBCC8" w14:textId="77777777" w:rsidR="0054704A" w:rsidRDefault="00000000" w:rsidP="00B92556">
      <w:pPr>
        <w:ind w:firstLine="288"/>
        <w:jc w:val="both"/>
        <w:rPr>
          <w:lang w:eastAsia="ko-KR"/>
        </w:rPr>
      </w:pPr>
      <w:r>
        <w:rPr>
          <w:lang w:eastAsia="ko-KR"/>
        </w:rPr>
        <w:t>도시</w:t>
      </w:r>
      <w:r>
        <w:rPr>
          <w:lang w:eastAsia="ko-KR"/>
        </w:rPr>
        <w:t xml:space="preserve"> </w:t>
      </w:r>
      <w:r>
        <w:rPr>
          <w:lang w:eastAsia="ko-KR"/>
        </w:rPr>
        <w:t>옥외공간의</w:t>
      </w:r>
      <w:r>
        <w:rPr>
          <w:lang w:eastAsia="ko-KR"/>
        </w:rPr>
        <w:t xml:space="preserve"> </w:t>
      </w:r>
      <w:r>
        <w:rPr>
          <w:lang w:eastAsia="ko-KR"/>
        </w:rPr>
        <w:t>음환경은</w:t>
      </w:r>
      <w:r>
        <w:rPr>
          <w:lang w:eastAsia="ko-KR"/>
        </w:rPr>
        <w:t xml:space="preserve"> </w:t>
      </w:r>
      <w:r>
        <w:rPr>
          <w:lang w:eastAsia="ko-KR"/>
        </w:rPr>
        <w:t>지난</w:t>
      </w:r>
      <w:r>
        <w:rPr>
          <w:lang w:eastAsia="ko-KR"/>
        </w:rPr>
        <w:t xml:space="preserve"> </w:t>
      </w:r>
      <w:proofErr w:type="spellStart"/>
      <w:r>
        <w:rPr>
          <w:lang w:eastAsia="ko-KR"/>
        </w:rPr>
        <w:t>이십여</w:t>
      </w:r>
      <w:proofErr w:type="spellEnd"/>
      <w:r>
        <w:rPr>
          <w:lang w:eastAsia="ko-KR"/>
        </w:rPr>
        <w:t xml:space="preserve"> </w:t>
      </w:r>
      <w:r>
        <w:rPr>
          <w:lang w:eastAsia="ko-KR"/>
        </w:rPr>
        <w:t>년</w:t>
      </w:r>
      <w:r>
        <w:rPr>
          <w:lang w:eastAsia="ko-KR"/>
        </w:rPr>
        <w:t xml:space="preserve"> </w:t>
      </w:r>
      <w:r>
        <w:rPr>
          <w:lang w:eastAsia="ko-KR"/>
        </w:rPr>
        <w:t>동안</w:t>
      </w:r>
      <w:r>
        <w:rPr>
          <w:lang w:eastAsia="ko-KR"/>
        </w:rPr>
        <w:t xml:space="preserve"> </w:t>
      </w:r>
      <w:r>
        <w:rPr>
          <w:lang w:eastAsia="ko-KR"/>
        </w:rPr>
        <w:t>주로</w:t>
      </w:r>
      <w:r>
        <w:rPr>
          <w:lang w:eastAsia="ko-KR"/>
        </w:rPr>
        <w:t xml:space="preserve"> </w:t>
      </w:r>
      <w:r>
        <w:rPr>
          <w:lang w:eastAsia="ko-KR"/>
        </w:rPr>
        <w:t>사람들이</w:t>
      </w:r>
      <w:r>
        <w:rPr>
          <w:lang w:eastAsia="ko-KR"/>
        </w:rPr>
        <w:t xml:space="preserve"> </w:t>
      </w:r>
      <w:r>
        <w:rPr>
          <w:lang w:eastAsia="ko-KR"/>
        </w:rPr>
        <w:t>그것을</w:t>
      </w:r>
      <w:r>
        <w:rPr>
          <w:lang w:eastAsia="ko-KR"/>
        </w:rPr>
        <w:t xml:space="preserve"> </w:t>
      </w:r>
      <w:r>
        <w:rPr>
          <w:b/>
          <w:lang w:eastAsia="ko-KR"/>
        </w:rPr>
        <w:t>어떻게</w:t>
      </w:r>
      <w:r>
        <w:rPr>
          <w:b/>
          <w:lang w:eastAsia="ko-KR"/>
        </w:rPr>
        <w:t xml:space="preserve"> </w:t>
      </w:r>
      <w:proofErr w:type="spellStart"/>
      <w:r>
        <w:rPr>
          <w:b/>
          <w:lang w:eastAsia="ko-KR"/>
        </w:rPr>
        <w:t>평가하는가</w:t>
      </w:r>
      <w:r>
        <w:rPr>
          <w:lang w:eastAsia="ko-KR"/>
        </w:rPr>
        <w:t>의</w:t>
      </w:r>
      <w:proofErr w:type="spellEnd"/>
      <w:r>
        <w:rPr>
          <w:lang w:eastAsia="ko-KR"/>
        </w:rPr>
        <w:t xml:space="preserve"> </w:t>
      </w:r>
      <w:r>
        <w:rPr>
          <w:lang w:eastAsia="ko-KR"/>
        </w:rPr>
        <w:t>문제로</w:t>
      </w:r>
      <w:r>
        <w:rPr>
          <w:lang w:eastAsia="ko-KR"/>
        </w:rPr>
        <w:t xml:space="preserve"> </w:t>
      </w:r>
      <w:r>
        <w:rPr>
          <w:lang w:eastAsia="ko-KR"/>
        </w:rPr>
        <w:t>연구돼</w:t>
      </w:r>
      <w:r>
        <w:rPr>
          <w:lang w:eastAsia="ko-KR"/>
        </w:rPr>
        <w:t xml:space="preserve"> </w:t>
      </w:r>
      <w:r>
        <w:rPr>
          <w:lang w:eastAsia="ko-KR"/>
        </w:rPr>
        <w:t>왔다</w:t>
      </w:r>
      <w:r>
        <w:rPr>
          <w:lang w:eastAsia="ko-KR"/>
        </w:rPr>
        <w:t xml:space="preserve">. </w:t>
      </w:r>
      <w:r>
        <w:rPr>
          <w:lang w:eastAsia="ko-KR"/>
        </w:rPr>
        <w:t>그러나</w:t>
      </w:r>
      <w:r>
        <w:rPr>
          <w:lang w:eastAsia="ko-KR"/>
        </w:rPr>
        <w:t xml:space="preserve"> </w:t>
      </w:r>
      <w:r>
        <w:rPr>
          <w:lang w:eastAsia="ko-KR"/>
        </w:rPr>
        <w:t>계획과</w:t>
      </w:r>
      <w:r>
        <w:rPr>
          <w:lang w:eastAsia="ko-KR"/>
        </w:rPr>
        <w:t xml:space="preserve"> </w:t>
      </w:r>
      <w:r>
        <w:rPr>
          <w:lang w:eastAsia="ko-KR"/>
        </w:rPr>
        <w:t>설계가</w:t>
      </w:r>
      <w:r>
        <w:rPr>
          <w:lang w:eastAsia="ko-KR"/>
        </w:rPr>
        <w:t xml:space="preserve"> </w:t>
      </w:r>
      <w:r>
        <w:rPr>
          <w:lang w:eastAsia="ko-KR"/>
        </w:rPr>
        <w:t>실제로</w:t>
      </w:r>
      <w:r>
        <w:rPr>
          <w:lang w:eastAsia="ko-KR"/>
        </w:rPr>
        <w:t xml:space="preserve"> </w:t>
      </w:r>
      <w:r>
        <w:rPr>
          <w:lang w:eastAsia="ko-KR"/>
        </w:rPr>
        <w:t>걸고</w:t>
      </w:r>
      <w:r>
        <w:rPr>
          <w:lang w:eastAsia="ko-KR"/>
        </w:rPr>
        <w:t xml:space="preserve"> </w:t>
      </w:r>
      <w:r>
        <w:rPr>
          <w:lang w:eastAsia="ko-KR"/>
        </w:rPr>
        <w:t>있는</w:t>
      </w:r>
      <w:r>
        <w:rPr>
          <w:lang w:eastAsia="ko-KR"/>
        </w:rPr>
        <w:t xml:space="preserve"> </w:t>
      </w:r>
      <w:r>
        <w:rPr>
          <w:lang w:eastAsia="ko-KR"/>
        </w:rPr>
        <w:t>것은</w:t>
      </w:r>
      <w:r>
        <w:rPr>
          <w:lang w:eastAsia="ko-KR"/>
        </w:rPr>
        <w:t xml:space="preserve"> </w:t>
      </w:r>
      <w:proofErr w:type="spellStart"/>
      <w:r>
        <w:rPr>
          <w:lang w:eastAsia="ko-KR"/>
        </w:rPr>
        <w:t>평정값이</w:t>
      </w:r>
      <w:proofErr w:type="spellEnd"/>
      <w:r>
        <w:rPr>
          <w:lang w:eastAsia="ko-KR"/>
        </w:rPr>
        <w:t xml:space="preserve"> </w:t>
      </w:r>
      <w:r>
        <w:rPr>
          <w:lang w:eastAsia="ko-KR"/>
        </w:rPr>
        <w:t>아니라</w:t>
      </w:r>
      <w:r>
        <w:rPr>
          <w:lang w:eastAsia="ko-KR"/>
        </w:rPr>
        <w:t xml:space="preserve"> </w:t>
      </w:r>
      <w:r>
        <w:rPr>
          <w:lang w:eastAsia="ko-KR"/>
        </w:rPr>
        <w:t>사람들이</w:t>
      </w:r>
      <w:r>
        <w:rPr>
          <w:lang w:eastAsia="ko-KR"/>
        </w:rPr>
        <w:t xml:space="preserve"> </w:t>
      </w:r>
      <w:r>
        <w:rPr>
          <w:lang w:eastAsia="ko-KR"/>
        </w:rPr>
        <w:t>그</w:t>
      </w:r>
      <w:r>
        <w:rPr>
          <w:lang w:eastAsia="ko-KR"/>
        </w:rPr>
        <w:t xml:space="preserve"> </w:t>
      </w:r>
      <w:r>
        <w:rPr>
          <w:lang w:eastAsia="ko-KR"/>
        </w:rPr>
        <w:t>공간에서</w:t>
      </w:r>
      <w:r>
        <w:rPr>
          <w:lang w:eastAsia="ko-KR"/>
        </w:rPr>
        <w:t xml:space="preserve"> </w:t>
      </w:r>
      <w:r>
        <w:rPr>
          <w:b/>
          <w:lang w:eastAsia="ko-KR"/>
        </w:rPr>
        <w:t>무엇을</w:t>
      </w:r>
      <w:r>
        <w:rPr>
          <w:b/>
          <w:lang w:eastAsia="ko-KR"/>
        </w:rPr>
        <w:t xml:space="preserve"> </w:t>
      </w:r>
      <w:proofErr w:type="spellStart"/>
      <w:r>
        <w:rPr>
          <w:b/>
          <w:lang w:eastAsia="ko-KR"/>
        </w:rPr>
        <w:t>하는가</w:t>
      </w:r>
      <w:r>
        <w:rPr>
          <w:lang w:eastAsia="ko-KR"/>
        </w:rPr>
        <w:t>이며</w:t>
      </w:r>
      <w:proofErr w:type="spellEnd"/>
      <w:r>
        <w:rPr>
          <w:lang w:eastAsia="ko-KR"/>
        </w:rPr>
        <w:t xml:space="preserve">, </w:t>
      </w:r>
      <w:r>
        <w:rPr>
          <w:lang w:eastAsia="ko-KR"/>
        </w:rPr>
        <w:t>이</w:t>
      </w:r>
      <w:r>
        <w:rPr>
          <w:lang w:eastAsia="ko-KR"/>
        </w:rPr>
        <w:t xml:space="preserve"> </w:t>
      </w:r>
      <w:r>
        <w:rPr>
          <w:lang w:eastAsia="ko-KR"/>
        </w:rPr>
        <w:t>연결을</w:t>
      </w:r>
      <w:r>
        <w:rPr>
          <w:lang w:eastAsia="ko-KR"/>
        </w:rPr>
        <w:t xml:space="preserve"> </w:t>
      </w:r>
      <w:r>
        <w:rPr>
          <w:lang w:eastAsia="ko-KR"/>
        </w:rPr>
        <w:t>종합한</w:t>
      </w:r>
      <w:r>
        <w:rPr>
          <w:lang w:eastAsia="ko-KR"/>
        </w:rPr>
        <w:t xml:space="preserve"> </w:t>
      </w:r>
      <w:r>
        <w:rPr>
          <w:lang w:eastAsia="ko-KR"/>
        </w:rPr>
        <w:t>연구는</w:t>
      </w:r>
      <w:r>
        <w:rPr>
          <w:lang w:eastAsia="ko-KR"/>
        </w:rPr>
        <w:t xml:space="preserve"> </w:t>
      </w:r>
      <w:r>
        <w:rPr>
          <w:lang w:eastAsia="ko-KR"/>
        </w:rPr>
        <w:t>아직</w:t>
      </w:r>
      <w:r>
        <w:rPr>
          <w:lang w:eastAsia="ko-KR"/>
        </w:rPr>
        <w:t xml:space="preserve"> </w:t>
      </w:r>
      <w:r>
        <w:rPr>
          <w:lang w:eastAsia="ko-KR"/>
        </w:rPr>
        <w:t>없다</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음환경과</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행태의</w:t>
      </w:r>
      <w:r>
        <w:rPr>
          <w:lang w:eastAsia="ko-KR"/>
        </w:rPr>
        <w:t xml:space="preserve"> </w:t>
      </w:r>
      <w:r>
        <w:rPr>
          <w:lang w:eastAsia="ko-KR"/>
        </w:rPr>
        <w:t>관계를</w:t>
      </w:r>
      <w:r>
        <w:rPr>
          <w:lang w:eastAsia="ko-KR"/>
        </w:rPr>
        <w:t xml:space="preserve"> </w:t>
      </w:r>
      <w:r>
        <w:rPr>
          <w:lang w:eastAsia="ko-KR"/>
        </w:rPr>
        <w:t>체계적으로</w:t>
      </w:r>
      <w:r>
        <w:rPr>
          <w:lang w:eastAsia="ko-KR"/>
        </w:rPr>
        <w:t xml:space="preserve"> </w:t>
      </w:r>
      <w:r>
        <w:rPr>
          <w:lang w:eastAsia="ko-KR"/>
        </w:rPr>
        <w:t>고찰하고</w:t>
      </w:r>
      <w:r>
        <w:rPr>
          <w:lang w:eastAsia="ko-KR"/>
        </w:rPr>
        <w:t xml:space="preserve"> </w:t>
      </w:r>
      <w:proofErr w:type="spellStart"/>
      <w:r>
        <w:rPr>
          <w:lang w:eastAsia="ko-KR"/>
        </w:rPr>
        <w:t>메타분석했다</w:t>
      </w:r>
      <w:proofErr w:type="spellEnd"/>
      <w:r>
        <w:rPr>
          <w:lang w:eastAsia="ko-KR"/>
        </w:rPr>
        <w:t xml:space="preserve">. </w:t>
      </w:r>
      <w:r>
        <w:rPr>
          <w:lang w:eastAsia="ko-KR"/>
        </w:rPr>
        <w:t>특히</w:t>
      </w:r>
      <w:r>
        <w:rPr>
          <w:lang w:eastAsia="ko-KR"/>
        </w:rPr>
        <w:t xml:space="preserve"> </w:t>
      </w:r>
      <w:r>
        <w:rPr>
          <w:lang w:eastAsia="ko-KR"/>
        </w:rPr>
        <w:t>소리가</w:t>
      </w:r>
      <w:r>
        <w:rPr>
          <w:lang w:eastAsia="ko-KR"/>
        </w:rPr>
        <w:t xml:space="preserve"> </w:t>
      </w:r>
      <w:r>
        <w:rPr>
          <w:lang w:eastAsia="ko-KR"/>
        </w:rPr>
        <w:t>행태를</w:t>
      </w:r>
      <w:r>
        <w:rPr>
          <w:lang w:eastAsia="ko-KR"/>
        </w:rPr>
        <w:t xml:space="preserve"> </w:t>
      </w:r>
      <w:r>
        <w:rPr>
          <w:lang w:eastAsia="ko-KR"/>
        </w:rPr>
        <w:t>바꾸는</w:t>
      </w:r>
      <w:r>
        <w:rPr>
          <w:lang w:eastAsia="ko-KR"/>
        </w:rPr>
        <w:t xml:space="preserve"> </w:t>
      </w:r>
      <w:r>
        <w:rPr>
          <w:lang w:eastAsia="ko-KR"/>
        </w:rPr>
        <w:t>방향뿐</w:t>
      </w:r>
      <w:r>
        <w:rPr>
          <w:lang w:eastAsia="ko-KR"/>
        </w:rPr>
        <w:t xml:space="preserve"> </w:t>
      </w:r>
      <w:r>
        <w:rPr>
          <w:lang w:eastAsia="ko-KR"/>
        </w:rPr>
        <w:t>아니라</w:t>
      </w:r>
      <w:r>
        <w:rPr>
          <w:lang w:eastAsia="ko-KR"/>
        </w:rPr>
        <w:t xml:space="preserve"> </w:t>
      </w:r>
      <w:r>
        <w:rPr>
          <w:lang w:eastAsia="ko-KR"/>
        </w:rPr>
        <w:t>활동이</w:t>
      </w:r>
      <w:r>
        <w:rPr>
          <w:lang w:eastAsia="ko-KR"/>
        </w:rPr>
        <w:t xml:space="preserve"> </w:t>
      </w:r>
      <w:r>
        <w:rPr>
          <w:lang w:eastAsia="ko-KR"/>
        </w:rPr>
        <w:t>음환경을</w:t>
      </w:r>
      <w:r>
        <w:rPr>
          <w:lang w:eastAsia="ko-KR"/>
        </w:rPr>
        <w:t xml:space="preserve"> </w:t>
      </w:r>
      <w:r>
        <w:rPr>
          <w:lang w:eastAsia="ko-KR"/>
        </w:rPr>
        <w:t>만드는</w:t>
      </w:r>
      <w:r>
        <w:rPr>
          <w:lang w:eastAsia="ko-KR"/>
        </w:rPr>
        <w:t xml:space="preserve"> </w:t>
      </w:r>
      <w:r>
        <w:rPr>
          <w:lang w:eastAsia="ko-KR"/>
        </w:rPr>
        <w:t>역방향까지</w:t>
      </w:r>
      <w:r>
        <w:rPr>
          <w:lang w:eastAsia="ko-KR"/>
        </w:rPr>
        <w:t xml:space="preserve"> </w:t>
      </w:r>
      <w:r>
        <w:rPr>
          <w:lang w:eastAsia="ko-KR"/>
        </w:rPr>
        <w:t>처음부터</w:t>
      </w:r>
      <w:r>
        <w:rPr>
          <w:lang w:eastAsia="ko-KR"/>
        </w:rPr>
        <w:t xml:space="preserve"> </w:t>
      </w:r>
      <w:r>
        <w:rPr>
          <w:lang w:eastAsia="ko-KR"/>
        </w:rPr>
        <w:t>적격</w:t>
      </w:r>
      <w:r>
        <w:rPr>
          <w:lang w:eastAsia="ko-KR"/>
        </w:rPr>
        <w:t xml:space="preserve"> </w:t>
      </w:r>
      <w:r>
        <w:rPr>
          <w:lang w:eastAsia="ko-KR"/>
        </w:rPr>
        <w:t>범위에</w:t>
      </w:r>
      <w:r>
        <w:rPr>
          <w:lang w:eastAsia="ko-KR"/>
        </w:rPr>
        <w:t xml:space="preserve"> </w:t>
      </w:r>
      <w:r>
        <w:rPr>
          <w:lang w:eastAsia="ko-KR"/>
        </w:rPr>
        <w:t>넣었다</w:t>
      </w:r>
      <w:r>
        <w:rPr>
          <w:lang w:eastAsia="ko-KR"/>
        </w:rPr>
        <w:t>.</w:t>
      </w:r>
    </w:p>
    <w:p w14:paraId="4419FB21" w14:textId="77777777" w:rsidR="0054704A" w:rsidRDefault="00000000" w:rsidP="00B92556">
      <w:pPr>
        <w:ind w:firstLine="288"/>
        <w:jc w:val="both"/>
        <w:rPr>
          <w:lang w:eastAsia="ko-KR"/>
        </w:rPr>
      </w:pPr>
      <w:r>
        <w:rPr>
          <w:lang w:eastAsia="ko-KR"/>
        </w:rPr>
        <w:t>프로토콜을</w:t>
      </w:r>
      <w:r>
        <w:rPr>
          <w:lang w:eastAsia="ko-KR"/>
        </w:rPr>
        <w:t xml:space="preserve"> </w:t>
      </w:r>
      <w:proofErr w:type="spellStart"/>
      <w:r>
        <w:rPr>
          <w:lang w:eastAsia="ko-KR"/>
        </w:rPr>
        <w:t>스크리닝</w:t>
      </w:r>
      <w:proofErr w:type="spellEnd"/>
      <w:r>
        <w:rPr>
          <w:lang w:eastAsia="ko-KR"/>
        </w:rPr>
        <w:t xml:space="preserve"> </w:t>
      </w:r>
      <w:r>
        <w:rPr>
          <w:lang w:eastAsia="ko-KR"/>
        </w:rPr>
        <w:t>착수</w:t>
      </w:r>
      <w:r>
        <w:rPr>
          <w:lang w:eastAsia="ko-KR"/>
        </w:rPr>
        <w:t xml:space="preserve"> </w:t>
      </w:r>
      <w:r>
        <w:rPr>
          <w:lang w:eastAsia="ko-KR"/>
        </w:rPr>
        <w:t>전에</w:t>
      </w:r>
      <w:r>
        <w:rPr>
          <w:lang w:eastAsia="ko-KR"/>
        </w:rPr>
        <w:t xml:space="preserve"> </w:t>
      </w:r>
      <w:r>
        <w:rPr>
          <w:lang w:eastAsia="ko-KR"/>
        </w:rPr>
        <w:t>등록한</w:t>
      </w:r>
      <w:r>
        <w:rPr>
          <w:lang w:eastAsia="ko-KR"/>
        </w:rPr>
        <w:t xml:space="preserve"> </w:t>
      </w:r>
      <w:r>
        <w:rPr>
          <w:lang w:eastAsia="ko-KR"/>
        </w:rPr>
        <w:t>뒤</w:t>
      </w:r>
      <w:r>
        <w:rPr>
          <w:lang w:eastAsia="ko-KR"/>
        </w:rPr>
        <w:t>(osf.io/7ew8q) Web of Science, Scopus, PubMed</w:t>
      </w:r>
      <w:r>
        <w:rPr>
          <w:lang w:eastAsia="ko-KR"/>
        </w:rPr>
        <w:t>를</w:t>
      </w:r>
      <w:r>
        <w:rPr>
          <w:lang w:eastAsia="ko-KR"/>
        </w:rPr>
        <w:t xml:space="preserve"> </w:t>
      </w:r>
      <w:r>
        <w:rPr>
          <w:lang w:eastAsia="ko-KR"/>
        </w:rPr>
        <w:t>검색했고</w:t>
      </w:r>
      <w:r>
        <w:rPr>
          <w:lang w:eastAsia="ko-KR"/>
        </w:rPr>
        <w:t>(2026</w:t>
      </w:r>
      <w:r>
        <w:rPr>
          <w:lang w:eastAsia="ko-KR"/>
        </w:rPr>
        <w:t>년</w:t>
      </w:r>
      <w:r>
        <w:rPr>
          <w:lang w:eastAsia="ko-KR"/>
        </w:rPr>
        <w:t xml:space="preserve"> 8</w:t>
      </w:r>
      <w:r>
        <w:rPr>
          <w:lang w:eastAsia="ko-KR"/>
        </w:rPr>
        <w:t>월</w:t>
      </w:r>
      <w:r>
        <w:rPr>
          <w:lang w:eastAsia="ko-KR"/>
        </w:rPr>
        <w:t xml:space="preserve"> 2</w:t>
      </w:r>
      <w:r>
        <w:rPr>
          <w:lang w:eastAsia="ko-KR"/>
        </w:rPr>
        <w:t>일</w:t>
      </w:r>
      <w:r>
        <w:rPr>
          <w:lang w:eastAsia="ko-KR"/>
        </w:rPr>
        <w:t xml:space="preserve">), </w:t>
      </w:r>
      <w:r>
        <w:rPr>
          <w:lang w:eastAsia="ko-KR"/>
        </w:rPr>
        <w:t>등록한</w:t>
      </w:r>
      <w:r>
        <w:rPr>
          <w:lang w:eastAsia="ko-KR"/>
        </w:rPr>
        <w:t xml:space="preserve"> </w:t>
      </w:r>
      <w:r>
        <w:rPr>
          <w:lang w:eastAsia="ko-KR"/>
        </w:rPr>
        <w:t>대로</w:t>
      </w:r>
      <w:r>
        <w:rPr>
          <w:lang w:eastAsia="ko-KR"/>
        </w:rPr>
        <w:t xml:space="preserve"> </w:t>
      </w:r>
      <w:r>
        <w:rPr>
          <w:lang w:eastAsia="ko-KR"/>
        </w:rPr>
        <w:t>포함</w:t>
      </w:r>
      <w:r>
        <w:rPr>
          <w:lang w:eastAsia="ko-KR"/>
        </w:rPr>
        <w:t xml:space="preserve"> </w:t>
      </w:r>
      <w:r>
        <w:rPr>
          <w:lang w:eastAsia="ko-KR"/>
        </w:rPr>
        <w:t>문헌</w:t>
      </w:r>
      <w:r>
        <w:rPr>
          <w:lang w:eastAsia="ko-KR"/>
        </w:rPr>
        <w:t xml:space="preserve"> </w:t>
      </w:r>
      <w:r>
        <w:rPr>
          <w:lang w:eastAsia="ko-KR"/>
        </w:rPr>
        <w:t>전건의</w:t>
      </w:r>
      <w:r>
        <w:rPr>
          <w:lang w:eastAsia="ko-KR"/>
        </w:rPr>
        <w:t xml:space="preserve"> </w:t>
      </w:r>
      <w:r>
        <w:rPr>
          <w:lang w:eastAsia="ko-KR"/>
        </w:rPr>
        <w:t>인용</w:t>
      </w:r>
      <w:r>
        <w:rPr>
          <w:lang w:eastAsia="ko-KR"/>
        </w:rPr>
        <w:t xml:space="preserve"> </w:t>
      </w:r>
      <w:r>
        <w:rPr>
          <w:lang w:eastAsia="ko-KR"/>
        </w:rPr>
        <w:t>추적과</w:t>
      </w:r>
      <w:r>
        <w:rPr>
          <w:lang w:eastAsia="ko-KR"/>
        </w:rPr>
        <w:t xml:space="preserve"> </w:t>
      </w:r>
      <w:r>
        <w:rPr>
          <w:lang w:eastAsia="ko-KR"/>
        </w:rPr>
        <w:t>제</w:t>
      </w:r>
      <w:r>
        <w:rPr>
          <w:lang w:eastAsia="ko-KR"/>
        </w:rPr>
        <w:t>4</w:t>
      </w:r>
      <w:r>
        <w:rPr>
          <w:lang w:eastAsia="ko-KR"/>
        </w:rPr>
        <w:t>의</w:t>
      </w:r>
      <w:r>
        <w:rPr>
          <w:lang w:eastAsia="ko-KR"/>
        </w:rPr>
        <w:t xml:space="preserve"> </w:t>
      </w:r>
      <w:r>
        <w:rPr>
          <w:lang w:eastAsia="ko-KR"/>
        </w:rPr>
        <w:t>색인</w:t>
      </w:r>
      <w:r>
        <w:rPr>
          <w:lang w:eastAsia="ko-KR"/>
        </w:rPr>
        <w:t xml:space="preserve"> </w:t>
      </w:r>
      <w:r>
        <w:rPr>
          <w:lang w:eastAsia="ko-KR"/>
        </w:rPr>
        <w:t>검색을</w:t>
      </w:r>
      <w:r>
        <w:rPr>
          <w:lang w:eastAsia="ko-KR"/>
        </w:rPr>
        <w:t xml:space="preserve"> </w:t>
      </w:r>
      <w:r>
        <w:rPr>
          <w:lang w:eastAsia="ko-KR"/>
        </w:rPr>
        <w:t>보조</w:t>
      </w:r>
      <w:r>
        <w:rPr>
          <w:lang w:eastAsia="ko-KR"/>
        </w:rPr>
        <w:t xml:space="preserve"> </w:t>
      </w:r>
      <w:r>
        <w:rPr>
          <w:lang w:eastAsia="ko-KR"/>
        </w:rPr>
        <w:t>경로로</w:t>
      </w:r>
      <w:r>
        <w:rPr>
          <w:lang w:eastAsia="ko-KR"/>
        </w:rPr>
        <w:t xml:space="preserve"> </w:t>
      </w:r>
      <w:r>
        <w:rPr>
          <w:lang w:eastAsia="ko-KR"/>
        </w:rPr>
        <w:t>함께</w:t>
      </w:r>
      <w:r>
        <w:rPr>
          <w:lang w:eastAsia="ko-KR"/>
        </w:rPr>
        <w:t xml:space="preserve"> </w:t>
      </w:r>
      <w:r>
        <w:rPr>
          <w:lang w:eastAsia="ko-KR"/>
        </w:rPr>
        <w:t>수행했다</w:t>
      </w:r>
      <w:r>
        <w:rPr>
          <w:lang w:eastAsia="ko-KR"/>
        </w:rPr>
        <w:t>. 98</w:t>
      </w:r>
      <w:r>
        <w:rPr>
          <w:lang w:eastAsia="ko-KR"/>
        </w:rPr>
        <w:t>편이</w:t>
      </w:r>
      <w:r>
        <w:rPr>
          <w:lang w:eastAsia="ko-KR"/>
        </w:rPr>
        <w:t xml:space="preserve"> </w:t>
      </w:r>
      <w:r>
        <w:rPr>
          <w:lang w:eastAsia="ko-KR"/>
        </w:rPr>
        <w:t>적격했다</w:t>
      </w:r>
      <w:r>
        <w:rPr>
          <w:lang w:eastAsia="ko-KR"/>
        </w:rPr>
        <w:t xml:space="preserve">. </w:t>
      </w:r>
      <w:r>
        <w:rPr>
          <w:lang w:eastAsia="ko-KR"/>
        </w:rPr>
        <w:t>방법론적</w:t>
      </w:r>
      <w:r>
        <w:rPr>
          <w:lang w:eastAsia="ko-KR"/>
        </w:rPr>
        <w:t xml:space="preserve"> </w:t>
      </w:r>
      <w:r>
        <w:rPr>
          <w:lang w:eastAsia="ko-KR"/>
        </w:rPr>
        <w:t>질은</w:t>
      </w:r>
      <w:r>
        <w:rPr>
          <w:lang w:eastAsia="ko-KR"/>
        </w:rPr>
        <w:t xml:space="preserve"> MMAT 2018</w:t>
      </w:r>
      <w:r>
        <w:rPr>
          <w:lang w:eastAsia="ko-KR"/>
        </w:rPr>
        <w:t>로</w:t>
      </w:r>
      <w:r>
        <w:rPr>
          <w:lang w:eastAsia="ko-KR"/>
        </w:rPr>
        <w:t xml:space="preserve"> </w:t>
      </w:r>
      <w:r>
        <w:rPr>
          <w:lang w:eastAsia="ko-KR"/>
        </w:rPr>
        <w:t>평가했고</w:t>
      </w:r>
      <w:r>
        <w:rPr>
          <w:lang w:eastAsia="ko-KR"/>
        </w:rPr>
        <w:t xml:space="preserve">, </w:t>
      </w:r>
      <w:r>
        <w:rPr>
          <w:lang w:eastAsia="ko-KR"/>
        </w:rPr>
        <w:t>효과크기는</w:t>
      </w:r>
      <w:r>
        <w:rPr>
          <w:lang w:eastAsia="ko-KR"/>
        </w:rPr>
        <w:t xml:space="preserve"> Hartung–Knapp </w:t>
      </w:r>
      <w:r>
        <w:rPr>
          <w:lang w:eastAsia="ko-KR"/>
        </w:rPr>
        <w:t>보정을</w:t>
      </w:r>
      <w:r>
        <w:rPr>
          <w:lang w:eastAsia="ko-KR"/>
        </w:rPr>
        <w:t xml:space="preserve"> </w:t>
      </w:r>
      <w:r>
        <w:rPr>
          <w:lang w:eastAsia="ko-KR"/>
        </w:rPr>
        <w:t>적용한</w:t>
      </w:r>
      <w:r>
        <w:rPr>
          <w:lang w:eastAsia="ko-KR"/>
        </w:rPr>
        <w:t xml:space="preserve"> REML </w:t>
      </w:r>
      <w:r>
        <w:rPr>
          <w:lang w:eastAsia="ko-KR"/>
        </w:rPr>
        <w:t>랜덤효과</w:t>
      </w:r>
      <w:r>
        <w:rPr>
          <w:lang w:eastAsia="ko-KR"/>
        </w:rPr>
        <w:t xml:space="preserve"> </w:t>
      </w:r>
      <w:r>
        <w:rPr>
          <w:lang w:eastAsia="ko-KR"/>
        </w:rPr>
        <w:t>모형으로</w:t>
      </w:r>
      <w:r>
        <w:rPr>
          <w:lang w:eastAsia="ko-KR"/>
        </w:rPr>
        <w:t xml:space="preserve"> </w:t>
      </w:r>
      <w:r>
        <w:rPr>
          <w:lang w:eastAsia="ko-KR"/>
        </w:rPr>
        <w:t>합성했다</w:t>
      </w:r>
      <w:r>
        <w:rPr>
          <w:lang w:eastAsia="ko-KR"/>
        </w:rPr>
        <w:t>.</w:t>
      </w:r>
    </w:p>
    <w:p w14:paraId="33C3FCDA" w14:textId="77777777" w:rsidR="0054704A" w:rsidRDefault="00000000" w:rsidP="00B92556">
      <w:pPr>
        <w:ind w:firstLine="288"/>
        <w:jc w:val="both"/>
        <w:rPr>
          <w:lang w:eastAsia="ko-KR"/>
        </w:rPr>
      </w:pPr>
      <w:r>
        <w:rPr>
          <w:lang w:eastAsia="ko-KR"/>
        </w:rPr>
        <w:t>네</w:t>
      </w:r>
      <w:r>
        <w:rPr>
          <w:lang w:eastAsia="ko-KR"/>
        </w:rPr>
        <w:t xml:space="preserve"> </w:t>
      </w:r>
      <w:r>
        <w:rPr>
          <w:lang w:eastAsia="ko-KR"/>
        </w:rPr>
        <w:t>개의</w:t>
      </w:r>
      <w:r>
        <w:rPr>
          <w:lang w:eastAsia="ko-KR"/>
        </w:rPr>
        <w:t xml:space="preserve"> </w:t>
      </w:r>
      <w:r>
        <w:rPr>
          <w:lang w:eastAsia="ko-KR"/>
        </w:rPr>
        <w:t>행태</w:t>
      </w:r>
      <w:r>
        <w:rPr>
          <w:lang w:eastAsia="ko-KR"/>
        </w:rPr>
        <w:t xml:space="preserve"> </w:t>
      </w:r>
      <w:r>
        <w:rPr>
          <w:lang w:eastAsia="ko-KR"/>
        </w:rPr>
        <w:t>클러스터가</w:t>
      </w:r>
      <w:r>
        <w:rPr>
          <w:lang w:eastAsia="ko-KR"/>
        </w:rPr>
        <w:t xml:space="preserve"> </w:t>
      </w:r>
      <w:r>
        <w:rPr>
          <w:lang w:eastAsia="ko-KR"/>
        </w:rPr>
        <w:t>모두</w:t>
      </w:r>
      <w:r>
        <w:rPr>
          <w:lang w:eastAsia="ko-KR"/>
        </w:rPr>
        <w:t xml:space="preserve"> </w:t>
      </w:r>
      <w:r>
        <w:rPr>
          <w:lang w:eastAsia="ko-KR"/>
        </w:rPr>
        <w:t>이론이</w:t>
      </w:r>
      <w:r>
        <w:rPr>
          <w:lang w:eastAsia="ko-KR"/>
        </w:rPr>
        <w:t xml:space="preserve"> </w:t>
      </w:r>
      <w:r>
        <w:rPr>
          <w:lang w:eastAsia="ko-KR"/>
        </w:rPr>
        <w:t>예측한</w:t>
      </w:r>
      <w:r>
        <w:rPr>
          <w:lang w:eastAsia="ko-KR"/>
        </w:rPr>
        <w:t xml:space="preserve"> </w:t>
      </w:r>
      <w:r>
        <w:rPr>
          <w:lang w:eastAsia="ko-KR"/>
        </w:rPr>
        <w:t>방향을</w:t>
      </w:r>
      <w:r>
        <w:rPr>
          <w:lang w:eastAsia="ko-KR"/>
        </w:rPr>
        <w:t xml:space="preserve"> </w:t>
      </w:r>
      <w:r>
        <w:rPr>
          <w:lang w:eastAsia="ko-KR"/>
        </w:rPr>
        <w:t>가리켰으나</w:t>
      </w:r>
      <w:r>
        <w:rPr>
          <w:lang w:eastAsia="ko-KR"/>
        </w:rPr>
        <w:t xml:space="preserve">, </w:t>
      </w:r>
      <w:r>
        <w:rPr>
          <w:lang w:eastAsia="ko-KR"/>
        </w:rPr>
        <w:t>평균</w:t>
      </w:r>
      <w:r>
        <w:rPr>
          <w:lang w:eastAsia="ko-KR"/>
        </w:rPr>
        <w:t xml:space="preserve"> </w:t>
      </w:r>
      <w:r>
        <w:rPr>
          <w:lang w:eastAsia="ko-KR"/>
        </w:rPr>
        <w:t>효과가</w:t>
      </w:r>
      <w:r>
        <w:rPr>
          <w:lang w:eastAsia="ko-KR"/>
        </w:rPr>
        <w:t xml:space="preserve"> 0</w:t>
      </w:r>
      <w:r>
        <w:rPr>
          <w:lang w:eastAsia="ko-KR"/>
        </w:rPr>
        <w:t>을</w:t>
      </w:r>
      <w:r>
        <w:rPr>
          <w:lang w:eastAsia="ko-KR"/>
        </w:rPr>
        <w:t xml:space="preserve"> </w:t>
      </w:r>
      <w:r>
        <w:rPr>
          <w:lang w:eastAsia="ko-KR"/>
        </w:rPr>
        <w:t>배제한</w:t>
      </w:r>
      <w:r>
        <w:rPr>
          <w:lang w:eastAsia="ko-KR"/>
        </w:rPr>
        <w:t xml:space="preserve"> </w:t>
      </w:r>
      <w:r>
        <w:rPr>
          <w:lang w:eastAsia="ko-KR"/>
        </w:rPr>
        <w:t>것은</w:t>
      </w:r>
      <w:r>
        <w:rPr>
          <w:lang w:eastAsia="ko-KR"/>
        </w:rPr>
        <w:t xml:space="preserve"> </w:t>
      </w:r>
      <w:r>
        <w:rPr>
          <w:lang w:eastAsia="ko-KR"/>
        </w:rPr>
        <w:t>둘이었다</w:t>
      </w:r>
      <w:r>
        <w:rPr>
          <w:lang w:eastAsia="ko-KR"/>
        </w:rPr>
        <w:t xml:space="preserve">. </w:t>
      </w:r>
      <w:r>
        <w:rPr>
          <w:lang w:eastAsia="ko-KR"/>
        </w:rPr>
        <w:t>사회적</w:t>
      </w:r>
      <w:r>
        <w:rPr>
          <w:lang w:eastAsia="ko-KR"/>
        </w:rPr>
        <w:t xml:space="preserve"> </w:t>
      </w:r>
      <w:r>
        <w:rPr>
          <w:lang w:eastAsia="ko-KR"/>
        </w:rPr>
        <w:t>상호작용</w:t>
      </w:r>
      <w:r>
        <w:rPr>
          <w:lang w:eastAsia="ko-KR"/>
        </w:rPr>
        <w:t>(</w:t>
      </w:r>
      <w:r>
        <w:rPr>
          <w:i/>
          <w:lang w:eastAsia="ko-KR"/>
        </w:rPr>
        <w:t>k</w:t>
      </w:r>
      <w:r>
        <w:rPr>
          <w:lang w:eastAsia="ko-KR"/>
        </w:rPr>
        <w:t xml:space="preserve"> = 4, </w:t>
      </w:r>
      <w:r>
        <w:rPr>
          <w:i/>
          <w:lang w:eastAsia="ko-KR"/>
        </w:rPr>
        <w:t>g</w:t>
      </w:r>
      <w:r>
        <w:rPr>
          <w:lang w:eastAsia="ko-KR"/>
        </w:rPr>
        <w:t xml:space="preserve"> = +0.68, 95% CI +0.20~+1.16)</w:t>
      </w:r>
      <w:r>
        <w:rPr>
          <w:lang w:eastAsia="ko-KR"/>
        </w:rPr>
        <w:t>과</w:t>
      </w:r>
      <w:r>
        <w:rPr>
          <w:lang w:eastAsia="ko-KR"/>
        </w:rPr>
        <w:t xml:space="preserve"> </w:t>
      </w:r>
      <w:r>
        <w:rPr>
          <w:lang w:eastAsia="ko-KR"/>
        </w:rPr>
        <w:t>지각</w:t>
      </w:r>
      <w:r>
        <w:rPr>
          <w:lang w:eastAsia="ko-KR"/>
        </w:rPr>
        <w:t>–</w:t>
      </w:r>
      <w:r>
        <w:rPr>
          <w:lang w:eastAsia="ko-KR"/>
        </w:rPr>
        <w:t>행태</w:t>
      </w:r>
      <w:r>
        <w:rPr>
          <w:lang w:eastAsia="ko-KR"/>
        </w:rPr>
        <w:t xml:space="preserve"> </w:t>
      </w:r>
      <w:r>
        <w:rPr>
          <w:lang w:eastAsia="ko-KR"/>
        </w:rPr>
        <w:t>상관</w:t>
      </w:r>
      <w:r>
        <w:rPr>
          <w:lang w:eastAsia="ko-KR"/>
        </w:rPr>
        <w:t>(</w:t>
      </w:r>
      <w:r>
        <w:rPr>
          <w:i/>
          <w:lang w:eastAsia="ko-KR"/>
        </w:rPr>
        <w:t>k</w:t>
      </w:r>
      <w:r>
        <w:rPr>
          <w:lang w:eastAsia="ko-KR"/>
        </w:rPr>
        <w:t xml:space="preserve"> = 6, </w:t>
      </w:r>
      <w:r>
        <w:rPr>
          <w:i/>
          <w:lang w:eastAsia="ko-KR"/>
        </w:rPr>
        <w:t>r</w:t>
      </w:r>
      <w:r>
        <w:rPr>
          <w:lang w:eastAsia="ko-KR"/>
        </w:rPr>
        <w:t xml:space="preserve"> = +0.43, 95% CI +0.19~+0.61)</w:t>
      </w:r>
      <w:r>
        <w:rPr>
          <w:lang w:eastAsia="ko-KR"/>
        </w:rPr>
        <w:t>이다</w:t>
      </w:r>
      <w:r>
        <w:rPr>
          <w:lang w:eastAsia="ko-KR"/>
        </w:rPr>
        <w:t xml:space="preserve">. </w:t>
      </w:r>
      <w:r>
        <w:rPr>
          <w:lang w:eastAsia="ko-KR"/>
        </w:rPr>
        <w:t>그러나</w:t>
      </w:r>
      <w:r>
        <w:rPr>
          <w:lang w:eastAsia="ko-KR"/>
        </w:rPr>
        <w:t xml:space="preserve"> </w:t>
      </w:r>
      <w:r>
        <w:rPr>
          <w:b/>
          <w:lang w:eastAsia="ko-KR"/>
        </w:rPr>
        <w:t>예측구간은</w:t>
      </w:r>
      <w:r>
        <w:rPr>
          <w:b/>
          <w:lang w:eastAsia="ko-KR"/>
        </w:rPr>
        <w:t xml:space="preserve"> </w:t>
      </w:r>
      <w:r>
        <w:rPr>
          <w:b/>
          <w:lang w:eastAsia="ko-KR"/>
        </w:rPr>
        <w:t>네</w:t>
      </w:r>
      <w:r>
        <w:rPr>
          <w:b/>
          <w:lang w:eastAsia="ko-KR"/>
        </w:rPr>
        <w:t xml:space="preserve"> </w:t>
      </w:r>
      <w:r>
        <w:rPr>
          <w:b/>
          <w:lang w:eastAsia="ko-KR"/>
        </w:rPr>
        <w:t>클러스터</w:t>
      </w:r>
      <w:r>
        <w:rPr>
          <w:b/>
          <w:lang w:eastAsia="ko-KR"/>
        </w:rPr>
        <w:t xml:space="preserve"> </w:t>
      </w:r>
      <w:r>
        <w:rPr>
          <w:b/>
          <w:lang w:eastAsia="ko-KR"/>
        </w:rPr>
        <w:t>모두</w:t>
      </w:r>
      <w:r>
        <w:rPr>
          <w:b/>
          <w:lang w:eastAsia="ko-KR"/>
        </w:rPr>
        <w:t xml:space="preserve"> 0</w:t>
      </w:r>
      <w:r>
        <w:rPr>
          <w:b/>
          <w:lang w:eastAsia="ko-KR"/>
        </w:rPr>
        <w:t>을</w:t>
      </w:r>
      <w:r>
        <w:rPr>
          <w:b/>
          <w:lang w:eastAsia="ko-KR"/>
        </w:rPr>
        <w:t xml:space="preserve"> </w:t>
      </w:r>
      <w:r>
        <w:rPr>
          <w:b/>
          <w:lang w:eastAsia="ko-KR"/>
        </w:rPr>
        <w:t>포함했고</w:t>
      </w:r>
      <w:r>
        <w:rPr>
          <w:lang w:eastAsia="ko-KR"/>
        </w:rPr>
        <w:t xml:space="preserve">, </w:t>
      </w:r>
      <w:r>
        <w:rPr>
          <w:lang w:eastAsia="ko-KR"/>
        </w:rPr>
        <w:t>최대</w:t>
      </w:r>
      <w:r>
        <w:rPr>
          <w:lang w:eastAsia="ko-KR"/>
        </w:rPr>
        <w:t xml:space="preserve"> </w:t>
      </w:r>
      <w:r>
        <w:rPr>
          <w:i/>
          <w:lang w:eastAsia="ko-KR"/>
        </w:rPr>
        <w:t>k</w:t>
      </w:r>
      <w:r>
        <w:rPr>
          <w:lang w:eastAsia="ko-KR"/>
        </w:rPr>
        <w:t>가</w:t>
      </w:r>
      <w:r>
        <w:rPr>
          <w:lang w:eastAsia="ko-KR"/>
        </w:rPr>
        <w:t xml:space="preserve"> 6</w:t>
      </w:r>
      <w:r>
        <w:rPr>
          <w:lang w:eastAsia="ko-KR"/>
        </w:rPr>
        <w:t>으로</w:t>
      </w:r>
      <w:r>
        <w:rPr>
          <w:lang w:eastAsia="ko-KR"/>
        </w:rPr>
        <w:t xml:space="preserve"> </w:t>
      </w:r>
      <w:r>
        <w:rPr>
          <w:lang w:eastAsia="ko-KR"/>
        </w:rPr>
        <w:t>사전</w:t>
      </w:r>
      <w:r>
        <w:rPr>
          <w:lang w:eastAsia="ko-KR"/>
        </w:rPr>
        <w:t xml:space="preserve"> </w:t>
      </w:r>
      <w:r>
        <w:rPr>
          <w:lang w:eastAsia="ko-KR"/>
        </w:rPr>
        <w:t>지정한</w:t>
      </w:r>
      <w:r>
        <w:rPr>
          <w:lang w:eastAsia="ko-KR"/>
        </w:rPr>
        <w:t xml:space="preserve"> </w:t>
      </w:r>
      <w:r>
        <w:rPr>
          <w:lang w:eastAsia="ko-KR"/>
        </w:rPr>
        <w:t>문턱</w:t>
      </w:r>
      <w:r>
        <w:rPr>
          <w:lang w:eastAsia="ko-KR"/>
        </w:rPr>
        <w:t>(</w:t>
      </w:r>
      <w:r>
        <w:rPr>
          <w:i/>
          <w:lang w:eastAsia="ko-KR"/>
        </w:rPr>
        <w:t>k</w:t>
      </w:r>
      <w:r>
        <w:rPr>
          <w:lang w:eastAsia="ko-KR"/>
        </w:rPr>
        <w:t xml:space="preserve"> ≥ 10)</w:t>
      </w:r>
      <w:r>
        <w:rPr>
          <w:lang w:eastAsia="ko-KR"/>
        </w:rPr>
        <w:t>에</w:t>
      </w:r>
      <w:r>
        <w:rPr>
          <w:lang w:eastAsia="ko-KR"/>
        </w:rPr>
        <w:t xml:space="preserve"> </w:t>
      </w:r>
      <w:r>
        <w:rPr>
          <w:lang w:eastAsia="ko-KR"/>
        </w:rPr>
        <w:t>미달해</w:t>
      </w:r>
      <w:r>
        <w:rPr>
          <w:lang w:eastAsia="ko-KR"/>
        </w:rPr>
        <w:t xml:space="preserve"> </w:t>
      </w:r>
      <w:r>
        <w:rPr>
          <w:lang w:eastAsia="ko-KR"/>
        </w:rPr>
        <w:t>보고편향</w:t>
      </w:r>
      <w:r>
        <w:rPr>
          <w:lang w:eastAsia="ko-KR"/>
        </w:rPr>
        <w:t xml:space="preserve"> </w:t>
      </w:r>
      <w:r>
        <w:rPr>
          <w:lang w:eastAsia="ko-KR"/>
        </w:rPr>
        <w:t>검정은</w:t>
      </w:r>
      <w:r>
        <w:rPr>
          <w:lang w:eastAsia="ko-KR"/>
        </w:rPr>
        <w:t xml:space="preserve"> </w:t>
      </w:r>
      <w:r>
        <w:rPr>
          <w:lang w:eastAsia="ko-KR"/>
        </w:rPr>
        <w:t>수행하지</w:t>
      </w:r>
      <w:r>
        <w:rPr>
          <w:lang w:eastAsia="ko-KR"/>
        </w:rPr>
        <w:t xml:space="preserve"> </w:t>
      </w:r>
      <w:r>
        <w:rPr>
          <w:lang w:eastAsia="ko-KR"/>
        </w:rPr>
        <w:t>않았다</w:t>
      </w:r>
      <w:r>
        <w:rPr>
          <w:lang w:eastAsia="ko-KR"/>
        </w:rPr>
        <w:t xml:space="preserve">. </w:t>
      </w:r>
      <w:r>
        <w:rPr>
          <w:lang w:eastAsia="ko-KR"/>
        </w:rPr>
        <w:t>소규모</w:t>
      </w:r>
      <w:r>
        <w:rPr>
          <w:lang w:eastAsia="ko-KR"/>
        </w:rPr>
        <w:t xml:space="preserve"> </w:t>
      </w:r>
      <w:r>
        <w:rPr>
          <w:lang w:eastAsia="ko-KR"/>
        </w:rPr>
        <w:t>연구</w:t>
      </w:r>
      <w:r>
        <w:rPr>
          <w:lang w:eastAsia="ko-KR"/>
        </w:rPr>
        <w:t xml:space="preserve"> </w:t>
      </w:r>
      <w:r>
        <w:rPr>
          <w:lang w:eastAsia="ko-KR"/>
        </w:rPr>
        <w:t>효과</w:t>
      </w:r>
      <w:r>
        <w:rPr>
          <w:lang w:eastAsia="ko-KR"/>
        </w:rPr>
        <w:t>(small-study effects)</w:t>
      </w:r>
      <w:r>
        <w:rPr>
          <w:lang w:eastAsia="ko-KR"/>
        </w:rPr>
        <w:t>는</w:t>
      </w:r>
      <w:r>
        <w:rPr>
          <w:lang w:eastAsia="ko-KR"/>
        </w:rPr>
        <w:t xml:space="preserve"> </w:t>
      </w:r>
      <w:r>
        <w:rPr>
          <w:lang w:eastAsia="ko-KR"/>
        </w:rPr>
        <w:t>탐지도</w:t>
      </w:r>
      <w:r>
        <w:rPr>
          <w:lang w:eastAsia="ko-KR"/>
        </w:rPr>
        <w:t xml:space="preserve"> </w:t>
      </w:r>
      <w:r>
        <w:rPr>
          <w:lang w:eastAsia="ko-KR"/>
        </w:rPr>
        <w:t>배제도</w:t>
      </w:r>
      <w:r>
        <w:rPr>
          <w:lang w:eastAsia="ko-KR"/>
        </w:rPr>
        <w:t xml:space="preserve"> </w:t>
      </w:r>
      <w:r>
        <w:rPr>
          <w:lang w:eastAsia="ko-KR"/>
        </w:rPr>
        <w:t>되지</w:t>
      </w:r>
      <w:r>
        <w:rPr>
          <w:lang w:eastAsia="ko-KR"/>
        </w:rPr>
        <w:t xml:space="preserve"> </w:t>
      </w:r>
      <w:r>
        <w:rPr>
          <w:lang w:eastAsia="ko-KR"/>
        </w:rPr>
        <w:t>않는다</w:t>
      </w:r>
      <w:r>
        <w:rPr>
          <w:lang w:eastAsia="ko-KR"/>
        </w:rPr>
        <w:t xml:space="preserve">. </w:t>
      </w:r>
      <w:r>
        <w:rPr>
          <w:lang w:eastAsia="ko-KR"/>
        </w:rPr>
        <w:t>유의에</w:t>
      </w:r>
      <w:r>
        <w:rPr>
          <w:lang w:eastAsia="ko-KR"/>
        </w:rPr>
        <w:t xml:space="preserve"> </w:t>
      </w:r>
      <w:r>
        <w:rPr>
          <w:lang w:eastAsia="ko-KR"/>
        </w:rPr>
        <w:t>도달한</w:t>
      </w:r>
      <w:r>
        <w:rPr>
          <w:lang w:eastAsia="ko-KR"/>
        </w:rPr>
        <w:t xml:space="preserve"> </w:t>
      </w:r>
      <w:r>
        <w:rPr>
          <w:lang w:eastAsia="ko-KR"/>
        </w:rPr>
        <w:t>사회적</w:t>
      </w:r>
      <w:r>
        <w:rPr>
          <w:lang w:eastAsia="ko-KR"/>
        </w:rPr>
        <w:t xml:space="preserve"> </w:t>
      </w:r>
      <w:r>
        <w:rPr>
          <w:lang w:eastAsia="ko-KR"/>
        </w:rPr>
        <w:t>상호작용</w:t>
      </w:r>
      <w:r>
        <w:rPr>
          <w:lang w:eastAsia="ko-KR"/>
        </w:rPr>
        <w:t xml:space="preserve"> </w:t>
      </w:r>
      <w:r>
        <w:rPr>
          <w:lang w:eastAsia="ko-KR"/>
        </w:rPr>
        <w:t>결과는</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소음원을</w:t>
      </w:r>
      <w:r>
        <w:rPr>
          <w:lang w:eastAsia="ko-KR"/>
        </w:rPr>
        <w:t xml:space="preserve"> </w:t>
      </w:r>
      <w:r>
        <w:rPr>
          <w:lang w:eastAsia="ko-KR"/>
        </w:rPr>
        <w:t>쓴</w:t>
      </w:r>
      <w:r>
        <w:rPr>
          <w:lang w:eastAsia="ko-KR"/>
        </w:rPr>
        <w:t xml:space="preserve"> </w:t>
      </w:r>
      <w:r>
        <w:rPr>
          <w:lang w:eastAsia="ko-KR"/>
        </w:rPr>
        <w:t>두</w:t>
      </w:r>
      <w:r>
        <w:rPr>
          <w:lang w:eastAsia="ko-KR"/>
        </w:rPr>
        <w:t xml:space="preserve"> </w:t>
      </w:r>
      <w:r>
        <w:rPr>
          <w:lang w:eastAsia="ko-KR"/>
        </w:rPr>
        <w:t>현장실험이</w:t>
      </w:r>
      <w:r>
        <w:rPr>
          <w:lang w:eastAsia="ko-KR"/>
        </w:rPr>
        <w:t xml:space="preserve"> 13</w:t>
      </w:r>
      <w:r>
        <w:rPr>
          <w:lang w:eastAsia="ko-KR"/>
        </w:rPr>
        <w:t>년</w:t>
      </w:r>
      <w:r>
        <w:rPr>
          <w:lang w:eastAsia="ko-KR"/>
        </w:rPr>
        <w:t xml:space="preserve"> </w:t>
      </w:r>
      <w:r>
        <w:rPr>
          <w:lang w:eastAsia="ko-KR"/>
        </w:rPr>
        <w:t>간격으로</w:t>
      </w:r>
      <w:r>
        <w:rPr>
          <w:lang w:eastAsia="ko-KR"/>
        </w:rPr>
        <w:t xml:space="preserve"> </w:t>
      </w:r>
      <w:r>
        <w:rPr>
          <w:lang w:eastAsia="ko-KR"/>
        </w:rPr>
        <w:t>같은</w:t>
      </w:r>
      <w:r>
        <w:rPr>
          <w:lang w:eastAsia="ko-KR"/>
        </w:rPr>
        <w:t xml:space="preserve"> </w:t>
      </w:r>
      <w:r>
        <w:rPr>
          <w:lang w:eastAsia="ko-KR"/>
        </w:rPr>
        <w:t>부호를</w:t>
      </w:r>
      <w:r>
        <w:rPr>
          <w:lang w:eastAsia="ko-KR"/>
        </w:rPr>
        <w:t xml:space="preserve"> </w:t>
      </w:r>
      <w:r>
        <w:rPr>
          <w:lang w:eastAsia="ko-KR"/>
        </w:rPr>
        <w:t>낸</w:t>
      </w:r>
      <w:r>
        <w:rPr>
          <w:lang w:eastAsia="ko-KR"/>
        </w:rPr>
        <w:t xml:space="preserve"> </w:t>
      </w:r>
      <w:r>
        <w:rPr>
          <w:lang w:eastAsia="ko-KR"/>
        </w:rPr>
        <w:t>데서</w:t>
      </w:r>
      <w:r>
        <w:rPr>
          <w:lang w:eastAsia="ko-KR"/>
        </w:rPr>
        <w:t xml:space="preserve"> </w:t>
      </w:r>
      <w:r>
        <w:rPr>
          <w:lang w:eastAsia="ko-KR"/>
        </w:rPr>
        <w:t>비롯했지만</w:t>
      </w:r>
      <w:r>
        <w:rPr>
          <w:lang w:eastAsia="ko-KR"/>
        </w:rPr>
        <w:t xml:space="preserve">, </w:t>
      </w:r>
      <w:r>
        <w:rPr>
          <w:lang w:eastAsia="ko-KR"/>
        </w:rPr>
        <w:t>자연음을</w:t>
      </w:r>
      <w:r>
        <w:rPr>
          <w:lang w:eastAsia="ko-KR"/>
        </w:rPr>
        <w:t xml:space="preserve"> </w:t>
      </w:r>
      <w:r>
        <w:rPr>
          <w:lang w:eastAsia="ko-KR"/>
        </w:rPr>
        <w:t>정온과</w:t>
      </w:r>
      <w:r>
        <w:rPr>
          <w:lang w:eastAsia="ko-KR"/>
        </w:rPr>
        <w:t xml:space="preserve"> </w:t>
      </w:r>
      <w:r>
        <w:rPr>
          <w:lang w:eastAsia="ko-KR"/>
        </w:rPr>
        <w:t>대비한</w:t>
      </w:r>
      <w:r>
        <w:rPr>
          <w:lang w:eastAsia="ko-KR"/>
        </w:rPr>
        <w:t xml:space="preserve"> </w:t>
      </w:r>
      <w:r>
        <w:rPr>
          <w:lang w:eastAsia="ko-KR"/>
        </w:rPr>
        <w:t>연구가</w:t>
      </w:r>
      <w:r>
        <w:rPr>
          <w:lang w:eastAsia="ko-KR"/>
        </w:rPr>
        <w:t xml:space="preserve"> </w:t>
      </w:r>
      <w:r>
        <w:rPr>
          <w:lang w:eastAsia="ko-KR"/>
        </w:rPr>
        <w:t>코퍼스에</w:t>
      </w:r>
      <w:r>
        <w:rPr>
          <w:lang w:eastAsia="ko-KR"/>
        </w:rPr>
        <w:t xml:space="preserve"> </w:t>
      </w:r>
      <w:r>
        <w:rPr>
          <w:lang w:eastAsia="ko-KR"/>
        </w:rPr>
        <w:t>한</w:t>
      </w:r>
      <w:r>
        <w:rPr>
          <w:lang w:eastAsia="ko-KR"/>
        </w:rPr>
        <w:t xml:space="preserve"> </w:t>
      </w:r>
      <w:r>
        <w:rPr>
          <w:lang w:eastAsia="ko-KR"/>
        </w:rPr>
        <w:t>편도</w:t>
      </w:r>
      <w:r>
        <w:rPr>
          <w:lang w:eastAsia="ko-KR"/>
        </w:rPr>
        <w:t xml:space="preserve"> </w:t>
      </w:r>
      <w:r>
        <w:rPr>
          <w:lang w:eastAsia="ko-KR"/>
        </w:rPr>
        <w:t>없어</w:t>
      </w:r>
      <w:r>
        <w:rPr>
          <w:lang w:eastAsia="ko-KR"/>
        </w:rPr>
        <w:t xml:space="preserve"> </w:t>
      </w:r>
      <w:r>
        <w:rPr>
          <w:lang w:eastAsia="ko-KR"/>
        </w:rPr>
        <w:t>좋은</w:t>
      </w:r>
      <w:r>
        <w:rPr>
          <w:lang w:eastAsia="ko-KR"/>
        </w:rPr>
        <w:t xml:space="preserve"> </w:t>
      </w:r>
      <w:r>
        <w:rPr>
          <w:lang w:eastAsia="ko-KR"/>
        </w:rPr>
        <w:t>소리를</w:t>
      </w:r>
      <w:r>
        <w:rPr>
          <w:lang w:eastAsia="ko-KR"/>
        </w:rPr>
        <w:t xml:space="preserve"> </w:t>
      </w:r>
      <w:r>
        <w:rPr>
          <w:lang w:eastAsia="ko-KR"/>
        </w:rPr>
        <w:t>더하는</w:t>
      </w:r>
      <w:r>
        <w:rPr>
          <w:lang w:eastAsia="ko-KR"/>
        </w:rPr>
        <w:t xml:space="preserve"> </w:t>
      </w:r>
      <w:r>
        <w:rPr>
          <w:lang w:eastAsia="ko-KR"/>
        </w:rPr>
        <w:t>효과와</w:t>
      </w:r>
      <w:r>
        <w:rPr>
          <w:lang w:eastAsia="ko-KR"/>
        </w:rPr>
        <w:t xml:space="preserve"> </w:t>
      </w:r>
      <w:r>
        <w:rPr>
          <w:lang w:eastAsia="ko-KR"/>
        </w:rPr>
        <w:t>나쁜</w:t>
      </w:r>
      <w:r>
        <w:rPr>
          <w:lang w:eastAsia="ko-KR"/>
        </w:rPr>
        <w:t xml:space="preserve"> </w:t>
      </w:r>
      <w:r>
        <w:rPr>
          <w:lang w:eastAsia="ko-KR"/>
        </w:rPr>
        <w:t>소리를</w:t>
      </w:r>
      <w:r>
        <w:rPr>
          <w:lang w:eastAsia="ko-KR"/>
        </w:rPr>
        <w:t xml:space="preserve"> </w:t>
      </w:r>
      <w:r>
        <w:rPr>
          <w:lang w:eastAsia="ko-KR"/>
        </w:rPr>
        <w:t>없애는</w:t>
      </w:r>
      <w:r>
        <w:rPr>
          <w:lang w:eastAsia="ko-KR"/>
        </w:rPr>
        <w:t xml:space="preserve"> </w:t>
      </w:r>
      <w:r>
        <w:rPr>
          <w:lang w:eastAsia="ko-KR"/>
        </w:rPr>
        <w:t>효과는</w:t>
      </w:r>
      <w:r>
        <w:rPr>
          <w:lang w:eastAsia="ko-KR"/>
        </w:rPr>
        <w:t xml:space="preserve"> </w:t>
      </w:r>
      <w:r>
        <w:rPr>
          <w:lang w:eastAsia="ko-KR"/>
        </w:rPr>
        <w:t>분리되지</w:t>
      </w:r>
      <w:r>
        <w:rPr>
          <w:lang w:eastAsia="ko-KR"/>
        </w:rPr>
        <w:t xml:space="preserve"> </w:t>
      </w:r>
      <w:r>
        <w:rPr>
          <w:lang w:eastAsia="ko-KR"/>
        </w:rPr>
        <w:t>않는다</w:t>
      </w:r>
      <w:r>
        <w:rPr>
          <w:lang w:eastAsia="ko-KR"/>
        </w:rPr>
        <w:t xml:space="preserve">. </w:t>
      </w:r>
      <w:r>
        <w:rPr>
          <w:lang w:eastAsia="ko-KR"/>
        </w:rPr>
        <w:t>반면</w:t>
      </w:r>
      <w:r>
        <w:rPr>
          <w:lang w:eastAsia="ko-KR"/>
        </w:rPr>
        <w:t xml:space="preserve"> </w:t>
      </w:r>
      <w:r>
        <w:rPr>
          <w:lang w:eastAsia="ko-KR"/>
        </w:rPr>
        <w:t>이</w:t>
      </w:r>
      <w:r>
        <w:rPr>
          <w:lang w:eastAsia="ko-KR"/>
        </w:rPr>
        <w:t xml:space="preserve"> </w:t>
      </w:r>
      <w:r>
        <w:rPr>
          <w:lang w:eastAsia="ko-KR"/>
        </w:rPr>
        <w:t>분야에서</w:t>
      </w:r>
      <w:r>
        <w:rPr>
          <w:lang w:eastAsia="ko-KR"/>
        </w:rPr>
        <w:t xml:space="preserve"> </w:t>
      </w:r>
      <w:r>
        <w:rPr>
          <w:lang w:eastAsia="ko-KR"/>
        </w:rPr>
        <w:t>널리</w:t>
      </w:r>
      <w:r>
        <w:rPr>
          <w:lang w:eastAsia="ko-KR"/>
        </w:rPr>
        <w:t xml:space="preserve"> </w:t>
      </w:r>
      <w:r>
        <w:rPr>
          <w:lang w:eastAsia="ko-KR"/>
        </w:rPr>
        <w:t>인용되는</w:t>
      </w:r>
      <w:r>
        <w:rPr>
          <w:lang w:eastAsia="ko-KR"/>
        </w:rPr>
        <w:t xml:space="preserve"> </w:t>
      </w:r>
      <w:r>
        <w:rPr>
          <w:lang w:eastAsia="ko-KR"/>
        </w:rPr>
        <w:t>보행속도</w:t>
      </w:r>
      <w:r>
        <w:rPr>
          <w:lang w:eastAsia="ko-KR"/>
        </w:rPr>
        <w:t xml:space="preserve"> </w:t>
      </w:r>
      <w:r>
        <w:rPr>
          <w:lang w:eastAsia="ko-KR"/>
        </w:rPr>
        <w:t>효과는</w:t>
      </w:r>
      <w:r>
        <w:rPr>
          <w:lang w:eastAsia="ko-KR"/>
        </w:rPr>
        <w:t xml:space="preserve"> </w:t>
      </w:r>
      <w:r>
        <w:rPr>
          <w:lang w:eastAsia="ko-KR"/>
        </w:rPr>
        <w:t>전부</w:t>
      </w:r>
      <w:r>
        <w:rPr>
          <w:lang w:eastAsia="ko-KR"/>
        </w:rPr>
        <w:t xml:space="preserve"> </w:t>
      </w:r>
      <w:proofErr w:type="spellStart"/>
      <w:r>
        <w:rPr>
          <w:lang w:eastAsia="ko-KR"/>
        </w:rPr>
        <w:t>저품질</w:t>
      </w:r>
      <w:proofErr w:type="spellEnd"/>
      <w:r>
        <w:rPr>
          <w:lang w:eastAsia="ko-KR"/>
        </w:rPr>
        <w:t xml:space="preserve"> </w:t>
      </w:r>
      <w:r>
        <w:rPr>
          <w:lang w:eastAsia="ko-KR"/>
        </w:rPr>
        <w:t>연구에</w:t>
      </w:r>
      <w:r>
        <w:rPr>
          <w:lang w:eastAsia="ko-KR"/>
        </w:rPr>
        <w:t xml:space="preserve"> </w:t>
      </w:r>
      <w:r>
        <w:rPr>
          <w:lang w:eastAsia="ko-KR"/>
        </w:rPr>
        <w:t>의존했고</w:t>
      </w:r>
      <w:r>
        <w:rPr>
          <w:lang w:eastAsia="ko-KR"/>
        </w:rPr>
        <w:t xml:space="preserve">, </w:t>
      </w:r>
      <w:r>
        <w:rPr>
          <w:lang w:eastAsia="ko-KR"/>
        </w:rPr>
        <w:t>공간의</w:t>
      </w:r>
      <w:r>
        <w:rPr>
          <w:lang w:eastAsia="ko-KR"/>
        </w:rPr>
        <w:t xml:space="preserve"> </w:t>
      </w:r>
      <w:r>
        <w:rPr>
          <w:lang w:eastAsia="ko-KR"/>
        </w:rPr>
        <w:t>소리가</w:t>
      </w:r>
      <w:r>
        <w:rPr>
          <w:lang w:eastAsia="ko-KR"/>
        </w:rPr>
        <w:t xml:space="preserve"> </w:t>
      </w:r>
      <w:r>
        <w:rPr>
          <w:lang w:eastAsia="ko-KR"/>
        </w:rPr>
        <w:t>아니라</w:t>
      </w:r>
      <w:r>
        <w:rPr>
          <w:lang w:eastAsia="ko-KR"/>
        </w:rPr>
        <w:t xml:space="preserve"> </w:t>
      </w:r>
      <w:r>
        <w:rPr>
          <w:lang w:eastAsia="ko-KR"/>
        </w:rPr>
        <w:t>헤드폰을</w:t>
      </w:r>
      <w:r>
        <w:rPr>
          <w:lang w:eastAsia="ko-KR"/>
        </w:rPr>
        <w:t xml:space="preserve"> </w:t>
      </w:r>
      <w:r>
        <w:rPr>
          <w:lang w:eastAsia="ko-KR"/>
        </w:rPr>
        <w:t>조작한</w:t>
      </w:r>
      <w:r>
        <w:rPr>
          <w:lang w:eastAsia="ko-KR"/>
        </w:rPr>
        <w:t xml:space="preserve"> </w:t>
      </w:r>
      <w:r>
        <w:rPr>
          <w:lang w:eastAsia="ko-KR"/>
        </w:rPr>
        <w:t>것이</w:t>
      </w:r>
      <w:r>
        <w:rPr>
          <w:lang w:eastAsia="ko-KR"/>
        </w:rPr>
        <w:t xml:space="preserve"> </w:t>
      </w:r>
      <w:r>
        <w:rPr>
          <w:lang w:eastAsia="ko-KR"/>
        </w:rPr>
        <w:lastRenderedPageBreak/>
        <w:t>대부분이었으며</w:t>
      </w:r>
      <w:r>
        <w:rPr>
          <w:lang w:eastAsia="ko-KR"/>
        </w:rPr>
        <w:t xml:space="preserve">, </w:t>
      </w:r>
      <w:r>
        <w:rPr>
          <w:lang w:eastAsia="ko-KR"/>
        </w:rPr>
        <w:t>상당</w:t>
      </w:r>
      <w:r>
        <w:rPr>
          <w:lang w:eastAsia="ko-KR"/>
        </w:rPr>
        <w:t xml:space="preserve"> </w:t>
      </w:r>
      <w:r>
        <w:rPr>
          <w:lang w:eastAsia="ko-KR"/>
        </w:rPr>
        <w:t>부분</w:t>
      </w:r>
      <w:r>
        <w:rPr>
          <w:lang w:eastAsia="ko-KR"/>
        </w:rPr>
        <w:t xml:space="preserve"> </w:t>
      </w:r>
      <w:r>
        <w:rPr>
          <w:lang w:eastAsia="ko-KR"/>
        </w:rPr>
        <w:t>한</w:t>
      </w:r>
      <w:r>
        <w:rPr>
          <w:lang w:eastAsia="ko-KR"/>
        </w:rPr>
        <w:t xml:space="preserve"> </w:t>
      </w:r>
      <w:r>
        <w:rPr>
          <w:lang w:eastAsia="ko-KR"/>
        </w:rPr>
        <w:t>연구</w:t>
      </w:r>
      <w:r>
        <w:rPr>
          <w:lang w:eastAsia="ko-KR"/>
        </w:rPr>
        <w:t xml:space="preserve"> </w:t>
      </w:r>
      <w:r>
        <w:rPr>
          <w:lang w:eastAsia="ko-KR"/>
        </w:rPr>
        <w:t>프로그램이</w:t>
      </w:r>
      <w:r>
        <w:rPr>
          <w:lang w:eastAsia="ko-KR"/>
        </w:rPr>
        <w:t xml:space="preserve"> </w:t>
      </w:r>
      <w:r>
        <w:rPr>
          <w:lang w:eastAsia="ko-KR"/>
        </w:rPr>
        <w:t>한</w:t>
      </w:r>
      <w:r>
        <w:rPr>
          <w:lang w:eastAsia="ko-KR"/>
        </w:rPr>
        <w:t xml:space="preserve"> </w:t>
      </w:r>
      <w:r>
        <w:rPr>
          <w:lang w:eastAsia="ko-KR"/>
        </w:rPr>
        <w:t>경로에서</w:t>
      </w:r>
      <w:r>
        <w:rPr>
          <w:lang w:eastAsia="ko-KR"/>
        </w:rPr>
        <w:t xml:space="preserve"> </w:t>
      </w:r>
      <w:r>
        <w:rPr>
          <w:lang w:eastAsia="ko-KR"/>
        </w:rPr>
        <w:t>얻은</w:t>
      </w:r>
      <w:r>
        <w:rPr>
          <w:lang w:eastAsia="ko-KR"/>
        </w:rPr>
        <w:t xml:space="preserve"> </w:t>
      </w:r>
      <w:r>
        <w:rPr>
          <w:lang w:eastAsia="ko-KR"/>
        </w:rPr>
        <w:t>결과였다</w:t>
      </w:r>
      <w:r>
        <w:rPr>
          <w:lang w:eastAsia="ko-KR"/>
        </w:rPr>
        <w:t xml:space="preserve">. </w:t>
      </w:r>
      <w:r>
        <w:rPr>
          <w:lang w:eastAsia="ko-KR"/>
        </w:rPr>
        <w:t>추출한</w:t>
      </w:r>
      <w:r>
        <w:rPr>
          <w:lang w:eastAsia="ko-KR"/>
        </w:rPr>
        <w:t xml:space="preserve"> </w:t>
      </w:r>
      <w:r>
        <w:rPr>
          <w:lang w:eastAsia="ko-KR"/>
        </w:rPr>
        <w:t>방향성</w:t>
      </w:r>
      <w:r>
        <w:rPr>
          <w:lang w:eastAsia="ko-KR"/>
        </w:rPr>
        <w:t xml:space="preserve"> </w:t>
      </w:r>
      <w:r>
        <w:rPr>
          <w:lang w:eastAsia="ko-KR"/>
        </w:rPr>
        <w:t>레코드</w:t>
      </w:r>
      <w:r>
        <w:rPr>
          <w:lang w:eastAsia="ko-KR"/>
        </w:rPr>
        <w:t xml:space="preserve"> 187</w:t>
      </w:r>
      <w:r>
        <w:rPr>
          <w:lang w:eastAsia="ko-KR"/>
        </w:rPr>
        <w:t>건</w:t>
      </w:r>
      <w:r>
        <w:rPr>
          <w:lang w:eastAsia="ko-KR"/>
        </w:rPr>
        <w:t xml:space="preserve"> </w:t>
      </w:r>
      <w:r>
        <w:rPr>
          <w:lang w:eastAsia="ko-KR"/>
        </w:rPr>
        <w:t>가운데</w:t>
      </w:r>
      <w:r>
        <w:rPr>
          <w:lang w:eastAsia="ko-KR"/>
        </w:rPr>
        <w:t xml:space="preserve"> 40%</w:t>
      </w:r>
      <w:r>
        <w:rPr>
          <w:lang w:eastAsia="ko-KR"/>
        </w:rPr>
        <w:t>는</w:t>
      </w:r>
      <w:r>
        <w:rPr>
          <w:lang w:eastAsia="ko-KR"/>
        </w:rPr>
        <w:t xml:space="preserve"> </w:t>
      </w:r>
      <w:r>
        <w:rPr>
          <w:lang w:eastAsia="ko-KR"/>
        </w:rPr>
        <w:t>역방향</w:t>
      </w:r>
      <w:r>
        <w:rPr>
          <w:lang w:eastAsia="ko-KR"/>
        </w:rPr>
        <w:t xml:space="preserve">, </w:t>
      </w:r>
      <w:r>
        <w:rPr>
          <w:lang w:eastAsia="ko-KR"/>
        </w:rPr>
        <w:t>곧</w:t>
      </w:r>
      <w:r>
        <w:rPr>
          <w:lang w:eastAsia="ko-KR"/>
        </w:rPr>
        <w:t xml:space="preserve"> </w:t>
      </w:r>
      <w:r>
        <w:rPr>
          <w:lang w:eastAsia="ko-KR"/>
        </w:rPr>
        <w:t>활동이</w:t>
      </w:r>
      <w:r>
        <w:rPr>
          <w:lang w:eastAsia="ko-KR"/>
        </w:rPr>
        <w:t xml:space="preserve"> </w:t>
      </w:r>
      <w:proofErr w:type="spellStart"/>
      <w:r>
        <w:rPr>
          <w:lang w:eastAsia="ko-KR"/>
        </w:rPr>
        <w:t>사운드스케이프를</w:t>
      </w:r>
      <w:proofErr w:type="spellEnd"/>
      <w:r>
        <w:rPr>
          <w:lang w:eastAsia="ko-KR"/>
        </w:rPr>
        <w:t xml:space="preserve"> </w:t>
      </w:r>
      <w:r>
        <w:rPr>
          <w:lang w:eastAsia="ko-KR"/>
        </w:rPr>
        <w:t>만드는</w:t>
      </w:r>
      <w:r>
        <w:rPr>
          <w:lang w:eastAsia="ko-KR"/>
        </w:rPr>
        <w:t xml:space="preserve"> </w:t>
      </w:r>
      <w:r>
        <w:rPr>
          <w:lang w:eastAsia="ko-KR"/>
        </w:rPr>
        <w:t>방향이었고</w:t>
      </w:r>
      <w:r>
        <w:rPr>
          <w:lang w:eastAsia="ko-KR"/>
        </w:rPr>
        <w:t xml:space="preserve">, </w:t>
      </w:r>
      <w:r>
        <w:rPr>
          <w:lang w:eastAsia="ko-KR"/>
        </w:rPr>
        <w:t>공간이용과</w:t>
      </w:r>
      <w:r>
        <w:rPr>
          <w:lang w:eastAsia="ko-KR"/>
        </w:rPr>
        <w:t xml:space="preserve"> </w:t>
      </w:r>
      <w:r>
        <w:rPr>
          <w:lang w:eastAsia="ko-KR"/>
        </w:rPr>
        <w:t>활동</w:t>
      </w:r>
      <w:r>
        <w:rPr>
          <w:lang w:eastAsia="ko-KR"/>
        </w:rPr>
        <w:t xml:space="preserve">, </w:t>
      </w:r>
      <w:r>
        <w:rPr>
          <w:lang w:eastAsia="ko-KR"/>
        </w:rPr>
        <w:t>사회적</w:t>
      </w:r>
      <w:r>
        <w:rPr>
          <w:lang w:eastAsia="ko-KR"/>
        </w:rPr>
        <w:t xml:space="preserve"> </w:t>
      </w:r>
      <w:r>
        <w:rPr>
          <w:lang w:eastAsia="ko-KR"/>
        </w:rPr>
        <w:t>행태에서는</w:t>
      </w:r>
      <w:r>
        <w:rPr>
          <w:lang w:eastAsia="ko-KR"/>
        </w:rPr>
        <w:t xml:space="preserve"> </w:t>
      </w:r>
      <w:r>
        <w:rPr>
          <w:lang w:eastAsia="ko-KR"/>
        </w:rPr>
        <w:t>두</w:t>
      </w:r>
      <w:r>
        <w:rPr>
          <w:lang w:eastAsia="ko-KR"/>
        </w:rPr>
        <w:t xml:space="preserve"> </w:t>
      </w:r>
      <w:r>
        <w:rPr>
          <w:lang w:eastAsia="ko-KR"/>
        </w:rPr>
        <w:t>방향이</w:t>
      </w:r>
      <w:r>
        <w:rPr>
          <w:lang w:eastAsia="ko-KR"/>
        </w:rPr>
        <w:t xml:space="preserve"> </w:t>
      </w:r>
      <w:r>
        <w:rPr>
          <w:lang w:eastAsia="ko-KR"/>
        </w:rPr>
        <w:t>대등했다</w:t>
      </w:r>
      <w:r>
        <w:rPr>
          <w:lang w:eastAsia="ko-KR"/>
        </w:rPr>
        <w:t xml:space="preserve">. </w:t>
      </w:r>
      <w:r>
        <w:rPr>
          <w:lang w:eastAsia="ko-KR"/>
        </w:rPr>
        <w:t>행태</w:t>
      </w:r>
      <w:r>
        <w:rPr>
          <w:lang w:eastAsia="ko-KR"/>
        </w:rPr>
        <w:t xml:space="preserve"> </w:t>
      </w:r>
      <w:r>
        <w:rPr>
          <w:lang w:eastAsia="ko-KR"/>
        </w:rPr>
        <w:t>측정의</w:t>
      </w:r>
      <w:r>
        <w:rPr>
          <w:lang w:eastAsia="ko-KR"/>
        </w:rPr>
        <w:t xml:space="preserve"> </w:t>
      </w:r>
      <w:r>
        <w:rPr>
          <w:lang w:eastAsia="ko-KR"/>
        </w:rPr>
        <w:t>세</w:t>
      </w:r>
      <w:r>
        <w:rPr>
          <w:lang w:eastAsia="ko-KR"/>
        </w:rPr>
        <w:t xml:space="preserve"> </w:t>
      </w:r>
      <w:r>
        <w:rPr>
          <w:lang w:eastAsia="ko-KR"/>
        </w:rPr>
        <w:t>세대는</w:t>
      </w:r>
      <w:r>
        <w:rPr>
          <w:lang w:eastAsia="ko-KR"/>
        </w:rPr>
        <w:t xml:space="preserve"> </w:t>
      </w:r>
      <w:r>
        <w:rPr>
          <w:lang w:eastAsia="ko-KR"/>
        </w:rPr>
        <w:t>교체되지</w:t>
      </w:r>
      <w:r>
        <w:rPr>
          <w:lang w:eastAsia="ko-KR"/>
        </w:rPr>
        <w:t xml:space="preserve"> </w:t>
      </w:r>
      <w:r>
        <w:rPr>
          <w:lang w:eastAsia="ko-KR"/>
        </w:rPr>
        <w:t>않고</w:t>
      </w:r>
      <w:r>
        <w:rPr>
          <w:lang w:eastAsia="ko-KR"/>
        </w:rPr>
        <w:t xml:space="preserve"> </w:t>
      </w:r>
      <w:r>
        <w:rPr>
          <w:lang w:eastAsia="ko-KR"/>
        </w:rPr>
        <w:t>누적됐다</w:t>
      </w:r>
      <w:r>
        <w:rPr>
          <w:lang w:eastAsia="ko-KR"/>
        </w:rPr>
        <w:t>.</w:t>
      </w:r>
    </w:p>
    <w:p w14:paraId="00C80533" w14:textId="77777777" w:rsidR="0054704A" w:rsidRDefault="00000000" w:rsidP="00B92556">
      <w:pPr>
        <w:ind w:firstLine="288"/>
        <w:jc w:val="both"/>
        <w:rPr>
          <w:lang w:eastAsia="ko-KR"/>
        </w:rPr>
      </w:pPr>
      <w:r>
        <w:rPr>
          <w:lang w:eastAsia="ko-KR"/>
        </w:rPr>
        <w:t>이</w:t>
      </w:r>
      <w:r>
        <w:rPr>
          <w:lang w:eastAsia="ko-KR"/>
        </w:rPr>
        <w:t xml:space="preserve"> </w:t>
      </w:r>
      <w:r>
        <w:rPr>
          <w:lang w:eastAsia="ko-KR"/>
        </w:rPr>
        <w:t>증거로부터</w:t>
      </w:r>
      <w:r>
        <w:rPr>
          <w:lang w:eastAsia="ko-KR"/>
        </w:rPr>
        <w:t xml:space="preserve"> </w:t>
      </w:r>
      <w:r>
        <w:rPr>
          <w:lang w:eastAsia="ko-KR"/>
        </w:rPr>
        <w:t>열</w:t>
      </w:r>
      <w:r>
        <w:rPr>
          <w:lang w:eastAsia="ko-KR"/>
        </w:rPr>
        <w:t xml:space="preserve"> </w:t>
      </w:r>
      <w:r>
        <w:rPr>
          <w:lang w:eastAsia="ko-KR"/>
        </w:rPr>
        <w:t>개의</w:t>
      </w:r>
      <w:r>
        <w:rPr>
          <w:lang w:eastAsia="ko-KR"/>
        </w:rPr>
        <w:t xml:space="preserve"> </w:t>
      </w:r>
      <w:r>
        <w:rPr>
          <w:lang w:eastAsia="ko-KR"/>
        </w:rPr>
        <w:t>계획</w:t>
      </w:r>
      <w:r>
        <w:rPr>
          <w:lang w:eastAsia="ko-KR"/>
        </w:rPr>
        <w:t xml:space="preserve"> </w:t>
      </w:r>
      <w:r>
        <w:rPr>
          <w:lang w:eastAsia="ko-KR"/>
        </w:rPr>
        <w:t>레버를</w:t>
      </w:r>
      <w:r>
        <w:rPr>
          <w:lang w:eastAsia="ko-KR"/>
        </w:rPr>
        <w:t xml:space="preserve"> </w:t>
      </w:r>
      <w:r>
        <w:rPr>
          <w:lang w:eastAsia="ko-KR"/>
        </w:rPr>
        <w:t>근거</w:t>
      </w:r>
      <w:r>
        <w:rPr>
          <w:lang w:eastAsia="ko-KR"/>
        </w:rPr>
        <w:t xml:space="preserve"> </w:t>
      </w:r>
      <w:r>
        <w:rPr>
          <w:lang w:eastAsia="ko-KR"/>
        </w:rPr>
        <w:t>강도와</w:t>
      </w:r>
      <w:r>
        <w:rPr>
          <w:lang w:eastAsia="ko-KR"/>
        </w:rPr>
        <w:t xml:space="preserve"> </w:t>
      </w:r>
      <w:r>
        <w:rPr>
          <w:lang w:eastAsia="ko-KR"/>
        </w:rPr>
        <w:t>함께</w:t>
      </w:r>
      <w:r>
        <w:rPr>
          <w:lang w:eastAsia="ko-KR"/>
        </w:rPr>
        <w:t xml:space="preserve"> </w:t>
      </w:r>
      <w:r>
        <w:rPr>
          <w:lang w:eastAsia="ko-KR"/>
        </w:rPr>
        <w:t>도출했으나</w:t>
      </w:r>
      <w:r>
        <w:rPr>
          <w:lang w:eastAsia="ko-KR"/>
        </w:rPr>
        <w:t xml:space="preserve"> </w:t>
      </w:r>
      <w:r>
        <w:rPr>
          <w:lang w:eastAsia="ko-KR"/>
        </w:rPr>
        <w:t>확신</w:t>
      </w:r>
      <w:r>
        <w:rPr>
          <w:lang w:eastAsia="ko-KR"/>
        </w:rPr>
        <w:t xml:space="preserve"> </w:t>
      </w:r>
      <w:r>
        <w:rPr>
          <w:lang w:eastAsia="ko-KR"/>
        </w:rPr>
        <w:t>수준이</w:t>
      </w:r>
      <w:r>
        <w:rPr>
          <w:lang w:eastAsia="ko-KR"/>
        </w:rPr>
        <w:t xml:space="preserve"> high</w:t>
      </w:r>
      <w:r>
        <w:rPr>
          <w:lang w:eastAsia="ko-KR"/>
        </w:rPr>
        <w:t>에</w:t>
      </w:r>
      <w:r>
        <w:rPr>
          <w:lang w:eastAsia="ko-KR"/>
        </w:rPr>
        <w:t xml:space="preserve"> </w:t>
      </w:r>
      <w:r>
        <w:rPr>
          <w:lang w:eastAsia="ko-KR"/>
        </w:rPr>
        <w:t>도달한</w:t>
      </w:r>
      <w:r>
        <w:rPr>
          <w:lang w:eastAsia="ko-KR"/>
        </w:rPr>
        <w:t xml:space="preserve"> </w:t>
      </w:r>
      <w:r>
        <w:rPr>
          <w:lang w:eastAsia="ko-KR"/>
        </w:rPr>
        <w:t>것은</w:t>
      </w:r>
      <w:r>
        <w:rPr>
          <w:lang w:eastAsia="ko-KR"/>
        </w:rPr>
        <w:t xml:space="preserve"> </w:t>
      </w:r>
      <w:r>
        <w:rPr>
          <w:lang w:eastAsia="ko-KR"/>
        </w:rPr>
        <w:t>하나도</w:t>
      </w:r>
      <w:r>
        <w:rPr>
          <w:lang w:eastAsia="ko-KR"/>
        </w:rPr>
        <w:t xml:space="preserve"> </w:t>
      </w:r>
      <w:r>
        <w:rPr>
          <w:lang w:eastAsia="ko-KR"/>
        </w:rPr>
        <w:t>없었다</w:t>
      </w:r>
      <w:r>
        <w:rPr>
          <w:lang w:eastAsia="ko-KR"/>
        </w:rPr>
        <w:t xml:space="preserve">. </w:t>
      </w:r>
      <w:r>
        <w:rPr>
          <w:lang w:eastAsia="ko-KR"/>
        </w:rPr>
        <w:t>현재로서</w:t>
      </w:r>
      <w:r>
        <w:rPr>
          <w:lang w:eastAsia="ko-KR"/>
        </w:rPr>
        <w:t xml:space="preserve"> </w:t>
      </w:r>
      <w:r>
        <w:rPr>
          <w:lang w:eastAsia="ko-KR"/>
        </w:rPr>
        <w:t>가장</w:t>
      </w:r>
      <w:r>
        <w:rPr>
          <w:lang w:eastAsia="ko-KR"/>
        </w:rPr>
        <w:t xml:space="preserve"> </w:t>
      </w:r>
      <w:r>
        <w:rPr>
          <w:lang w:eastAsia="ko-KR"/>
        </w:rPr>
        <w:t>잘</w:t>
      </w:r>
      <w:r>
        <w:rPr>
          <w:lang w:eastAsia="ko-KR"/>
        </w:rPr>
        <w:t xml:space="preserve"> </w:t>
      </w:r>
      <w:r>
        <w:rPr>
          <w:lang w:eastAsia="ko-KR"/>
        </w:rPr>
        <w:t>지지되는</w:t>
      </w:r>
      <w:r>
        <w:rPr>
          <w:lang w:eastAsia="ko-KR"/>
        </w:rPr>
        <w:t xml:space="preserve"> </w:t>
      </w:r>
      <w:r>
        <w:rPr>
          <w:lang w:eastAsia="ko-KR"/>
        </w:rPr>
        <w:t>조치는</w:t>
      </w:r>
      <w:r>
        <w:rPr>
          <w:lang w:eastAsia="ko-KR"/>
        </w:rPr>
        <w:t xml:space="preserve"> </w:t>
      </w:r>
      <w:r>
        <w:rPr>
          <w:lang w:eastAsia="ko-KR"/>
        </w:rPr>
        <w:t>사람들이</w:t>
      </w:r>
      <w:r>
        <w:rPr>
          <w:lang w:eastAsia="ko-KR"/>
        </w:rPr>
        <w:t xml:space="preserve"> </w:t>
      </w:r>
      <w:r>
        <w:rPr>
          <w:lang w:eastAsia="ko-KR"/>
        </w:rPr>
        <w:t>상호작용하도록</w:t>
      </w:r>
      <w:r>
        <w:rPr>
          <w:lang w:eastAsia="ko-KR"/>
        </w:rPr>
        <w:t xml:space="preserve"> </w:t>
      </w:r>
      <w:r>
        <w:rPr>
          <w:lang w:eastAsia="ko-KR"/>
        </w:rPr>
        <w:t>의도된</w:t>
      </w:r>
      <w:r>
        <w:rPr>
          <w:lang w:eastAsia="ko-KR"/>
        </w:rPr>
        <w:t xml:space="preserve"> </w:t>
      </w:r>
      <w:r>
        <w:rPr>
          <w:lang w:eastAsia="ko-KR"/>
        </w:rPr>
        <w:t>곳에서</w:t>
      </w:r>
      <w:r>
        <w:rPr>
          <w:lang w:eastAsia="ko-KR"/>
        </w:rPr>
        <w:t xml:space="preserve"> </w:t>
      </w:r>
      <w:r>
        <w:rPr>
          <w:lang w:eastAsia="ko-KR"/>
        </w:rPr>
        <w:t>운영</w:t>
      </w:r>
      <w:r>
        <w:rPr>
          <w:lang w:eastAsia="ko-KR"/>
        </w:rPr>
        <w:t xml:space="preserve"> </w:t>
      </w:r>
      <w:r>
        <w:rPr>
          <w:lang w:eastAsia="ko-KR"/>
        </w:rPr>
        <w:t>소음을</w:t>
      </w:r>
      <w:r>
        <w:rPr>
          <w:lang w:eastAsia="ko-KR"/>
        </w:rPr>
        <w:t xml:space="preserve"> </w:t>
      </w:r>
      <w:r>
        <w:rPr>
          <w:lang w:eastAsia="ko-KR"/>
        </w:rPr>
        <w:t>통제하는</w:t>
      </w:r>
      <w:r>
        <w:rPr>
          <w:lang w:eastAsia="ko-KR"/>
        </w:rPr>
        <w:t xml:space="preserve"> </w:t>
      </w:r>
      <w:r>
        <w:rPr>
          <w:lang w:eastAsia="ko-KR"/>
        </w:rPr>
        <w:t>것이며</w:t>
      </w:r>
      <w:r>
        <w:rPr>
          <w:lang w:eastAsia="ko-KR"/>
        </w:rPr>
        <w:t xml:space="preserve">, </w:t>
      </w:r>
      <w:r>
        <w:rPr>
          <w:lang w:eastAsia="ko-KR"/>
        </w:rPr>
        <w:t>이</w:t>
      </w:r>
      <w:r>
        <w:rPr>
          <w:lang w:eastAsia="ko-KR"/>
        </w:rPr>
        <w:t xml:space="preserve"> </w:t>
      </w:r>
      <w:r>
        <w:rPr>
          <w:lang w:eastAsia="ko-KR"/>
        </w:rPr>
        <w:t>분야는</w:t>
      </w:r>
      <w:r>
        <w:rPr>
          <w:lang w:eastAsia="ko-KR"/>
        </w:rPr>
        <w:t xml:space="preserve"> </w:t>
      </w:r>
      <w:r>
        <w:rPr>
          <w:lang w:eastAsia="ko-KR"/>
        </w:rPr>
        <w:t>아직</w:t>
      </w:r>
      <w:r>
        <w:rPr>
          <w:lang w:eastAsia="ko-KR"/>
        </w:rPr>
        <w:t xml:space="preserve"> </w:t>
      </w:r>
      <w:r>
        <w:rPr>
          <w:lang w:eastAsia="ko-KR"/>
        </w:rPr>
        <w:t>설계</w:t>
      </w:r>
      <w:r>
        <w:rPr>
          <w:lang w:eastAsia="ko-KR"/>
        </w:rPr>
        <w:t xml:space="preserve"> </w:t>
      </w:r>
      <w:r>
        <w:rPr>
          <w:lang w:eastAsia="ko-KR"/>
        </w:rPr>
        <w:t>기준이</w:t>
      </w:r>
      <w:r>
        <w:rPr>
          <w:lang w:eastAsia="ko-KR"/>
        </w:rPr>
        <w:t xml:space="preserve"> </w:t>
      </w:r>
      <w:r>
        <w:rPr>
          <w:lang w:eastAsia="ko-KR"/>
        </w:rPr>
        <w:t>아니라</w:t>
      </w:r>
      <w:r>
        <w:rPr>
          <w:lang w:eastAsia="ko-KR"/>
        </w:rPr>
        <w:t xml:space="preserve"> </w:t>
      </w:r>
      <w:r>
        <w:rPr>
          <w:lang w:eastAsia="ko-KR"/>
        </w:rPr>
        <w:t>모니터링으로</w:t>
      </w:r>
      <w:r>
        <w:rPr>
          <w:lang w:eastAsia="ko-KR"/>
        </w:rPr>
        <w:t xml:space="preserve"> </w:t>
      </w:r>
      <w:r>
        <w:rPr>
          <w:lang w:eastAsia="ko-KR"/>
        </w:rPr>
        <w:t>검증할</w:t>
      </w:r>
      <w:r>
        <w:rPr>
          <w:lang w:eastAsia="ko-KR"/>
        </w:rPr>
        <w:t xml:space="preserve"> </w:t>
      </w:r>
      <w:r>
        <w:rPr>
          <w:lang w:eastAsia="ko-KR"/>
        </w:rPr>
        <w:t>가설을</w:t>
      </w:r>
      <w:r>
        <w:rPr>
          <w:lang w:eastAsia="ko-KR"/>
        </w:rPr>
        <w:t xml:space="preserve"> </w:t>
      </w:r>
      <w:r>
        <w:rPr>
          <w:lang w:eastAsia="ko-KR"/>
        </w:rPr>
        <w:t>제공하는</w:t>
      </w:r>
      <w:r>
        <w:rPr>
          <w:lang w:eastAsia="ko-KR"/>
        </w:rPr>
        <w:t xml:space="preserve"> </w:t>
      </w:r>
      <w:r>
        <w:rPr>
          <w:lang w:eastAsia="ko-KR"/>
        </w:rPr>
        <w:t>단계에</w:t>
      </w:r>
      <w:r>
        <w:rPr>
          <w:lang w:eastAsia="ko-KR"/>
        </w:rPr>
        <w:t xml:space="preserve"> </w:t>
      </w:r>
      <w:r>
        <w:rPr>
          <w:lang w:eastAsia="ko-KR"/>
        </w:rPr>
        <w:t>있다</w:t>
      </w:r>
      <w:r>
        <w:rPr>
          <w:lang w:eastAsia="ko-KR"/>
        </w:rPr>
        <w:t>.</w:t>
      </w:r>
    </w:p>
    <w:p w14:paraId="147C2C61" w14:textId="77777777" w:rsidR="0054704A" w:rsidRDefault="00000000" w:rsidP="00B92556">
      <w:r>
        <w:rPr>
          <w:b/>
        </w:rPr>
        <w:t>Keywords</w:t>
      </w:r>
      <w:r>
        <w:t xml:space="preserve">: soundscape; </w:t>
      </w:r>
      <w:proofErr w:type="spellStart"/>
      <w:r>
        <w:t>behaviour</w:t>
      </w:r>
      <w:proofErr w:type="spellEnd"/>
      <w:r>
        <w:t>; urban open space; systematic review; meta-analysis; landscape planning</w:t>
      </w:r>
    </w:p>
    <w:p w14:paraId="54177C4F" w14:textId="77777777" w:rsidR="00B92556" w:rsidRDefault="00B92556">
      <w:pPr>
        <w:keepNext/>
        <w:jc w:val="both"/>
        <w:rPr>
          <w:b/>
          <w:color w:val="000000"/>
        </w:rPr>
      </w:pPr>
      <w:r>
        <w:rPr>
          <w:b/>
          <w:color w:val="000000"/>
        </w:rPr>
        <w:br w:type="page"/>
      </w:r>
    </w:p>
    <w:p w14:paraId="7ABF3737" w14:textId="7A421473" w:rsidR="0054704A" w:rsidRPr="00B92556" w:rsidRDefault="00000000" w:rsidP="00B92556">
      <w:pPr>
        <w:widowControl w:val="0"/>
        <w:autoSpaceDE w:val="0"/>
        <w:autoSpaceDN w:val="0"/>
        <w:jc w:val="both"/>
        <w:outlineLvl w:val="0"/>
        <w:rPr>
          <w:b/>
          <w:color w:val="000000"/>
          <w:kern w:val="2"/>
          <w:szCs w:val="24"/>
          <w:lang w:eastAsia="ko-KR"/>
        </w:rPr>
      </w:pPr>
      <w:r w:rsidRPr="00B92556">
        <w:rPr>
          <w:b/>
          <w:color w:val="000000"/>
          <w:kern w:val="2"/>
          <w:szCs w:val="24"/>
          <w:lang w:eastAsia="ko-KR"/>
        </w:rPr>
        <w:lastRenderedPageBreak/>
        <w:t>1. Introduction</w:t>
      </w:r>
    </w:p>
    <w:p w14:paraId="14B6243E" w14:textId="77777777" w:rsidR="0054704A" w:rsidRPr="00B92556" w:rsidRDefault="00000000" w:rsidP="00B92556">
      <w:pPr>
        <w:keepNext/>
        <w:widowControl w:val="0"/>
        <w:tabs>
          <w:tab w:val="num" w:pos="576"/>
        </w:tabs>
        <w:suppressAutoHyphens/>
        <w:ind w:left="576" w:hanging="576"/>
        <w:jc w:val="both"/>
        <w:outlineLvl w:val="1"/>
        <w:rPr>
          <w:b/>
          <w:kern w:val="2"/>
          <w:szCs w:val="24"/>
          <w:lang w:eastAsia="ko-KR"/>
        </w:rPr>
      </w:pPr>
      <w:r w:rsidRPr="00B92556">
        <w:rPr>
          <w:b/>
          <w:kern w:val="2"/>
          <w:szCs w:val="24"/>
          <w:lang w:eastAsia="ko-KR"/>
        </w:rPr>
        <w:t>1.1 Sound as a planning variable</w:t>
      </w:r>
    </w:p>
    <w:p w14:paraId="2A9925EF" w14:textId="77777777" w:rsidR="0054704A" w:rsidRDefault="00000000" w:rsidP="00B92556">
      <w:pPr>
        <w:ind w:firstLine="288"/>
        <w:jc w:val="both"/>
        <w:rPr>
          <w:lang w:eastAsia="ko-KR"/>
        </w:rPr>
      </w:pPr>
      <w:r>
        <w:rPr>
          <w:lang w:eastAsia="ko-KR"/>
        </w:rPr>
        <w:t>조경과</w:t>
      </w:r>
      <w:r>
        <w:rPr>
          <w:lang w:eastAsia="ko-KR"/>
        </w:rPr>
        <w:t xml:space="preserve"> </w:t>
      </w:r>
      <w:r>
        <w:rPr>
          <w:lang w:eastAsia="ko-KR"/>
        </w:rPr>
        <w:t>도시계획은</w:t>
      </w:r>
      <w:r>
        <w:rPr>
          <w:lang w:eastAsia="ko-KR"/>
        </w:rPr>
        <w:t xml:space="preserve"> </w:t>
      </w:r>
      <w:r>
        <w:rPr>
          <w:lang w:eastAsia="ko-KR"/>
        </w:rPr>
        <w:t>오랫동안</w:t>
      </w:r>
      <w:r>
        <w:rPr>
          <w:lang w:eastAsia="ko-KR"/>
        </w:rPr>
        <w:t xml:space="preserve"> </w:t>
      </w:r>
      <w:r>
        <w:rPr>
          <w:lang w:eastAsia="ko-KR"/>
        </w:rPr>
        <w:t>눈으로</w:t>
      </w:r>
      <w:r>
        <w:rPr>
          <w:lang w:eastAsia="ko-KR"/>
        </w:rPr>
        <w:t xml:space="preserve"> </w:t>
      </w:r>
      <w:r>
        <w:rPr>
          <w:lang w:eastAsia="ko-KR"/>
        </w:rPr>
        <w:t>보이는</w:t>
      </w:r>
      <w:r>
        <w:rPr>
          <w:lang w:eastAsia="ko-KR"/>
        </w:rPr>
        <w:t xml:space="preserve"> </w:t>
      </w:r>
      <w:r>
        <w:rPr>
          <w:lang w:eastAsia="ko-KR"/>
        </w:rPr>
        <w:t>것을</w:t>
      </w:r>
      <w:r>
        <w:rPr>
          <w:lang w:eastAsia="ko-KR"/>
        </w:rPr>
        <w:t xml:space="preserve"> </w:t>
      </w:r>
      <w:r>
        <w:rPr>
          <w:lang w:eastAsia="ko-KR"/>
        </w:rPr>
        <w:t>다뤄</w:t>
      </w:r>
      <w:r>
        <w:rPr>
          <w:lang w:eastAsia="ko-KR"/>
        </w:rPr>
        <w:t xml:space="preserve"> </w:t>
      </w:r>
      <w:r>
        <w:rPr>
          <w:lang w:eastAsia="ko-KR"/>
        </w:rPr>
        <w:t>왔다</w:t>
      </w:r>
      <w:r>
        <w:rPr>
          <w:lang w:eastAsia="ko-KR"/>
        </w:rPr>
        <w:t xml:space="preserve">. </w:t>
      </w:r>
      <w:r>
        <w:rPr>
          <w:lang w:eastAsia="ko-KR"/>
        </w:rPr>
        <w:t>배치도와</w:t>
      </w:r>
      <w:r>
        <w:rPr>
          <w:lang w:eastAsia="ko-KR"/>
        </w:rPr>
        <w:t xml:space="preserve"> </w:t>
      </w:r>
      <w:r>
        <w:rPr>
          <w:lang w:eastAsia="ko-KR"/>
        </w:rPr>
        <w:t>조감도</w:t>
      </w:r>
      <w:r>
        <w:rPr>
          <w:lang w:eastAsia="ko-KR"/>
        </w:rPr>
        <w:t xml:space="preserve">, </w:t>
      </w:r>
      <w:r>
        <w:rPr>
          <w:lang w:eastAsia="ko-KR"/>
        </w:rPr>
        <w:t>시각적</w:t>
      </w:r>
      <w:r>
        <w:rPr>
          <w:lang w:eastAsia="ko-KR"/>
        </w:rPr>
        <w:t xml:space="preserve"> </w:t>
      </w:r>
      <w:r>
        <w:rPr>
          <w:lang w:eastAsia="ko-KR"/>
        </w:rPr>
        <w:t>개방감과</w:t>
      </w:r>
      <w:r>
        <w:rPr>
          <w:lang w:eastAsia="ko-KR"/>
        </w:rPr>
        <w:t xml:space="preserve"> </w:t>
      </w:r>
      <w:proofErr w:type="spellStart"/>
      <w:r>
        <w:rPr>
          <w:lang w:eastAsia="ko-KR"/>
        </w:rPr>
        <w:t>위요감</w:t>
      </w:r>
      <w:proofErr w:type="spellEnd"/>
      <w:r>
        <w:rPr>
          <w:lang w:eastAsia="ko-KR"/>
        </w:rPr>
        <w:t xml:space="preserve">(enclosure), </w:t>
      </w:r>
      <w:r>
        <w:rPr>
          <w:lang w:eastAsia="ko-KR"/>
        </w:rPr>
        <w:t>식재의</w:t>
      </w:r>
      <w:r>
        <w:rPr>
          <w:lang w:eastAsia="ko-KR"/>
        </w:rPr>
        <w:t xml:space="preserve"> </w:t>
      </w:r>
      <w:r>
        <w:rPr>
          <w:lang w:eastAsia="ko-KR"/>
        </w:rPr>
        <w:t>형태와</w:t>
      </w:r>
      <w:r>
        <w:rPr>
          <w:lang w:eastAsia="ko-KR"/>
        </w:rPr>
        <w:t xml:space="preserve"> </w:t>
      </w:r>
      <w:r>
        <w:rPr>
          <w:lang w:eastAsia="ko-KR"/>
        </w:rPr>
        <w:t>계절</w:t>
      </w:r>
      <w:r>
        <w:rPr>
          <w:lang w:eastAsia="ko-KR"/>
        </w:rPr>
        <w:t xml:space="preserve"> </w:t>
      </w:r>
      <w:r>
        <w:rPr>
          <w:lang w:eastAsia="ko-KR"/>
        </w:rPr>
        <w:t>변화가</w:t>
      </w:r>
      <w:r>
        <w:rPr>
          <w:lang w:eastAsia="ko-KR"/>
        </w:rPr>
        <w:t xml:space="preserve"> </w:t>
      </w:r>
      <w:r>
        <w:rPr>
          <w:lang w:eastAsia="ko-KR"/>
        </w:rPr>
        <w:t>설계</w:t>
      </w:r>
      <w:r>
        <w:rPr>
          <w:lang w:eastAsia="ko-KR"/>
        </w:rPr>
        <w:t xml:space="preserve"> </w:t>
      </w:r>
      <w:r>
        <w:rPr>
          <w:lang w:eastAsia="ko-KR"/>
        </w:rPr>
        <w:t>언어의</w:t>
      </w:r>
      <w:r>
        <w:rPr>
          <w:lang w:eastAsia="ko-KR"/>
        </w:rPr>
        <w:t xml:space="preserve"> </w:t>
      </w:r>
      <w:r>
        <w:rPr>
          <w:lang w:eastAsia="ko-KR"/>
        </w:rPr>
        <w:t>중심을</w:t>
      </w:r>
      <w:r>
        <w:rPr>
          <w:lang w:eastAsia="ko-KR"/>
        </w:rPr>
        <w:t xml:space="preserve"> </w:t>
      </w:r>
      <w:r>
        <w:rPr>
          <w:lang w:eastAsia="ko-KR"/>
        </w:rPr>
        <w:t>이룬다</w:t>
      </w:r>
      <w:r>
        <w:rPr>
          <w:lang w:eastAsia="ko-KR"/>
        </w:rPr>
        <w:t xml:space="preserve">. </w:t>
      </w:r>
      <w:r>
        <w:rPr>
          <w:lang w:eastAsia="ko-KR"/>
        </w:rPr>
        <w:t>그러나</w:t>
      </w:r>
      <w:r>
        <w:rPr>
          <w:lang w:eastAsia="ko-KR"/>
        </w:rPr>
        <w:t xml:space="preserve"> </w:t>
      </w:r>
      <w:r>
        <w:rPr>
          <w:lang w:eastAsia="ko-KR"/>
        </w:rPr>
        <w:t>사람이</w:t>
      </w:r>
      <w:r>
        <w:rPr>
          <w:lang w:eastAsia="ko-KR"/>
        </w:rPr>
        <w:t xml:space="preserve"> </w:t>
      </w:r>
      <w:r>
        <w:rPr>
          <w:lang w:eastAsia="ko-KR"/>
        </w:rPr>
        <w:t>실제로</w:t>
      </w:r>
      <w:r>
        <w:rPr>
          <w:lang w:eastAsia="ko-KR"/>
        </w:rPr>
        <w:t xml:space="preserve"> </w:t>
      </w:r>
      <w:r>
        <w:rPr>
          <w:lang w:eastAsia="ko-KR"/>
        </w:rPr>
        <w:t>광장에</w:t>
      </w:r>
      <w:r>
        <w:rPr>
          <w:lang w:eastAsia="ko-KR"/>
        </w:rPr>
        <w:t xml:space="preserve"> </w:t>
      </w:r>
      <w:r>
        <w:rPr>
          <w:lang w:eastAsia="ko-KR"/>
        </w:rPr>
        <w:t>앉아</w:t>
      </w:r>
      <w:r>
        <w:rPr>
          <w:lang w:eastAsia="ko-KR"/>
        </w:rPr>
        <w:t xml:space="preserve"> </w:t>
      </w:r>
      <w:r>
        <w:rPr>
          <w:lang w:eastAsia="ko-KR"/>
        </w:rPr>
        <w:t>있을</w:t>
      </w:r>
      <w:r>
        <w:rPr>
          <w:lang w:eastAsia="ko-KR"/>
        </w:rPr>
        <w:t xml:space="preserve"> </w:t>
      </w:r>
      <w:r>
        <w:rPr>
          <w:lang w:eastAsia="ko-KR"/>
        </w:rPr>
        <w:t>때</w:t>
      </w:r>
      <w:r>
        <w:rPr>
          <w:lang w:eastAsia="ko-KR"/>
        </w:rPr>
        <w:t xml:space="preserve"> </w:t>
      </w:r>
      <w:r>
        <w:rPr>
          <w:lang w:eastAsia="ko-KR"/>
        </w:rPr>
        <w:t>그</w:t>
      </w:r>
      <w:r>
        <w:rPr>
          <w:lang w:eastAsia="ko-KR"/>
        </w:rPr>
        <w:t xml:space="preserve"> </w:t>
      </w:r>
      <w:r>
        <w:rPr>
          <w:lang w:eastAsia="ko-KR"/>
        </w:rPr>
        <w:t>자리를</w:t>
      </w:r>
      <w:r>
        <w:rPr>
          <w:lang w:eastAsia="ko-KR"/>
        </w:rPr>
        <w:t xml:space="preserve"> </w:t>
      </w:r>
      <w:r>
        <w:rPr>
          <w:lang w:eastAsia="ko-KR"/>
        </w:rPr>
        <w:t>견딜</w:t>
      </w:r>
      <w:r>
        <w:rPr>
          <w:lang w:eastAsia="ko-KR"/>
        </w:rPr>
        <w:t xml:space="preserve"> </w:t>
      </w:r>
      <w:r>
        <w:rPr>
          <w:lang w:eastAsia="ko-KR"/>
        </w:rPr>
        <w:t>만한</w:t>
      </w:r>
      <w:r>
        <w:rPr>
          <w:lang w:eastAsia="ko-KR"/>
        </w:rPr>
        <w:t xml:space="preserve"> </w:t>
      </w:r>
      <w:r>
        <w:rPr>
          <w:lang w:eastAsia="ko-KR"/>
        </w:rPr>
        <w:t>곳으로</w:t>
      </w:r>
      <w:r>
        <w:rPr>
          <w:lang w:eastAsia="ko-KR"/>
        </w:rPr>
        <w:t xml:space="preserve"> </w:t>
      </w:r>
      <w:r>
        <w:rPr>
          <w:lang w:eastAsia="ko-KR"/>
        </w:rPr>
        <w:t>만들거나</w:t>
      </w:r>
      <w:r>
        <w:rPr>
          <w:lang w:eastAsia="ko-KR"/>
        </w:rPr>
        <w:t xml:space="preserve"> </w:t>
      </w:r>
      <w:r>
        <w:rPr>
          <w:lang w:eastAsia="ko-KR"/>
        </w:rPr>
        <w:t>서둘러</w:t>
      </w:r>
      <w:r>
        <w:rPr>
          <w:lang w:eastAsia="ko-KR"/>
        </w:rPr>
        <w:t xml:space="preserve"> </w:t>
      </w:r>
      <w:r>
        <w:rPr>
          <w:lang w:eastAsia="ko-KR"/>
        </w:rPr>
        <w:t>떠나게</w:t>
      </w:r>
      <w:r>
        <w:rPr>
          <w:lang w:eastAsia="ko-KR"/>
        </w:rPr>
        <w:t xml:space="preserve"> </w:t>
      </w:r>
      <w:r>
        <w:rPr>
          <w:lang w:eastAsia="ko-KR"/>
        </w:rPr>
        <w:t>만드는</w:t>
      </w:r>
      <w:r>
        <w:rPr>
          <w:lang w:eastAsia="ko-KR"/>
        </w:rPr>
        <w:t xml:space="preserve"> </w:t>
      </w:r>
      <w:r>
        <w:rPr>
          <w:lang w:eastAsia="ko-KR"/>
        </w:rPr>
        <w:t>것은</w:t>
      </w:r>
      <w:r>
        <w:rPr>
          <w:lang w:eastAsia="ko-KR"/>
        </w:rPr>
        <w:t xml:space="preserve"> </w:t>
      </w:r>
      <w:r>
        <w:rPr>
          <w:lang w:eastAsia="ko-KR"/>
        </w:rPr>
        <w:t>시야에</w:t>
      </w:r>
      <w:r>
        <w:rPr>
          <w:lang w:eastAsia="ko-KR"/>
        </w:rPr>
        <w:t xml:space="preserve"> </w:t>
      </w:r>
      <w:r>
        <w:rPr>
          <w:lang w:eastAsia="ko-KR"/>
        </w:rPr>
        <w:t>들어오는</w:t>
      </w:r>
      <w:r>
        <w:rPr>
          <w:lang w:eastAsia="ko-KR"/>
        </w:rPr>
        <w:t xml:space="preserve"> </w:t>
      </w:r>
      <w:r>
        <w:rPr>
          <w:lang w:eastAsia="ko-KR"/>
        </w:rPr>
        <w:t>것만이</w:t>
      </w:r>
      <w:r>
        <w:rPr>
          <w:lang w:eastAsia="ko-KR"/>
        </w:rPr>
        <w:t xml:space="preserve"> </w:t>
      </w:r>
      <w:r>
        <w:rPr>
          <w:lang w:eastAsia="ko-KR"/>
        </w:rPr>
        <w:t>아니다</w:t>
      </w:r>
      <w:r>
        <w:rPr>
          <w:lang w:eastAsia="ko-KR"/>
        </w:rPr>
        <w:t xml:space="preserve">. </w:t>
      </w:r>
      <w:r>
        <w:rPr>
          <w:lang w:eastAsia="ko-KR"/>
        </w:rPr>
        <w:t>옆</w:t>
      </w:r>
      <w:r>
        <w:rPr>
          <w:lang w:eastAsia="ko-KR"/>
        </w:rPr>
        <w:t xml:space="preserve"> </w:t>
      </w:r>
      <w:r>
        <w:rPr>
          <w:lang w:eastAsia="ko-KR"/>
        </w:rPr>
        <w:t>도로를</w:t>
      </w:r>
      <w:r>
        <w:rPr>
          <w:lang w:eastAsia="ko-KR"/>
        </w:rPr>
        <w:t xml:space="preserve"> </w:t>
      </w:r>
      <w:r>
        <w:rPr>
          <w:lang w:eastAsia="ko-KR"/>
        </w:rPr>
        <w:t>지나는</w:t>
      </w:r>
      <w:r>
        <w:rPr>
          <w:lang w:eastAsia="ko-KR"/>
        </w:rPr>
        <w:t xml:space="preserve"> </w:t>
      </w:r>
      <w:r>
        <w:rPr>
          <w:lang w:eastAsia="ko-KR"/>
        </w:rPr>
        <w:t>화물차</w:t>
      </w:r>
      <w:r>
        <w:rPr>
          <w:lang w:eastAsia="ko-KR"/>
        </w:rPr>
        <w:t xml:space="preserve">, </w:t>
      </w:r>
      <w:r>
        <w:rPr>
          <w:lang w:eastAsia="ko-KR"/>
        </w:rPr>
        <w:t>지하</w:t>
      </w:r>
      <w:r>
        <w:rPr>
          <w:lang w:eastAsia="ko-KR"/>
        </w:rPr>
        <w:t xml:space="preserve"> </w:t>
      </w:r>
      <w:r>
        <w:rPr>
          <w:lang w:eastAsia="ko-KR"/>
        </w:rPr>
        <w:t>주차장</w:t>
      </w:r>
      <w:r>
        <w:rPr>
          <w:lang w:eastAsia="ko-KR"/>
        </w:rPr>
        <w:t xml:space="preserve"> </w:t>
      </w:r>
      <w:r>
        <w:rPr>
          <w:lang w:eastAsia="ko-KR"/>
        </w:rPr>
        <w:t>환기구의</w:t>
      </w:r>
      <w:r>
        <w:rPr>
          <w:lang w:eastAsia="ko-KR"/>
        </w:rPr>
        <w:t xml:space="preserve"> </w:t>
      </w:r>
      <w:r>
        <w:rPr>
          <w:lang w:eastAsia="ko-KR"/>
        </w:rPr>
        <w:t>저주파음</w:t>
      </w:r>
      <w:r>
        <w:rPr>
          <w:lang w:eastAsia="ko-KR"/>
        </w:rPr>
        <w:t xml:space="preserve">, </w:t>
      </w:r>
      <w:r>
        <w:rPr>
          <w:lang w:eastAsia="ko-KR"/>
        </w:rPr>
        <w:t>건너편</w:t>
      </w:r>
      <w:r>
        <w:rPr>
          <w:lang w:eastAsia="ko-KR"/>
        </w:rPr>
        <w:t xml:space="preserve"> </w:t>
      </w:r>
      <w:r>
        <w:rPr>
          <w:lang w:eastAsia="ko-KR"/>
        </w:rPr>
        <w:t>상점이</w:t>
      </w:r>
      <w:r>
        <w:rPr>
          <w:lang w:eastAsia="ko-KR"/>
        </w:rPr>
        <w:t xml:space="preserve"> </w:t>
      </w:r>
      <w:r>
        <w:rPr>
          <w:lang w:eastAsia="ko-KR"/>
        </w:rPr>
        <w:t>틀어</w:t>
      </w:r>
      <w:r>
        <w:rPr>
          <w:lang w:eastAsia="ko-KR"/>
        </w:rPr>
        <w:t xml:space="preserve"> </w:t>
      </w:r>
      <w:r>
        <w:rPr>
          <w:lang w:eastAsia="ko-KR"/>
        </w:rPr>
        <w:t>놓은</w:t>
      </w:r>
      <w:r>
        <w:rPr>
          <w:lang w:eastAsia="ko-KR"/>
        </w:rPr>
        <w:t xml:space="preserve"> </w:t>
      </w:r>
      <w:r>
        <w:rPr>
          <w:lang w:eastAsia="ko-KR"/>
        </w:rPr>
        <w:t>음악</w:t>
      </w:r>
      <w:r>
        <w:rPr>
          <w:lang w:eastAsia="ko-KR"/>
        </w:rPr>
        <w:t xml:space="preserve">, </w:t>
      </w:r>
      <w:r>
        <w:rPr>
          <w:lang w:eastAsia="ko-KR"/>
        </w:rPr>
        <w:t>그리고</w:t>
      </w:r>
      <w:r>
        <w:rPr>
          <w:lang w:eastAsia="ko-KR"/>
        </w:rPr>
        <w:t xml:space="preserve"> </w:t>
      </w:r>
      <w:r>
        <w:rPr>
          <w:lang w:eastAsia="ko-KR"/>
        </w:rPr>
        <w:t>함께</w:t>
      </w:r>
      <w:r>
        <w:rPr>
          <w:lang w:eastAsia="ko-KR"/>
        </w:rPr>
        <w:t xml:space="preserve"> </w:t>
      </w:r>
      <w:r>
        <w:rPr>
          <w:lang w:eastAsia="ko-KR"/>
        </w:rPr>
        <w:t>온</w:t>
      </w:r>
      <w:r>
        <w:rPr>
          <w:lang w:eastAsia="ko-KR"/>
        </w:rPr>
        <w:t xml:space="preserve"> </w:t>
      </w:r>
      <w:r>
        <w:rPr>
          <w:lang w:eastAsia="ko-KR"/>
        </w:rPr>
        <w:t>사람의</w:t>
      </w:r>
      <w:r>
        <w:rPr>
          <w:lang w:eastAsia="ko-KR"/>
        </w:rPr>
        <w:t xml:space="preserve"> </w:t>
      </w:r>
      <w:r>
        <w:rPr>
          <w:lang w:eastAsia="ko-KR"/>
        </w:rPr>
        <w:t>목소리가</w:t>
      </w:r>
      <w:r>
        <w:rPr>
          <w:lang w:eastAsia="ko-KR"/>
        </w:rPr>
        <w:t xml:space="preserve"> </w:t>
      </w:r>
      <w:r>
        <w:rPr>
          <w:lang w:eastAsia="ko-KR"/>
        </w:rPr>
        <w:t>들리는지</w:t>
      </w:r>
      <w:r>
        <w:rPr>
          <w:lang w:eastAsia="ko-KR"/>
        </w:rPr>
        <w:t xml:space="preserve"> </w:t>
      </w:r>
      <w:r>
        <w:rPr>
          <w:lang w:eastAsia="ko-KR"/>
        </w:rPr>
        <w:t>여부가</w:t>
      </w:r>
      <w:r>
        <w:rPr>
          <w:lang w:eastAsia="ko-KR"/>
        </w:rPr>
        <w:t xml:space="preserve"> </w:t>
      </w:r>
      <w:r>
        <w:rPr>
          <w:lang w:eastAsia="ko-KR"/>
        </w:rPr>
        <w:t>그</w:t>
      </w:r>
      <w:r>
        <w:rPr>
          <w:lang w:eastAsia="ko-KR"/>
        </w:rPr>
        <w:t xml:space="preserve"> </w:t>
      </w:r>
      <w:r>
        <w:rPr>
          <w:lang w:eastAsia="ko-KR"/>
        </w:rPr>
        <w:t>자리의</w:t>
      </w:r>
      <w:r>
        <w:rPr>
          <w:lang w:eastAsia="ko-KR"/>
        </w:rPr>
        <w:t xml:space="preserve"> </w:t>
      </w:r>
      <w:r>
        <w:rPr>
          <w:lang w:eastAsia="ko-KR"/>
        </w:rPr>
        <w:t>성격을</w:t>
      </w:r>
      <w:r>
        <w:rPr>
          <w:lang w:eastAsia="ko-KR"/>
        </w:rPr>
        <w:t xml:space="preserve"> </w:t>
      </w:r>
      <w:r>
        <w:rPr>
          <w:lang w:eastAsia="ko-KR"/>
        </w:rPr>
        <w:t>규정한다</w:t>
      </w:r>
      <w:r>
        <w:rPr>
          <w:lang w:eastAsia="ko-KR"/>
        </w:rPr>
        <w:t xml:space="preserve">. </w:t>
      </w:r>
      <w:r>
        <w:rPr>
          <w:lang w:eastAsia="ko-KR"/>
        </w:rPr>
        <w:t>소리는</w:t>
      </w:r>
      <w:r>
        <w:rPr>
          <w:lang w:eastAsia="ko-KR"/>
        </w:rPr>
        <w:t xml:space="preserve"> </w:t>
      </w:r>
      <w:r>
        <w:rPr>
          <w:lang w:eastAsia="ko-KR"/>
        </w:rPr>
        <w:t>시선을</w:t>
      </w:r>
      <w:r>
        <w:rPr>
          <w:lang w:eastAsia="ko-KR"/>
        </w:rPr>
        <w:t xml:space="preserve"> </w:t>
      </w:r>
      <w:r>
        <w:rPr>
          <w:lang w:eastAsia="ko-KR"/>
        </w:rPr>
        <w:t>돌려</w:t>
      </w:r>
      <w:r>
        <w:rPr>
          <w:lang w:eastAsia="ko-KR"/>
        </w:rPr>
        <w:t xml:space="preserve"> </w:t>
      </w:r>
      <w:r>
        <w:rPr>
          <w:lang w:eastAsia="ko-KR"/>
        </w:rPr>
        <w:t>피할</w:t>
      </w:r>
      <w:r>
        <w:rPr>
          <w:lang w:eastAsia="ko-KR"/>
        </w:rPr>
        <w:t xml:space="preserve"> </w:t>
      </w:r>
      <w:r>
        <w:rPr>
          <w:lang w:eastAsia="ko-KR"/>
        </w:rPr>
        <w:t>수</w:t>
      </w:r>
      <w:r>
        <w:rPr>
          <w:lang w:eastAsia="ko-KR"/>
        </w:rPr>
        <w:t xml:space="preserve"> </w:t>
      </w:r>
      <w:r>
        <w:rPr>
          <w:lang w:eastAsia="ko-KR"/>
        </w:rPr>
        <w:t>없고</w:t>
      </w:r>
      <w:r>
        <w:rPr>
          <w:lang w:eastAsia="ko-KR"/>
        </w:rPr>
        <w:t xml:space="preserve">, </w:t>
      </w:r>
      <w:r>
        <w:rPr>
          <w:lang w:eastAsia="ko-KR"/>
        </w:rPr>
        <w:t>벽으로</w:t>
      </w:r>
      <w:r>
        <w:rPr>
          <w:lang w:eastAsia="ko-KR"/>
        </w:rPr>
        <w:t xml:space="preserve"> </w:t>
      </w:r>
      <w:r>
        <w:rPr>
          <w:lang w:eastAsia="ko-KR"/>
        </w:rPr>
        <w:t>완전히</w:t>
      </w:r>
      <w:r>
        <w:rPr>
          <w:lang w:eastAsia="ko-KR"/>
        </w:rPr>
        <w:t xml:space="preserve"> </w:t>
      </w:r>
      <w:r>
        <w:rPr>
          <w:lang w:eastAsia="ko-KR"/>
        </w:rPr>
        <w:t>가릴</w:t>
      </w:r>
      <w:r>
        <w:rPr>
          <w:lang w:eastAsia="ko-KR"/>
        </w:rPr>
        <w:t xml:space="preserve"> </w:t>
      </w:r>
      <w:r>
        <w:rPr>
          <w:lang w:eastAsia="ko-KR"/>
        </w:rPr>
        <w:t>수도</w:t>
      </w:r>
      <w:r>
        <w:rPr>
          <w:lang w:eastAsia="ko-KR"/>
        </w:rPr>
        <w:t xml:space="preserve"> </w:t>
      </w:r>
      <w:r>
        <w:rPr>
          <w:lang w:eastAsia="ko-KR"/>
        </w:rPr>
        <w:t>없으며</w:t>
      </w:r>
      <w:r>
        <w:rPr>
          <w:lang w:eastAsia="ko-KR"/>
        </w:rPr>
        <w:t xml:space="preserve">, </w:t>
      </w:r>
      <w:r>
        <w:rPr>
          <w:lang w:eastAsia="ko-KR"/>
        </w:rPr>
        <w:t>대개</w:t>
      </w:r>
      <w:r>
        <w:rPr>
          <w:lang w:eastAsia="ko-KR"/>
        </w:rPr>
        <w:t xml:space="preserve"> </w:t>
      </w:r>
      <w:r>
        <w:rPr>
          <w:lang w:eastAsia="ko-KR"/>
        </w:rPr>
        <w:t>설계가</w:t>
      </w:r>
      <w:r>
        <w:rPr>
          <w:lang w:eastAsia="ko-KR"/>
        </w:rPr>
        <w:t xml:space="preserve"> </w:t>
      </w:r>
      <w:r>
        <w:rPr>
          <w:lang w:eastAsia="ko-KR"/>
        </w:rPr>
        <w:t>끝난</w:t>
      </w:r>
      <w:r>
        <w:rPr>
          <w:lang w:eastAsia="ko-KR"/>
        </w:rPr>
        <w:t xml:space="preserve"> </w:t>
      </w:r>
      <w:proofErr w:type="spellStart"/>
      <w:r>
        <w:rPr>
          <w:lang w:eastAsia="ko-KR"/>
        </w:rPr>
        <w:t>뒤에야</w:t>
      </w:r>
      <w:proofErr w:type="spellEnd"/>
      <w:r>
        <w:rPr>
          <w:lang w:eastAsia="ko-KR"/>
        </w:rPr>
        <w:t xml:space="preserve"> </w:t>
      </w:r>
      <w:r>
        <w:rPr>
          <w:lang w:eastAsia="ko-KR"/>
        </w:rPr>
        <w:t>문제로</w:t>
      </w:r>
      <w:r>
        <w:rPr>
          <w:lang w:eastAsia="ko-KR"/>
        </w:rPr>
        <w:t xml:space="preserve"> </w:t>
      </w:r>
      <w:r>
        <w:rPr>
          <w:lang w:eastAsia="ko-KR"/>
        </w:rPr>
        <w:t>등장한다</w:t>
      </w:r>
      <w:r>
        <w:rPr>
          <w:lang w:eastAsia="ko-KR"/>
        </w:rPr>
        <w:t>.</w:t>
      </w:r>
    </w:p>
    <w:p w14:paraId="5050F945" w14:textId="77777777" w:rsidR="0054704A" w:rsidRDefault="00000000">
      <w:pPr>
        <w:ind w:firstLine="288"/>
        <w:rPr>
          <w:lang w:eastAsia="ko-KR"/>
        </w:rPr>
      </w:pPr>
      <w:r>
        <w:rPr>
          <w:lang w:eastAsia="ko-KR"/>
        </w:rPr>
        <w:t>공공공간의</w:t>
      </w:r>
      <w:r>
        <w:rPr>
          <w:lang w:eastAsia="ko-KR"/>
        </w:rPr>
        <w:t xml:space="preserve"> </w:t>
      </w:r>
      <w:r>
        <w:rPr>
          <w:lang w:eastAsia="ko-KR"/>
        </w:rPr>
        <w:t>질을</w:t>
      </w:r>
      <w:r>
        <w:rPr>
          <w:lang w:eastAsia="ko-KR"/>
        </w:rPr>
        <w:t xml:space="preserve"> </w:t>
      </w:r>
      <w:r>
        <w:rPr>
          <w:lang w:eastAsia="ko-KR"/>
        </w:rPr>
        <w:t>사람의</w:t>
      </w:r>
      <w:r>
        <w:rPr>
          <w:lang w:eastAsia="ko-KR"/>
        </w:rPr>
        <w:t xml:space="preserve"> </w:t>
      </w:r>
      <w:r>
        <w:rPr>
          <w:lang w:eastAsia="ko-KR"/>
        </w:rPr>
        <w:t>행동으로</w:t>
      </w:r>
      <w:r>
        <w:rPr>
          <w:lang w:eastAsia="ko-KR"/>
        </w:rPr>
        <w:t xml:space="preserve"> </w:t>
      </w:r>
      <w:r>
        <w:rPr>
          <w:lang w:eastAsia="ko-KR"/>
        </w:rPr>
        <w:t>판단해야</w:t>
      </w:r>
      <w:r>
        <w:rPr>
          <w:lang w:eastAsia="ko-KR"/>
        </w:rPr>
        <w:t xml:space="preserve"> </w:t>
      </w:r>
      <w:r>
        <w:rPr>
          <w:lang w:eastAsia="ko-KR"/>
        </w:rPr>
        <w:t>한다는</w:t>
      </w:r>
      <w:r>
        <w:rPr>
          <w:lang w:eastAsia="ko-KR"/>
        </w:rPr>
        <w:t xml:space="preserve"> </w:t>
      </w:r>
      <w:r>
        <w:rPr>
          <w:lang w:eastAsia="ko-KR"/>
        </w:rPr>
        <w:t>주장</w:t>
      </w:r>
      <w:r>
        <w:rPr>
          <w:lang w:eastAsia="ko-KR"/>
        </w:rPr>
        <w:t xml:space="preserve"> </w:t>
      </w:r>
      <w:r>
        <w:rPr>
          <w:lang w:eastAsia="ko-KR"/>
        </w:rPr>
        <w:t>자체는</w:t>
      </w:r>
      <w:r>
        <w:rPr>
          <w:lang w:eastAsia="ko-KR"/>
        </w:rPr>
        <w:t xml:space="preserve"> </w:t>
      </w:r>
      <w:r>
        <w:rPr>
          <w:lang w:eastAsia="ko-KR"/>
        </w:rPr>
        <w:t>새롭지</w:t>
      </w:r>
      <w:r>
        <w:rPr>
          <w:lang w:eastAsia="ko-KR"/>
        </w:rPr>
        <w:t xml:space="preserve"> </w:t>
      </w:r>
      <w:r>
        <w:rPr>
          <w:lang w:eastAsia="ko-KR"/>
        </w:rPr>
        <w:t>않다</w:t>
      </w:r>
      <w:r>
        <w:rPr>
          <w:lang w:eastAsia="ko-KR"/>
        </w:rPr>
        <w:t>. Whyte [1]</w:t>
      </w:r>
      <w:r>
        <w:rPr>
          <w:lang w:eastAsia="ko-KR"/>
        </w:rPr>
        <w:t>는</w:t>
      </w:r>
      <w:r>
        <w:rPr>
          <w:lang w:eastAsia="ko-KR"/>
        </w:rPr>
        <w:t xml:space="preserve"> </w:t>
      </w:r>
      <w:r>
        <w:rPr>
          <w:lang w:eastAsia="ko-KR"/>
        </w:rPr>
        <w:t>뉴욕의</w:t>
      </w:r>
      <w:r>
        <w:rPr>
          <w:lang w:eastAsia="ko-KR"/>
        </w:rPr>
        <w:t xml:space="preserve"> </w:t>
      </w:r>
      <w:r>
        <w:rPr>
          <w:lang w:eastAsia="ko-KR"/>
        </w:rPr>
        <w:t>소규모</w:t>
      </w:r>
      <w:r>
        <w:rPr>
          <w:lang w:eastAsia="ko-KR"/>
        </w:rPr>
        <w:t xml:space="preserve"> </w:t>
      </w:r>
      <w:r>
        <w:rPr>
          <w:lang w:eastAsia="ko-KR"/>
        </w:rPr>
        <w:t>광장을</w:t>
      </w:r>
      <w:r>
        <w:rPr>
          <w:lang w:eastAsia="ko-KR"/>
        </w:rPr>
        <w:t xml:space="preserve"> </w:t>
      </w:r>
      <w:r>
        <w:rPr>
          <w:lang w:eastAsia="ko-KR"/>
        </w:rPr>
        <w:t>촬영해</w:t>
      </w:r>
      <w:r>
        <w:rPr>
          <w:lang w:eastAsia="ko-KR"/>
        </w:rPr>
        <w:t xml:space="preserve"> </w:t>
      </w:r>
      <w:r>
        <w:rPr>
          <w:lang w:eastAsia="ko-KR"/>
        </w:rPr>
        <w:t>사람들이</w:t>
      </w:r>
      <w:r>
        <w:rPr>
          <w:lang w:eastAsia="ko-KR"/>
        </w:rPr>
        <w:t xml:space="preserve"> </w:t>
      </w:r>
      <w:r>
        <w:rPr>
          <w:lang w:eastAsia="ko-KR"/>
        </w:rPr>
        <w:t>어디에</w:t>
      </w:r>
      <w:r>
        <w:rPr>
          <w:lang w:eastAsia="ko-KR"/>
        </w:rPr>
        <w:t xml:space="preserve"> </w:t>
      </w:r>
      <w:r>
        <w:rPr>
          <w:lang w:eastAsia="ko-KR"/>
        </w:rPr>
        <w:t>앉고</w:t>
      </w:r>
      <w:r>
        <w:rPr>
          <w:lang w:eastAsia="ko-KR"/>
        </w:rPr>
        <w:t xml:space="preserve"> </w:t>
      </w:r>
      <w:r>
        <w:rPr>
          <w:lang w:eastAsia="ko-KR"/>
        </w:rPr>
        <w:t>어디서</w:t>
      </w:r>
      <w:r>
        <w:rPr>
          <w:lang w:eastAsia="ko-KR"/>
        </w:rPr>
        <w:t xml:space="preserve"> </w:t>
      </w:r>
      <w:r>
        <w:rPr>
          <w:lang w:eastAsia="ko-KR"/>
        </w:rPr>
        <w:t>멈추는지를</w:t>
      </w:r>
      <w:r>
        <w:rPr>
          <w:lang w:eastAsia="ko-KR"/>
        </w:rPr>
        <w:t xml:space="preserve"> </w:t>
      </w:r>
      <w:r>
        <w:rPr>
          <w:lang w:eastAsia="ko-KR"/>
        </w:rPr>
        <w:t>기록했고</w:t>
      </w:r>
      <w:r>
        <w:rPr>
          <w:lang w:eastAsia="ko-KR"/>
        </w:rPr>
        <w:t>, Gehl [2]</w:t>
      </w:r>
      <w:r>
        <w:rPr>
          <w:lang w:eastAsia="ko-KR"/>
        </w:rPr>
        <w:t>은</w:t>
      </w:r>
      <w:r>
        <w:rPr>
          <w:lang w:eastAsia="ko-KR"/>
        </w:rPr>
        <w:t xml:space="preserve"> </w:t>
      </w:r>
      <w:r>
        <w:rPr>
          <w:lang w:eastAsia="ko-KR"/>
        </w:rPr>
        <w:t>옥외</w:t>
      </w:r>
      <w:r>
        <w:rPr>
          <w:lang w:eastAsia="ko-KR"/>
        </w:rPr>
        <w:t xml:space="preserve"> </w:t>
      </w:r>
      <w:r>
        <w:rPr>
          <w:lang w:eastAsia="ko-KR"/>
        </w:rPr>
        <w:t>활동을</w:t>
      </w:r>
      <w:r>
        <w:rPr>
          <w:lang w:eastAsia="ko-KR"/>
        </w:rPr>
        <w:t xml:space="preserve"> </w:t>
      </w:r>
      <w:r>
        <w:rPr>
          <w:lang w:eastAsia="ko-KR"/>
        </w:rPr>
        <w:t>필수적</w:t>
      </w:r>
      <w:r>
        <w:rPr>
          <w:lang w:eastAsia="ko-KR"/>
        </w:rPr>
        <w:t xml:space="preserve"> </w:t>
      </w:r>
      <w:r>
        <w:rPr>
          <w:lang w:eastAsia="ko-KR"/>
        </w:rPr>
        <w:t>활동</w:t>
      </w:r>
      <w:r>
        <w:rPr>
          <w:lang w:eastAsia="ko-KR"/>
        </w:rPr>
        <w:t xml:space="preserve">, </w:t>
      </w:r>
      <w:r>
        <w:rPr>
          <w:lang w:eastAsia="ko-KR"/>
        </w:rPr>
        <w:t>선택적</w:t>
      </w:r>
      <w:r>
        <w:rPr>
          <w:lang w:eastAsia="ko-KR"/>
        </w:rPr>
        <w:t xml:space="preserve"> </w:t>
      </w:r>
      <w:r>
        <w:rPr>
          <w:lang w:eastAsia="ko-KR"/>
        </w:rPr>
        <w:t>활동</w:t>
      </w:r>
      <w:r>
        <w:rPr>
          <w:lang w:eastAsia="ko-KR"/>
        </w:rPr>
        <w:t xml:space="preserve">, </w:t>
      </w:r>
      <w:r>
        <w:rPr>
          <w:lang w:eastAsia="ko-KR"/>
        </w:rPr>
        <w:t>사회적</w:t>
      </w:r>
      <w:r>
        <w:rPr>
          <w:lang w:eastAsia="ko-KR"/>
        </w:rPr>
        <w:t xml:space="preserve"> </w:t>
      </w:r>
      <w:r>
        <w:rPr>
          <w:lang w:eastAsia="ko-KR"/>
        </w:rPr>
        <w:t>활동으로</w:t>
      </w:r>
      <w:r>
        <w:rPr>
          <w:lang w:eastAsia="ko-KR"/>
        </w:rPr>
        <w:t xml:space="preserve"> </w:t>
      </w:r>
      <w:r>
        <w:rPr>
          <w:lang w:eastAsia="ko-KR"/>
        </w:rPr>
        <w:t>나누면서</w:t>
      </w:r>
      <w:r>
        <w:rPr>
          <w:lang w:eastAsia="ko-KR"/>
        </w:rPr>
        <w:t xml:space="preserve"> </w:t>
      </w:r>
      <w:r>
        <w:rPr>
          <w:lang w:eastAsia="ko-KR"/>
        </w:rPr>
        <w:t>공간의</w:t>
      </w:r>
      <w:r>
        <w:rPr>
          <w:lang w:eastAsia="ko-KR"/>
        </w:rPr>
        <w:t xml:space="preserve"> </w:t>
      </w:r>
      <w:r>
        <w:rPr>
          <w:lang w:eastAsia="ko-KR"/>
        </w:rPr>
        <w:t>질이</w:t>
      </w:r>
      <w:r>
        <w:rPr>
          <w:lang w:eastAsia="ko-KR"/>
        </w:rPr>
        <w:t xml:space="preserve"> </w:t>
      </w:r>
      <w:r>
        <w:rPr>
          <w:lang w:eastAsia="ko-KR"/>
        </w:rPr>
        <w:t>높아질수록</w:t>
      </w:r>
      <w:r>
        <w:rPr>
          <w:lang w:eastAsia="ko-KR"/>
        </w:rPr>
        <w:t xml:space="preserve"> </w:t>
      </w:r>
      <w:r>
        <w:rPr>
          <w:lang w:eastAsia="ko-KR"/>
        </w:rPr>
        <w:t>선택적</w:t>
      </w:r>
      <w:r>
        <w:rPr>
          <w:lang w:eastAsia="ko-KR"/>
        </w:rPr>
        <w:t xml:space="preserve"> </w:t>
      </w:r>
      <w:r>
        <w:rPr>
          <w:lang w:eastAsia="ko-KR"/>
        </w:rPr>
        <w:t>활동과</w:t>
      </w:r>
      <w:r>
        <w:rPr>
          <w:lang w:eastAsia="ko-KR"/>
        </w:rPr>
        <w:t xml:space="preserve"> </w:t>
      </w:r>
      <w:r>
        <w:rPr>
          <w:lang w:eastAsia="ko-KR"/>
        </w:rPr>
        <w:t>사회적</w:t>
      </w:r>
      <w:r>
        <w:rPr>
          <w:lang w:eastAsia="ko-KR"/>
        </w:rPr>
        <w:t xml:space="preserve"> </w:t>
      </w:r>
      <w:r>
        <w:rPr>
          <w:lang w:eastAsia="ko-KR"/>
        </w:rPr>
        <w:t>활동이</w:t>
      </w:r>
      <w:r>
        <w:rPr>
          <w:lang w:eastAsia="ko-KR"/>
        </w:rPr>
        <w:t xml:space="preserve"> </w:t>
      </w:r>
      <w:r>
        <w:rPr>
          <w:lang w:eastAsia="ko-KR"/>
        </w:rPr>
        <w:t>늘어난다고</w:t>
      </w:r>
      <w:r>
        <w:rPr>
          <w:lang w:eastAsia="ko-KR"/>
        </w:rPr>
        <w:t xml:space="preserve"> </w:t>
      </w:r>
      <w:r>
        <w:rPr>
          <w:lang w:eastAsia="ko-KR"/>
        </w:rPr>
        <w:t>정리했다</w:t>
      </w:r>
      <w:r>
        <w:rPr>
          <w:lang w:eastAsia="ko-KR"/>
        </w:rPr>
        <w:t xml:space="preserve">. </w:t>
      </w:r>
      <w:r>
        <w:rPr>
          <w:lang w:eastAsia="ko-KR"/>
        </w:rPr>
        <w:t>이</w:t>
      </w:r>
      <w:r>
        <w:rPr>
          <w:lang w:eastAsia="ko-KR"/>
        </w:rPr>
        <w:t xml:space="preserve"> </w:t>
      </w:r>
      <w:r>
        <w:rPr>
          <w:lang w:eastAsia="ko-KR"/>
        </w:rPr>
        <w:t>전통에서</w:t>
      </w:r>
      <w:r>
        <w:rPr>
          <w:lang w:eastAsia="ko-KR"/>
        </w:rPr>
        <w:t xml:space="preserve"> </w:t>
      </w:r>
      <w:r>
        <w:rPr>
          <w:lang w:eastAsia="ko-KR"/>
        </w:rPr>
        <w:t>공간의</w:t>
      </w:r>
      <w:r>
        <w:rPr>
          <w:lang w:eastAsia="ko-KR"/>
        </w:rPr>
        <w:t xml:space="preserve"> </w:t>
      </w:r>
      <w:r>
        <w:rPr>
          <w:lang w:eastAsia="ko-KR"/>
        </w:rPr>
        <w:t>성패를</w:t>
      </w:r>
      <w:r>
        <w:rPr>
          <w:lang w:eastAsia="ko-KR"/>
        </w:rPr>
        <w:t xml:space="preserve"> </w:t>
      </w:r>
      <w:r>
        <w:rPr>
          <w:lang w:eastAsia="ko-KR"/>
        </w:rPr>
        <w:t>재는</w:t>
      </w:r>
      <w:r>
        <w:rPr>
          <w:lang w:eastAsia="ko-KR"/>
        </w:rPr>
        <w:t xml:space="preserve"> </w:t>
      </w:r>
      <w:r>
        <w:rPr>
          <w:lang w:eastAsia="ko-KR"/>
        </w:rPr>
        <w:t>단위는</w:t>
      </w:r>
      <w:r>
        <w:rPr>
          <w:lang w:eastAsia="ko-KR"/>
        </w:rPr>
        <w:t xml:space="preserve"> </w:t>
      </w:r>
      <w:r>
        <w:rPr>
          <w:lang w:eastAsia="ko-KR"/>
        </w:rPr>
        <w:t>만족도</w:t>
      </w:r>
      <w:r>
        <w:rPr>
          <w:lang w:eastAsia="ko-KR"/>
        </w:rPr>
        <w:t xml:space="preserve"> </w:t>
      </w:r>
      <w:r>
        <w:rPr>
          <w:lang w:eastAsia="ko-KR"/>
        </w:rPr>
        <w:t>점수가</w:t>
      </w:r>
      <w:r>
        <w:rPr>
          <w:lang w:eastAsia="ko-KR"/>
        </w:rPr>
        <w:t xml:space="preserve"> </w:t>
      </w:r>
      <w:r>
        <w:rPr>
          <w:lang w:eastAsia="ko-KR"/>
        </w:rPr>
        <w:t>아니라</w:t>
      </w:r>
      <w:r>
        <w:rPr>
          <w:lang w:eastAsia="ko-KR"/>
        </w:rPr>
        <w:t xml:space="preserve"> </w:t>
      </w:r>
      <w:r>
        <w:rPr>
          <w:lang w:eastAsia="ko-KR"/>
        </w:rPr>
        <w:t>관찰된</w:t>
      </w:r>
      <w:r>
        <w:rPr>
          <w:lang w:eastAsia="ko-KR"/>
        </w:rPr>
        <w:t xml:space="preserve"> </w:t>
      </w:r>
      <w:r>
        <w:rPr>
          <w:lang w:eastAsia="ko-KR"/>
        </w:rPr>
        <w:t>행동이다</w:t>
      </w:r>
      <w:r>
        <w:rPr>
          <w:lang w:eastAsia="ko-KR"/>
        </w:rPr>
        <w:t xml:space="preserve">. </w:t>
      </w:r>
      <w:r>
        <w:rPr>
          <w:lang w:eastAsia="ko-KR"/>
        </w:rPr>
        <w:t>그런데</w:t>
      </w:r>
      <w:r>
        <w:rPr>
          <w:lang w:eastAsia="ko-KR"/>
        </w:rPr>
        <w:t xml:space="preserve"> </w:t>
      </w:r>
      <w:r>
        <w:rPr>
          <w:lang w:eastAsia="ko-KR"/>
        </w:rPr>
        <w:t>이</w:t>
      </w:r>
      <w:r>
        <w:rPr>
          <w:lang w:eastAsia="ko-KR"/>
        </w:rPr>
        <w:t xml:space="preserve"> </w:t>
      </w:r>
      <w:r>
        <w:rPr>
          <w:lang w:eastAsia="ko-KR"/>
        </w:rPr>
        <w:t>전통이</w:t>
      </w:r>
      <w:r>
        <w:rPr>
          <w:lang w:eastAsia="ko-KR"/>
        </w:rPr>
        <w:t xml:space="preserve"> </w:t>
      </w:r>
      <w:r>
        <w:rPr>
          <w:lang w:eastAsia="ko-KR"/>
        </w:rPr>
        <w:t>다룬</w:t>
      </w:r>
      <w:r>
        <w:rPr>
          <w:lang w:eastAsia="ko-KR"/>
        </w:rPr>
        <w:t xml:space="preserve"> </w:t>
      </w:r>
      <w:r>
        <w:rPr>
          <w:lang w:eastAsia="ko-KR"/>
        </w:rPr>
        <w:t>환경</w:t>
      </w:r>
      <w:r>
        <w:rPr>
          <w:lang w:eastAsia="ko-KR"/>
        </w:rPr>
        <w:t xml:space="preserve"> </w:t>
      </w:r>
      <w:r>
        <w:rPr>
          <w:lang w:eastAsia="ko-KR"/>
        </w:rPr>
        <w:t>변수는</w:t>
      </w:r>
      <w:r>
        <w:rPr>
          <w:lang w:eastAsia="ko-KR"/>
        </w:rPr>
        <w:t xml:space="preserve"> </w:t>
      </w:r>
      <w:r>
        <w:rPr>
          <w:lang w:eastAsia="ko-KR"/>
        </w:rPr>
        <w:t>대체로</w:t>
      </w:r>
      <w:r>
        <w:rPr>
          <w:lang w:eastAsia="ko-KR"/>
        </w:rPr>
        <w:t xml:space="preserve"> </w:t>
      </w:r>
      <w:r>
        <w:rPr>
          <w:lang w:eastAsia="ko-KR"/>
        </w:rPr>
        <w:t>시각적이고</w:t>
      </w:r>
      <w:r>
        <w:rPr>
          <w:lang w:eastAsia="ko-KR"/>
        </w:rPr>
        <w:t xml:space="preserve"> </w:t>
      </w:r>
      <w:r>
        <w:rPr>
          <w:lang w:eastAsia="ko-KR"/>
        </w:rPr>
        <w:t>물리적인</w:t>
      </w:r>
      <w:r>
        <w:rPr>
          <w:lang w:eastAsia="ko-KR"/>
        </w:rPr>
        <w:t xml:space="preserve"> </w:t>
      </w:r>
      <w:r>
        <w:rPr>
          <w:lang w:eastAsia="ko-KR"/>
        </w:rPr>
        <w:t>것이었으며</w:t>
      </w:r>
      <w:r>
        <w:rPr>
          <w:lang w:eastAsia="ko-KR"/>
        </w:rPr>
        <w:t xml:space="preserve">, </w:t>
      </w:r>
      <w:r>
        <w:rPr>
          <w:lang w:eastAsia="ko-KR"/>
        </w:rPr>
        <w:t>소리는</w:t>
      </w:r>
      <w:r>
        <w:rPr>
          <w:lang w:eastAsia="ko-KR"/>
        </w:rPr>
        <w:t xml:space="preserve"> </w:t>
      </w:r>
      <w:r>
        <w:rPr>
          <w:lang w:eastAsia="ko-KR"/>
        </w:rPr>
        <w:t>정면으로</w:t>
      </w:r>
      <w:r>
        <w:rPr>
          <w:lang w:eastAsia="ko-KR"/>
        </w:rPr>
        <w:t xml:space="preserve"> </w:t>
      </w:r>
      <w:r>
        <w:rPr>
          <w:lang w:eastAsia="ko-KR"/>
        </w:rPr>
        <w:t>다뤄지지</w:t>
      </w:r>
      <w:r>
        <w:rPr>
          <w:lang w:eastAsia="ko-KR"/>
        </w:rPr>
        <w:t xml:space="preserve"> </w:t>
      </w:r>
      <w:r>
        <w:rPr>
          <w:lang w:eastAsia="ko-KR"/>
        </w:rPr>
        <w:t>않았다</w:t>
      </w:r>
      <w:r>
        <w:rPr>
          <w:lang w:eastAsia="ko-KR"/>
        </w:rPr>
        <w:t>.</w:t>
      </w:r>
    </w:p>
    <w:p w14:paraId="4D77B5CA" w14:textId="77777777" w:rsidR="0054704A" w:rsidRDefault="00000000">
      <w:pPr>
        <w:ind w:firstLine="288"/>
        <w:rPr>
          <w:lang w:eastAsia="ko-KR"/>
        </w:rPr>
      </w:pPr>
      <w:r>
        <w:rPr>
          <w:lang w:eastAsia="ko-KR"/>
        </w:rPr>
        <w:t>계획</w:t>
      </w:r>
      <w:r>
        <w:rPr>
          <w:lang w:eastAsia="ko-KR"/>
        </w:rPr>
        <w:t xml:space="preserve"> </w:t>
      </w:r>
      <w:r>
        <w:rPr>
          <w:lang w:eastAsia="ko-KR"/>
        </w:rPr>
        <w:t>실무에서</w:t>
      </w:r>
      <w:r>
        <w:rPr>
          <w:lang w:eastAsia="ko-KR"/>
        </w:rPr>
        <w:t xml:space="preserve"> </w:t>
      </w:r>
      <w:r>
        <w:rPr>
          <w:lang w:eastAsia="ko-KR"/>
        </w:rPr>
        <w:t>소리가</w:t>
      </w:r>
      <w:r>
        <w:rPr>
          <w:lang w:eastAsia="ko-KR"/>
        </w:rPr>
        <w:t xml:space="preserve"> </w:t>
      </w:r>
      <w:r>
        <w:rPr>
          <w:lang w:eastAsia="ko-KR"/>
        </w:rPr>
        <w:t>다뤄지지</w:t>
      </w:r>
      <w:r>
        <w:rPr>
          <w:lang w:eastAsia="ko-KR"/>
        </w:rPr>
        <w:t xml:space="preserve"> </w:t>
      </w:r>
      <w:r>
        <w:rPr>
          <w:lang w:eastAsia="ko-KR"/>
        </w:rPr>
        <w:t>않은</w:t>
      </w:r>
      <w:r>
        <w:rPr>
          <w:lang w:eastAsia="ko-KR"/>
        </w:rPr>
        <w:t xml:space="preserve"> </w:t>
      </w:r>
      <w:r>
        <w:rPr>
          <w:lang w:eastAsia="ko-KR"/>
        </w:rPr>
        <w:t>것은</w:t>
      </w:r>
      <w:r>
        <w:rPr>
          <w:lang w:eastAsia="ko-KR"/>
        </w:rPr>
        <w:t xml:space="preserve"> </w:t>
      </w:r>
      <w:r>
        <w:rPr>
          <w:lang w:eastAsia="ko-KR"/>
        </w:rPr>
        <w:t>아니다</w:t>
      </w:r>
      <w:r>
        <w:rPr>
          <w:lang w:eastAsia="ko-KR"/>
        </w:rPr>
        <w:t xml:space="preserve">. </w:t>
      </w:r>
      <w:r>
        <w:rPr>
          <w:lang w:eastAsia="ko-KR"/>
        </w:rPr>
        <w:t>다만</w:t>
      </w:r>
      <w:r>
        <w:rPr>
          <w:lang w:eastAsia="ko-KR"/>
        </w:rPr>
        <w:t xml:space="preserve"> </w:t>
      </w:r>
      <w:r>
        <w:rPr>
          <w:lang w:eastAsia="ko-KR"/>
        </w:rPr>
        <w:t>다뤄진</w:t>
      </w:r>
      <w:r>
        <w:rPr>
          <w:lang w:eastAsia="ko-KR"/>
        </w:rPr>
        <w:t xml:space="preserve"> </w:t>
      </w:r>
      <w:r>
        <w:rPr>
          <w:lang w:eastAsia="ko-KR"/>
        </w:rPr>
        <w:t>방식이</w:t>
      </w:r>
      <w:r>
        <w:rPr>
          <w:lang w:eastAsia="ko-KR"/>
        </w:rPr>
        <w:t xml:space="preserve"> </w:t>
      </w:r>
      <w:r>
        <w:rPr>
          <w:lang w:eastAsia="ko-KR"/>
        </w:rPr>
        <w:t>좁았다</w:t>
      </w:r>
      <w:r>
        <w:rPr>
          <w:lang w:eastAsia="ko-KR"/>
        </w:rPr>
        <w:t xml:space="preserve">. </w:t>
      </w:r>
      <w:r>
        <w:rPr>
          <w:lang w:eastAsia="ko-KR"/>
        </w:rPr>
        <w:t>환경소음</w:t>
      </w:r>
      <w:r>
        <w:rPr>
          <w:lang w:eastAsia="ko-KR"/>
        </w:rPr>
        <w:t xml:space="preserve"> </w:t>
      </w:r>
      <w:r>
        <w:rPr>
          <w:lang w:eastAsia="ko-KR"/>
        </w:rPr>
        <w:t>규제는</w:t>
      </w:r>
      <w:r>
        <w:rPr>
          <w:lang w:eastAsia="ko-KR"/>
        </w:rPr>
        <w:t xml:space="preserve"> </w:t>
      </w:r>
      <w:r>
        <w:rPr>
          <w:lang w:eastAsia="ko-KR"/>
        </w:rPr>
        <w:t>등가소음도</w:t>
      </w:r>
      <w:r>
        <w:rPr>
          <w:lang w:eastAsia="ko-KR"/>
        </w:rPr>
        <w:t>(</w:t>
      </w:r>
      <w:proofErr w:type="spellStart"/>
      <w:r>
        <w:rPr>
          <w:lang w:eastAsia="ko-KR"/>
        </w:rPr>
        <w:t>LAeq</w:t>
      </w:r>
      <w:proofErr w:type="spellEnd"/>
      <w:r>
        <w:rPr>
          <w:lang w:eastAsia="ko-KR"/>
        </w:rPr>
        <w:t>)</w:t>
      </w:r>
      <w:r>
        <w:rPr>
          <w:lang w:eastAsia="ko-KR"/>
        </w:rPr>
        <w:t>라는</w:t>
      </w:r>
      <w:r>
        <w:rPr>
          <w:lang w:eastAsia="ko-KR"/>
        </w:rPr>
        <w:t xml:space="preserve"> </w:t>
      </w:r>
      <w:r>
        <w:rPr>
          <w:lang w:eastAsia="ko-KR"/>
        </w:rPr>
        <w:t>단일</w:t>
      </w:r>
      <w:r>
        <w:rPr>
          <w:lang w:eastAsia="ko-KR"/>
        </w:rPr>
        <w:t xml:space="preserve"> </w:t>
      </w:r>
      <w:r>
        <w:rPr>
          <w:lang w:eastAsia="ko-KR"/>
        </w:rPr>
        <w:t>지표와</w:t>
      </w:r>
      <w:r>
        <w:rPr>
          <w:lang w:eastAsia="ko-KR"/>
        </w:rPr>
        <w:t xml:space="preserve"> </w:t>
      </w:r>
      <w:r>
        <w:rPr>
          <w:lang w:eastAsia="ko-KR"/>
        </w:rPr>
        <w:t>용도지역별</w:t>
      </w:r>
      <w:r>
        <w:rPr>
          <w:lang w:eastAsia="ko-KR"/>
        </w:rPr>
        <w:t xml:space="preserve"> </w:t>
      </w:r>
      <w:r>
        <w:rPr>
          <w:lang w:eastAsia="ko-KR"/>
        </w:rPr>
        <w:t>기준치를</w:t>
      </w:r>
      <w:r>
        <w:rPr>
          <w:lang w:eastAsia="ko-KR"/>
        </w:rPr>
        <w:t xml:space="preserve"> </w:t>
      </w:r>
      <w:r>
        <w:rPr>
          <w:lang w:eastAsia="ko-KR"/>
        </w:rPr>
        <w:t>중심으로</w:t>
      </w:r>
      <w:r>
        <w:rPr>
          <w:lang w:eastAsia="ko-KR"/>
        </w:rPr>
        <w:t xml:space="preserve"> </w:t>
      </w:r>
      <w:r>
        <w:rPr>
          <w:lang w:eastAsia="ko-KR"/>
        </w:rPr>
        <w:t>구축돼</w:t>
      </w:r>
      <w:r>
        <w:rPr>
          <w:lang w:eastAsia="ko-KR"/>
        </w:rPr>
        <w:t xml:space="preserve"> </w:t>
      </w:r>
      <w:r>
        <w:rPr>
          <w:lang w:eastAsia="ko-KR"/>
        </w:rPr>
        <w:t>있고</w:t>
      </w:r>
      <w:r>
        <w:rPr>
          <w:lang w:eastAsia="ko-KR"/>
        </w:rPr>
        <w:t xml:space="preserve">, </w:t>
      </w:r>
      <w:r>
        <w:rPr>
          <w:lang w:eastAsia="ko-KR"/>
        </w:rPr>
        <w:t>그</w:t>
      </w:r>
      <w:r>
        <w:rPr>
          <w:lang w:eastAsia="ko-KR"/>
        </w:rPr>
        <w:t xml:space="preserve"> </w:t>
      </w:r>
      <w:r>
        <w:rPr>
          <w:lang w:eastAsia="ko-KR"/>
        </w:rPr>
        <w:t>목적은</w:t>
      </w:r>
      <w:r>
        <w:rPr>
          <w:lang w:eastAsia="ko-KR"/>
        </w:rPr>
        <w:t xml:space="preserve"> </w:t>
      </w:r>
      <w:r>
        <w:rPr>
          <w:lang w:eastAsia="ko-KR"/>
        </w:rPr>
        <w:t>건강</w:t>
      </w:r>
      <w:r>
        <w:rPr>
          <w:lang w:eastAsia="ko-KR"/>
        </w:rPr>
        <w:t xml:space="preserve"> </w:t>
      </w:r>
      <w:r>
        <w:rPr>
          <w:lang w:eastAsia="ko-KR"/>
        </w:rPr>
        <w:t>피해와</w:t>
      </w:r>
      <w:r>
        <w:rPr>
          <w:lang w:eastAsia="ko-KR"/>
        </w:rPr>
        <w:t xml:space="preserve"> </w:t>
      </w:r>
      <w:r>
        <w:rPr>
          <w:lang w:eastAsia="ko-KR"/>
        </w:rPr>
        <w:t>민원의</w:t>
      </w:r>
      <w:r>
        <w:rPr>
          <w:lang w:eastAsia="ko-KR"/>
        </w:rPr>
        <w:t xml:space="preserve"> </w:t>
      </w:r>
      <w:r>
        <w:rPr>
          <w:lang w:eastAsia="ko-KR"/>
        </w:rPr>
        <w:t>억제다</w:t>
      </w:r>
      <w:r>
        <w:rPr>
          <w:lang w:eastAsia="ko-KR"/>
        </w:rPr>
        <w:t xml:space="preserve">. </w:t>
      </w:r>
      <w:r>
        <w:rPr>
          <w:lang w:eastAsia="ko-KR"/>
        </w:rPr>
        <w:t>이</w:t>
      </w:r>
      <w:r>
        <w:rPr>
          <w:lang w:eastAsia="ko-KR"/>
        </w:rPr>
        <w:t xml:space="preserve"> </w:t>
      </w:r>
      <w:r>
        <w:rPr>
          <w:lang w:eastAsia="ko-KR"/>
        </w:rPr>
        <w:t>틀에는</w:t>
      </w:r>
      <w:r>
        <w:rPr>
          <w:lang w:eastAsia="ko-KR"/>
        </w:rPr>
        <w:t xml:space="preserve"> </w:t>
      </w:r>
      <w:r>
        <w:rPr>
          <w:lang w:eastAsia="ko-KR"/>
        </w:rPr>
        <w:t>충분한</w:t>
      </w:r>
      <w:r>
        <w:rPr>
          <w:lang w:eastAsia="ko-KR"/>
        </w:rPr>
        <w:t xml:space="preserve"> </w:t>
      </w:r>
      <w:r>
        <w:rPr>
          <w:lang w:eastAsia="ko-KR"/>
        </w:rPr>
        <w:t>근거가</w:t>
      </w:r>
      <w:r>
        <w:rPr>
          <w:lang w:eastAsia="ko-KR"/>
        </w:rPr>
        <w:t xml:space="preserve"> </w:t>
      </w:r>
      <w:r>
        <w:rPr>
          <w:lang w:eastAsia="ko-KR"/>
        </w:rPr>
        <w:t>있다</w:t>
      </w:r>
      <w:r>
        <w:rPr>
          <w:lang w:eastAsia="ko-KR"/>
        </w:rPr>
        <w:t xml:space="preserve">. </w:t>
      </w:r>
      <w:r>
        <w:rPr>
          <w:lang w:eastAsia="ko-KR"/>
        </w:rPr>
        <w:t>교통소음</w:t>
      </w:r>
      <w:r>
        <w:rPr>
          <w:lang w:eastAsia="ko-KR"/>
        </w:rPr>
        <w:t xml:space="preserve"> </w:t>
      </w:r>
      <w:r>
        <w:rPr>
          <w:lang w:eastAsia="ko-KR"/>
        </w:rPr>
        <w:t>노출과</w:t>
      </w:r>
      <w:r>
        <w:rPr>
          <w:lang w:eastAsia="ko-KR"/>
        </w:rPr>
        <w:t xml:space="preserve"> </w:t>
      </w:r>
      <w:r>
        <w:rPr>
          <w:lang w:eastAsia="ko-KR"/>
        </w:rPr>
        <w:t>짜증도</w:t>
      </w:r>
      <w:r>
        <w:rPr>
          <w:lang w:eastAsia="ko-KR"/>
        </w:rPr>
        <w:t xml:space="preserve">(annoyance) </w:t>
      </w:r>
      <w:r>
        <w:rPr>
          <w:lang w:eastAsia="ko-KR"/>
        </w:rPr>
        <w:t>사이의</w:t>
      </w:r>
      <w:r>
        <w:rPr>
          <w:lang w:eastAsia="ko-KR"/>
        </w:rPr>
        <w:t xml:space="preserve"> </w:t>
      </w:r>
      <w:r>
        <w:rPr>
          <w:lang w:eastAsia="ko-KR"/>
        </w:rPr>
        <w:t>용량</w:t>
      </w:r>
      <w:r>
        <w:rPr>
          <w:lang w:eastAsia="ko-KR"/>
        </w:rPr>
        <w:t>-</w:t>
      </w:r>
      <w:r>
        <w:rPr>
          <w:lang w:eastAsia="ko-KR"/>
        </w:rPr>
        <w:t>반응</w:t>
      </w:r>
      <w:r>
        <w:rPr>
          <w:lang w:eastAsia="ko-KR"/>
        </w:rPr>
        <w:t xml:space="preserve"> </w:t>
      </w:r>
      <w:r>
        <w:rPr>
          <w:lang w:eastAsia="ko-KR"/>
        </w:rPr>
        <w:t>관계는</w:t>
      </w:r>
      <w:r>
        <w:rPr>
          <w:lang w:eastAsia="ko-KR"/>
        </w:rPr>
        <w:t xml:space="preserve"> </w:t>
      </w:r>
      <w:r>
        <w:rPr>
          <w:lang w:eastAsia="ko-KR"/>
        </w:rPr>
        <w:t>대규모</w:t>
      </w:r>
      <w:r>
        <w:rPr>
          <w:lang w:eastAsia="ko-KR"/>
        </w:rPr>
        <w:t xml:space="preserve"> </w:t>
      </w:r>
      <w:r>
        <w:rPr>
          <w:lang w:eastAsia="ko-KR"/>
        </w:rPr>
        <w:t>종합으로</w:t>
      </w:r>
      <w:r>
        <w:rPr>
          <w:lang w:eastAsia="ko-KR"/>
        </w:rPr>
        <w:t xml:space="preserve"> </w:t>
      </w:r>
      <w:r>
        <w:rPr>
          <w:lang w:eastAsia="ko-KR"/>
        </w:rPr>
        <w:t>정량화됐고</w:t>
      </w:r>
      <w:r>
        <w:rPr>
          <w:lang w:eastAsia="ko-KR"/>
        </w:rPr>
        <w:t xml:space="preserve">[3], </w:t>
      </w:r>
      <w:r>
        <w:rPr>
          <w:lang w:eastAsia="ko-KR"/>
        </w:rPr>
        <w:t>소음이</w:t>
      </w:r>
      <w:r>
        <w:rPr>
          <w:lang w:eastAsia="ko-KR"/>
        </w:rPr>
        <w:t xml:space="preserve"> </w:t>
      </w:r>
      <w:r>
        <w:rPr>
          <w:lang w:eastAsia="ko-KR"/>
        </w:rPr>
        <w:t>수면</w:t>
      </w:r>
      <w:r>
        <w:rPr>
          <w:lang w:eastAsia="ko-KR"/>
        </w:rPr>
        <w:t xml:space="preserve"> </w:t>
      </w:r>
      <w:r>
        <w:rPr>
          <w:lang w:eastAsia="ko-KR"/>
        </w:rPr>
        <w:t>방해와</w:t>
      </w:r>
      <w:r>
        <w:rPr>
          <w:lang w:eastAsia="ko-KR"/>
        </w:rPr>
        <w:t xml:space="preserve"> </w:t>
      </w:r>
      <w:r>
        <w:rPr>
          <w:lang w:eastAsia="ko-KR"/>
        </w:rPr>
        <w:t>심혈관</w:t>
      </w:r>
      <w:r>
        <w:rPr>
          <w:lang w:eastAsia="ko-KR"/>
        </w:rPr>
        <w:t xml:space="preserve"> </w:t>
      </w:r>
      <w:r>
        <w:rPr>
          <w:lang w:eastAsia="ko-KR"/>
        </w:rPr>
        <w:t>질환</w:t>
      </w:r>
      <w:r>
        <w:rPr>
          <w:lang w:eastAsia="ko-KR"/>
        </w:rPr>
        <w:t xml:space="preserve"> </w:t>
      </w:r>
      <w:r>
        <w:rPr>
          <w:lang w:eastAsia="ko-KR"/>
        </w:rPr>
        <w:t>위험을</w:t>
      </w:r>
      <w:r>
        <w:rPr>
          <w:lang w:eastAsia="ko-KR"/>
        </w:rPr>
        <w:t xml:space="preserve"> </w:t>
      </w:r>
      <w:r>
        <w:rPr>
          <w:lang w:eastAsia="ko-KR"/>
        </w:rPr>
        <w:t>높인다는</w:t>
      </w:r>
      <w:r>
        <w:rPr>
          <w:lang w:eastAsia="ko-KR"/>
        </w:rPr>
        <w:t xml:space="preserve"> </w:t>
      </w:r>
      <w:r>
        <w:rPr>
          <w:lang w:eastAsia="ko-KR"/>
        </w:rPr>
        <w:t>것도</w:t>
      </w:r>
      <w:r>
        <w:rPr>
          <w:lang w:eastAsia="ko-KR"/>
        </w:rPr>
        <w:t xml:space="preserve"> </w:t>
      </w:r>
      <w:r>
        <w:rPr>
          <w:lang w:eastAsia="ko-KR"/>
        </w:rPr>
        <w:t>확립돼</w:t>
      </w:r>
      <w:r>
        <w:rPr>
          <w:lang w:eastAsia="ko-KR"/>
        </w:rPr>
        <w:t xml:space="preserve"> </w:t>
      </w:r>
      <w:r>
        <w:rPr>
          <w:lang w:eastAsia="ko-KR"/>
        </w:rPr>
        <w:t>있다</w:t>
      </w:r>
      <w:r>
        <w:rPr>
          <w:lang w:eastAsia="ko-KR"/>
        </w:rPr>
        <w:t xml:space="preserve">[4]. </w:t>
      </w:r>
      <w:r>
        <w:rPr>
          <w:lang w:eastAsia="ko-KR"/>
        </w:rPr>
        <w:t>문제는</w:t>
      </w:r>
      <w:r>
        <w:rPr>
          <w:lang w:eastAsia="ko-KR"/>
        </w:rPr>
        <w:t xml:space="preserve"> </w:t>
      </w:r>
      <w:r>
        <w:rPr>
          <w:lang w:eastAsia="ko-KR"/>
        </w:rPr>
        <w:t>이</w:t>
      </w:r>
      <w:r>
        <w:rPr>
          <w:lang w:eastAsia="ko-KR"/>
        </w:rPr>
        <w:t xml:space="preserve"> </w:t>
      </w:r>
      <w:r>
        <w:rPr>
          <w:lang w:eastAsia="ko-KR"/>
        </w:rPr>
        <w:t>틀이</w:t>
      </w:r>
      <w:r>
        <w:rPr>
          <w:lang w:eastAsia="ko-KR"/>
        </w:rPr>
        <w:t xml:space="preserve"> </w:t>
      </w:r>
      <w:r>
        <w:rPr>
          <w:lang w:eastAsia="ko-KR"/>
        </w:rPr>
        <w:t>답하지</w:t>
      </w:r>
      <w:r>
        <w:rPr>
          <w:lang w:eastAsia="ko-KR"/>
        </w:rPr>
        <w:t xml:space="preserve"> </w:t>
      </w:r>
      <w:r>
        <w:rPr>
          <w:lang w:eastAsia="ko-KR"/>
        </w:rPr>
        <w:t>못하는</w:t>
      </w:r>
      <w:r>
        <w:rPr>
          <w:lang w:eastAsia="ko-KR"/>
        </w:rPr>
        <w:t xml:space="preserve"> </w:t>
      </w:r>
      <w:r>
        <w:rPr>
          <w:lang w:eastAsia="ko-KR"/>
        </w:rPr>
        <w:t>질문이</w:t>
      </w:r>
      <w:r>
        <w:rPr>
          <w:lang w:eastAsia="ko-KR"/>
        </w:rPr>
        <w:t xml:space="preserve"> </w:t>
      </w:r>
      <w:r>
        <w:rPr>
          <w:lang w:eastAsia="ko-KR"/>
        </w:rPr>
        <w:t>따로</w:t>
      </w:r>
      <w:r>
        <w:rPr>
          <w:lang w:eastAsia="ko-KR"/>
        </w:rPr>
        <w:t xml:space="preserve"> </w:t>
      </w:r>
      <w:r>
        <w:rPr>
          <w:lang w:eastAsia="ko-KR"/>
        </w:rPr>
        <w:t>있다는</w:t>
      </w:r>
      <w:r>
        <w:rPr>
          <w:lang w:eastAsia="ko-KR"/>
        </w:rPr>
        <w:t xml:space="preserve"> </w:t>
      </w:r>
      <w:r>
        <w:rPr>
          <w:lang w:eastAsia="ko-KR"/>
        </w:rPr>
        <w:t>점이다</w:t>
      </w:r>
      <w:r>
        <w:rPr>
          <w:lang w:eastAsia="ko-KR"/>
        </w:rPr>
        <w:t>. "</w:t>
      </w:r>
      <w:r>
        <w:rPr>
          <w:lang w:eastAsia="ko-KR"/>
        </w:rPr>
        <w:t>이</w:t>
      </w:r>
      <w:r>
        <w:rPr>
          <w:lang w:eastAsia="ko-KR"/>
        </w:rPr>
        <w:t xml:space="preserve"> </w:t>
      </w:r>
      <w:r>
        <w:rPr>
          <w:lang w:eastAsia="ko-KR"/>
        </w:rPr>
        <w:lastRenderedPageBreak/>
        <w:t>광장을</w:t>
      </w:r>
      <w:r>
        <w:rPr>
          <w:lang w:eastAsia="ko-KR"/>
        </w:rPr>
        <w:t xml:space="preserve"> </w:t>
      </w:r>
      <w:r>
        <w:rPr>
          <w:lang w:eastAsia="ko-KR"/>
        </w:rPr>
        <w:t>사람들이</w:t>
      </w:r>
      <w:r>
        <w:rPr>
          <w:lang w:eastAsia="ko-KR"/>
        </w:rPr>
        <w:t xml:space="preserve"> </w:t>
      </w:r>
      <w:r>
        <w:rPr>
          <w:lang w:eastAsia="ko-KR"/>
        </w:rPr>
        <w:t>쓰게</w:t>
      </w:r>
      <w:r>
        <w:rPr>
          <w:lang w:eastAsia="ko-KR"/>
        </w:rPr>
        <w:t xml:space="preserve"> </w:t>
      </w:r>
      <w:r>
        <w:rPr>
          <w:lang w:eastAsia="ko-KR"/>
        </w:rPr>
        <w:t>하려면</w:t>
      </w:r>
      <w:r>
        <w:rPr>
          <w:lang w:eastAsia="ko-KR"/>
        </w:rPr>
        <w:t xml:space="preserve"> </w:t>
      </w:r>
      <w:r>
        <w:rPr>
          <w:lang w:eastAsia="ko-KR"/>
        </w:rPr>
        <w:t>소리를</w:t>
      </w:r>
      <w:r>
        <w:rPr>
          <w:lang w:eastAsia="ko-KR"/>
        </w:rPr>
        <w:t xml:space="preserve"> </w:t>
      </w:r>
      <w:r>
        <w:rPr>
          <w:lang w:eastAsia="ko-KR"/>
        </w:rPr>
        <w:t>어떻게</w:t>
      </w:r>
      <w:r>
        <w:rPr>
          <w:lang w:eastAsia="ko-KR"/>
        </w:rPr>
        <w:t xml:space="preserve"> </w:t>
      </w:r>
      <w:r>
        <w:rPr>
          <w:lang w:eastAsia="ko-KR"/>
        </w:rPr>
        <w:t>해야</w:t>
      </w:r>
      <w:r>
        <w:rPr>
          <w:lang w:eastAsia="ko-KR"/>
        </w:rPr>
        <w:t xml:space="preserve"> </w:t>
      </w:r>
      <w:r>
        <w:rPr>
          <w:lang w:eastAsia="ko-KR"/>
        </w:rPr>
        <w:t>하는가</w:t>
      </w:r>
      <w:r>
        <w:rPr>
          <w:lang w:eastAsia="ko-KR"/>
        </w:rPr>
        <w:t>"</w:t>
      </w:r>
      <w:r>
        <w:rPr>
          <w:lang w:eastAsia="ko-KR"/>
        </w:rPr>
        <w:t>라는</w:t>
      </w:r>
      <w:r>
        <w:rPr>
          <w:lang w:eastAsia="ko-KR"/>
        </w:rPr>
        <w:t xml:space="preserve"> </w:t>
      </w:r>
      <w:r>
        <w:rPr>
          <w:lang w:eastAsia="ko-KR"/>
        </w:rPr>
        <w:t>설계</w:t>
      </w:r>
      <w:r>
        <w:rPr>
          <w:lang w:eastAsia="ko-KR"/>
        </w:rPr>
        <w:t xml:space="preserve"> </w:t>
      </w:r>
      <w:r>
        <w:rPr>
          <w:lang w:eastAsia="ko-KR"/>
        </w:rPr>
        <w:t>질문에는</w:t>
      </w:r>
      <w:r>
        <w:rPr>
          <w:lang w:eastAsia="ko-KR"/>
        </w:rPr>
        <w:t xml:space="preserve"> </w:t>
      </w:r>
      <w:r>
        <w:rPr>
          <w:lang w:eastAsia="ko-KR"/>
        </w:rPr>
        <w:t>기준치가</w:t>
      </w:r>
      <w:r>
        <w:rPr>
          <w:lang w:eastAsia="ko-KR"/>
        </w:rPr>
        <w:t xml:space="preserve"> </w:t>
      </w:r>
      <w:r>
        <w:rPr>
          <w:lang w:eastAsia="ko-KR"/>
        </w:rPr>
        <w:t>답하지</w:t>
      </w:r>
      <w:r>
        <w:rPr>
          <w:lang w:eastAsia="ko-KR"/>
        </w:rPr>
        <w:t xml:space="preserve"> </w:t>
      </w:r>
      <w:r>
        <w:rPr>
          <w:lang w:eastAsia="ko-KR"/>
        </w:rPr>
        <w:t>못한다</w:t>
      </w:r>
      <w:r>
        <w:rPr>
          <w:lang w:eastAsia="ko-KR"/>
        </w:rPr>
        <w:t xml:space="preserve">. </w:t>
      </w:r>
      <w:r>
        <w:rPr>
          <w:lang w:eastAsia="ko-KR"/>
        </w:rPr>
        <w:t>기준치</w:t>
      </w:r>
      <w:r>
        <w:rPr>
          <w:lang w:eastAsia="ko-KR"/>
        </w:rPr>
        <w:t xml:space="preserve"> </w:t>
      </w:r>
      <w:r>
        <w:rPr>
          <w:lang w:eastAsia="ko-KR"/>
        </w:rPr>
        <w:t>이하라는</w:t>
      </w:r>
      <w:r>
        <w:rPr>
          <w:lang w:eastAsia="ko-KR"/>
        </w:rPr>
        <w:t xml:space="preserve"> </w:t>
      </w:r>
      <w:r>
        <w:rPr>
          <w:lang w:eastAsia="ko-KR"/>
        </w:rPr>
        <w:t>것과</w:t>
      </w:r>
      <w:r>
        <w:rPr>
          <w:lang w:eastAsia="ko-KR"/>
        </w:rPr>
        <w:t xml:space="preserve"> </w:t>
      </w:r>
      <w:r>
        <w:rPr>
          <w:lang w:eastAsia="ko-KR"/>
        </w:rPr>
        <w:t>그</w:t>
      </w:r>
      <w:r>
        <w:rPr>
          <w:lang w:eastAsia="ko-KR"/>
        </w:rPr>
        <w:t xml:space="preserve"> </w:t>
      </w:r>
      <w:r>
        <w:rPr>
          <w:lang w:eastAsia="ko-KR"/>
        </w:rPr>
        <w:t>공간이</w:t>
      </w:r>
      <w:r>
        <w:rPr>
          <w:lang w:eastAsia="ko-KR"/>
        </w:rPr>
        <w:t xml:space="preserve"> </w:t>
      </w:r>
      <w:r>
        <w:rPr>
          <w:lang w:eastAsia="ko-KR"/>
        </w:rPr>
        <w:t>잘</w:t>
      </w:r>
      <w:r>
        <w:rPr>
          <w:lang w:eastAsia="ko-KR"/>
        </w:rPr>
        <w:t xml:space="preserve"> </w:t>
      </w:r>
      <w:r>
        <w:rPr>
          <w:lang w:eastAsia="ko-KR"/>
        </w:rPr>
        <w:t>쓰인다는</w:t>
      </w:r>
      <w:r>
        <w:rPr>
          <w:lang w:eastAsia="ko-KR"/>
        </w:rPr>
        <w:t xml:space="preserve"> </w:t>
      </w:r>
      <w:r>
        <w:rPr>
          <w:lang w:eastAsia="ko-KR"/>
        </w:rPr>
        <w:t>것은</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이야기이기</w:t>
      </w:r>
      <w:r>
        <w:rPr>
          <w:lang w:eastAsia="ko-KR"/>
        </w:rPr>
        <w:t xml:space="preserve"> </w:t>
      </w:r>
      <w:r>
        <w:rPr>
          <w:lang w:eastAsia="ko-KR"/>
        </w:rPr>
        <w:t>때문이다</w:t>
      </w:r>
      <w:r>
        <w:rPr>
          <w:lang w:eastAsia="ko-KR"/>
        </w:rPr>
        <w:t>.</w:t>
      </w:r>
    </w:p>
    <w:p w14:paraId="0485EB8A" w14:textId="77777777" w:rsidR="0054704A" w:rsidRDefault="00000000">
      <w:pPr>
        <w:ind w:firstLine="288"/>
        <w:rPr>
          <w:lang w:eastAsia="ko-KR"/>
        </w:rPr>
      </w:pPr>
      <w:proofErr w:type="spellStart"/>
      <w:r>
        <w:rPr>
          <w:b/>
          <w:lang w:eastAsia="ko-KR"/>
        </w:rPr>
        <w:t>사운드스케이프</w:t>
      </w:r>
      <w:proofErr w:type="spellEnd"/>
      <w:r>
        <w:rPr>
          <w:b/>
          <w:lang w:eastAsia="ko-KR"/>
        </w:rPr>
        <w:t>(soundscape)</w:t>
      </w:r>
      <w:r>
        <w:rPr>
          <w:lang w:eastAsia="ko-KR"/>
        </w:rPr>
        <w:t xml:space="preserve"> </w:t>
      </w:r>
      <w:r>
        <w:rPr>
          <w:lang w:eastAsia="ko-KR"/>
        </w:rPr>
        <w:t>라는</w:t>
      </w:r>
      <w:r>
        <w:rPr>
          <w:lang w:eastAsia="ko-KR"/>
        </w:rPr>
        <w:t xml:space="preserve"> </w:t>
      </w:r>
      <w:r>
        <w:rPr>
          <w:lang w:eastAsia="ko-KR"/>
        </w:rPr>
        <w:t>개념은</w:t>
      </w:r>
      <w:r>
        <w:rPr>
          <w:lang w:eastAsia="ko-KR"/>
        </w:rPr>
        <w:t xml:space="preserve"> </w:t>
      </w:r>
      <w:r>
        <w:rPr>
          <w:lang w:eastAsia="ko-KR"/>
        </w:rPr>
        <w:t>바로</w:t>
      </w:r>
      <w:r>
        <w:rPr>
          <w:lang w:eastAsia="ko-KR"/>
        </w:rPr>
        <w:t xml:space="preserve"> </w:t>
      </w:r>
      <w:r>
        <w:rPr>
          <w:lang w:eastAsia="ko-KR"/>
        </w:rPr>
        <w:t>이</w:t>
      </w:r>
      <w:r>
        <w:rPr>
          <w:lang w:eastAsia="ko-KR"/>
        </w:rPr>
        <w:t xml:space="preserve"> </w:t>
      </w:r>
      <w:r>
        <w:rPr>
          <w:lang w:eastAsia="ko-KR"/>
        </w:rPr>
        <w:t>간극에서</w:t>
      </w:r>
      <w:r>
        <w:rPr>
          <w:lang w:eastAsia="ko-KR"/>
        </w:rPr>
        <w:t xml:space="preserve"> </w:t>
      </w:r>
      <w:r>
        <w:rPr>
          <w:lang w:eastAsia="ko-KR"/>
        </w:rPr>
        <w:t>출발했다</w:t>
      </w:r>
      <w:r>
        <w:rPr>
          <w:lang w:eastAsia="ko-KR"/>
        </w:rPr>
        <w:t>. Schafer [5]</w:t>
      </w:r>
      <w:r>
        <w:rPr>
          <w:lang w:eastAsia="ko-KR"/>
        </w:rPr>
        <w:t>가</w:t>
      </w:r>
      <w:r>
        <w:rPr>
          <w:lang w:eastAsia="ko-KR"/>
        </w:rPr>
        <w:t xml:space="preserve"> </w:t>
      </w:r>
      <w:r>
        <w:rPr>
          <w:lang w:eastAsia="ko-KR"/>
        </w:rPr>
        <w:t>제안한</w:t>
      </w:r>
      <w:r>
        <w:rPr>
          <w:lang w:eastAsia="ko-KR"/>
        </w:rPr>
        <w:t xml:space="preserve"> </w:t>
      </w:r>
      <w:r>
        <w:rPr>
          <w:lang w:eastAsia="ko-KR"/>
        </w:rPr>
        <w:t>이</w:t>
      </w:r>
      <w:r>
        <w:rPr>
          <w:lang w:eastAsia="ko-KR"/>
        </w:rPr>
        <w:t xml:space="preserve"> </w:t>
      </w:r>
      <w:r>
        <w:rPr>
          <w:lang w:eastAsia="ko-KR"/>
        </w:rPr>
        <w:t>개념은</w:t>
      </w:r>
      <w:r>
        <w:rPr>
          <w:lang w:eastAsia="ko-KR"/>
        </w:rPr>
        <w:t xml:space="preserve"> </w:t>
      </w:r>
      <w:r>
        <w:rPr>
          <w:lang w:eastAsia="ko-KR"/>
        </w:rPr>
        <w:t>소음을</w:t>
      </w:r>
      <w:r>
        <w:rPr>
          <w:lang w:eastAsia="ko-KR"/>
        </w:rPr>
        <w:t xml:space="preserve"> </w:t>
      </w:r>
      <w:r>
        <w:rPr>
          <w:lang w:eastAsia="ko-KR"/>
        </w:rPr>
        <w:t>제거해야</w:t>
      </w:r>
      <w:r>
        <w:rPr>
          <w:lang w:eastAsia="ko-KR"/>
        </w:rPr>
        <w:t xml:space="preserve"> </w:t>
      </w:r>
      <w:r>
        <w:rPr>
          <w:lang w:eastAsia="ko-KR"/>
        </w:rPr>
        <w:t>할</w:t>
      </w:r>
      <w:r>
        <w:rPr>
          <w:lang w:eastAsia="ko-KR"/>
        </w:rPr>
        <w:t xml:space="preserve"> </w:t>
      </w:r>
      <w:proofErr w:type="spellStart"/>
      <w:r>
        <w:rPr>
          <w:lang w:eastAsia="ko-KR"/>
        </w:rPr>
        <w:t>물리량으로</w:t>
      </w:r>
      <w:proofErr w:type="spellEnd"/>
      <w:r>
        <w:rPr>
          <w:lang w:eastAsia="ko-KR"/>
        </w:rPr>
        <w:t xml:space="preserve"> </w:t>
      </w:r>
      <w:r>
        <w:rPr>
          <w:lang w:eastAsia="ko-KR"/>
        </w:rPr>
        <w:t>보는</w:t>
      </w:r>
      <w:r>
        <w:rPr>
          <w:lang w:eastAsia="ko-KR"/>
        </w:rPr>
        <w:t xml:space="preserve"> </w:t>
      </w:r>
      <w:r>
        <w:rPr>
          <w:lang w:eastAsia="ko-KR"/>
        </w:rPr>
        <w:t>대신</w:t>
      </w:r>
      <w:r>
        <w:rPr>
          <w:lang w:eastAsia="ko-KR"/>
        </w:rPr>
        <w:t xml:space="preserve">, </w:t>
      </w:r>
      <w:r>
        <w:rPr>
          <w:lang w:eastAsia="ko-KR"/>
        </w:rPr>
        <w:t>특정</w:t>
      </w:r>
      <w:r>
        <w:rPr>
          <w:lang w:eastAsia="ko-KR"/>
        </w:rPr>
        <w:t xml:space="preserve"> </w:t>
      </w:r>
      <w:r>
        <w:rPr>
          <w:lang w:eastAsia="ko-KR"/>
        </w:rPr>
        <w:t>맥락에서</w:t>
      </w:r>
      <w:r>
        <w:rPr>
          <w:lang w:eastAsia="ko-KR"/>
        </w:rPr>
        <w:t xml:space="preserve"> </w:t>
      </w:r>
      <w:r>
        <w:rPr>
          <w:lang w:eastAsia="ko-KR"/>
        </w:rPr>
        <w:t>사람이</w:t>
      </w:r>
      <w:r>
        <w:rPr>
          <w:lang w:eastAsia="ko-KR"/>
        </w:rPr>
        <w:t xml:space="preserve"> </w:t>
      </w:r>
      <w:r>
        <w:rPr>
          <w:lang w:eastAsia="ko-KR"/>
        </w:rPr>
        <w:t>지각하고</w:t>
      </w:r>
      <w:r>
        <w:rPr>
          <w:lang w:eastAsia="ko-KR"/>
        </w:rPr>
        <w:t xml:space="preserve"> </w:t>
      </w:r>
      <w:r>
        <w:rPr>
          <w:lang w:eastAsia="ko-KR"/>
        </w:rPr>
        <w:t>경험하는</w:t>
      </w:r>
      <w:r>
        <w:rPr>
          <w:lang w:eastAsia="ko-KR"/>
        </w:rPr>
        <w:t xml:space="preserve"> </w:t>
      </w:r>
      <w:proofErr w:type="spellStart"/>
      <w:r>
        <w:rPr>
          <w:lang w:eastAsia="ko-KR"/>
        </w:rPr>
        <w:t>음환경</w:t>
      </w:r>
      <w:proofErr w:type="spellEnd"/>
      <w:r>
        <w:rPr>
          <w:lang w:eastAsia="ko-KR"/>
        </w:rPr>
        <w:t xml:space="preserve"> </w:t>
      </w:r>
      <w:r>
        <w:rPr>
          <w:lang w:eastAsia="ko-KR"/>
        </w:rPr>
        <w:t>전체를</w:t>
      </w:r>
      <w:r>
        <w:rPr>
          <w:lang w:eastAsia="ko-KR"/>
        </w:rPr>
        <w:t xml:space="preserve"> </w:t>
      </w:r>
      <w:r>
        <w:rPr>
          <w:lang w:eastAsia="ko-KR"/>
        </w:rPr>
        <w:t>다루자는</w:t>
      </w:r>
      <w:r>
        <w:rPr>
          <w:lang w:eastAsia="ko-KR"/>
        </w:rPr>
        <w:t xml:space="preserve"> </w:t>
      </w:r>
      <w:r>
        <w:rPr>
          <w:lang w:eastAsia="ko-KR"/>
        </w:rPr>
        <w:t>제안이다</w:t>
      </w:r>
      <w:r>
        <w:rPr>
          <w:lang w:eastAsia="ko-KR"/>
        </w:rPr>
        <w:t>. ISO 12913-1[6]</w:t>
      </w:r>
      <w:r>
        <w:rPr>
          <w:lang w:eastAsia="ko-KR"/>
        </w:rPr>
        <w:t>이</w:t>
      </w:r>
      <w:r>
        <w:rPr>
          <w:lang w:eastAsia="ko-KR"/>
        </w:rPr>
        <w:t xml:space="preserve"> </w:t>
      </w:r>
      <w:r>
        <w:rPr>
          <w:lang w:eastAsia="ko-KR"/>
        </w:rPr>
        <w:t>이</w:t>
      </w:r>
      <w:r>
        <w:rPr>
          <w:lang w:eastAsia="ko-KR"/>
        </w:rPr>
        <w:t xml:space="preserve"> </w:t>
      </w:r>
      <w:r>
        <w:rPr>
          <w:lang w:eastAsia="ko-KR"/>
        </w:rPr>
        <w:t>개념을</w:t>
      </w:r>
      <w:r>
        <w:rPr>
          <w:lang w:eastAsia="ko-KR"/>
        </w:rPr>
        <w:t xml:space="preserve"> "</w:t>
      </w:r>
      <w:r>
        <w:rPr>
          <w:lang w:eastAsia="ko-KR"/>
        </w:rPr>
        <w:t>맥락</w:t>
      </w:r>
      <w:r>
        <w:rPr>
          <w:lang w:eastAsia="ko-KR"/>
        </w:rPr>
        <w:t xml:space="preserve"> </w:t>
      </w:r>
      <w:r>
        <w:rPr>
          <w:lang w:eastAsia="ko-KR"/>
        </w:rPr>
        <w:t>속에서</w:t>
      </w:r>
      <w:r>
        <w:rPr>
          <w:lang w:eastAsia="ko-KR"/>
        </w:rPr>
        <w:t xml:space="preserve"> </w:t>
      </w:r>
      <w:r>
        <w:rPr>
          <w:lang w:eastAsia="ko-KR"/>
        </w:rPr>
        <w:t>한</w:t>
      </w:r>
      <w:r>
        <w:rPr>
          <w:lang w:eastAsia="ko-KR"/>
        </w:rPr>
        <w:t xml:space="preserve"> </w:t>
      </w:r>
      <w:r>
        <w:rPr>
          <w:lang w:eastAsia="ko-KR"/>
        </w:rPr>
        <w:t>사람</w:t>
      </w:r>
      <w:r>
        <w:rPr>
          <w:lang w:eastAsia="ko-KR"/>
        </w:rPr>
        <w:t xml:space="preserve"> </w:t>
      </w:r>
      <w:r>
        <w:rPr>
          <w:lang w:eastAsia="ko-KR"/>
        </w:rPr>
        <w:t>또는</w:t>
      </w:r>
      <w:r>
        <w:rPr>
          <w:lang w:eastAsia="ko-KR"/>
        </w:rPr>
        <w:t xml:space="preserve"> </w:t>
      </w:r>
      <w:r>
        <w:rPr>
          <w:lang w:eastAsia="ko-KR"/>
        </w:rPr>
        <w:t>여러</w:t>
      </w:r>
      <w:r>
        <w:rPr>
          <w:lang w:eastAsia="ko-KR"/>
        </w:rPr>
        <w:t xml:space="preserve"> </w:t>
      </w:r>
      <w:r>
        <w:rPr>
          <w:lang w:eastAsia="ko-KR"/>
        </w:rPr>
        <w:t>사람이</w:t>
      </w:r>
      <w:r>
        <w:rPr>
          <w:lang w:eastAsia="ko-KR"/>
        </w:rPr>
        <w:t xml:space="preserve"> </w:t>
      </w:r>
      <w:r>
        <w:rPr>
          <w:lang w:eastAsia="ko-KR"/>
        </w:rPr>
        <w:t>지각하고</w:t>
      </w:r>
      <w:r>
        <w:rPr>
          <w:lang w:eastAsia="ko-KR"/>
        </w:rPr>
        <w:t xml:space="preserve"> </w:t>
      </w:r>
      <w:r>
        <w:rPr>
          <w:lang w:eastAsia="ko-KR"/>
        </w:rPr>
        <w:t>경험하거나</w:t>
      </w:r>
      <w:r>
        <w:rPr>
          <w:lang w:eastAsia="ko-KR"/>
        </w:rPr>
        <w:t xml:space="preserve"> </w:t>
      </w:r>
      <w:r>
        <w:rPr>
          <w:lang w:eastAsia="ko-KR"/>
        </w:rPr>
        <w:t>이해하는</w:t>
      </w:r>
      <w:r>
        <w:rPr>
          <w:lang w:eastAsia="ko-KR"/>
        </w:rPr>
        <w:t xml:space="preserve"> </w:t>
      </w:r>
      <w:proofErr w:type="spellStart"/>
      <w:r>
        <w:rPr>
          <w:lang w:eastAsia="ko-KR"/>
        </w:rPr>
        <w:t>음환경</w:t>
      </w:r>
      <w:proofErr w:type="spellEnd"/>
      <w:r>
        <w:rPr>
          <w:lang w:eastAsia="ko-KR"/>
        </w:rPr>
        <w:t>"</w:t>
      </w:r>
      <w:proofErr w:type="spellStart"/>
      <w:r>
        <w:rPr>
          <w:lang w:eastAsia="ko-KR"/>
        </w:rPr>
        <w:t>으로</w:t>
      </w:r>
      <w:proofErr w:type="spellEnd"/>
      <w:r>
        <w:rPr>
          <w:lang w:eastAsia="ko-KR"/>
        </w:rPr>
        <w:t xml:space="preserve"> </w:t>
      </w:r>
      <w:proofErr w:type="spellStart"/>
      <w:r>
        <w:rPr>
          <w:lang w:eastAsia="ko-KR"/>
        </w:rPr>
        <w:t>표준화하면서</w:t>
      </w:r>
      <w:proofErr w:type="spellEnd"/>
      <w:r>
        <w:rPr>
          <w:lang w:eastAsia="ko-KR"/>
        </w:rPr>
        <w:t xml:space="preserve"> </w:t>
      </w:r>
      <w:r>
        <w:rPr>
          <w:lang w:eastAsia="ko-KR"/>
        </w:rPr>
        <w:t>연구</w:t>
      </w:r>
      <w:r>
        <w:rPr>
          <w:lang w:eastAsia="ko-KR"/>
        </w:rPr>
        <w:t xml:space="preserve"> </w:t>
      </w:r>
      <w:r>
        <w:rPr>
          <w:lang w:eastAsia="ko-KR"/>
        </w:rPr>
        <w:t>언어가</w:t>
      </w:r>
      <w:r>
        <w:rPr>
          <w:lang w:eastAsia="ko-KR"/>
        </w:rPr>
        <w:t xml:space="preserve"> </w:t>
      </w:r>
      <w:r>
        <w:rPr>
          <w:lang w:eastAsia="ko-KR"/>
        </w:rPr>
        <w:t>정리됐다</w:t>
      </w:r>
      <w:r>
        <w:rPr>
          <w:lang w:eastAsia="ko-KR"/>
        </w:rPr>
        <w:t>.</w:t>
      </w:r>
    </w:p>
    <w:p w14:paraId="20A9C8DA" w14:textId="77777777" w:rsidR="0054704A" w:rsidRDefault="00000000">
      <w:pPr>
        <w:pStyle w:val="21"/>
        <w:jc w:val="both"/>
      </w:pPr>
      <w:r>
        <w:rPr>
          <w:rFonts w:ascii="Times New Roman" w:eastAsia="바탕" w:hAnsi="Times New Roman" w:cs="Times New Roman"/>
          <w:b w:val="0"/>
          <w:color w:val="000000"/>
          <w:sz w:val="24"/>
        </w:rPr>
        <w:t>1.2 What the field has established, and what it has not</w:t>
      </w:r>
    </w:p>
    <w:p w14:paraId="2C8B241F" w14:textId="77777777" w:rsidR="0054704A" w:rsidRDefault="00000000">
      <w:pPr>
        <w:ind w:firstLine="288"/>
        <w:rPr>
          <w:lang w:eastAsia="ko-KR"/>
        </w:rPr>
      </w:pPr>
      <w:r>
        <w:rPr>
          <w:lang w:eastAsia="ko-KR"/>
        </w:rPr>
        <w:t>표준화</w:t>
      </w:r>
      <w:r>
        <w:rPr>
          <w:lang w:eastAsia="ko-KR"/>
        </w:rPr>
        <w:t xml:space="preserve"> </w:t>
      </w:r>
      <w:r>
        <w:rPr>
          <w:lang w:eastAsia="ko-KR"/>
        </w:rPr>
        <w:t>이후</w:t>
      </w:r>
      <w:r>
        <w:rPr>
          <w:lang w:eastAsia="ko-KR"/>
        </w:rPr>
        <w:t xml:space="preserve"> </w:t>
      </w:r>
      <w:proofErr w:type="spellStart"/>
      <w:r>
        <w:rPr>
          <w:lang w:eastAsia="ko-KR"/>
        </w:rPr>
        <w:t>이십여</w:t>
      </w:r>
      <w:proofErr w:type="spellEnd"/>
      <w:r>
        <w:rPr>
          <w:lang w:eastAsia="ko-KR"/>
        </w:rPr>
        <w:t xml:space="preserve"> </w:t>
      </w:r>
      <w:r>
        <w:rPr>
          <w:lang w:eastAsia="ko-KR"/>
        </w:rPr>
        <w:t>년</w:t>
      </w:r>
      <w:r>
        <w:rPr>
          <w:lang w:eastAsia="ko-KR"/>
        </w:rPr>
        <w:t xml:space="preserve"> </w:t>
      </w:r>
      <w:r>
        <w:rPr>
          <w:lang w:eastAsia="ko-KR"/>
        </w:rPr>
        <w:t>동안</w:t>
      </w:r>
      <w:r>
        <w:rPr>
          <w:lang w:eastAsia="ko-KR"/>
        </w:rPr>
        <w:t xml:space="preserve"> </w:t>
      </w:r>
      <w:r>
        <w:rPr>
          <w:lang w:eastAsia="ko-KR"/>
        </w:rPr>
        <w:t>축적된</w:t>
      </w:r>
      <w:r>
        <w:rPr>
          <w:lang w:eastAsia="ko-KR"/>
        </w:rPr>
        <w:t xml:space="preserve"> </w:t>
      </w:r>
      <w:r>
        <w:rPr>
          <w:lang w:eastAsia="ko-KR"/>
        </w:rPr>
        <w:t>것은</w:t>
      </w:r>
      <w:r>
        <w:rPr>
          <w:lang w:eastAsia="ko-KR"/>
        </w:rPr>
        <w:t xml:space="preserve"> </w:t>
      </w:r>
      <w:r>
        <w:rPr>
          <w:lang w:eastAsia="ko-KR"/>
        </w:rPr>
        <w:t>주로</w:t>
      </w:r>
      <w:r>
        <w:rPr>
          <w:lang w:eastAsia="ko-KR"/>
        </w:rPr>
        <w:t xml:space="preserve"> </w:t>
      </w:r>
      <w:r>
        <w:rPr>
          <w:b/>
          <w:lang w:eastAsia="ko-KR"/>
        </w:rPr>
        <w:t>지각</w:t>
      </w:r>
      <w:r>
        <w:rPr>
          <w:b/>
          <w:lang w:eastAsia="ko-KR"/>
        </w:rPr>
        <w:t>(perception</w:t>
      </w:r>
      <w:proofErr w:type="gramStart"/>
      <w:r>
        <w:rPr>
          <w:b/>
          <w:lang w:eastAsia="ko-KR"/>
        </w:rPr>
        <w:t>)</w:t>
      </w:r>
      <w:r>
        <w:rPr>
          <w:lang w:eastAsia="ko-KR"/>
        </w:rPr>
        <w:t xml:space="preserve"> </w:t>
      </w:r>
      <w:r>
        <w:rPr>
          <w:lang w:eastAsia="ko-KR"/>
        </w:rPr>
        <w:t>에</w:t>
      </w:r>
      <w:proofErr w:type="gramEnd"/>
      <w:r>
        <w:rPr>
          <w:lang w:eastAsia="ko-KR"/>
        </w:rPr>
        <w:t xml:space="preserve"> </w:t>
      </w:r>
      <w:r>
        <w:rPr>
          <w:lang w:eastAsia="ko-KR"/>
        </w:rPr>
        <w:t>관한</w:t>
      </w:r>
      <w:r>
        <w:rPr>
          <w:lang w:eastAsia="ko-KR"/>
        </w:rPr>
        <w:t xml:space="preserve"> </w:t>
      </w:r>
      <w:r>
        <w:rPr>
          <w:lang w:eastAsia="ko-KR"/>
        </w:rPr>
        <w:t>지식이다</w:t>
      </w:r>
      <w:r>
        <w:rPr>
          <w:lang w:eastAsia="ko-KR"/>
        </w:rPr>
        <w:t xml:space="preserve">. Axelsson </w:t>
      </w:r>
      <w:r>
        <w:rPr>
          <w:lang w:eastAsia="ko-KR"/>
        </w:rPr>
        <w:t>등</w:t>
      </w:r>
      <w:r>
        <w:rPr>
          <w:lang w:eastAsia="ko-KR"/>
        </w:rPr>
        <w:t xml:space="preserve"> [7]</w:t>
      </w:r>
      <w:r>
        <w:rPr>
          <w:lang w:eastAsia="ko-KR"/>
        </w:rPr>
        <w:t>은</w:t>
      </w:r>
      <w:r>
        <w:rPr>
          <w:lang w:eastAsia="ko-KR"/>
        </w:rPr>
        <w:t xml:space="preserve"> </w:t>
      </w:r>
      <w:r>
        <w:rPr>
          <w:lang w:eastAsia="ko-KR"/>
        </w:rPr>
        <w:t>주성분분석으로</w:t>
      </w:r>
      <w:r>
        <w:rPr>
          <w:lang w:eastAsia="ko-KR"/>
        </w:rPr>
        <w:t xml:space="preserve"> </w:t>
      </w:r>
      <w:proofErr w:type="spellStart"/>
      <w:r>
        <w:rPr>
          <w:lang w:eastAsia="ko-KR"/>
        </w:rPr>
        <w:t>사운드스케이프</w:t>
      </w:r>
      <w:proofErr w:type="spellEnd"/>
      <w:r>
        <w:rPr>
          <w:lang w:eastAsia="ko-KR"/>
        </w:rPr>
        <w:t xml:space="preserve"> </w:t>
      </w:r>
      <w:r>
        <w:rPr>
          <w:lang w:eastAsia="ko-KR"/>
        </w:rPr>
        <w:t>평가가</w:t>
      </w:r>
      <w:r>
        <w:rPr>
          <w:lang w:eastAsia="ko-KR"/>
        </w:rPr>
        <w:t xml:space="preserve"> </w:t>
      </w:r>
      <w:proofErr w:type="spellStart"/>
      <w:r>
        <w:rPr>
          <w:lang w:eastAsia="ko-KR"/>
        </w:rPr>
        <w:t>쾌적성</w:t>
      </w:r>
      <w:proofErr w:type="spellEnd"/>
      <w:r>
        <w:rPr>
          <w:lang w:eastAsia="ko-KR"/>
        </w:rPr>
        <w:t>(pleasantness)</w:t>
      </w:r>
      <w:r>
        <w:rPr>
          <w:lang w:eastAsia="ko-KR"/>
        </w:rPr>
        <w:t>과</w:t>
      </w:r>
      <w:r>
        <w:rPr>
          <w:lang w:eastAsia="ko-KR"/>
        </w:rPr>
        <w:t xml:space="preserve"> </w:t>
      </w:r>
      <w:r>
        <w:rPr>
          <w:lang w:eastAsia="ko-KR"/>
        </w:rPr>
        <w:t>사건성</w:t>
      </w:r>
      <w:r>
        <w:rPr>
          <w:lang w:eastAsia="ko-KR"/>
        </w:rPr>
        <w:t>(eventfulness)</w:t>
      </w:r>
      <w:r>
        <w:rPr>
          <w:lang w:eastAsia="ko-KR"/>
        </w:rPr>
        <w:t>이라는</w:t>
      </w:r>
      <w:r>
        <w:rPr>
          <w:lang w:eastAsia="ko-KR"/>
        </w:rPr>
        <w:t xml:space="preserve"> </w:t>
      </w:r>
      <w:r>
        <w:rPr>
          <w:lang w:eastAsia="ko-KR"/>
        </w:rPr>
        <w:t>두</w:t>
      </w:r>
      <w:r>
        <w:rPr>
          <w:lang w:eastAsia="ko-KR"/>
        </w:rPr>
        <w:t xml:space="preserve"> </w:t>
      </w:r>
      <w:r>
        <w:rPr>
          <w:lang w:eastAsia="ko-KR"/>
        </w:rPr>
        <w:t>축으로</w:t>
      </w:r>
      <w:r>
        <w:rPr>
          <w:lang w:eastAsia="ko-KR"/>
        </w:rPr>
        <w:t xml:space="preserve"> </w:t>
      </w:r>
      <w:r>
        <w:rPr>
          <w:lang w:eastAsia="ko-KR"/>
        </w:rPr>
        <w:t>요약된다는</w:t>
      </w:r>
      <w:r>
        <w:rPr>
          <w:lang w:eastAsia="ko-KR"/>
        </w:rPr>
        <w:t xml:space="preserve"> </w:t>
      </w:r>
      <w:r>
        <w:rPr>
          <w:lang w:eastAsia="ko-KR"/>
        </w:rPr>
        <w:t>것을</w:t>
      </w:r>
      <w:r>
        <w:rPr>
          <w:lang w:eastAsia="ko-KR"/>
        </w:rPr>
        <w:t xml:space="preserve"> </w:t>
      </w:r>
      <w:r>
        <w:rPr>
          <w:lang w:eastAsia="ko-KR"/>
        </w:rPr>
        <w:t>보였고</w:t>
      </w:r>
      <w:r>
        <w:rPr>
          <w:lang w:eastAsia="ko-KR"/>
        </w:rPr>
        <w:t xml:space="preserve">, </w:t>
      </w:r>
      <w:r>
        <w:rPr>
          <w:lang w:eastAsia="ko-KR"/>
        </w:rPr>
        <w:t>이</w:t>
      </w:r>
      <w:r>
        <w:rPr>
          <w:lang w:eastAsia="ko-KR"/>
        </w:rPr>
        <w:t xml:space="preserve"> </w:t>
      </w:r>
      <w:r>
        <w:rPr>
          <w:lang w:eastAsia="ko-KR"/>
        </w:rPr>
        <w:t>두</w:t>
      </w:r>
      <w:r>
        <w:rPr>
          <w:lang w:eastAsia="ko-KR"/>
        </w:rPr>
        <w:t xml:space="preserve"> </w:t>
      </w:r>
      <w:r>
        <w:rPr>
          <w:lang w:eastAsia="ko-KR"/>
        </w:rPr>
        <w:t>축은</w:t>
      </w:r>
      <w:r>
        <w:rPr>
          <w:lang w:eastAsia="ko-KR"/>
        </w:rPr>
        <w:t xml:space="preserve"> </w:t>
      </w:r>
      <w:r>
        <w:rPr>
          <w:lang w:eastAsia="ko-KR"/>
        </w:rPr>
        <w:t>이후</w:t>
      </w:r>
      <w:r>
        <w:rPr>
          <w:lang w:eastAsia="ko-KR"/>
        </w:rPr>
        <w:t xml:space="preserve"> ISO 12913 </w:t>
      </w:r>
      <w:r>
        <w:rPr>
          <w:lang w:eastAsia="ko-KR"/>
        </w:rPr>
        <w:t>체계의</w:t>
      </w:r>
      <w:r>
        <w:rPr>
          <w:lang w:eastAsia="ko-KR"/>
        </w:rPr>
        <w:t xml:space="preserve"> </w:t>
      </w:r>
      <w:r>
        <w:rPr>
          <w:lang w:eastAsia="ko-KR"/>
        </w:rPr>
        <w:t>기술</w:t>
      </w:r>
      <w:r>
        <w:rPr>
          <w:lang w:eastAsia="ko-KR"/>
        </w:rPr>
        <w:t xml:space="preserve"> </w:t>
      </w:r>
      <w:r>
        <w:rPr>
          <w:lang w:eastAsia="ko-KR"/>
        </w:rPr>
        <w:t>언어가</w:t>
      </w:r>
      <w:r>
        <w:rPr>
          <w:lang w:eastAsia="ko-KR"/>
        </w:rPr>
        <w:t xml:space="preserve"> </w:t>
      </w:r>
      <w:r>
        <w:rPr>
          <w:lang w:eastAsia="ko-KR"/>
        </w:rPr>
        <w:t>됐다</w:t>
      </w:r>
      <w:r>
        <w:rPr>
          <w:lang w:eastAsia="ko-KR"/>
        </w:rPr>
        <w:t xml:space="preserve">. Aletta </w:t>
      </w:r>
      <w:r>
        <w:rPr>
          <w:lang w:eastAsia="ko-KR"/>
        </w:rPr>
        <w:t>등</w:t>
      </w:r>
      <w:r>
        <w:rPr>
          <w:lang w:eastAsia="ko-KR"/>
        </w:rPr>
        <w:t xml:space="preserve"> [8]</w:t>
      </w:r>
      <w:r>
        <w:rPr>
          <w:lang w:eastAsia="ko-KR"/>
        </w:rPr>
        <w:t>은</w:t>
      </w:r>
      <w:r>
        <w:rPr>
          <w:lang w:eastAsia="ko-KR"/>
        </w:rPr>
        <w:t xml:space="preserve"> </w:t>
      </w:r>
      <w:r>
        <w:rPr>
          <w:lang w:eastAsia="ko-KR"/>
        </w:rPr>
        <w:t>이</w:t>
      </w:r>
      <w:r>
        <w:rPr>
          <w:lang w:eastAsia="ko-KR"/>
        </w:rPr>
        <w:t xml:space="preserve"> </w:t>
      </w:r>
      <w:r>
        <w:rPr>
          <w:lang w:eastAsia="ko-KR"/>
        </w:rPr>
        <w:t>평가를</w:t>
      </w:r>
      <w:r>
        <w:rPr>
          <w:lang w:eastAsia="ko-KR"/>
        </w:rPr>
        <w:t xml:space="preserve"> </w:t>
      </w:r>
      <w:r>
        <w:rPr>
          <w:lang w:eastAsia="ko-KR"/>
        </w:rPr>
        <w:t>예측하는</w:t>
      </w:r>
      <w:r>
        <w:rPr>
          <w:lang w:eastAsia="ko-KR"/>
        </w:rPr>
        <w:t xml:space="preserve"> </w:t>
      </w:r>
      <w:r>
        <w:rPr>
          <w:lang w:eastAsia="ko-KR"/>
        </w:rPr>
        <w:t>모형의</w:t>
      </w:r>
      <w:r>
        <w:rPr>
          <w:lang w:eastAsia="ko-KR"/>
        </w:rPr>
        <w:t xml:space="preserve"> </w:t>
      </w:r>
      <w:r>
        <w:rPr>
          <w:lang w:eastAsia="ko-KR"/>
        </w:rPr>
        <w:t>구성</w:t>
      </w:r>
      <w:r>
        <w:rPr>
          <w:lang w:eastAsia="ko-KR"/>
        </w:rPr>
        <w:t xml:space="preserve"> </w:t>
      </w:r>
      <w:r>
        <w:rPr>
          <w:lang w:eastAsia="ko-KR"/>
        </w:rPr>
        <w:t>요소를</w:t>
      </w:r>
      <w:r>
        <w:rPr>
          <w:lang w:eastAsia="ko-KR"/>
        </w:rPr>
        <w:t xml:space="preserve"> </w:t>
      </w:r>
      <w:r>
        <w:rPr>
          <w:lang w:eastAsia="ko-KR"/>
        </w:rPr>
        <w:t>정리했으며</w:t>
      </w:r>
      <w:r>
        <w:rPr>
          <w:lang w:eastAsia="ko-KR"/>
        </w:rPr>
        <w:t xml:space="preserve">, Kang </w:t>
      </w:r>
      <w:r>
        <w:rPr>
          <w:lang w:eastAsia="ko-KR"/>
        </w:rPr>
        <w:t>등</w:t>
      </w:r>
      <w:r>
        <w:rPr>
          <w:lang w:eastAsia="ko-KR"/>
        </w:rPr>
        <w:t xml:space="preserve"> [9]</w:t>
      </w:r>
      <w:r>
        <w:rPr>
          <w:lang w:eastAsia="ko-KR"/>
        </w:rPr>
        <w:t>은</w:t>
      </w:r>
      <w:r>
        <w:rPr>
          <w:lang w:eastAsia="ko-KR"/>
        </w:rPr>
        <w:t xml:space="preserve"> </w:t>
      </w:r>
      <w:r>
        <w:rPr>
          <w:lang w:eastAsia="ko-KR"/>
        </w:rPr>
        <w:t>건조환경</w:t>
      </w:r>
      <w:r>
        <w:rPr>
          <w:lang w:eastAsia="ko-KR"/>
        </w:rPr>
        <w:t xml:space="preserve"> </w:t>
      </w:r>
      <w:proofErr w:type="spellStart"/>
      <w:r>
        <w:rPr>
          <w:lang w:eastAsia="ko-KR"/>
        </w:rPr>
        <w:t>사운드스케이프</w:t>
      </w:r>
      <w:proofErr w:type="spellEnd"/>
      <w:r>
        <w:rPr>
          <w:lang w:eastAsia="ko-KR"/>
        </w:rPr>
        <w:t xml:space="preserve"> </w:t>
      </w:r>
      <w:r>
        <w:rPr>
          <w:lang w:eastAsia="ko-KR"/>
        </w:rPr>
        <w:t>연구가</w:t>
      </w:r>
      <w:r>
        <w:rPr>
          <w:lang w:eastAsia="ko-KR"/>
        </w:rPr>
        <w:t xml:space="preserve"> </w:t>
      </w:r>
      <w:r>
        <w:rPr>
          <w:lang w:eastAsia="ko-KR"/>
        </w:rPr>
        <w:t>답해야</w:t>
      </w:r>
      <w:r>
        <w:rPr>
          <w:lang w:eastAsia="ko-KR"/>
        </w:rPr>
        <w:t xml:space="preserve"> </w:t>
      </w:r>
      <w:r>
        <w:rPr>
          <w:lang w:eastAsia="ko-KR"/>
        </w:rPr>
        <w:t>할</w:t>
      </w:r>
      <w:r>
        <w:rPr>
          <w:lang w:eastAsia="ko-KR"/>
        </w:rPr>
        <w:t xml:space="preserve"> </w:t>
      </w:r>
      <w:r>
        <w:rPr>
          <w:lang w:eastAsia="ko-KR"/>
        </w:rPr>
        <w:t>열</w:t>
      </w:r>
      <w:r>
        <w:rPr>
          <w:lang w:eastAsia="ko-KR"/>
        </w:rPr>
        <w:t xml:space="preserve"> </w:t>
      </w:r>
      <w:r>
        <w:rPr>
          <w:lang w:eastAsia="ko-KR"/>
        </w:rPr>
        <w:t>가지</w:t>
      </w:r>
      <w:r>
        <w:rPr>
          <w:lang w:eastAsia="ko-KR"/>
        </w:rPr>
        <w:t xml:space="preserve"> </w:t>
      </w:r>
      <w:r>
        <w:rPr>
          <w:lang w:eastAsia="ko-KR"/>
        </w:rPr>
        <w:t>질문을</w:t>
      </w:r>
      <w:r>
        <w:rPr>
          <w:lang w:eastAsia="ko-KR"/>
        </w:rPr>
        <w:t xml:space="preserve"> </w:t>
      </w:r>
      <w:r>
        <w:rPr>
          <w:lang w:eastAsia="ko-KR"/>
        </w:rPr>
        <w:t>제시하면서</w:t>
      </w:r>
      <w:r>
        <w:rPr>
          <w:lang w:eastAsia="ko-KR"/>
        </w:rPr>
        <w:t xml:space="preserve"> </w:t>
      </w:r>
      <w:r>
        <w:rPr>
          <w:lang w:eastAsia="ko-KR"/>
        </w:rPr>
        <w:t>분야의</w:t>
      </w:r>
      <w:r>
        <w:rPr>
          <w:lang w:eastAsia="ko-KR"/>
        </w:rPr>
        <w:t xml:space="preserve"> </w:t>
      </w:r>
      <w:r>
        <w:rPr>
          <w:lang w:eastAsia="ko-KR"/>
        </w:rPr>
        <w:t>의제를</w:t>
      </w:r>
      <w:r>
        <w:rPr>
          <w:lang w:eastAsia="ko-KR"/>
        </w:rPr>
        <w:t xml:space="preserve"> </w:t>
      </w:r>
      <w:r>
        <w:rPr>
          <w:lang w:eastAsia="ko-KR"/>
        </w:rPr>
        <w:t>정돈했다</w:t>
      </w:r>
      <w:r>
        <w:rPr>
          <w:lang w:eastAsia="ko-KR"/>
        </w:rPr>
        <w:t xml:space="preserve">. </w:t>
      </w:r>
      <w:r>
        <w:rPr>
          <w:lang w:eastAsia="ko-KR"/>
        </w:rPr>
        <w:t>최근에는</w:t>
      </w:r>
      <w:r>
        <w:rPr>
          <w:lang w:eastAsia="ko-KR"/>
        </w:rPr>
        <w:t xml:space="preserve"> </w:t>
      </w:r>
      <w:r>
        <w:rPr>
          <w:lang w:eastAsia="ko-KR"/>
        </w:rPr>
        <w:t>경관</w:t>
      </w:r>
      <w:r>
        <w:rPr>
          <w:lang w:eastAsia="ko-KR"/>
        </w:rPr>
        <w:t xml:space="preserve"> </w:t>
      </w:r>
      <w:r>
        <w:rPr>
          <w:lang w:eastAsia="ko-KR"/>
        </w:rPr>
        <w:t>요소와</w:t>
      </w:r>
      <w:r>
        <w:rPr>
          <w:lang w:eastAsia="ko-KR"/>
        </w:rPr>
        <w:t xml:space="preserve"> </w:t>
      </w:r>
      <w:proofErr w:type="spellStart"/>
      <w:r>
        <w:rPr>
          <w:lang w:eastAsia="ko-KR"/>
        </w:rPr>
        <w:t>사운드스케이프</w:t>
      </w:r>
      <w:proofErr w:type="spellEnd"/>
      <w:r>
        <w:rPr>
          <w:lang w:eastAsia="ko-KR"/>
        </w:rPr>
        <w:t xml:space="preserve"> </w:t>
      </w:r>
      <w:r>
        <w:rPr>
          <w:lang w:eastAsia="ko-KR"/>
        </w:rPr>
        <w:t>지각의</w:t>
      </w:r>
      <w:r>
        <w:rPr>
          <w:lang w:eastAsia="ko-KR"/>
        </w:rPr>
        <w:t xml:space="preserve"> </w:t>
      </w:r>
      <w:r>
        <w:rPr>
          <w:lang w:eastAsia="ko-KR"/>
        </w:rPr>
        <w:t>연관을</w:t>
      </w:r>
      <w:r>
        <w:rPr>
          <w:lang w:eastAsia="ko-KR"/>
        </w:rPr>
        <w:t xml:space="preserve"> </w:t>
      </w:r>
      <w:r>
        <w:rPr>
          <w:lang w:eastAsia="ko-KR"/>
        </w:rPr>
        <w:t>메타분석으로</w:t>
      </w:r>
      <w:r>
        <w:rPr>
          <w:lang w:eastAsia="ko-KR"/>
        </w:rPr>
        <w:t xml:space="preserve"> </w:t>
      </w:r>
      <w:r>
        <w:rPr>
          <w:lang w:eastAsia="ko-KR"/>
        </w:rPr>
        <w:t>종합한</w:t>
      </w:r>
      <w:r>
        <w:rPr>
          <w:lang w:eastAsia="ko-KR"/>
        </w:rPr>
        <w:t xml:space="preserve"> </w:t>
      </w:r>
      <w:r>
        <w:rPr>
          <w:lang w:eastAsia="ko-KR"/>
        </w:rPr>
        <w:t>연구까지</w:t>
      </w:r>
      <w:r>
        <w:rPr>
          <w:lang w:eastAsia="ko-KR"/>
        </w:rPr>
        <w:t xml:space="preserve"> </w:t>
      </w:r>
      <w:r>
        <w:rPr>
          <w:lang w:eastAsia="ko-KR"/>
        </w:rPr>
        <w:t>나왔다</w:t>
      </w:r>
      <w:r>
        <w:rPr>
          <w:lang w:eastAsia="ko-KR"/>
        </w:rPr>
        <w:t>[10].</w:t>
      </w:r>
    </w:p>
    <w:p w14:paraId="70F57354" w14:textId="77777777" w:rsidR="0054704A" w:rsidRDefault="00000000">
      <w:pPr>
        <w:ind w:firstLine="288"/>
        <w:rPr>
          <w:lang w:eastAsia="ko-KR"/>
        </w:rPr>
      </w:pPr>
      <w:r>
        <w:rPr>
          <w:lang w:eastAsia="ko-KR"/>
        </w:rPr>
        <w:t>이</w:t>
      </w:r>
      <w:r>
        <w:rPr>
          <w:lang w:eastAsia="ko-KR"/>
        </w:rPr>
        <w:t xml:space="preserve"> </w:t>
      </w:r>
      <w:r>
        <w:rPr>
          <w:lang w:eastAsia="ko-KR"/>
        </w:rPr>
        <w:t>축적에는</w:t>
      </w:r>
      <w:r>
        <w:rPr>
          <w:lang w:eastAsia="ko-KR"/>
        </w:rPr>
        <w:t xml:space="preserve"> </w:t>
      </w:r>
      <w:r>
        <w:rPr>
          <w:lang w:eastAsia="ko-KR"/>
        </w:rPr>
        <w:t>그러나</w:t>
      </w:r>
      <w:r>
        <w:rPr>
          <w:lang w:eastAsia="ko-KR"/>
        </w:rPr>
        <w:t xml:space="preserve"> </w:t>
      </w:r>
      <w:r>
        <w:rPr>
          <w:lang w:eastAsia="ko-KR"/>
        </w:rPr>
        <w:t>뚜렷한</w:t>
      </w:r>
      <w:r>
        <w:rPr>
          <w:lang w:eastAsia="ko-KR"/>
        </w:rPr>
        <w:t xml:space="preserve"> </w:t>
      </w:r>
      <w:r>
        <w:rPr>
          <w:lang w:eastAsia="ko-KR"/>
        </w:rPr>
        <w:t>편중이</w:t>
      </w:r>
      <w:r>
        <w:rPr>
          <w:lang w:eastAsia="ko-KR"/>
        </w:rPr>
        <w:t xml:space="preserve"> </w:t>
      </w:r>
      <w:r>
        <w:rPr>
          <w:lang w:eastAsia="ko-KR"/>
        </w:rPr>
        <w:t>있다</w:t>
      </w:r>
      <w:r>
        <w:rPr>
          <w:lang w:eastAsia="ko-KR"/>
        </w:rPr>
        <w:t xml:space="preserve">. </w:t>
      </w:r>
      <w:r>
        <w:rPr>
          <w:b/>
          <w:lang w:eastAsia="ko-KR"/>
        </w:rPr>
        <w:t>결과변수가</w:t>
      </w:r>
      <w:r>
        <w:rPr>
          <w:b/>
          <w:lang w:eastAsia="ko-KR"/>
        </w:rPr>
        <w:t xml:space="preserve"> </w:t>
      </w:r>
      <w:r>
        <w:rPr>
          <w:b/>
          <w:lang w:eastAsia="ko-KR"/>
        </w:rPr>
        <w:t>압도적으로</w:t>
      </w:r>
      <w:r>
        <w:rPr>
          <w:b/>
          <w:lang w:eastAsia="ko-KR"/>
        </w:rPr>
        <w:t xml:space="preserve"> </w:t>
      </w:r>
      <w:r>
        <w:rPr>
          <w:b/>
          <w:lang w:eastAsia="ko-KR"/>
        </w:rPr>
        <w:t>평정</w:t>
      </w:r>
      <w:r>
        <w:rPr>
          <w:b/>
          <w:lang w:eastAsia="ko-KR"/>
        </w:rPr>
        <w:t xml:space="preserve"> </w:t>
      </w:r>
      <w:r>
        <w:rPr>
          <w:b/>
          <w:lang w:eastAsia="ko-KR"/>
        </w:rPr>
        <w:t>척도</w:t>
      </w:r>
      <w:r>
        <w:rPr>
          <w:b/>
          <w:lang w:eastAsia="ko-KR"/>
        </w:rPr>
        <w:t>(rating scale)</w:t>
      </w:r>
      <w:r>
        <w:rPr>
          <w:lang w:eastAsia="ko-KR"/>
        </w:rPr>
        <w:t xml:space="preserve"> </w:t>
      </w:r>
      <w:r>
        <w:rPr>
          <w:lang w:eastAsia="ko-KR"/>
        </w:rPr>
        <w:t>라는</w:t>
      </w:r>
      <w:r>
        <w:rPr>
          <w:lang w:eastAsia="ko-KR"/>
        </w:rPr>
        <w:t xml:space="preserve"> </w:t>
      </w:r>
      <w:r>
        <w:rPr>
          <w:lang w:eastAsia="ko-KR"/>
        </w:rPr>
        <w:t>점이다</w:t>
      </w:r>
      <w:r>
        <w:rPr>
          <w:lang w:eastAsia="ko-KR"/>
        </w:rPr>
        <w:t xml:space="preserve">. </w:t>
      </w:r>
      <w:r>
        <w:rPr>
          <w:lang w:eastAsia="ko-KR"/>
        </w:rPr>
        <w:t>쾌적함</w:t>
      </w:r>
      <w:r>
        <w:rPr>
          <w:lang w:eastAsia="ko-KR"/>
        </w:rPr>
        <w:t xml:space="preserve">, </w:t>
      </w:r>
      <w:r>
        <w:rPr>
          <w:lang w:eastAsia="ko-KR"/>
        </w:rPr>
        <w:t>조화로움</w:t>
      </w:r>
      <w:r>
        <w:rPr>
          <w:lang w:eastAsia="ko-KR"/>
        </w:rPr>
        <w:t xml:space="preserve">, </w:t>
      </w:r>
      <w:r>
        <w:rPr>
          <w:lang w:eastAsia="ko-KR"/>
        </w:rPr>
        <w:t>적합성</w:t>
      </w:r>
      <w:r>
        <w:rPr>
          <w:lang w:eastAsia="ko-KR"/>
        </w:rPr>
        <w:t xml:space="preserve">, </w:t>
      </w:r>
      <w:proofErr w:type="spellStart"/>
      <w:r>
        <w:rPr>
          <w:lang w:eastAsia="ko-KR"/>
        </w:rPr>
        <w:t>회복감</w:t>
      </w:r>
      <w:proofErr w:type="spellEnd"/>
      <w:r>
        <w:rPr>
          <w:lang w:eastAsia="ko-KR"/>
        </w:rPr>
        <w:t>(</w:t>
      </w:r>
      <w:proofErr w:type="spellStart"/>
      <w:r>
        <w:rPr>
          <w:lang w:eastAsia="ko-KR"/>
        </w:rPr>
        <w:t>restorativeness</w:t>
      </w:r>
      <w:proofErr w:type="spellEnd"/>
      <w:r>
        <w:rPr>
          <w:lang w:eastAsia="ko-KR"/>
        </w:rPr>
        <w:t xml:space="preserve">), </w:t>
      </w:r>
      <w:r>
        <w:rPr>
          <w:lang w:eastAsia="ko-KR"/>
        </w:rPr>
        <w:t>짜증도</w:t>
      </w:r>
      <w:r>
        <w:rPr>
          <w:lang w:eastAsia="ko-KR"/>
        </w:rPr>
        <w:t xml:space="preserve">, </w:t>
      </w:r>
      <w:r>
        <w:rPr>
          <w:lang w:eastAsia="ko-KR"/>
        </w:rPr>
        <w:t>선호도가</w:t>
      </w:r>
      <w:r>
        <w:rPr>
          <w:lang w:eastAsia="ko-KR"/>
        </w:rPr>
        <w:t xml:space="preserve"> </w:t>
      </w:r>
      <w:r>
        <w:rPr>
          <w:lang w:eastAsia="ko-KR"/>
        </w:rPr>
        <w:t>모두</w:t>
      </w:r>
      <w:r>
        <w:rPr>
          <w:lang w:eastAsia="ko-KR"/>
        </w:rPr>
        <w:t xml:space="preserve"> </w:t>
      </w:r>
      <w:r>
        <w:rPr>
          <w:lang w:eastAsia="ko-KR"/>
        </w:rPr>
        <w:t>사람이</w:t>
      </w:r>
      <w:r>
        <w:rPr>
          <w:lang w:eastAsia="ko-KR"/>
        </w:rPr>
        <w:t xml:space="preserve"> </w:t>
      </w:r>
      <w:r>
        <w:rPr>
          <w:lang w:eastAsia="ko-KR"/>
        </w:rPr>
        <w:t>설문지에</w:t>
      </w:r>
      <w:r>
        <w:rPr>
          <w:lang w:eastAsia="ko-KR"/>
        </w:rPr>
        <w:t xml:space="preserve"> </w:t>
      </w:r>
      <w:r>
        <w:rPr>
          <w:lang w:eastAsia="ko-KR"/>
        </w:rPr>
        <w:t>표시한</w:t>
      </w:r>
      <w:r>
        <w:rPr>
          <w:lang w:eastAsia="ko-KR"/>
        </w:rPr>
        <w:t xml:space="preserve"> </w:t>
      </w:r>
      <w:r>
        <w:rPr>
          <w:lang w:eastAsia="ko-KR"/>
        </w:rPr>
        <w:t>값이다</w:t>
      </w:r>
      <w:r>
        <w:rPr>
          <w:lang w:eastAsia="ko-KR"/>
        </w:rPr>
        <w:t>.</w:t>
      </w:r>
    </w:p>
    <w:p w14:paraId="135654F4" w14:textId="77777777" w:rsidR="0054704A" w:rsidRDefault="00000000">
      <w:pPr>
        <w:ind w:firstLine="288"/>
        <w:rPr>
          <w:lang w:eastAsia="ko-KR"/>
        </w:rPr>
      </w:pPr>
      <w:r>
        <w:rPr>
          <w:lang w:eastAsia="ko-KR"/>
        </w:rPr>
        <w:t>계획</w:t>
      </w:r>
      <w:r>
        <w:rPr>
          <w:lang w:eastAsia="ko-KR"/>
        </w:rPr>
        <w:t xml:space="preserve"> </w:t>
      </w:r>
      <w:r>
        <w:rPr>
          <w:lang w:eastAsia="ko-KR"/>
        </w:rPr>
        <w:t>의사결정은</w:t>
      </w:r>
      <w:r>
        <w:rPr>
          <w:lang w:eastAsia="ko-KR"/>
        </w:rPr>
        <w:t xml:space="preserve"> </w:t>
      </w:r>
      <w:r>
        <w:rPr>
          <w:lang w:eastAsia="ko-KR"/>
        </w:rPr>
        <w:t>그</w:t>
      </w:r>
      <w:r>
        <w:rPr>
          <w:lang w:eastAsia="ko-KR"/>
        </w:rPr>
        <w:t xml:space="preserve"> </w:t>
      </w:r>
      <w:r>
        <w:rPr>
          <w:lang w:eastAsia="ko-KR"/>
        </w:rPr>
        <w:t>값들에</w:t>
      </w:r>
      <w:r>
        <w:rPr>
          <w:lang w:eastAsia="ko-KR"/>
        </w:rPr>
        <w:t xml:space="preserve"> </w:t>
      </w:r>
      <w:r>
        <w:rPr>
          <w:lang w:eastAsia="ko-KR"/>
        </w:rPr>
        <w:t>대해</w:t>
      </w:r>
      <w:r>
        <w:rPr>
          <w:lang w:eastAsia="ko-KR"/>
        </w:rPr>
        <w:t xml:space="preserve"> </w:t>
      </w:r>
      <w:r>
        <w:rPr>
          <w:lang w:eastAsia="ko-KR"/>
        </w:rPr>
        <w:t>내려지지</w:t>
      </w:r>
      <w:r>
        <w:rPr>
          <w:lang w:eastAsia="ko-KR"/>
        </w:rPr>
        <w:t xml:space="preserve"> </w:t>
      </w:r>
      <w:r>
        <w:rPr>
          <w:lang w:eastAsia="ko-KR"/>
        </w:rPr>
        <w:t>않는다</w:t>
      </w:r>
      <w:r>
        <w:rPr>
          <w:lang w:eastAsia="ko-KR"/>
        </w:rPr>
        <w:t xml:space="preserve">. </w:t>
      </w:r>
      <w:r>
        <w:rPr>
          <w:lang w:eastAsia="ko-KR"/>
        </w:rPr>
        <w:t>광장을</w:t>
      </w:r>
      <w:r>
        <w:rPr>
          <w:lang w:eastAsia="ko-KR"/>
        </w:rPr>
        <w:t xml:space="preserve"> </w:t>
      </w:r>
      <w:r>
        <w:rPr>
          <w:lang w:eastAsia="ko-KR"/>
        </w:rPr>
        <w:t>만들지</w:t>
      </w:r>
      <w:r>
        <w:rPr>
          <w:lang w:eastAsia="ko-KR"/>
        </w:rPr>
        <w:t xml:space="preserve"> </w:t>
      </w:r>
      <w:r>
        <w:rPr>
          <w:lang w:eastAsia="ko-KR"/>
        </w:rPr>
        <w:t>말지</w:t>
      </w:r>
      <w:r>
        <w:rPr>
          <w:lang w:eastAsia="ko-KR"/>
        </w:rPr>
        <w:t xml:space="preserve">, </w:t>
      </w:r>
      <w:r>
        <w:rPr>
          <w:lang w:eastAsia="ko-KR"/>
        </w:rPr>
        <w:t>벤치를</w:t>
      </w:r>
      <w:r>
        <w:rPr>
          <w:lang w:eastAsia="ko-KR"/>
        </w:rPr>
        <w:t xml:space="preserve"> </w:t>
      </w:r>
      <w:r>
        <w:rPr>
          <w:lang w:eastAsia="ko-KR"/>
        </w:rPr>
        <w:t>어디에</w:t>
      </w:r>
      <w:r>
        <w:rPr>
          <w:lang w:eastAsia="ko-KR"/>
        </w:rPr>
        <w:t xml:space="preserve"> </w:t>
      </w:r>
      <w:r>
        <w:rPr>
          <w:lang w:eastAsia="ko-KR"/>
        </w:rPr>
        <w:t>놓을지</w:t>
      </w:r>
      <w:r>
        <w:rPr>
          <w:lang w:eastAsia="ko-KR"/>
        </w:rPr>
        <w:t xml:space="preserve">, </w:t>
      </w:r>
      <w:r>
        <w:rPr>
          <w:lang w:eastAsia="ko-KR"/>
        </w:rPr>
        <w:t>환기</w:t>
      </w:r>
      <w:r>
        <w:rPr>
          <w:lang w:eastAsia="ko-KR"/>
        </w:rPr>
        <w:t xml:space="preserve"> </w:t>
      </w:r>
      <w:r>
        <w:rPr>
          <w:lang w:eastAsia="ko-KR"/>
        </w:rPr>
        <w:t>설비를</w:t>
      </w:r>
      <w:r>
        <w:rPr>
          <w:lang w:eastAsia="ko-KR"/>
        </w:rPr>
        <w:t xml:space="preserve"> </w:t>
      </w:r>
      <w:r>
        <w:rPr>
          <w:lang w:eastAsia="ko-KR"/>
        </w:rPr>
        <w:t>어느</w:t>
      </w:r>
      <w:r>
        <w:rPr>
          <w:lang w:eastAsia="ko-KR"/>
        </w:rPr>
        <w:t xml:space="preserve"> </w:t>
      </w:r>
      <w:r>
        <w:rPr>
          <w:lang w:eastAsia="ko-KR"/>
        </w:rPr>
        <w:t>면으로</w:t>
      </w:r>
      <w:r>
        <w:rPr>
          <w:lang w:eastAsia="ko-KR"/>
        </w:rPr>
        <w:t xml:space="preserve"> </w:t>
      </w:r>
      <w:proofErr w:type="spellStart"/>
      <w:r>
        <w:rPr>
          <w:lang w:eastAsia="ko-KR"/>
        </w:rPr>
        <w:t>뺄지</w:t>
      </w:r>
      <w:proofErr w:type="spellEnd"/>
      <w:r>
        <w:rPr>
          <w:lang w:eastAsia="ko-KR"/>
        </w:rPr>
        <w:t xml:space="preserve">, </w:t>
      </w:r>
      <w:r>
        <w:rPr>
          <w:lang w:eastAsia="ko-KR"/>
        </w:rPr>
        <w:t>야외</w:t>
      </w:r>
      <w:r>
        <w:rPr>
          <w:lang w:eastAsia="ko-KR"/>
        </w:rPr>
        <w:t xml:space="preserve"> </w:t>
      </w:r>
      <w:r>
        <w:rPr>
          <w:lang w:eastAsia="ko-KR"/>
        </w:rPr>
        <w:t>공연을</w:t>
      </w:r>
      <w:r>
        <w:rPr>
          <w:lang w:eastAsia="ko-KR"/>
        </w:rPr>
        <w:t xml:space="preserve"> </w:t>
      </w:r>
      <w:r>
        <w:rPr>
          <w:lang w:eastAsia="ko-KR"/>
        </w:rPr>
        <w:t>어느</w:t>
      </w:r>
      <w:r>
        <w:rPr>
          <w:lang w:eastAsia="ko-KR"/>
        </w:rPr>
        <w:t xml:space="preserve"> </w:t>
      </w:r>
      <w:r>
        <w:rPr>
          <w:lang w:eastAsia="ko-KR"/>
        </w:rPr>
        <w:t>시간대에</w:t>
      </w:r>
      <w:r>
        <w:rPr>
          <w:lang w:eastAsia="ko-KR"/>
        </w:rPr>
        <w:t xml:space="preserve"> </w:t>
      </w:r>
      <w:r>
        <w:rPr>
          <w:lang w:eastAsia="ko-KR"/>
        </w:rPr>
        <w:t>허용할지를</w:t>
      </w:r>
      <w:r>
        <w:rPr>
          <w:lang w:eastAsia="ko-KR"/>
        </w:rPr>
        <w:t xml:space="preserve"> </w:t>
      </w:r>
      <w:r>
        <w:rPr>
          <w:lang w:eastAsia="ko-KR"/>
        </w:rPr>
        <w:t>결정할</w:t>
      </w:r>
      <w:r>
        <w:rPr>
          <w:lang w:eastAsia="ko-KR"/>
        </w:rPr>
        <w:t xml:space="preserve"> </w:t>
      </w:r>
      <w:r>
        <w:rPr>
          <w:lang w:eastAsia="ko-KR"/>
        </w:rPr>
        <w:t>때</w:t>
      </w:r>
      <w:r>
        <w:rPr>
          <w:lang w:eastAsia="ko-KR"/>
        </w:rPr>
        <w:t xml:space="preserve"> </w:t>
      </w:r>
      <w:r>
        <w:rPr>
          <w:lang w:eastAsia="ko-KR"/>
        </w:rPr>
        <w:t>실제로</w:t>
      </w:r>
      <w:r>
        <w:rPr>
          <w:lang w:eastAsia="ko-KR"/>
        </w:rPr>
        <w:t xml:space="preserve"> </w:t>
      </w:r>
      <w:r>
        <w:rPr>
          <w:lang w:eastAsia="ko-KR"/>
        </w:rPr>
        <w:t>걸려</w:t>
      </w:r>
      <w:r>
        <w:rPr>
          <w:lang w:eastAsia="ko-KR"/>
        </w:rPr>
        <w:t xml:space="preserve"> </w:t>
      </w:r>
      <w:r>
        <w:rPr>
          <w:lang w:eastAsia="ko-KR"/>
        </w:rPr>
        <w:t>있는</w:t>
      </w:r>
      <w:r>
        <w:rPr>
          <w:lang w:eastAsia="ko-KR"/>
        </w:rPr>
        <w:t xml:space="preserve"> </w:t>
      </w:r>
      <w:r>
        <w:rPr>
          <w:lang w:eastAsia="ko-KR"/>
        </w:rPr>
        <w:t>것은</w:t>
      </w:r>
      <w:r>
        <w:rPr>
          <w:lang w:eastAsia="ko-KR"/>
        </w:rPr>
        <w:t xml:space="preserve"> </w:t>
      </w:r>
      <w:r>
        <w:rPr>
          <w:b/>
          <w:lang w:eastAsia="ko-KR"/>
        </w:rPr>
        <w:t>사람들이</w:t>
      </w:r>
      <w:r>
        <w:rPr>
          <w:b/>
          <w:lang w:eastAsia="ko-KR"/>
        </w:rPr>
        <w:t xml:space="preserve"> </w:t>
      </w:r>
      <w:r>
        <w:rPr>
          <w:b/>
          <w:lang w:eastAsia="ko-KR"/>
        </w:rPr>
        <w:t>무엇을</w:t>
      </w:r>
      <w:r>
        <w:rPr>
          <w:b/>
          <w:lang w:eastAsia="ko-KR"/>
        </w:rPr>
        <w:t xml:space="preserve"> </w:t>
      </w:r>
      <w:proofErr w:type="spellStart"/>
      <w:r>
        <w:rPr>
          <w:b/>
          <w:lang w:eastAsia="ko-KR"/>
        </w:rPr>
        <w:t>하는가</w:t>
      </w:r>
      <w:r>
        <w:rPr>
          <w:lang w:eastAsia="ko-KR"/>
        </w:rPr>
        <w:t>다</w:t>
      </w:r>
      <w:proofErr w:type="spellEnd"/>
      <w:r>
        <w:rPr>
          <w:lang w:eastAsia="ko-KR"/>
        </w:rPr>
        <w:t xml:space="preserve">. </w:t>
      </w:r>
      <w:r>
        <w:rPr>
          <w:lang w:eastAsia="ko-KR"/>
        </w:rPr>
        <w:t>그</w:t>
      </w:r>
      <w:r>
        <w:rPr>
          <w:lang w:eastAsia="ko-KR"/>
        </w:rPr>
        <w:t xml:space="preserve"> </w:t>
      </w:r>
      <w:r>
        <w:rPr>
          <w:lang w:eastAsia="ko-KR"/>
        </w:rPr>
        <w:t>공간이</w:t>
      </w:r>
      <w:r>
        <w:rPr>
          <w:lang w:eastAsia="ko-KR"/>
        </w:rPr>
        <w:t xml:space="preserve"> </w:t>
      </w:r>
      <w:proofErr w:type="gramStart"/>
      <w:r>
        <w:rPr>
          <w:lang w:eastAsia="ko-KR"/>
        </w:rPr>
        <w:lastRenderedPageBreak/>
        <w:t>쓰이는가</w:t>
      </w:r>
      <w:r>
        <w:rPr>
          <w:lang w:eastAsia="ko-KR"/>
        </w:rPr>
        <w:t>.</w:t>
      </w:r>
      <w:proofErr w:type="gramEnd"/>
      <w:r>
        <w:rPr>
          <w:lang w:eastAsia="ko-KR"/>
        </w:rPr>
        <w:t xml:space="preserve"> </w:t>
      </w:r>
      <w:r>
        <w:rPr>
          <w:lang w:eastAsia="ko-KR"/>
        </w:rPr>
        <w:t>사람들이</w:t>
      </w:r>
      <w:r>
        <w:rPr>
          <w:lang w:eastAsia="ko-KR"/>
        </w:rPr>
        <w:t xml:space="preserve"> </w:t>
      </w:r>
      <w:r>
        <w:rPr>
          <w:lang w:eastAsia="ko-KR"/>
        </w:rPr>
        <w:t>머무는가</w:t>
      </w:r>
      <w:r>
        <w:rPr>
          <w:lang w:eastAsia="ko-KR"/>
        </w:rPr>
        <w:t xml:space="preserve">, </w:t>
      </w:r>
      <w:r>
        <w:rPr>
          <w:lang w:eastAsia="ko-KR"/>
        </w:rPr>
        <w:t>아니면</w:t>
      </w:r>
      <w:r>
        <w:rPr>
          <w:lang w:eastAsia="ko-KR"/>
        </w:rPr>
        <w:t xml:space="preserve"> </w:t>
      </w:r>
      <w:proofErr w:type="gramStart"/>
      <w:r>
        <w:rPr>
          <w:lang w:eastAsia="ko-KR"/>
        </w:rPr>
        <w:t>통과하는가</w:t>
      </w:r>
      <w:r>
        <w:rPr>
          <w:lang w:eastAsia="ko-KR"/>
        </w:rPr>
        <w:t>.</w:t>
      </w:r>
      <w:proofErr w:type="gramEnd"/>
      <w:r>
        <w:rPr>
          <w:lang w:eastAsia="ko-KR"/>
        </w:rPr>
        <w:t xml:space="preserve"> </w:t>
      </w:r>
      <w:r>
        <w:rPr>
          <w:lang w:eastAsia="ko-KR"/>
        </w:rPr>
        <w:t>낯선</w:t>
      </w:r>
      <w:r>
        <w:rPr>
          <w:lang w:eastAsia="ko-KR"/>
        </w:rPr>
        <w:t xml:space="preserve"> </w:t>
      </w:r>
      <w:r>
        <w:rPr>
          <w:lang w:eastAsia="ko-KR"/>
        </w:rPr>
        <w:t>사람에게</w:t>
      </w:r>
      <w:r>
        <w:rPr>
          <w:lang w:eastAsia="ko-KR"/>
        </w:rPr>
        <w:t xml:space="preserve"> </w:t>
      </w:r>
      <w:r>
        <w:rPr>
          <w:lang w:eastAsia="ko-KR"/>
        </w:rPr>
        <w:t>말을</w:t>
      </w:r>
      <w:r>
        <w:rPr>
          <w:lang w:eastAsia="ko-KR"/>
        </w:rPr>
        <w:t xml:space="preserve"> </w:t>
      </w:r>
      <w:proofErr w:type="gramStart"/>
      <w:r>
        <w:rPr>
          <w:lang w:eastAsia="ko-KR"/>
        </w:rPr>
        <w:t>거는가</w:t>
      </w:r>
      <w:r>
        <w:rPr>
          <w:lang w:eastAsia="ko-KR"/>
        </w:rPr>
        <w:t>.</w:t>
      </w:r>
      <w:proofErr w:type="gramEnd"/>
      <w:r>
        <w:rPr>
          <w:lang w:eastAsia="ko-KR"/>
        </w:rPr>
        <w:t xml:space="preserve"> </w:t>
      </w:r>
      <w:proofErr w:type="spellStart"/>
      <w:r>
        <w:rPr>
          <w:lang w:eastAsia="ko-KR"/>
        </w:rPr>
        <w:t>평정값과</w:t>
      </w:r>
      <w:proofErr w:type="spellEnd"/>
      <w:r>
        <w:rPr>
          <w:lang w:eastAsia="ko-KR"/>
        </w:rPr>
        <w:t xml:space="preserve"> </w:t>
      </w:r>
      <w:r>
        <w:rPr>
          <w:lang w:eastAsia="ko-KR"/>
        </w:rPr>
        <w:t>행태</w:t>
      </w:r>
      <w:r>
        <w:rPr>
          <w:lang w:eastAsia="ko-KR"/>
        </w:rPr>
        <w:t xml:space="preserve"> </w:t>
      </w:r>
      <w:r>
        <w:rPr>
          <w:lang w:eastAsia="ko-KR"/>
        </w:rPr>
        <w:t>사이에</w:t>
      </w:r>
      <w:r>
        <w:rPr>
          <w:lang w:eastAsia="ko-KR"/>
        </w:rPr>
        <w:t xml:space="preserve"> </w:t>
      </w:r>
      <w:r>
        <w:rPr>
          <w:lang w:eastAsia="ko-KR"/>
        </w:rPr>
        <w:t>연결이</w:t>
      </w:r>
      <w:r>
        <w:rPr>
          <w:lang w:eastAsia="ko-KR"/>
        </w:rPr>
        <w:t xml:space="preserve"> </w:t>
      </w:r>
      <w:r>
        <w:rPr>
          <w:lang w:eastAsia="ko-KR"/>
        </w:rPr>
        <w:t>있으리라는</w:t>
      </w:r>
      <w:r>
        <w:rPr>
          <w:lang w:eastAsia="ko-KR"/>
        </w:rPr>
        <w:t xml:space="preserve"> </w:t>
      </w:r>
      <w:r>
        <w:rPr>
          <w:lang w:eastAsia="ko-KR"/>
        </w:rPr>
        <w:t>가정은</w:t>
      </w:r>
      <w:r>
        <w:rPr>
          <w:lang w:eastAsia="ko-KR"/>
        </w:rPr>
        <w:t xml:space="preserve"> </w:t>
      </w:r>
      <w:r>
        <w:rPr>
          <w:lang w:eastAsia="ko-KR"/>
        </w:rPr>
        <w:t>널리</w:t>
      </w:r>
      <w:r>
        <w:rPr>
          <w:lang w:eastAsia="ko-KR"/>
        </w:rPr>
        <w:t xml:space="preserve"> </w:t>
      </w:r>
      <w:r>
        <w:rPr>
          <w:lang w:eastAsia="ko-KR"/>
        </w:rPr>
        <w:t>공유되지만</w:t>
      </w:r>
      <w:r>
        <w:rPr>
          <w:lang w:eastAsia="ko-KR"/>
        </w:rPr>
        <w:t xml:space="preserve">, </w:t>
      </w:r>
      <w:r>
        <w:rPr>
          <w:lang w:eastAsia="ko-KR"/>
        </w:rPr>
        <w:t>그</w:t>
      </w:r>
      <w:r>
        <w:rPr>
          <w:lang w:eastAsia="ko-KR"/>
        </w:rPr>
        <w:t xml:space="preserve"> </w:t>
      </w:r>
      <w:r>
        <w:rPr>
          <w:lang w:eastAsia="ko-KR"/>
        </w:rPr>
        <w:t>연결</w:t>
      </w:r>
      <w:r>
        <w:rPr>
          <w:lang w:eastAsia="ko-KR"/>
        </w:rPr>
        <w:t xml:space="preserve"> </w:t>
      </w:r>
      <w:r>
        <w:rPr>
          <w:lang w:eastAsia="ko-KR"/>
        </w:rPr>
        <w:t>자체를</w:t>
      </w:r>
      <w:r>
        <w:rPr>
          <w:lang w:eastAsia="ko-KR"/>
        </w:rPr>
        <w:t xml:space="preserve"> </w:t>
      </w:r>
      <w:r>
        <w:rPr>
          <w:lang w:eastAsia="ko-KR"/>
        </w:rPr>
        <w:t>측정한</w:t>
      </w:r>
      <w:r>
        <w:rPr>
          <w:lang w:eastAsia="ko-KR"/>
        </w:rPr>
        <w:t xml:space="preserve"> </w:t>
      </w:r>
      <w:r>
        <w:rPr>
          <w:lang w:eastAsia="ko-KR"/>
        </w:rPr>
        <w:t>연구는</w:t>
      </w:r>
      <w:r>
        <w:rPr>
          <w:lang w:eastAsia="ko-KR"/>
        </w:rPr>
        <w:t xml:space="preserve"> </w:t>
      </w:r>
      <w:r>
        <w:rPr>
          <w:lang w:eastAsia="ko-KR"/>
        </w:rPr>
        <w:t>훨씬</w:t>
      </w:r>
      <w:r>
        <w:rPr>
          <w:lang w:eastAsia="ko-KR"/>
        </w:rPr>
        <w:t xml:space="preserve"> </w:t>
      </w:r>
      <w:r>
        <w:rPr>
          <w:lang w:eastAsia="ko-KR"/>
        </w:rPr>
        <w:t>적고</w:t>
      </w:r>
      <w:r>
        <w:rPr>
          <w:lang w:eastAsia="ko-KR"/>
        </w:rPr>
        <w:t xml:space="preserve"> </w:t>
      </w:r>
      <w:r>
        <w:rPr>
          <w:lang w:eastAsia="ko-KR"/>
        </w:rPr>
        <w:t>한</w:t>
      </w:r>
      <w:r>
        <w:rPr>
          <w:lang w:eastAsia="ko-KR"/>
        </w:rPr>
        <w:t xml:space="preserve"> </w:t>
      </w:r>
      <w:r>
        <w:rPr>
          <w:lang w:eastAsia="ko-KR"/>
        </w:rPr>
        <w:t>번도</w:t>
      </w:r>
      <w:r>
        <w:rPr>
          <w:lang w:eastAsia="ko-KR"/>
        </w:rPr>
        <w:t xml:space="preserve"> </w:t>
      </w:r>
      <w:r>
        <w:rPr>
          <w:lang w:eastAsia="ko-KR"/>
        </w:rPr>
        <w:t>체계적으로</w:t>
      </w:r>
      <w:r>
        <w:rPr>
          <w:lang w:eastAsia="ko-KR"/>
        </w:rPr>
        <w:t xml:space="preserve"> </w:t>
      </w:r>
      <w:r>
        <w:rPr>
          <w:lang w:eastAsia="ko-KR"/>
        </w:rPr>
        <w:t>종합된</w:t>
      </w:r>
      <w:r>
        <w:rPr>
          <w:lang w:eastAsia="ko-KR"/>
        </w:rPr>
        <w:t xml:space="preserve"> </w:t>
      </w:r>
      <w:r>
        <w:rPr>
          <w:lang w:eastAsia="ko-KR"/>
        </w:rPr>
        <w:t>적이</w:t>
      </w:r>
      <w:r>
        <w:rPr>
          <w:lang w:eastAsia="ko-KR"/>
        </w:rPr>
        <w:t xml:space="preserve"> </w:t>
      </w:r>
      <w:r>
        <w:rPr>
          <w:lang w:eastAsia="ko-KR"/>
        </w:rPr>
        <w:t>없다</w:t>
      </w:r>
      <w:r>
        <w:rPr>
          <w:lang w:eastAsia="ko-KR"/>
        </w:rPr>
        <w:t>.</w:t>
      </w:r>
    </w:p>
    <w:p w14:paraId="7205DCCB" w14:textId="77777777" w:rsidR="0054704A" w:rsidRDefault="00000000">
      <w:pPr>
        <w:ind w:firstLine="288"/>
        <w:rPr>
          <w:lang w:eastAsia="ko-KR"/>
        </w:rPr>
      </w:pPr>
      <w:r>
        <w:rPr>
          <w:lang w:eastAsia="ko-KR"/>
        </w:rPr>
        <w:t>이것이</w:t>
      </w:r>
      <w:r>
        <w:rPr>
          <w:lang w:eastAsia="ko-KR"/>
        </w:rPr>
        <w:t xml:space="preserve"> </w:t>
      </w:r>
      <w:r>
        <w:rPr>
          <w:lang w:eastAsia="ko-KR"/>
        </w:rPr>
        <w:t>본</w:t>
      </w:r>
      <w:r>
        <w:rPr>
          <w:lang w:eastAsia="ko-KR"/>
        </w:rPr>
        <w:t xml:space="preserve"> </w:t>
      </w:r>
      <w:r>
        <w:rPr>
          <w:lang w:eastAsia="ko-KR"/>
        </w:rPr>
        <w:t>리뷰가</w:t>
      </w:r>
      <w:r>
        <w:rPr>
          <w:lang w:eastAsia="ko-KR"/>
        </w:rPr>
        <w:t xml:space="preserve"> </w:t>
      </w:r>
      <w:r>
        <w:rPr>
          <w:lang w:eastAsia="ko-KR"/>
        </w:rPr>
        <w:t>메우려는</w:t>
      </w:r>
      <w:r>
        <w:rPr>
          <w:lang w:eastAsia="ko-KR"/>
        </w:rPr>
        <w:t xml:space="preserve"> </w:t>
      </w:r>
      <w:r>
        <w:rPr>
          <w:lang w:eastAsia="ko-KR"/>
        </w:rPr>
        <w:t>공백이다</w:t>
      </w:r>
      <w:r>
        <w:rPr>
          <w:lang w:eastAsia="ko-KR"/>
        </w:rPr>
        <w:t xml:space="preserve">. </w:t>
      </w:r>
      <w:r>
        <w:rPr>
          <w:lang w:eastAsia="ko-KR"/>
        </w:rPr>
        <w:t>지각을</w:t>
      </w:r>
      <w:r>
        <w:rPr>
          <w:lang w:eastAsia="ko-KR"/>
        </w:rPr>
        <w:t xml:space="preserve"> </w:t>
      </w:r>
      <w:r>
        <w:rPr>
          <w:lang w:eastAsia="ko-KR"/>
        </w:rPr>
        <w:t>다룬</w:t>
      </w:r>
      <w:r>
        <w:rPr>
          <w:lang w:eastAsia="ko-KR"/>
        </w:rPr>
        <w:t xml:space="preserve"> </w:t>
      </w:r>
      <w:r>
        <w:rPr>
          <w:lang w:eastAsia="ko-KR"/>
        </w:rPr>
        <w:t>종합은</w:t>
      </w:r>
      <w:r>
        <w:rPr>
          <w:lang w:eastAsia="ko-KR"/>
        </w:rPr>
        <w:t xml:space="preserve"> </w:t>
      </w:r>
      <w:r>
        <w:rPr>
          <w:lang w:eastAsia="ko-KR"/>
        </w:rPr>
        <w:t>이미</w:t>
      </w:r>
      <w:r>
        <w:rPr>
          <w:lang w:eastAsia="ko-KR"/>
        </w:rPr>
        <w:t xml:space="preserve"> </w:t>
      </w:r>
      <w:r>
        <w:rPr>
          <w:lang w:eastAsia="ko-KR"/>
        </w:rPr>
        <w:t>여럿</w:t>
      </w:r>
      <w:r>
        <w:rPr>
          <w:lang w:eastAsia="ko-KR"/>
        </w:rPr>
        <w:t xml:space="preserve"> </w:t>
      </w:r>
      <w:r>
        <w:rPr>
          <w:lang w:eastAsia="ko-KR"/>
        </w:rPr>
        <w:t>있고</w:t>
      </w:r>
      <w:r>
        <w:rPr>
          <w:lang w:eastAsia="ko-KR"/>
        </w:rPr>
        <w:t xml:space="preserve"> </w:t>
      </w:r>
      <w:r>
        <w:rPr>
          <w:lang w:eastAsia="ko-KR"/>
        </w:rPr>
        <w:t>행태를</w:t>
      </w:r>
      <w:r>
        <w:rPr>
          <w:lang w:eastAsia="ko-KR"/>
        </w:rPr>
        <w:t xml:space="preserve"> </w:t>
      </w:r>
      <w:r>
        <w:rPr>
          <w:lang w:eastAsia="ko-KR"/>
        </w:rPr>
        <w:t>다룬</w:t>
      </w:r>
      <w:r>
        <w:rPr>
          <w:lang w:eastAsia="ko-KR"/>
        </w:rPr>
        <w:t xml:space="preserve"> </w:t>
      </w:r>
      <w:r>
        <w:rPr>
          <w:lang w:eastAsia="ko-KR"/>
        </w:rPr>
        <w:t>종합은</w:t>
      </w:r>
      <w:r>
        <w:rPr>
          <w:lang w:eastAsia="ko-KR"/>
        </w:rPr>
        <w:t xml:space="preserve"> </w:t>
      </w:r>
      <w:r>
        <w:rPr>
          <w:lang w:eastAsia="ko-KR"/>
        </w:rPr>
        <w:t>없다</w:t>
      </w:r>
      <w:r>
        <w:rPr>
          <w:lang w:eastAsia="ko-KR"/>
        </w:rPr>
        <w:t xml:space="preserve">. </w:t>
      </w:r>
      <w:r>
        <w:rPr>
          <w:lang w:eastAsia="ko-KR"/>
        </w:rPr>
        <w:t>그리고</w:t>
      </w:r>
      <w:r>
        <w:rPr>
          <w:lang w:eastAsia="ko-KR"/>
        </w:rPr>
        <w:t xml:space="preserve"> </w:t>
      </w:r>
      <w:r>
        <w:rPr>
          <w:lang w:eastAsia="ko-KR"/>
        </w:rPr>
        <w:t>이</w:t>
      </w:r>
      <w:r>
        <w:rPr>
          <w:lang w:eastAsia="ko-KR"/>
        </w:rPr>
        <w:t xml:space="preserve"> </w:t>
      </w:r>
      <w:r>
        <w:rPr>
          <w:lang w:eastAsia="ko-KR"/>
        </w:rPr>
        <w:t>둘은</w:t>
      </w:r>
      <w:r>
        <w:rPr>
          <w:lang w:eastAsia="ko-KR"/>
        </w:rPr>
        <w:t xml:space="preserve"> </w:t>
      </w:r>
      <w:r>
        <w:rPr>
          <w:lang w:eastAsia="ko-KR"/>
        </w:rPr>
        <w:t>서로</w:t>
      </w:r>
      <w:r>
        <w:rPr>
          <w:lang w:eastAsia="ko-KR"/>
        </w:rPr>
        <w:t xml:space="preserve"> </w:t>
      </w:r>
      <w:r>
        <w:rPr>
          <w:lang w:eastAsia="ko-KR"/>
        </w:rPr>
        <w:t>대체할</w:t>
      </w:r>
      <w:r>
        <w:rPr>
          <w:lang w:eastAsia="ko-KR"/>
        </w:rPr>
        <w:t xml:space="preserve"> </w:t>
      </w:r>
      <w:r>
        <w:rPr>
          <w:lang w:eastAsia="ko-KR"/>
        </w:rPr>
        <w:t>수</w:t>
      </w:r>
      <w:r>
        <w:rPr>
          <w:lang w:eastAsia="ko-KR"/>
        </w:rPr>
        <w:t xml:space="preserve"> </w:t>
      </w:r>
      <w:r>
        <w:rPr>
          <w:lang w:eastAsia="ko-KR"/>
        </w:rPr>
        <w:t>없다</w:t>
      </w:r>
      <w:r>
        <w:rPr>
          <w:lang w:eastAsia="ko-KR"/>
        </w:rPr>
        <w:t xml:space="preserve">. </w:t>
      </w:r>
      <w:r>
        <w:rPr>
          <w:lang w:eastAsia="ko-KR"/>
        </w:rPr>
        <w:t>소리에</w:t>
      </w:r>
      <w:r>
        <w:rPr>
          <w:lang w:eastAsia="ko-KR"/>
        </w:rPr>
        <w:t xml:space="preserve"> </w:t>
      </w:r>
      <w:r>
        <w:rPr>
          <w:lang w:eastAsia="ko-KR"/>
        </w:rPr>
        <w:t>대한</w:t>
      </w:r>
      <w:r>
        <w:rPr>
          <w:lang w:eastAsia="ko-KR"/>
        </w:rPr>
        <w:t xml:space="preserve"> </w:t>
      </w:r>
      <w:r>
        <w:rPr>
          <w:lang w:eastAsia="ko-KR"/>
        </w:rPr>
        <w:t>평가가</w:t>
      </w:r>
      <w:r>
        <w:rPr>
          <w:lang w:eastAsia="ko-KR"/>
        </w:rPr>
        <w:t xml:space="preserve"> </w:t>
      </w:r>
      <w:r>
        <w:rPr>
          <w:lang w:eastAsia="ko-KR"/>
        </w:rPr>
        <w:t>나쁘다고</w:t>
      </w:r>
      <w:r>
        <w:rPr>
          <w:lang w:eastAsia="ko-KR"/>
        </w:rPr>
        <w:t xml:space="preserve"> </w:t>
      </w:r>
      <w:r>
        <w:rPr>
          <w:lang w:eastAsia="ko-KR"/>
        </w:rPr>
        <w:t>해서</w:t>
      </w:r>
      <w:r>
        <w:rPr>
          <w:lang w:eastAsia="ko-KR"/>
        </w:rPr>
        <w:t xml:space="preserve"> </w:t>
      </w:r>
      <w:r>
        <w:rPr>
          <w:lang w:eastAsia="ko-KR"/>
        </w:rPr>
        <w:t>사람들이</w:t>
      </w:r>
      <w:r>
        <w:rPr>
          <w:lang w:eastAsia="ko-KR"/>
        </w:rPr>
        <w:t xml:space="preserve"> </w:t>
      </w:r>
      <w:r>
        <w:rPr>
          <w:lang w:eastAsia="ko-KR"/>
        </w:rPr>
        <w:t>반드시</w:t>
      </w:r>
      <w:r>
        <w:rPr>
          <w:lang w:eastAsia="ko-KR"/>
        </w:rPr>
        <w:t xml:space="preserve"> </w:t>
      </w:r>
      <w:r>
        <w:rPr>
          <w:lang w:eastAsia="ko-KR"/>
        </w:rPr>
        <w:t>그</w:t>
      </w:r>
      <w:r>
        <w:rPr>
          <w:lang w:eastAsia="ko-KR"/>
        </w:rPr>
        <w:t xml:space="preserve"> </w:t>
      </w:r>
      <w:r>
        <w:rPr>
          <w:lang w:eastAsia="ko-KR"/>
        </w:rPr>
        <w:t>공간을</w:t>
      </w:r>
      <w:r>
        <w:rPr>
          <w:lang w:eastAsia="ko-KR"/>
        </w:rPr>
        <w:t xml:space="preserve"> </w:t>
      </w:r>
      <w:r>
        <w:rPr>
          <w:lang w:eastAsia="ko-KR"/>
        </w:rPr>
        <w:t>떠나는</w:t>
      </w:r>
      <w:r>
        <w:rPr>
          <w:lang w:eastAsia="ko-KR"/>
        </w:rPr>
        <w:t xml:space="preserve"> </w:t>
      </w:r>
      <w:r>
        <w:rPr>
          <w:lang w:eastAsia="ko-KR"/>
        </w:rPr>
        <w:t>것은</w:t>
      </w:r>
      <w:r>
        <w:rPr>
          <w:lang w:eastAsia="ko-KR"/>
        </w:rPr>
        <w:t xml:space="preserve"> </w:t>
      </w:r>
      <w:r>
        <w:rPr>
          <w:lang w:eastAsia="ko-KR"/>
        </w:rPr>
        <w:t>아니며</w:t>
      </w:r>
      <w:r>
        <w:rPr>
          <w:lang w:eastAsia="ko-KR"/>
        </w:rPr>
        <w:t xml:space="preserve">, </w:t>
      </w:r>
      <w:r>
        <w:rPr>
          <w:lang w:eastAsia="ko-KR"/>
        </w:rPr>
        <w:t>반대로</w:t>
      </w:r>
      <w:r>
        <w:rPr>
          <w:lang w:eastAsia="ko-KR"/>
        </w:rPr>
        <w:t xml:space="preserve"> </w:t>
      </w:r>
      <w:r>
        <w:rPr>
          <w:lang w:eastAsia="ko-KR"/>
        </w:rPr>
        <w:t>평가가</w:t>
      </w:r>
      <w:r>
        <w:rPr>
          <w:lang w:eastAsia="ko-KR"/>
        </w:rPr>
        <w:t xml:space="preserve"> </w:t>
      </w:r>
      <w:r>
        <w:rPr>
          <w:lang w:eastAsia="ko-KR"/>
        </w:rPr>
        <w:t>특별히</w:t>
      </w:r>
      <w:r>
        <w:rPr>
          <w:lang w:eastAsia="ko-KR"/>
        </w:rPr>
        <w:t xml:space="preserve"> </w:t>
      </w:r>
      <w:r>
        <w:rPr>
          <w:lang w:eastAsia="ko-KR"/>
        </w:rPr>
        <w:t>나쁘지</w:t>
      </w:r>
      <w:r>
        <w:rPr>
          <w:lang w:eastAsia="ko-KR"/>
        </w:rPr>
        <w:t xml:space="preserve"> </w:t>
      </w:r>
      <w:r>
        <w:rPr>
          <w:lang w:eastAsia="ko-KR"/>
        </w:rPr>
        <w:t>않은</w:t>
      </w:r>
      <w:r>
        <w:rPr>
          <w:lang w:eastAsia="ko-KR"/>
        </w:rPr>
        <w:t xml:space="preserve"> </w:t>
      </w:r>
      <w:r>
        <w:rPr>
          <w:lang w:eastAsia="ko-KR"/>
        </w:rPr>
        <w:t>소리가</w:t>
      </w:r>
      <w:r>
        <w:rPr>
          <w:lang w:eastAsia="ko-KR"/>
        </w:rPr>
        <w:t xml:space="preserve"> </w:t>
      </w:r>
      <w:r>
        <w:rPr>
          <w:lang w:eastAsia="ko-KR"/>
        </w:rPr>
        <w:t>대화를</w:t>
      </w:r>
      <w:r>
        <w:rPr>
          <w:lang w:eastAsia="ko-KR"/>
        </w:rPr>
        <w:t xml:space="preserve"> </w:t>
      </w:r>
      <w:r>
        <w:rPr>
          <w:lang w:eastAsia="ko-KR"/>
        </w:rPr>
        <w:t>불가능하게</w:t>
      </w:r>
      <w:r>
        <w:rPr>
          <w:lang w:eastAsia="ko-KR"/>
        </w:rPr>
        <w:t xml:space="preserve"> </w:t>
      </w:r>
      <w:proofErr w:type="gramStart"/>
      <w:r>
        <w:rPr>
          <w:lang w:eastAsia="ko-KR"/>
        </w:rPr>
        <w:t>만들어</w:t>
      </w:r>
      <w:proofErr w:type="gramEnd"/>
      <w:r>
        <w:rPr>
          <w:lang w:eastAsia="ko-KR"/>
        </w:rPr>
        <w:t xml:space="preserve"> </w:t>
      </w:r>
      <w:r>
        <w:rPr>
          <w:lang w:eastAsia="ko-KR"/>
        </w:rPr>
        <w:t>사회적</w:t>
      </w:r>
      <w:r>
        <w:rPr>
          <w:lang w:eastAsia="ko-KR"/>
        </w:rPr>
        <w:t xml:space="preserve"> </w:t>
      </w:r>
      <w:r>
        <w:rPr>
          <w:lang w:eastAsia="ko-KR"/>
        </w:rPr>
        <w:t>이용을</w:t>
      </w:r>
      <w:r>
        <w:rPr>
          <w:lang w:eastAsia="ko-KR"/>
        </w:rPr>
        <w:t xml:space="preserve"> </w:t>
      </w:r>
      <w:r>
        <w:rPr>
          <w:lang w:eastAsia="ko-KR"/>
        </w:rPr>
        <w:t>무너뜨릴</w:t>
      </w:r>
      <w:r>
        <w:rPr>
          <w:lang w:eastAsia="ko-KR"/>
        </w:rPr>
        <w:t xml:space="preserve"> </w:t>
      </w:r>
      <w:r>
        <w:rPr>
          <w:lang w:eastAsia="ko-KR"/>
        </w:rPr>
        <w:t>수도</w:t>
      </w:r>
      <w:r>
        <w:rPr>
          <w:lang w:eastAsia="ko-KR"/>
        </w:rPr>
        <w:t xml:space="preserve"> </w:t>
      </w:r>
      <w:r>
        <w:rPr>
          <w:lang w:eastAsia="ko-KR"/>
        </w:rPr>
        <w:t>있다</w:t>
      </w:r>
      <w:r>
        <w:rPr>
          <w:lang w:eastAsia="ko-KR"/>
        </w:rPr>
        <w:t xml:space="preserve">. </w:t>
      </w:r>
      <w:r>
        <w:rPr>
          <w:lang w:eastAsia="ko-KR"/>
        </w:rPr>
        <w:t>지각과</w:t>
      </w:r>
      <w:r>
        <w:rPr>
          <w:lang w:eastAsia="ko-KR"/>
        </w:rPr>
        <w:t xml:space="preserve"> </w:t>
      </w:r>
      <w:r>
        <w:rPr>
          <w:lang w:eastAsia="ko-KR"/>
        </w:rPr>
        <w:t>행태의</w:t>
      </w:r>
      <w:r>
        <w:rPr>
          <w:lang w:eastAsia="ko-KR"/>
        </w:rPr>
        <w:t xml:space="preserve"> </w:t>
      </w:r>
      <w:r>
        <w:rPr>
          <w:lang w:eastAsia="ko-KR"/>
        </w:rPr>
        <w:t>연결</w:t>
      </w:r>
      <w:r>
        <w:rPr>
          <w:lang w:eastAsia="ko-KR"/>
        </w:rPr>
        <w:t xml:space="preserve"> </w:t>
      </w:r>
      <w:r>
        <w:rPr>
          <w:lang w:eastAsia="ko-KR"/>
        </w:rPr>
        <w:t>강도는</w:t>
      </w:r>
      <w:r>
        <w:rPr>
          <w:lang w:eastAsia="ko-KR"/>
        </w:rPr>
        <w:t xml:space="preserve"> </w:t>
      </w:r>
      <w:r>
        <w:rPr>
          <w:lang w:eastAsia="ko-KR"/>
        </w:rPr>
        <w:t>가정할</w:t>
      </w:r>
      <w:r>
        <w:rPr>
          <w:lang w:eastAsia="ko-KR"/>
        </w:rPr>
        <w:t xml:space="preserve"> </w:t>
      </w:r>
      <w:r>
        <w:rPr>
          <w:lang w:eastAsia="ko-KR"/>
        </w:rPr>
        <w:t>것이</w:t>
      </w:r>
      <w:r>
        <w:rPr>
          <w:lang w:eastAsia="ko-KR"/>
        </w:rPr>
        <w:t xml:space="preserve"> </w:t>
      </w:r>
      <w:r>
        <w:rPr>
          <w:lang w:eastAsia="ko-KR"/>
        </w:rPr>
        <w:t>아니라</w:t>
      </w:r>
      <w:r>
        <w:rPr>
          <w:lang w:eastAsia="ko-KR"/>
        </w:rPr>
        <w:t xml:space="preserve"> </w:t>
      </w:r>
      <w:r>
        <w:rPr>
          <w:lang w:eastAsia="ko-KR"/>
        </w:rPr>
        <w:t>측정해야</w:t>
      </w:r>
      <w:r>
        <w:rPr>
          <w:lang w:eastAsia="ko-KR"/>
        </w:rPr>
        <w:t xml:space="preserve"> </w:t>
      </w:r>
      <w:r>
        <w:rPr>
          <w:lang w:eastAsia="ko-KR"/>
        </w:rPr>
        <w:t>하는</w:t>
      </w:r>
      <w:r>
        <w:rPr>
          <w:lang w:eastAsia="ko-KR"/>
        </w:rPr>
        <w:t xml:space="preserve"> </w:t>
      </w:r>
      <w:r>
        <w:rPr>
          <w:lang w:eastAsia="ko-KR"/>
        </w:rPr>
        <w:t>값이다</w:t>
      </w:r>
      <w:r>
        <w:rPr>
          <w:lang w:eastAsia="ko-KR"/>
        </w:rPr>
        <w:t>.</w:t>
      </w:r>
    </w:p>
    <w:p w14:paraId="65F454E0" w14:textId="77777777" w:rsidR="0054704A" w:rsidRDefault="00000000">
      <w:pPr>
        <w:pStyle w:val="21"/>
        <w:jc w:val="both"/>
      </w:pPr>
      <w:r>
        <w:rPr>
          <w:rFonts w:ascii="Times New Roman" w:eastAsia="바탕" w:hAnsi="Times New Roman" w:cs="Times New Roman"/>
          <w:b w:val="0"/>
          <w:color w:val="000000"/>
          <w:sz w:val="24"/>
        </w:rPr>
        <w:t>1.3 Why now: a measurement threshold has been crossed</w:t>
      </w:r>
    </w:p>
    <w:p w14:paraId="6968FC66" w14:textId="77777777" w:rsidR="0054704A" w:rsidRDefault="00000000">
      <w:pPr>
        <w:ind w:firstLine="288"/>
        <w:rPr>
          <w:lang w:eastAsia="ko-KR"/>
        </w:rPr>
      </w:pPr>
      <w:r>
        <w:rPr>
          <w:lang w:eastAsia="ko-KR"/>
        </w:rPr>
        <w:t>이</w:t>
      </w:r>
      <w:r>
        <w:rPr>
          <w:lang w:eastAsia="ko-KR"/>
        </w:rPr>
        <w:t xml:space="preserve"> </w:t>
      </w:r>
      <w:r>
        <w:rPr>
          <w:lang w:eastAsia="ko-KR"/>
        </w:rPr>
        <w:t>종합이</w:t>
      </w:r>
      <w:r>
        <w:rPr>
          <w:lang w:eastAsia="ko-KR"/>
        </w:rPr>
        <w:t xml:space="preserve"> </w:t>
      </w:r>
      <w:r>
        <w:rPr>
          <w:lang w:eastAsia="ko-KR"/>
        </w:rPr>
        <w:t>지금</w:t>
      </w:r>
      <w:r>
        <w:rPr>
          <w:lang w:eastAsia="ko-KR"/>
        </w:rPr>
        <w:t xml:space="preserve"> </w:t>
      </w:r>
      <w:r>
        <w:rPr>
          <w:lang w:eastAsia="ko-KR"/>
        </w:rPr>
        <w:t>가능해진</w:t>
      </w:r>
      <w:r>
        <w:rPr>
          <w:lang w:eastAsia="ko-KR"/>
        </w:rPr>
        <w:t xml:space="preserve"> </w:t>
      </w:r>
      <w:r>
        <w:rPr>
          <w:lang w:eastAsia="ko-KR"/>
        </w:rPr>
        <w:t>데에는</w:t>
      </w:r>
      <w:r>
        <w:rPr>
          <w:lang w:eastAsia="ko-KR"/>
        </w:rPr>
        <w:t xml:space="preserve"> </w:t>
      </w:r>
      <w:r>
        <w:rPr>
          <w:lang w:eastAsia="ko-KR"/>
        </w:rPr>
        <w:t>이유가</w:t>
      </w:r>
      <w:r>
        <w:rPr>
          <w:lang w:eastAsia="ko-KR"/>
        </w:rPr>
        <w:t xml:space="preserve"> </w:t>
      </w:r>
      <w:r>
        <w:rPr>
          <w:lang w:eastAsia="ko-KR"/>
        </w:rPr>
        <w:t>있다</w:t>
      </w:r>
      <w:r>
        <w:rPr>
          <w:lang w:eastAsia="ko-KR"/>
        </w:rPr>
        <w:t xml:space="preserve">. </w:t>
      </w:r>
      <w:r>
        <w:rPr>
          <w:lang w:eastAsia="ko-KR"/>
        </w:rPr>
        <w:t>본</w:t>
      </w:r>
      <w:r>
        <w:rPr>
          <w:lang w:eastAsia="ko-KR"/>
        </w:rPr>
        <w:t xml:space="preserve"> </w:t>
      </w:r>
      <w:r>
        <w:rPr>
          <w:lang w:eastAsia="ko-KR"/>
        </w:rPr>
        <w:t>리뷰가</w:t>
      </w:r>
      <w:r>
        <w:rPr>
          <w:lang w:eastAsia="ko-KR"/>
        </w:rPr>
        <w:t xml:space="preserve"> </w:t>
      </w:r>
      <w:r>
        <w:rPr>
          <w:lang w:eastAsia="ko-KR"/>
        </w:rPr>
        <w:t>확보한</w:t>
      </w:r>
      <w:r>
        <w:rPr>
          <w:lang w:eastAsia="ko-KR"/>
        </w:rPr>
        <w:t xml:space="preserve"> </w:t>
      </w:r>
      <w:r>
        <w:rPr>
          <w:b/>
          <w:lang w:eastAsia="ko-KR"/>
        </w:rPr>
        <w:t>적격</w:t>
      </w:r>
      <w:r>
        <w:rPr>
          <w:b/>
          <w:lang w:eastAsia="ko-KR"/>
        </w:rPr>
        <w:t xml:space="preserve"> </w:t>
      </w:r>
      <w:r>
        <w:rPr>
          <w:b/>
          <w:lang w:eastAsia="ko-KR"/>
        </w:rPr>
        <w:t>문헌의</w:t>
      </w:r>
      <w:r>
        <w:rPr>
          <w:b/>
          <w:lang w:eastAsia="ko-KR"/>
        </w:rPr>
        <w:t xml:space="preserve"> 71%</w:t>
      </w:r>
      <w:r>
        <w:rPr>
          <w:b/>
          <w:lang w:eastAsia="ko-KR"/>
        </w:rPr>
        <w:t>가</w:t>
      </w:r>
      <w:r>
        <w:rPr>
          <w:b/>
          <w:lang w:eastAsia="ko-KR"/>
        </w:rPr>
        <w:t xml:space="preserve"> 2020</w:t>
      </w:r>
      <w:r>
        <w:rPr>
          <w:b/>
          <w:lang w:eastAsia="ko-KR"/>
        </w:rPr>
        <w:t>년</w:t>
      </w:r>
      <w:r>
        <w:rPr>
          <w:b/>
          <w:lang w:eastAsia="ko-KR"/>
        </w:rPr>
        <w:t xml:space="preserve"> </w:t>
      </w:r>
      <w:r>
        <w:rPr>
          <w:b/>
          <w:lang w:eastAsia="ko-KR"/>
        </w:rPr>
        <w:t>이후에</w:t>
      </w:r>
      <w:r>
        <w:rPr>
          <w:b/>
          <w:lang w:eastAsia="ko-KR"/>
        </w:rPr>
        <w:t xml:space="preserve"> </w:t>
      </w:r>
      <w:r>
        <w:rPr>
          <w:b/>
          <w:lang w:eastAsia="ko-KR"/>
        </w:rPr>
        <w:t>나왔다</w:t>
      </w:r>
      <w:r>
        <w:rPr>
          <w:lang w:eastAsia="ko-KR"/>
        </w:rPr>
        <w:t>(98</w:t>
      </w:r>
      <w:r>
        <w:rPr>
          <w:lang w:eastAsia="ko-KR"/>
        </w:rPr>
        <w:t>편</w:t>
      </w:r>
      <w:r>
        <w:rPr>
          <w:lang w:eastAsia="ko-KR"/>
        </w:rPr>
        <w:t xml:space="preserve"> </w:t>
      </w:r>
      <w:r>
        <w:rPr>
          <w:lang w:eastAsia="ko-KR"/>
        </w:rPr>
        <w:t>중</w:t>
      </w:r>
      <w:r>
        <w:rPr>
          <w:lang w:eastAsia="ko-KR"/>
        </w:rPr>
        <w:t xml:space="preserve"> 70</w:t>
      </w:r>
      <w:r>
        <w:rPr>
          <w:lang w:eastAsia="ko-KR"/>
        </w:rPr>
        <w:t>편</w:t>
      </w:r>
      <w:r>
        <w:rPr>
          <w:lang w:eastAsia="ko-KR"/>
        </w:rPr>
        <w:t>). 5</w:t>
      </w:r>
      <w:r>
        <w:rPr>
          <w:lang w:eastAsia="ko-KR"/>
        </w:rPr>
        <w:t>년</w:t>
      </w:r>
      <w:r>
        <w:rPr>
          <w:lang w:eastAsia="ko-KR"/>
        </w:rPr>
        <w:t xml:space="preserve"> </w:t>
      </w:r>
      <w:r>
        <w:rPr>
          <w:lang w:eastAsia="ko-KR"/>
        </w:rPr>
        <w:t>전에는</w:t>
      </w:r>
      <w:r>
        <w:rPr>
          <w:lang w:eastAsia="ko-KR"/>
        </w:rPr>
        <w:t xml:space="preserve"> </w:t>
      </w:r>
      <w:r>
        <w:rPr>
          <w:lang w:eastAsia="ko-KR"/>
        </w:rPr>
        <w:t>이</w:t>
      </w:r>
      <w:r>
        <w:rPr>
          <w:lang w:eastAsia="ko-KR"/>
        </w:rPr>
        <w:t xml:space="preserve"> </w:t>
      </w:r>
      <w:r>
        <w:rPr>
          <w:lang w:eastAsia="ko-KR"/>
        </w:rPr>
        <w:t>리뷰를</w:t>
      </w:r>
      <w:r>
        <w:rPr>
          <w:lang w:eastAsia="ko-KR"/>
        </w:rPr>
        <w:t xml:space="preserve"> </w:t>
      </w:r>
      <w:r>
        <w:rPr>
          <w:lang w:eastAsia="ko-KR"/>
        </w:rPr>
        <w:t>쓸</w:t>
      </w:r>
      <w:r>
        <w:rPr>
          <w:lang w:eastAsia="ko-KR"/>
        </w:rPr>
        <w:t xml:space="preserve"> </w:t>
      </w:r>
      <w:r>
        <w:rPr>
          <w:lang w:eastAsia="ko-KR"/>
        </w:rPr>
        <w:t>수</w:t>
      </w:r>
      <w:r>
        <w:rPr>
          <w:lang w:eastAsia="ko-KR"/>
        </w:rPr>
        <w:t xml:space="preserve"> </w:t>
      </w:r>
      <w:r>
        <w:rPr>
          <w:lang w:eastAsia="ko-KR"/>
        </w:rPr>
        <w:t>없었다</w:t>
      </w:r>
      <w:r>
        <w:rPr>
          <w:lang w:eastAsia="ko-KR"/>
        </w:rPr>
        <w:t>.</w:t>
      </w:r>
    </w:p>
    <w:p w14:paraId="7BA7CBE3" w14:textId="77777777" w:rsidR="0054704A" w:rsidRDefault="00000000">
      <w:pPr>
        <w:ind w:firstLine="288"/>
        <w:rPr>
          <w:lang w:eastAsia="ko-KR"/>
        </w:rPr>
      </w:pPr>
      <w:r>
        <w:rPr>
          <w:lang w:eastAsia="ko-KR"/>
        </w:rPr>
        <w:t>무엇이</w:t>
      </w:r>
      <w:r>
        <w:rPr>
          <w:lang w:eastAsia="ko-KR"/>
        </w:rPr>
        <w:t xml:space="preserve"> </w:t>
      </w:r>
      <w:proofErr w:type="gramStart"/>
      <w:r>
        <w:rPr>
          <w:lang w:eastAsia="ko-KR"/>
        </w:rPr>
        <w:t>바뀌었는가</w:t>
      </w:r>
      <w:r>
        <w:rPr>
          <w:lang w:eastAsia="ko-KR"/>
        </w:rPr>
        <w:t>.</w:t>
      </w:r>
      <w:proofErr w:type="gramEnd"/>
      <w:r>
        <w:rPr>
          <w:lang w:eastAsia="ko-KR"/>
        </w:rPr>
        <w:t xml:space="preserve"> </w:t>
      </w:r>
      <w:r>
        <w:rPr>
          <w:lang w:eastAsia="ko-KR"/>
        </w:rPr>
        <w:t>행태를</w:t>
      </w:r>
      <w:r>
        <w:rPr>
          <w:lang w:eastAsia="ko-KR"/>
        </w:rPr>
        <w:t xml:space="preserve"> </w:t>
      </w:r>
      <w:r>
        <w:rPr>
          <w:lang w:eastAsia="ko-KR"/>
        </w:rPr>
        <w:t>관찰하는</w:t>
      </w:r>
      <w:r>
        <w:rPr>
          <w:lang w:eastAsia="ko-KR"/>
        </w:rPr>
        <w:t xml:space="preserve"> </w:t>
      </w:r>
      <w:r>
        <w:rPr>
          <w:lang w:eastAsia="ko-KR"/>
        </w:rPr>
        <w:t>비용이</w:t>
      </w:r>
      <w:r>
        <w:rPr>
          <w:lang w:eastAsia="ko-KR"/>
        </w:rPr>
        <w:t xml:space="preserve"> </w:t>
      </w:r>
      <w:r>
        <w:rPr>
          <w:lang w:eastAsia="ko-KR"/>
        </w:rPr>
        <w:t>급격히</w:t>
      </w:r>
      <w:r>
        <w:rPr>
          <w:lang w:eastAsia="ko-KR"/>
        </w:rPr>
        <w:t xml:space="preserve"> </w:t>
      </w:r>
      <w:r>
        <w:rPr>
          <w:lang w:eastAsia="ko-KR"/>
        </w:rPr>
        <w:t>떨어졌다</w:t>
      </w:r>
      <w:r>
        <w:rPr>
          <w:lang w:eastAsia="ko-KR"/>
        </w:rPr>
        <w:t xml:space="preserve">. </w:t>
      </w:r>
      <w:r>
        <w:rPr>
          <w:lang w:eastAsia="ko-KR"/>
        </w:rPr>
        <w:t>과거에</w:t>
      </w:r>
      <w:r>
        <w:rPr>
          <w:lang w:eastAsia="ko-KR"/>
        </w:rPr>
        <w:t xml:space="preserve"> </w:t>
      </w:r>
      <w:r>
        <w:rPr>
          <w:lang w:eastAsia="ko-KR"/>
        </w:rPr>
        <w:t>옥외공간의</w:t>
      </w:r>
      <w:r>
        <w:rPr>
          <w:lang w:eastAsia="ko-KR"/>
        </w:rPr>
        <w:t xml:space="preserve"> </w:t>
      </w:r>
      <w:r>
        <w:rPr>
          <w:lang w:eastAsia="ko-KR"/>
        </w:rPr>
        <w:t>행태를</w:t>
      </w:r>
      <w:r>
        <w:rPr>
          <w:lang w:eastAsia="ko-KR"/>
        </w:rPr>
        <w:t xml:space="preserve"> </w:t>
      </w:r>
      <w:r>
        <w:rPr>
          <w:lang w:eastAsia="ko-KR"/>
        </w:rPr>
        <w:t>기록하려면</w:t>
      </w:r>
      <w:r>
        <w:rPr>
          <w:lang w:eastAsia="ko-KR"/>
        </w:rPr>
        <w:t xml:space="preserve"> </w:t>
      </w:r>
      <w:r>
        <w:rPr>
          <w:lang w:eastAsia="ko-KR"/>
        </w:rPr>
        <w:t>조사원이</w:t>
      </w:r>
      <w:r>
        <w:rPr>
          <w:lang w:eastAsia="ko-KR"/>
        </w:rPr>
        <w:t xml:space="preserve"> </w:t>
      </w:r>
      <w:r>
        <w:rPr>
          <w:lang w:eastAsia="ko-KR"/>
        </w:rPr>
        <w:t>현장에</w:t>
      </w:r>
      <w:r>
        <w:rPr>
          <w:lang w:eastAsia="ko-KR"/>
        </w:rPr>
        <w:t xml:space="preserve"> </w:t>
      </w:r>
      <w:r>
        <w:rPr>
          <w:lang w:eastAsia="ko-KR"/>
        </w:rPr>
        <w:t>서서</w:t>
      </w:r>
      <w:r>
        <w:rPr>
          <w:lang w:eastAsia="ko-KR"/>
        </w:rPr>
        <w:t xml:space="preserve"> </w:t>
      </w:r>
      <w:r>
        <w:rPr>
          <w:lang w:eastAsia="ko-KR"/>
        </w:rPr>
        <w:t>격자에</w:t>
      </w:r>
      <w:r>
        <w:rPr>
          <w:lang w:eastAsia="ko-KR"/>
        </w:rPr>
        <w:t xml:space="preserve"> </w:t>
      </w:r>
      <w:r>
        <w:rPr>
          <w:lang w:eastAsia="ko-KR"/>
        </w:rPr>
        <w:t>사람</w:t>
      </w:r>
      <w:r>
        <w:rPr>
          <w:lang w:eastAsia="ko-KR"/>
        </w:rPr>
        <w:t xml:space="preserve"> </w:t>
      </w:r>
      <w:r>
        <w:rPr>
          <w:lang w:eastAsia="ko-KR"/>
        </w:rPr>
        <w:t>수를</w:t>
      </w:r>
      <w:r>
        <w:rPr>
          <w:lang w:eastAsia="ko-KR"/>
        </w:rPr>
        <w:t xml:space="preserve"> </w:t>
      </w:r>
      <w:r>
        <w:rPr>
          <w:lang w:eastAsia="ko-KR"/>
        </w:rPr>
        <w:t>기입하거나</w:t>
      </w:r>
      <w:r>
        <w:rPr>
          <w:lang w:eastAsia="ko-KR"/>
        </w:rPr>
        <w:t xml:space="preserve">, </w:t>
      </w:r>
      <w:r>
        <w:rPr>
          <w:lang w:eastAsia="ko-KR"/>
        </w:rPr>
        <w:t>참가자를</w:t>
      </w:r>
      <w:r>
        <w:rPr>
          <w:lang w:eastAsia="ko-KR"/>
        </w:rPr>
        <w:t xml:space="preserve"> </w:t>
      </w:r>
      <w:r>
        <w:rPr>
          <w:lang w:eastAsia="ko-KR"/>
        </w:rPr>
        <w:t>모집해</w:t>
      </w:r>
      <w:r>
        <w:rPr>
          <w:lang w:eastAsia="ko-KR"/>
        </w:rPr>
        <w:t xml:space="preserve"> </w:t>
      </w:r>
      <w:r>
        <w:rPr>
          <w:lang w:eastAsia="ko-KR"/>
        </w:rPr>
        <w:t>설문을</w:t>
      </w:r>
      <w:r>
        <w:rPr>
          <w:lang w:eastAsia="ko-KR"/>
        </w:rPr>
        <w:t xml:space="preserve"> </w:t>
      </w:r>
      <w:r>
        <w:rPr>
          <w:lang w:eastAsia="ko-KR"/>
        </w:rPr>
        <w:t>돌려야</w:t>
      </w:r>
      <w:r>
        <w:rPr>
          <w:lang w:eastAsia="ko-KR"/>
        </w:rPr>
        <w:t xml:space="preserve"> </w:t>
      </w:r>
      <w:r>
        <w:rPr>
          <w:lang w:eastAsia="ko-KR"/>
        </w:rPr>
        <w:t>했다</w:t>
      </w:r>
      <w:r>
        <w:rPr>
          <w:lang w:eastAsia="ko-KR"/>
        </w:rPr>
        <w:t xml:space="preserve">. </w:t>
      </w:r>
      <w:r>
        <w:rPr>
          <w:lang w:eastAsia="ko-KR"/>
        </w:rPr>
        <w:t>표본은</w:t>
      </w:r>
      <w:r>
        <w:rPr>
          <w:lang w:eastAsia="ko-KR"/>
        </w:rPr>
        <w:t xml:space="preserve"> </w:t>
      </w:r>
      <w:r>
        <w:rPr>
          <w:lang w:eastAsia="ko-KR"/>
        </w:rPr>
        <w:t>작았고</w:t>
      </w:r>
      <w:r>
        <w:rPr>
          <w:lang w:eastAsia="ko-KR"/>
        </w:rPr>
        <w:t xml:space="preserve">, </w:t>
      </w:r>
      <w:r>
        <w:rPr>
          <w:lang w:eastAsia="ko-KR"/>
        </w:rPr>
        <w:t>관찰</w:t>
      </w:r>
      <w:r>
        <w:rPr>
          <w:lang w:eastAsia="ko-KR"/>
        </w:rPr>
        <w:t xml:space="preserve"> </w:t>
      </w:r>
      <w:r>
        <w:rPr>
          <w:lang w:eastAsia="ko-KR"/>
        </w:rPr>
        <w:t>시간은</w:t>
      </w:r>
      <w:r>
        <w:rPr>
          <w:lang w:eastAsia="ko-KR"/>
        </w:rPr>
        <w:t xml:space="preserve"> </w:t>
      </w:r>
      <w:r>
        <w:rPr>
          <w:lang w:eastAsia="ko-KR"/>
        </w:rPr>
        <w:t>짧았으며</w:t>
      </w:r>
      <w:r>
        <w:rPr>
          <w:lang w:eastAsia="ko-KR"/>
        </w:rPr>
        <w:t xml:space="preserve">, </w:t>
      </w:r>
      <w:r>
        <w:rPr>
          <w:lang w:eastAsia="ko-KR"/>
        </w:rPr>
        <w:t>계절과</w:t>
      </w:r>
      <w:r>
        <w:rPr>
          <w:lang w:eastAsia="ko-KR"/>
        </w:rPr>
        <w:t xml:space="preserve"> </w:t>
      </w:r>
      <w:r>
        <w:rPr>
          <w:lang w:eastAsia="ko-KR"/>
        </w:rPr>
        <w:t>요일을</w:t>
      </w:r>
      <w:r>
        <w:rPr>
          <w:lang w:eastAsia="ko-KR"/>
        </w:rPr>
        <w:t xml:space="preserve"> </w:t>
      </w:r>
      <w:r>
        <w:rPr>
          <w:lang w:eastAsia="ko-KR"/>
        </w:rPr>
        <w:t>가로지르는</w:t>
      </w:r>
      <w:r>
        <w:rPr>
          <w:lang w:eastAsia="ko-KR"/>
        </w:rPr>
        <w:t xml:space="preserve"> </w:t>
      </w:r>
      <w:r>
        <w:rPr>
          <w:lang w:eastAsia="ko-KR"/>
        </w:rPr>
        <w:t>비교는</w:t>
      </w:r>
      <w:r>
        <w:rPr>
          <w:lang w:eastAsia="ko-KR"/>
        </w:rPr>
        <w:t xml:space="preserve"> </w:t>
      </w:r>
      <w:r>
        <w:rPr>
          <w:lang w:eastAsia="ko-KR"/>
        </w:rPr>
        <w:t>사실상</w:t>
      </w:r>
      <w:r>
        <w:rPr>
          <w:lang w:eastAsia="ko-KR"/>
        </w:rPr>
        <w:t xml:space="preserve"> </w:t>
      </w:r>
      <w:r>
        <w:rPr>
          <w:lang w:eastAsia="ko-KR"/>
        </w:rPr>
        <w:t>불가능했다</w:t>
      </w:r>
      <w:r>
        <w:rPr>
          <w:lang w:eastAsia="ko-KR"/>
        </w:rPr>
        <w:t xml:space="preserve">. </w:t>
      </w:r>
      <w:r>
        <w:rPr>
          <w:lang w:eastAsia="ko-KR"/>
        </w:rPr>
        <w:t>지금은</w:t>
      </w:r>
      <w:r>
        <w:rPr>
          <w:lang w:eastAsia="ko-KR"/>
        </w:rPr>
        <w:t xml:space="preserve"> GPS </w:t>
      </w:r>
      <w:r>
        <w:rPr>
          <w:lang w:eastAsia="ko-KR"/>
        </w:rPr>
        <w:t>궤적</w:t>
      </w:r>
      <w:r>
        <w:rPr>
          <w:lang w:eastAsia="ko-KR"/>
        </w:rPr>
        <w:t xml:space="preserve">, </w:t>
      </w:r>
      <w:r>
        <w:rPr>
          <w:lang w:eastAsia="ko-KR"/>
        </w:rPr>
        <w:t>스마트폰</w:t>
      </w:r>
      <w:r>
        <w:rPr>
          <w:lang w:eastAsia="ko-KR"/>
        </w:rPr>
        <w:t xml:space="preserve"> </w:t>
      </w:r>
      <w:r>
        <w:rPr>
          <w:lang w:eastAsia="ko-KR"/>
        </w:rPr>
        <w:t>위치</w:t>
      </w:r>
      <w:r>
        <w:rPr>
          <w:lang w:eastAsia="ko-KR"/>
        </w:rPr>
        <w:t xml:space="preserve"> </w:t>
      </w:r>
      <w:r>
        <w:rPr>
          <w:lang w:eastAsia="ko-KR"/>
        </w:rPr>
        <w:t>자료</w:t>
      </w:r>
      <w:r>
        <w:rPr>
          <w:lang w:eastAsia="ko-KR"/>
        </w:rPr>
        <w:t xml:space="preserve">, </w:t>
      </w:r>
      <w:proofErr w:type="spellStart"/>
      <w:r>
        <w:rPr>
          <w:lang w:eastAsia="ko-KR"/>
        </w:rPr>
        <w:t>크라우드소싱</w:t>
      </w:r>
      <w:proofErr w:type="spellEnd"/>
      <w:r>
        <w:rPr>
          <w:lang w:eastAsia="ko-KR"/>
        </w:rPr>
        <w:t xml:space="preserve"> </w:t>
      </w:r>
      <w:r>
        <w:rPr>
          <w:lang w:eastAsia="ko-KR"/>
        </w:rPr>
        <w:t>운동</w:t>
      </w:r>
      <w:r>
        <w:rPr>
          <w:lang w:eastAsia="ko-KR"/>
        </w:rPr>
        <w:t xml:space="preserve"> </w:t>
      </w:r>
      <w:r>
        <w:rPr>
          <w:lang w:eastAsia="ko-KR"/>
        </w:rPr>
        <w:t>기록</w:t>
      </w:r>
      <w:r>
        <w:rPr>
          <w:lang w:eastAsia="ko-KR"/>
        </w:rPr>
        <w:t xml:space="preserve">, </w:t>
      </w:r>
      <w:r>
        <w:rPr>
          <w:lang w:eastAsia="ko-KR"/>
        </w:rPr>
        <w:t>영상</w:t>
      </w:r>
      <w:r>
        <w:rPr>
          <w:lang w:eastAsia="ko-KR"/>
        </w:rPr>
        <w:t xml:space="preserve"> </w:t>
      </w:r>
      <w:r>
        <w:rPr>
          <w:lang w:eastAsia="ko-KR"/>
        </w:rPr>
        <w:t>분석</w:t>
      </w:r>
      <w:r>
        <w:rPr>
          <w:lang w:eastAsia="ko-KR"/>
        </w:rPr>
        <w:t xml:space="preserve">, </w:t>
      </w:r>
      <w:r>
        <w:rPr>
          <w:lang w:eastAsia="ko-KR"/>
        </w:rPr>
        <w:t>웨어러블</w:t>
      </w:r>
      <w:r>
        <w:rPr>
          <w:lang w:eastAsia="ko-KR"/>
        </w:rPr>
        <w:t xml:space="preserve"> </w:t>
      </w:r>
      <w:r>
        <w:rPr>
          <w:lang w:eastAsia="ko-KR"/>
        </w:rPr>
        <w:t>센서가</w:t>
      </w:r>
      <w:r>
        <w:rPr>
          <w:lang w:eastAsia="ko-KR"/>
        </w:rPr>
        <w:t xml:space="preserve"> </w:t>
      </w:r>
      <w:r>
        <w:rPr>
          <w:lang w:eastAsia="ko-KR"/>
        </w:rPr>
        <w:t>같은</w:t>
      </w:r>
      <w:r>
        <w:rPr>
          <w:lang w:eastAsia="ko-KR"/>
        </w:rPr>
        <w:t xml:space="preserve"> </w:t>
      </w:r>
      <w:r>
        <w:rPr>
          <w:lang w:eastAsia="ko-KR"/>
        </w:rPr>
        <w:t>일을</w:t>
      </w:r>
      <w:r>
        <w:rPr>
          <w:lang w:eastAsia="ko-KR"/>
        </w:rPr>
        <w:t xml:space="preserve"> </w:t>
      </w:r>
      <w:r>
        <w:rPr>
          <w:lang w:eastAsia="ko-KR"/>
        </w:rPr>
        <w:t>몇</w:t>
      </w:r>
      <w:r>
        <w:rPr>
          <w:lang w:eastAsia="ko-KR"/>
        </w:rPr>
        <w:t xml:space="preserve"> </w:t>
      </w:r>
      <w:r>
        <w:rPr>
          <w:lang w:eastAsia="ko-KR"/>
        </w:rPr>
        <w:t>자릿수</w:t>
      </w:r>
      <w:r>
        <w:rPr>
          <w:lang w:eastAsia="ko-KR"/>
        </w:rPr>
        <w:t xml:space="preserve"> </w:t>
      </w:r>
      <w:r>
        <w:rPr>
          <w:lang w:eastAsia="ko-KR"/>
        </w:rPr>
        <w:t>큰</w:t>
      </w:r>
      <w:r>
        <w:rPr>
          <w:lang w:eastAsia="ko-KR"/>
        </w:rPr>
        <w:t xml:space="preserve"> </w:t>
      </w:r>
      <w:r>
        <w:rPr>
          <w:lang w:eastAsia="ko-KR"/>
        </w:rPr>
        <w:t>규모로</w:t>
      </w:r>
      <w:r>
        <w:rPr>
          <w:lang w:eastAsia="ko-KR"/>
        </w:rPr>
        <w:t xml:space="preserve"> </w:t>
      </w:r>
      <w:r>
        <w:rPr>
          <w:lang w:eastAsia="ko-KR"/>
        </w:rPr>
        <w:t>해낸다</w:t>
      </w:r>
      <w:r>
        <w:rPr>
          <w:lang w:eastAsia="ko-KR"/>
        </w:rPr>
        <w:t xml:space="preserve">. </w:t>
      </w:r>
      <w:r>
        <w:rPr>
          <w:lang w:eastAsia="ko-KR"/>
        </w:rPr>
        <w:t>본</w:t>
      </w:r>
      <w:r>
        <w:rPr>
          <w:lang w:eastAsia="ko-KR"/>
        </w:rPr>
        <w:t xml:space="preserve"> </w:t>
      </w:r>
      <w:r>
        <w:rPr>
          <w:lang w:eastAsia="ko-KR"/>
        </w:rPr>
        <w:t>코퍼스에도</w:t>
      </w:r>
      <w:r>
        <w:rPr>
          <w:lang w:eastAsia="ko-KR"/>
        </w:rPr>
        <w:t xml:space="preserve"> </w:t>
      </w:r>
      <w:r>
        <w:rPr>
          <w:lang w:eastAsia="ko-KR"/>
        </w:rPr>
        <w:t>자전거</w:t>
      </w:r>
      <w:r>
        <w:rPr>
          <w:lang w:eastAsia="ko-KR"/>
        </w:rPr>
        <w:t xml:space="preserve"> </w:t>
      </w:r>
      <w:r>
        <w:rPr>
          <w:lang w:eastAsia="ko-KR"/>
        </w:rPr>
        <w:t>통행</w:t>
      </w:r>
      <w:r>
        <w:rPr>
          <w:lang w:eastAsia="ko-KR"/>
        </w:rPr>
        <w:t xml:space="preserve"> 81,403</w:t>
      </w:r>
      <w:r>
        <w:rPr>
          <w:lang w:eastAsia="ko-KR"/>
        </w:rPr>
        <w:t>건이나</w:t>
      </w:r>
      <w:r>
        <w:rPr>
          <w:lang w:eastAsia="ko-KR"/>
        </w:rPr>
        <w:t xml:space="preserve"> </w:t>
      </w:r>
      <w:r>
        <w:rPr>
          <w:lang w:eastAsia="ko-KR"/>
        </w:rPr>
        <w:t>가로</w:t>
      </w:r>
      <w:r>
        <w:rPr>
          <w:lang w:eastAsia="ko-KR"/>
        </w:rPr>
        <w:t xml:space="preserve"> </w:t>
      </w:r>
      <w:r>
        <w:rPr>
          <w:lang w:eastAsia="ko-KR"/>
        </w:rPr>
        <w:t>구간</w:t>
      </w:r>
      <w:r>
        <w:rPr>
          <w:lang w:eastAsia="ko-KR"/>
        </w:rPr>
        <w:t xml:space="preserve"> 13,322</w:t>
      </w:r>
      <w:r>
        <w:rPr>
          <w:lang w:eastAsia="ko-KR"/>
        </w:rPr>
        <w:t>개를</w:t>
      </w:r>
      <w:r>
        <w:rPr>
          <w:lang w:eastAsia="ko-KR"/>
        </w:rPr>
        <w:t xml:space="preserve"> </w:t>
      </w:r>
      <w:r>
        <w:rPr>
          <w:lang w:eastAsia="ko-KR"/>
        </w:rPr>
        <w:t>다룬</w:t>
      </w:r>
      <w:r>
        <w:rPr>
          <w:lang w:eastAsia="ko-KR"/>
        </w:rPr>
        <w:t xml:space="preserve"> </w:t>
      </w:r>
      <w:r>
        <w:rPr>
          <w:lang w:eastAsia="ko-KR"/>
        </w:rPr>
        <w:t>연구가</w:t>
      </w:r>
      <w:r>
        <w:rPr>
          <w:lang w:eastAsia="ko-KR"/>
        </w:rPr>
        <w:t xml:space="preserve"> </w:t>
      </w:r>
      <w:r>
        <w:rPr>
          <w:lang w:eastAsia="ko-KR"/>
        </w:rPr>
        <w:t>들어</w:t>
      </w:r>
      <w:r>
        <w:rPr>
          <w:lang w:eastAsia="ko-KR"/>
        </w:rPr>
        <w:t xml:space="preserve"> </w:t>
      </w:r>
      <w:r>
        <w:rPr>
          <w:lang w:eastAsia="ko-KR"/>
        </w:rPr>
        <w:t>있다</w:t>
      </w:r>
      <w:r>
        <w:rPr>
          <w:lang w:eastAsia="ko-KR"/>
        </w:rPr>
        <w:t>.</w:t>
      </w:r>
    </w:p>
    <w:p w14:paraId="6F45C6D0" w14:textId="77777777" w:rsidR="0054704A" w:rsidRDefault="00000000">
      <w:pPr>
        <w:ind w:firstLine="288"/>
        <w:rPr>
          <w:lang w:eastAsia="ko-KR"/>
        </w:rPr>
      </w:pPr>
      <w:r>
        <w:rPr>
          <w:lang w:eastAsia="ko-KR"/>
        </w:rPr>
        <w:t>동시에</w:t>
      </w:r>
      <w:r>
        <w:rPr>
          <w:lang w:eastAsia="ko-KR"/>
        </w:rPr>
        <w:t xml:space="preserve"> </w:t>
      </w:r>
      <w:proofErr w:type="spellStart"/>
      <w:r>
        <w:rPr>
          <w:lang w:eastAsia="ko-KR"/>
        </w:rPr>
        <w:t>음환경</w:t>
      </w:r>
      <w:proofErr w:type="spellEnd"/>
      <w:r>
        <w:rPr>
          <w:lang w:eastAsia="ko-KR"/>
        </w:rPr>
        <w:t xml:space="preserve"> </w:t>
      </w:r>
      <w:r>
        <w:rPr>
          <w:lang w:eastAsia="ko-KR"/>
        </w:rPr>
        <w:t>측정도</w:t>
      </w:r>
      <w:r>
        <w:rPr>
          <w:lang w:eastAsia="ko-KR"/>
        </w:rPr>
        <w:t xml:space="preserve"> </w:t>
      </w:r>
      <w:proofErr w:type="spellStart"/>
      <w:r>
        <w:rPr>
          <w:lang w:eastAsia="ko-KR"/>
        </w:rPr>
        <w:t>저렴해졌다</w:t>
      </w:r>
      <w:proofErr w:type="spellEnd"/>
      <w:r>
        <w:rPr>
          <w:lang w:eastAsia="ko-KR"/>
        </w:rPr>
        <w:t xml:space="preserve">. </w:t>
      </w:r>
      <w:r>
        <w:rPr>
          <w:lang w:eastAsia="ko-KR"/>
        </w:rPr>
        <w:t>저가</w:t>
      </w:r>
      <w:r>
        <w:rPr>
          <w:lang w:eastAsia="ko-KR"/>
        </w:rPr>
        <w:t xml:space="preserve"> </w:t>
      </w:r>
      <w:r>
        <w:rPr>
          <w:lang w:eastAsia="ko-KR"/>
        </w:rPr>
        <w:t>사물인터넷</w:t>
      </w:r>
      <w:r>
        <w:rPr>
          <w:lang w:eastAsia="ko-KR"/>
        </w:rPr>
        <w:t xml:space="preserve">(IoT) </w:t>
      </w:r>
      <w:r>
        <w:rPr>
          <w:lang w:eastAsia="ko-KR"/>
        </w:rPr>
        <w:t>소음</w:t>
      </w:r>
      <w:r>
        <w:rPr>
          <w:lang w:eastAsia="ko-KR"/>
        </w:rPr>
        <w:t xml:space="preserve"> </w:t>
      </w:r>
      <w:proofErr w:type="spellStart"/>
      <w:r>
        <w:rPr>
          <w:lang w:eastAsia="ko-KR"/>
        </w:rPr>
        <w:t>센서망</w:t>
      </w:r>
      <w:proofErr w:type="spellEnd"/>
      <w:r>
        <w:rPr>
          <w:lang w:eastAsia="ko-KR"/>
        </w:rPr>
        <w:t xml:space="preserve">, </w:t>
      </w:r>
      <w:proofErr w:type="spellStart"/>
      <w:r>
        <w:rPr>
          <w:lang w:eastAsia="ko-KR"/>
        </w:rPr>
        <w:t>스트리트뷰</w:t>
      </w:r>
      <w:proofErr w:type="spellEnd"/>
      <w:r>
        <w:rPr>
          <w:lang w:eastAsia="ko-KR"/>
        </w:rPr>
        <w:t xml:space="preserve"> </w:t>
      </w:r>
      <w:r>
        <w:rPr>
          <w:lang w:eastAsia="ko-KR"/>
        </w:rPr>
        <w:t>이미지에서</w:t>
      </w:r>
      <w:r>
        <w:rPr>
          <w:lang w:eastAsia="ko-KR"/>
        </w:rPr>
        <w:t xml:space="preserve"> </w:t>
      </w:r>
      <w:r>
        <w:rPr>
          <w:lang w:eastAsia="ko-KR"/>
        </w:rPr>
        <w:t>음환경을</w:t>
      </w:r>
      <w:r>
        <w:rPr>
          <w:lang w:eastAsia="ko-KR"/>
        </w:rPr>
        <w:t xml:space="preserve"> </w:t>
      </w:r>
      <w:r>
        <w:rPr>
          <w:lang w:eastAsia="ko-KR"/>
        </w:rPr>
        <w:t>추정하는</w:t>
      </w:r>
      <w:r>
        <w:rPr>
          <w:lang w:eastAsia="ko-KR"/>
        </w:rPr>
        <w:t xml:space="preserve"> </w:t>
      </w:r>
      <w:r>
        <w:rPr>
          <w:lang w:eastAsia="ko-KR"/>
        </w:rPr>
        <w:t>기계학습</w:t>
      </w:r>
      <w:r>
        <w:rPr>
          <w:lang w:eastAsia="ko-KR"/>
        </w:rPr>
        <w:t xml:space="preserve"> </w:t>
      </w:r>
      <w:r>
        <w:rPr>
          <w:lang w:eastAsia="ko-KR"/>
        </w:rPr>
        <w:t>모형</w:t>
      </w:r>
      <w:r>
        <w:rPr>
          <w:lang w:eastAsia="ko-KR"/>
        </w:rPr>
        <w:t xml:space="preserve">, </w:t>
      </w:r>
      <w:r>
        <w:rPr>
          <w:lang w:eastAsia="ko-KR"/>
        </w:rPr>
        <w:t>스마트폰</w:t>
      </w:r>
      <w:r>
        <w:rPr>
          <w:lang w:eastAsia="ko-KR"/>
        </w:rPr>
        <w:t xml:space="preserve"> </w:t>
      </w:r>
      <w:r>
        <w:rPr>
          <w:lang w:eastAsia="ko-KR"/>
        </w:rPr>
        <w:t>기반</w:t>
      </w:r>
      <w:r>
        <w:rPr>
          <w:lang w:eastAsia="ko-KR"/>
        </w:rPr>
        <w:t xml:space="preserve"> </w:t>
      </w:r>
      <w:r>
        <w:rPr>
          <w:lang w:eastAsia="ko-KR"/>
        </w:rPr>
        <w:t>사운드워크</w:t>
      </w:r>
      <w:r>
        <w:rPr>
          <w:lang w:eastAsia="ko-KR"/>
        </w:rPr>
        <w:t>(soundwalk)</w:t>
      </w:r>
      <w:r>
        <w:rPr>
          <w:lang w:eastAsia="ko-KR"/>
        </w:rPr>
        <w:t>가</w:t>
      </w:r>
      <w:r>
        <w:rPr>
          <w:lang w:eastAsia="ko-KR"/>
        </w:rPr>
        <w:t xml:space="preserve"> </w:t>
      </w:r>
      <w:r>
        <w:rPr>
          <w:lang w:eastAsia="ko-KR"/>
        </w:rPr>
        <w:t>확산되면서</w:t>
      </w:r>
      <w:r>
        <w:rPr>
          <w:lang w:eastAsia="ko-KR"/>
        </w:rPr>
        <w:t xml:space="preserve"> </w:t>
      </w:r>
      <w:r>
        <w:rPr>
          <w:lang w:eastAsia="ko-KR"/>
        </w:rPr>
        <w:t>소리와</w:t>
      </w:r>
      <w:r>
        <w:rPr>
          <w:lang w:eastAsia="ko-KR"/>
        </w:rPr>
        <w:t xml:space="preserve"> </w:t>
      </w:r>
      <w:r>
        <w:rPr>
          <w:lang w:eastAsia="ko-KR"/>
        </w:rPr>
        <w:t>행태를</w:t>
      </w:r>
      <w:r>
        <w:rPr>
          <w:lang w:eastAsia="ko-KR"/>
        </w:rPr>
        <w:t xml:space="preserve"> </w:t>
      </w:r>
      <w:r>
        <w:rPr>
          <w:lang w:eastAsia="ko-KR"/>
        </w:rPr>
        <w:t>같은</w:t>
      </w:r>
      <w:r>
        <w:rPr>
          <w:lang w:eastAsia="ko-KR"/>
        </w:rPr>
        <w:t xml:space="preserve"> </w:t>
      </w:r>
      <w:r>
        <w:rPr>
          <w:lang w:eastAsia="ko-KR"/>
        </w:rPr>
        <w:t>공간</w:t>
      </w:r>
      <w:r>
        <w:rPr>
          <w:lang w:eastAsia="ko-KR"/>
        </w:rPr>
        <w:t xml:space="preserve">, </w:t>
      </w:r>
      <w:r>
        <w:rPr>
          <w:lang w:eastAsia="ko-KR"/>
        </w:rPr>
        <w:t>같은</w:t>
      </w:r>
      <w:r>
        <w:rPr>
          <w:lang w:eastAsia="ko-KR"/>
        </w:rPr>
        <w:t xml:space="preserve"> </w:t>
      </w:r>
      <w:r>
        <w:rPr>
          <w:lang w:eastAsia="ko-KR"/>
        </w:rPr>
        <w:t>시간에</w:t>
      </w:r>
      <w:r>
        <w:rPr>
          <w:lang w:eastAsia="ko-KR"/>
        </w:rPr>
        <w:t xml:space="preserve"> </w:t>
      </w:r>
      <w:r>
        <w:rPr>
          <w:lang w:eastAsia="ko-KR"/>
        </w:rPr>
        <w:t>함께</w:t>
      </w:r>
      <w:r>
        <w:rPr>
          <w:lang w:eastAsia="ko-KR"/>
        </w:rPr>
        <w:t xml:space="preserve"> </w:t>
      </w:r>
      <w:r>
        <w:rPr>
          <w:lang w:eastAsia="ko-KR"/>
        </w:rPr>
        <w:lastRenderedPageBreak/>
        <w:t>기록하는</w:t>
      </w:r>
      <w:r>
        <w:rPr>
          <w:lang w:eastAsia="ko-KR"/>
        </w:rPr>
        <w:t xml:space="preserve"> </w:t>
      </w:r>
      <w:r>
        <w:rPr>
          <w:lang w:eastAsia="ko-KR"/>
        </w:rPr>
        <w:t>것이</w:t>
      </w:r>
      <w:r>
        <w:rPr>
          <w:lang w:eastAsia="ko-KR"/>
        </w:rPr>
        <w:t xml:space="preserve"> </w:t>
      </w:r>
      <w:r>
        <w:rPr>
          <w:lang w:eastAsia="ko-KR"/>
        </w:rPr>
        <w:t>실현</w:t>
      </w:r>
      <w:r>
        <w:rPr>
          <w:lang w:eastAsia="ko-KR"/>
        </w:rPr>
        <w:t xml:space="preserve"> </w:t>
      </w:r>
      <w:proofErr w:type="spellStart"/>
      <w:r>
        <w:rPr>
          <w:lang w:eastAsia="ko-KR"/>
        </w:rPr>
        <w:t>가능해졌다</w:t>
      </w:r>
      <w:proofErr w:type="spellEnd"/>
      <w:r>
        <w:rPr>
          <w:lang w:eastAsia="ko-KR"/>
        </w:rPr>
        <w:t xml:space="preserve">. </w:t>
      </w:r>
      <w:r>
        <w:rPr>
          <w:lang w:eastAsia="ko-KR"/>
        </w:rPr>
        <w:t>두</w:t>
      </w:r>
      <w:r>
        <w:rPr>
          <w:lang w:eastAsia="ko-KR"/>
        </w:rPr>
        <w:t xml:space="preserve"> </w:t>
      </w:r>
      <w:r>
        <w:rPr>
          <w:lang w:eastAsia="ko-KR"/>
        </w:rPr>
        <w:t>측정의</w:t>
      </w:r>
      <w:r>
        <w:rPr>
          <w:lang w:eastAsia="ko-KR"/>
        </w:rPr>
        <w:t xml:space="preserve"> </w:t>
      </w:r>
      <w:r>
        <w:rPr>
          <w:lang w:eastAsia="ko-KR"/>
        </w:rPr>
        <w:t>비용이</w:t>
      </w:r>
      <w:r>
        <w:rPr>
          <w:lang w:eastAsia="ko-KR"/>
        </w:rPr>
        <w:t xml:space="preserve"> </w:t>
      </w:r>
      <w:r>
        <w:rPr>
          <w:lang w:eastAsia="ko-KR"/>
        </w:rPr>
        <w:t>동시에</w:t>
      </w:r>
      <w:r>
        <w:rPr>
          <w:lang w:eastAsia="ko-KR"/>
        </w:rPr>
        <w:t xml:space="preserve"> </w:t>
      </w:r>
      <w:r>
        <w:rPr>
          <w:lang w:eastAsia="ko-KR"/>
        </w:rPr>
        <w:t>떨어진</w:t>
      </w:r>
      <w:r>
        <w:rPr>
          <w:lang w:eastAsia="ko-KR"/>
        </w:rPr>
        <w:t xml:space="preserve"> </w:t>
      </w:r>
      <w:r>
        <w:rPr>
          <w:lang w:eastAsia="ko-KR"/>
        </w:rPr>
        <w:t>결과가</w:t>
      </w:r>
      <w:r>
        <w:rPr>
          <w:lang w:eastAsia="ko-KR"/>
        </w:rPr>
        <w:t xml:space="preserve"> </w:t>
      </w:r>
      <w:r>
        <w:rPr>
          <w:lang w:eastAsia="ko-KR"/>
        </w:rPr>
        <w:t>지난</w:t>
      </w:r>
      <w:r>
        <w:rPr>
          <w:lang w:eastAsia="ko-KR"/>
        </w:rPr>
        <w:t xml:space="preserve"> 5</w:t>
      </w:r>
      <w:r>
        <w:rPr>
          <w:lang w:eastAsia="ko-KR"/>
        </w:rPr>
        <w:t>년의</w:t>
      </w:r>
      <w:r>
        <w:rPr>
          <w:lang w:eastAsia="ko-KR"/>
        </w:rPr>
        <w:t xml:space="preserve"> </w:t>
      </w:r>
      <w:r>
        <w:rPr>
          <w:lang w:eastAsia="ko-KR"/>
        </w:rPr>
        <w:t>문헌</w:t>
      </w:r>
      <w:r>
        <w:rPr>
          <w:lang w:eastAsia="ko-KR"/>
        </w:rPr>
        <w:t xml:space="preserve"> </w:t>
      </w:r>
      <w:r>
        <w:rPr>
          <w:lang w:eastAsia="ko-KR"/>
        </w:rPr>
        <w:t>급증이다</w:t>
      </w:r>
      <w:r>
        <w:rPr>
          <w:lang w:eastAsia="ko-KR"/>
        </w:rPr>
        <w:t>.</w:t>
      </w:r>
    </w:p>
    <w:p w14:paraId="62E9036F" w14:textId="77777777" w:rsidR="0054704A" w:rsidRDefault="00000000">
      <w:pPr>
        <w:ind w:firstLine="288"/>
        <w:rPr>
          <w:lang w:eastAsia="ko-KR"/>
        </w:rPr>
      </w:pPr>
      <w:r>
        <w:rPr>
          <w:lang w:eastAsia="ko-KR"/>
        </w:rPr>
        <w:t>다만</w:t>
      </w:r>
      <w:r>
        <w:rPr>
          <w:lang w:eastAsia="ko-KR"/>
        </w:rPr>
        <w:t xml:space="preserve"> </w:t>
      </w:r>
      <w:r>
        <w:rPr>
          <w:lang w:eastAsia="ko-KR"/>
        </w:rPr>
        <w:t>이</w:t>
      </w:r>
      <w:r>
        <w:rPr>
          <w:lang w:eastAsia="ko-KR"/>
        </w:rPr>
        <w:t xml:space="preserve"> </w:t>
      </w:r>
      <w:r>
        <w:rPr>
          <w:lang w:eastAsia="ko-KR"/>
        </w:rPr>
        <w:t>급증에는</w:t>
      </w:r>
      <w:r>
        <w:rPr>
          <w:lang w:eastAsia="ko-KR"/>
        </w:rPr>
        <w:t xml:space="preserve"> </w:t>
      </w:r>
      <w:r>
        <w:rPr>
          <w:lang w:eastAsia="ko-KR"/>
        </w:rPr>
        <w:t>대가가</w:t>
      </w:r>
      <w:r>
        <w:rPr>
          <w:lang w:eastAsia="ko-KR"/>
        </w:rPr>
        <w:t xml:space="preserve"> </w:t>
      </w:r>
      <w:r>
        <w:rPr>
          <w:lang w:eastAsia="ko-KR"/>
        </w:rPr>
        <w:t>따랐다</w:t>
      </w:r>
      <w:r>
        <w:rPr>
          <w:lang w:eastAsia="ko-KR"/>
        </w:rPr>
        <w:t xml:space="preserve">. </w:t>
      </w:r>
      <w:r>
        <w:rPr>
          <w:lang w:eastAsia="ko-KR"/>
        </w:rPr>
        <w:t>새로</w:t>
      </w:r>
      <w:r>
        <w:rPr>
          <w:lang w:eastAsia="ko-KR"/>
        </w:rPr>
        <w:t xml:space="preserve"> </w:t>
      </w:r>
      <w:r>
        <w:rPr>
          <w:lang w:eastAsia="ko-KR"/>
        </w:rPr>
        <w:t>들어온</w:t>
      </w:r>
      <w:r>
        <w:rPr>
          <w:lang w:eastAsia="ko-KR"/>
        </w:rPr>
        <w:t xml:space="preserve"> </w:t>
      </w:r>
      <w:r>
        <w:rPr>
          <w:lang w:eastAsia="ko-KR"/>
        </w:rPr>
        <w:t>연구의</w:t>
      </w:r>
      <w:r>
        <w:rPr>
          <w:lang w:eastAsia="ko-KR"/>
        </w:rPr>
        <w:t xml:space="preserve"> </w:t>
      </w:r>
      <w:r>
        <w:rPr>
          <w:lang w:eastAsia="ko-KR"/>
        </w:rPr>
        <w:t>상당수가</w:t>
      </w:r>
      <w:r>
        <w:rPr>
          <w:lang w:eastAsia="ko-KR"/>
        </w:rPr>
        <w:t xml:space="preserve"> </w:t>
      </w:r>
      <w:r>
        <w:rPr>
          <w:lang w:eastAsia="ko-KR"/>
        </w:rPr>
        <w:t>관찰</w:t>
      </w:r>
      <w:r>
        <w:rPr>
          <w:lang w:eastAsia="ko-KR"/>
        </w:rPr>
        <w:t xml:space="preserve"> </w:t>
      </w:r>
      <w:r>
        <w:rPr>
          <w:lang w:eastAsia="ko-KR"/>
        </w:rPr>
        <w:t>빅데이터이고</w:t>
      </w:r>
      <w:r>
        <w:rPr>
          <w:lang w:eastAsia="ko-KR"/>
        </w:rPr>
        <w:t xml:space="preserve">, </w:t>
      </w:r>
      <w:r>
        <w:rPr>
          <w:lang w:eastAsia="ko-KR"/>
        </w:rPr>
        <w:t>관찰은</w:t>
      </w:r>
      <w:r>
        <w:rPr>
          <w:lang w:eastAsia="ko-KR"/>
        </w:rPr>
        <w:t xml:space="preserve"> </w:t>
      </w:r>
      <w:r>
        <w:rPr>
          <w:lang w:eastAsia="ko-KR"/>
        </w:rPr>
        <w:t>상관을</w:t>
      </w:r>
      <w:r>
        <w:rPr>
          <w:lang w:eastAsia="ko-KR"/>
        </w:rPr>
        <w:t xml:space="preserve"> </w:t>
      </w:r>
      <w:r>
        <w:rPr>
          <w:lang w:eastAsia="ko-KR"/>
        </w:rPr>
        <w:t>주지</w:t>
      </w:r>
      <w:r>
        <w:rPr>
          <w:lang w:eastAsia="ko-KR"/>
        </w:rPr>
        <w:t xml:space="preserve"> </w:t>
      </w:r>
      <w:r>
        <w:rPr>
          <w:lang w:eastAsia="ko-KR"/>
        </w:rPr>
        <w:t>인과를</w:t>
      </w:r>
      <w:r>
        <w:rPr>
          <w:lang w:eastAsia="ko-KR"/>
        </w:rPr>
        <w:t xml:space="preserve"> </w:t>
      </w:r>
      <w:r>
        <w:rPr>
          <w:lang w:eastAsia="ko-KR"/>
        </w:rPr>
        <w:t>주지</w:t>
      </w:r>
      <w:r>
        <w:rPr>
          <w:lang w:eastAsia="ko-KR"/>
        </w:rPr>
        <w:t xml:space="preserve"> </w:t>
      </w:r>
      <w:r>
        <w:rPr>
          <w:lang w:eastAsia="ko-KR"/>
        </w:rPr>
        <w:t>않는다</w:t>
      </w:r>
      <w:r>
        <w:rPr>
          <w:lang w:eastAsia="ko-KR"/>
        </w:rPr>
        <w:t xml:space="preserve">. </w:t>
      </w:r>
      <w:r>
        <w:rPr>
          <w:lang w:eastAsia="ko-KR"/>
        </w:rPr>
        <w:t>뒤에서</w:t>
      </w:r>
      <w:r>
        <w:rPr>
          <w:lang w:eastAsia="ko-KR"/>
        </w:rPr>
        <w:t xml:space="preserve"> </w:t>
      </w:r>
      <w:r>
        <w:rPr>
          <w:lang w:eastAsia="ko-KR"/>
        </w:rPr>
        <w:t>보이듯</w:t>
      </w:r>
      <w:r>
        <w:rPr>
          <w:lang w:eastAsia="ko-KR"/>
        </w:rPr>
        <w:t xml:space="preserve"> </w:t>
      </w:r>
      <w:r>
        <w:rPr>
          <w:lang w:eastAsia="ko-KR"/>
        </w:rPr>
        <w:t>이</w:t>
      </w:r>
      <w:r>
        <w:rPr>
          <w:lang w:eastAsia="ko-KR"/>
        </w:rPr>
        <w:t xml:space="preserve"> </w:t>
      </w:r>
      <w:r>
        <w:rPr>
          <w:lang w:eastAsia="ko-KR"/>
        </w:rPr>
        <w:t>코퍼스에서</w:t>
      </w:r>
      <w:r>
        <w:rPr>
          <w:lang w:eastAsia="ko-KR"/>
        </w:rPr>
        <w:t xml:space="preserve"> </w:t>
      </w:r>
      <w:r>
        <w:rPr>
          <w:b/>
          <w:lang w:eastAsia="ko-KR"/>
        </w:rPr>
        <w:t>음환경을</w:t>
      </w:r>
      <w:r>
        <w:rPr>
          <w:b/>
          <w:lang w:eastAsia="ko-KR"/>
        </w:rPr>
        <w:t xml:space="preserve"> </w:t>
      </w:r>
      <w:r>
        <w:rPr>
          <w:b/>
          <w:lang w:eastAsia="ko-KR"/>
        </w:rPr>
        <w:t>실제로</w:t>
      </w:r>
      <w:r>
        <w:rPr>
          <w:b/>
          <w:lang w:eastAsia="ko-KR"/>
        </w:rPr>
        <w:t xml:space="preserve"> </w:t>
      </w:r>
      <w:r>
        <w:rPr>
          <w:b/>
          <w:lang w:eastAsia="ko-KR"/>
        </w:rPr>
        <w:t>조작한</w:t>
      </w:r>
      <w:r>
        <w:rPr>
          <w:b/>
          <w:lang w:eastAsia="ko-KR"/>
        </w:rPr>
        <w:t xml:space="preserve"> </w:t>
      </w:r>
      <w:r>
        <w:rPr>
          <w:b/>
          <w:lang w:eastAsia="ko-KR"/>
        </w:rPr>
        <w:t>연구는</w:t>
      </w:r>
      <w:r>
        <w:rPr>
          <w:b/>
          <w:lang w:eastAsia="ko-KR"/>
        </w:rPr>
        <w:t xml:space="preserve"> 19%</w:t>
      </w:r>
      <w:r>
        <w:rPr>
          <w:b/>
          <w:lang w:eastAsia="ko-KR"/>
        </w:rPr>
        <w:t>에</w:t>
      </w:r>
      <w:r>
        <w:rPr>
          <w:b/>
          <w:lang w:eastAsia="ko-KR"/>
        </w:rPr>
        <w:t xml:space="preserve"> </w:t>
      </w:r>
      <w:r>
        <w:rPr>
          <w:b/>
          <w:lang w:eastAsia="ko-KR"/>
        </w:rPr>
        <w:t>그친다</w:t>
      </w:r>
      <w:r>
        <w:rPr>
          <w:b/>
          <w:lang w:eastAsia="ko-KR"/>
        </w:rPr>
        <w:t>.</w:t>
      </w:r>
      <w:r>
        <w:rPr>
          <w:lang w:eastAsia="ko-KR"/>
        </w:rPr>
        <w:t xml:space="preserve"> </w:t>
      </w:r>
      <w:r>
        <w:rPr>
          <w:lang w:eastAsia="ko-KR"/>
        </w:rPr>
        <w:t>자료는</w:t>
      </w:r>
      <w:r>
        <w:rPr>
          <w:lang w:eastAsia="ko-KR"/>
        </w:rPr>
        <w:t xml:space="preserve"> </w:t>
      </w:r>
      <w:r>
        <w:rPr>
          <w:lang w:eastAsia="ko-KR"/>
        </w:rPr>
        <w:t>많아졌으나</w:t>
      </w:r>
      <w:r>
        <w:rPr>
          <w:lang w:eastAsia="ko-KR"/>
        </w:rPr>
        <w:t xml:space="preserve"> </w:t>
      </w:r>
      <w:r>
        <w:rPr>
          <w:lang w:eastAsia="ko-KR"/>
        </w:rPr>
        <w:t>조작은</w:t>
      </w:r>
      <w:r>
        <w:rPr>
          <w:lang w:eastAsia="ko-KR"/>
        </w:rPr>
        <w:t xml:space="preserve"> </w:t>
      </w:r>
      <w:r>
        <w:rPr>
          <w:lang w:eastAsia="ko-KR"/>
        </w:rPr>
        <w:t>그만큼</w:t>
      </w:r>
      <w:r>
        <w:rPr>
          <w:lang w:eastAsia="ko-KR"/>
        </w:rPr>
        <w:t xml:space="preserve"> </w:t>
      </w:r>
      <w:r>
        <w:rPr>
          <w:lang w:eastAsia="ko-KR"/>
        </w:rPr>
        <w:t>늘지</w:t>
      </w:r>
      <w:r>
        <w:rPr>
          <w:lang w:eastAsia="ko-KR"/>
        </w:rPr>
        <w:t xml:space="preserve"> </w:t>
      </w:r>
      <w:r>
        <w:rPr>
          <w:lang w:eastAsia="ko-KR"/>
        </w:rPr>
        <w:t>않았다는</w:t>
      </w:r>
      <w:r>
        <w:rPr>
          <w:lang w:eastAsia="ko-KR"/>
        </w:rPr>
        <w:t xml:space="preserve"> </w:t>
      </w:r>
      <w:r>
        <w:rPr>
          <w:lang w:eastAsia="ko-KR"/>
        </w:rPr>
        <w:t>것이</w:t>
      </w:r>
      <w:r>
        <w:rPr>
          <w:lang w:eastAsia="ko-KR"/>
        </w:rPr>
        <w:t xml:space="preserve"> </w:t>
      </w:r>
      <w:r>
        <w:rPr>
          <w:lang w:eastAsia="ko-KR"/>
        </w:rPr>
        <w:t>지금</w:t>
      </w:r>
      <w:r>
        <w:rPr>
          <w:lang w:eastAsia="ko-KR"/>
        </w:rPr>
        <w:t xml:space="preserve"> </w:t>
      </w:r>
      <w:r>
        <w:rPr>
          <w:lang w:eastAsia="ko-KR"/>
        </w:rPr>
        <w:t>이</w:t>
      </w:r>
      <w:r>
        <w:rPr>
          <w:lang w:eastAsia="ko-KR"/>
        </w:rPr>
        <w:t xml:space="preserve"> </w:t>
      </w:r>
      <w:r>
        <w:rPr>
          <w:lang w:eastAsia="ko-KR"/>
        </w:rPr>
        <w:t>분야의</w:t>
      </w:r>
      <w:r>
        <w:rPr>
          <w:lang w:eastAsia="ko-KR"/>
        </w:rPr>
        <w:t xml:space="preserve"> </w:t>
      </w:r>
      <w:r>
        <w:rPr>
          <w:lang w:eastAsia="ko-KR"/>
        </w:rPr>
        <w:t>상태다</w:t>
      </w:r>
      <w:r>
        <w:rPr>
          <w:lang w:eastAsia="ko-KR"/>
        </w:rPr>
        <w:t>.</w:t>
      </w:r>
    </w:p>
    <w:p w14:paraId="2035AC7E" w14:textId="77777777" w:rsidR="0054704A" w:rsidRDefault="00000000">
      <w:pPr>
        <w:pStyle w:val="21"/>
        <w:jc w:val="both"/>
      </w:pPr>
      <w:r>
        <w:rPr>
          <w:rFonts w:ascii="Times New Roman" w:eastAsia="바탕" w:hAnsi="Times New Roman" w:cs="Times New Roman"/>
          <w:b w:val="0"/>
          <w:color w:val="000000"/>
          <w:sz w:val="24"/>
        </w:rPr>
        <w:t>1.4 The pathway that runs the other way</w:t>
      </w:r>
    </w:p>
    <w:p w14:paraId="46271838" w14:textId="77777777" w:rsidR="0054704A" w:rsidRDefault="00000000">
      <w:pPr>
        <w:ind w:firstLine="288"/>
        <w:rPr>
          <w:lang w:eastAsia="ko-KR"/>
        </w:rPr>
      </w:pPr>
      <w:r>
        <w:rPr>
          <w:lang w:eastAsia="ko-KR"/>
        </w:rPr>
        <w:t>문헌을</w:t>
      </w:r>
      <w:r>
        <w:rPr>
          <w:lang w:eastAsia="ko-KR"/>
        </w:rPr>
        <w:t xml:space="preserve"> </w:t>
      </w:r>
      <w:r>
        <w:rPr>
          <w:lang w:eastAsia="ko-KR"/>
        </w:rPr>
        <w:t>읽어</w:t>
      </w:r>
      <w:r>
        <w:rPr>
          <w:lang w:eastAsia="ko-KR"/>
        </w:rPr>
        <w:t xml:space="preserve"> </w:t>
      </w:r>
      <w:r>
        <w:rPr>
          <w:lang w:eastAsia="ko-KR"/>
        </w:rPr>
        <w:t>나가면서</w:t>
      </w:r>
      <w:r>
        <w:rPr>
          <w:lang w:eastAsia="ko-KR"/>
        </w:rPr>
        <w:t xml:space="preserve"> </w:t>
      </w:r>
      <w:r>
        <w:rPr>
          <w:lang w:eastAsia="ko-KR"/>
        </w:rPr>
        <w:t>우리는</w:t>
      </w:r>
      <w:r>
        <w:rPr>
          <w:lang w:eastAsia="ko-KR"/>
        </w:rPr>
        <w:t xml:space="preserve"> </w:t>
      </w:r>
      <w:r>
        <w:rPr>
          <w:lang w:eastAsia="ko-KR"/>
        </w:rPr>
        <w:t>예상하지</w:t>
      </w:r>
      <w:r>
        <w:rPr>
          <w:lang w:eastAsia="ko-KR"/>
        </w:rPr>
        <w:t xml:space="preserve"> </w:t>
      </w:r>
      <w:r>
        <w:rPr>
          <w:lang w:eastAsia="ko-KR"/>
        </w:rPr>
        <w:t>않았던</w:t>
      </w:r>
      <w:r>
        <w:rPr>
          <w:lang w:eastAsia="ko-KR"/>
        </w:rPr>
        <w:t xml:space="preserve"> </w:t>
      </w:r>
      <w:r>
        <w:rPr>
          <w:lang w:eastAsia="ko-KR"/>
        </w:rPr>
        <w:t>구조를</w:t>
      </w:r>
      <w:r>
        <w:rPr>
          <w:lang w:eastAsia="ko-KR"/>
        </w:rPr>
        <w:t xml:space="preserve"> </w:t>
      </w:r>
      <w:r>
        <w:rPr>
          <w:lang w:eastAsia="ko-KR"/>
        </w:rPr>
        <w:t>발견했다</w:t>
      </w:r>
      <w:r>
        <w:rPr>
          <w:lang w:eastAsia="ko-KR"/>
        </w:rPr>
        <w:t xml:space="preserve">. </w:t>
      </w:r>
      <w:r>
        <w:rPr>
          <w:lang w:eastAsia="ko-KR"/>
        </w:rPr>
        <w:t>지배적인</w:t>
      </w:r>
      <w:r>
        <w:rPr>
          <w:lang w:eastAsia="ko-KR"/>
        </w:rPr>
        <w:t xml:space="preserve"> </w:t>
      </w:r>
      <w:r>
        <w:rPr>
          <w:lang w:eastAsia="ko-KR"/>
        </w:rPr>
        <w:t>연구</w:t>
      </w:r>
      <w:r>
        <w:rPr>
          <w:lang w:eastAsia="ko-KR"/>
        </w:rPr>
        <w:t xml:space="preserve"> </w:t>
      </w:r>
      <w:r>
        <w:rPr>
          <w:lang w:eastAsia="ko-KR"/>
        </w:rPr>
        <w:t>프레임은</w:t>
      </w:r>
      <w:r>
        <w:rPr>
          <w:lang w:eastAsia="ko-KR"/>
        </w:rPr>
        <w:t xml:space="preserve"> </w:t>
      </w:r>
      <w:r>
        <w:rPr>
          <w:lang w:eastAsia="ko-KR"/>
        </w:rPr>
        <w:t>소리를</w:t>
      </w:r>
      <w:r>
        <w:rPr>
          <w:lang w:eastAsia="ko-KR"/>
        </w:rPr>
        <w:t xml:space="preserve"> </w:t>
      </w:r>
      <w:r>
        <w:rPr>
          <w:b/>
          <w:lang w:eastAsia="ko-KR"/>
        </w:rPr>
        <w:t>노출</w:t>
      </w:r>
      <w:r>
        <w:rPr>
          <w:b/>
          <w:lang w:eastAsia="ko-KR"/>
        </w:rPr>
        <w:t>(exposure)</w:t>
      </w:r>
      <w:r>
        <w:rPr>
          <w:lang w:eastAsia="ko-KR"/>
        </w:rPr>
        <w:t xml:space="preserve"> </w:t>
      </w:r>
      <w:r>
        <w:rPr>
          <w:lang w:eastAsia="ko-KR"/>
        </w:rPr>
        <w:t>로</w:t>
      </w:r>
      <w:r>
        <w:rPr>
          <w:lang w:eastAsia="ko-KR"/>
        </w:rPr>
        <w:t xml:space="preserve">, </w:t>
      </w:r>
      <w:r>
        <w:rPr>
          <w:lang w:eastAsia="ko-KR"/>
        </w:rPr>
        <w:t>행태를</w:t>
      </w:r>
      <w:r>
        <w:rPr>
          <w:lang w:eastAsia="ko-KR"/>
        </w:rPr>
        <w:t xml:space="preserve"> </w:t>
      </w:r>
      <w:r>
        <w:rPr>
          <w:b/>
          <w:lang w:eastAsia="ko-KR"/>
        </w:rPr>
        <w:t>결과</w:t>
      </w:r>
      <w:r>
        <w:rPr>
          <w:b/>
          <w:lang w:eastAsia="ko-KR"/>
        </w:rPr>
        <w:t>(outcome)</w:t>
      </w:r>
      <w:r>
        <w:rPr>
          <w:lang w:eastAsia="ko-KR"/>
        </w:rPr>
        <w:t xml:space="preserve"> </w:t>
      </w:r>
      <w:r>
        <w:rPr>
          <w:lang w:eastAsia="ko-KR"/>
        </w:rPr>
        <w:t>로</w:t>
      </w:r>
      <w:r>
        <w:rPr>
          <w:lang w:eastAsia="ko-KR"/>
        </w:rPr>
        <w:t xml:space="preserve"> </w:t>
      </w:r>
      <w:r>
        <w:rPr>
          <w:lang w:eastAsia="ko-KR"/>
        </w:rPr>
        <w:t>놓는다</w:t>
      </w:r>
      <w:r>
        <w:rPr>
          <w:lang w:eastAsia="ko-KR"/>
        </w:rPr>
        <w:t xml:space="preserve">. </w:t>
      </w:r>
      <w:r>
        <w:rPr>
          <w:lang w:eastAsia="ko-KR"/>
        </w:rPr>
        <w:t>소음이</w:t>
      </w:r>
      <w:r>
        <w:rPr>
          <w:lang w:eastAsia="ko-KR"/>
        </w:rPr>
        <w:t xml:space="preserve"> </w:t>
      </w:r>
      <w:r>
        <w:rPr>
          <w:lang w:eastAsia="ko-KR"/>
        </w:rPr>
        <w:t>사람을</w:t>
      </w:r>
      <w:r>
        <w:rPr>
          <w:lang w:eastAsia="ko-KR"/>
        </w:rPr>
        <w:t xml:space="preserve"> </w:t>
      </w:r>
      <w:r>
        <w:rPr>
          <w:lang w:eastAsia="ko-KR"/>
        </w:rPr>
        <w:t>어떻게</w:t>
      </w:r>
      <w:r>
        <w:rPr>
          <w:lang w:eastAsia="ko-KR"/>
        </w:rPr>
        <w:t xml:space="preserve"> </w:t>
      </w:r>
      <w:r>
        <w:rPr>
          <w:lang w:eastAsia="ko-KR"/>
        </w:rPr>
        <w:t>움직이게</w:t>
      </w:r>
      <w:r>
        <w:rPr>
          <w:lang w:eastAsia="ko-KR"/>
        </w:rPr>
        <w:t xml:space="preserve"> </w:t>
      </w:r>
      <w:proofErr w:type="spellStart"/>
      <w:r>
        <w:rPr>
          <w:lang w:eastAsia="ko-KR"/>
        </w:rPr>
        <w:t>하는가라는</w:t>
      </w:r>
      <w:proofErr w:type="spellEnd"/>
      <w:r>
        <w:rPr>
          <w:lang w:eastAsia="ko-KR"/>
        </w:rPr>
        <w:t xml:space="preserve"> </w:t>
      </w:r>
      <w:r>
        <w:rPr>
          <w:lang w:eastAsia="ko-KR"/>
        </w:rPr>
        <w:t>질문이다</w:t>
      </w:r>
      <w:r>
        <w:rPr>
          <w:lang w:eastAsia="ko-KR"/>
        </w:rPr>
        <w:t xml:space="preserve">. </w:t>
      </w:r>
      <w:r>
        <w:rPr>
          <w:lang w:eastAsia="ko-KR"/>
        </w:rPr>
        <w:t>그런데</w:t>
      </w:r>
      <w:r>
        <w:rPr>
          <w:lang w:eastAsia="ko-KR"/>
        </w:rPr>
        <w:t xml:space="preserve"> </w:t>
      </w:r>
      <w:r>
        <w:rPr>
          <w:lang w:eastAsia="ko-KR"/>
        </w:rPr>
        <w:t>우리</w:t>
      </w:r>
      <w:r>
        <w:rPr>
          <w:lang w:eastAsia="ko-KR"/>
        </w:rPr>
        <w:t xml:space="preserve"> </w:t>
      </w:r>
      <w:r>
        <w:rPr>
          <w:lang w:eastAsia="ko-KR"/>
        </w:rPr>
        <w:t>코퍼스에서</w:t>
      </w:r>
      <w:r>
        <w:rPr>
          <w:lang w:eastAsia="ko-KR"/>
        </w:rPr>
        <w:t xml:space="preserve"> </w:t>
      </w:r>
      <w:r>
        <w:rPr>
          <w:lang w:eastAsia="ko-KR"/>
        </w:rPr>
        <w:t>추출한</w:t>
      </w:r>
      <w:r>
        <w:rPr>
          <w:lang w:eastAsia="ko-KR"/>
        </w:rPr>
        <w:t xml:space="preserve"> </w:t>
      </w:r>
      <w:r>
        <w:rPr>
          <w:lang w:eastAsia="ko-KR"/>
        </w:rPr>
        <w:t>방향성</w:t>
      </w:r>
      <w:r>
        <w:rPr>
          <w:lang w:eastAsia="ko-KR"/>
        </w:rPr>
        <w:t xml:space="preserve"> </w:t>
      </w:r>
      <w:r>
        <w:rPr>
          <w:lang w:eastAsia="ko-KR"/>
        </w:rPr>
        <w:t>레코드</w:t>
      </w:r>
      <w:r>
        <w:rPr>
          <w:lang w:eastAsia="ko-KR"/>
        </w:rPr>
        <w:t xml:space="preserve"> 187</w:t>
      </w:r>
      <w:r>
        <w:rPr>
          <w:lang w:eastAsia="ko-KR"/>
        </w:rPr>
        <w:t>건</w:t>
      </w:r>
      <w:r>
        <w:rPr>
          <w:lang w:eastAsia="ko-KR"/>
        </w:rPr>
        <w:t xml:space="preserve"> </w:t>
      </w:r>
      <w:r>
        <w:rPr>
          <w:lang w:eastAsia="ko-KR"/>
        </w:rPr>
        <w:t>가운데</w:t>
      </w:r>
      <w:r>
        <w:rPr>
          <w:lang w:eastAsia="ko-KR"/>
        </w:rPr>
        <w:t xml:space="preserve"> </w:t>
      </w:r>
      <w:r>
        <w:rPr>
          <w:b/>
          <w:lang w:eastAsia="ko-KR"/>
        </w:rPr>
        <w:t>74</w:t>
      </w:r>
      <w:r>
        <w:rPr>
          <w:b/>
          <w:lang w:eastAsia="ko-KR"/>
        </w:rPr>
        <w:t>건</w:t>
      </w:r>
      <w:r>
        <w:rPr>
          <w:b/>
          <w:lang w:eastAsia="ko-KR"/>
        </w:rPr>
        <w:t xml:space="preserve">, </w:t>
      </w:r>
      <w:r>
        <w:rPr>
          <w:b/>
          <w:lang w:eastAsia="ko-KR"/>
        </w:rPr>
        <w:t>즉</w:t>
      </w:r>
      <w:r>
        <w:rPr>
          <w:b/>
          <w:lang w:eastAsia="ko-KR"/>
        </w:rPr>
        <w:t xml:space="preserve"> 40%</w:t>
      </w:r>
      <w:r>
        <w:rPr>
          <w:b/>
          <w:lang w:eastAsia="ko-KR"/>
        </w:rPr>
        <w:t>가</w:t>
      </w:r>
      <w:r>
        <w:rPr>
          <w:b/>
          <w:lang w:eastAsia="ko-KR"/>
        </w:rPr>
        <w:t xml:space="preserve"> </w:t>
      </w:r>
      <w:r>
        <w:rPr>
          <w:b/>
          <w:lang w:eastAsia="ko-KR"/>
        </w:rPr>
        <w:t>반대</w:t>
      </w:r>
      <w:r>
        <w:rPr>
          <w:b/>
          <w:lang w:eastAsia="ko-KR"/>
        </w:rPr>
        <w:t xml:space="preserve"> </w:t>
      </w:r>
      <w:r>
        <w:rPr>
          <w:b/>
          <w:lang w:eastAsia="ko-KR"/>
        </w:rPr>
        <w:t>방향으로</w:t>
      </w:r>
      <w:r>
        <w:rPr>
          <w:b/>
          <w:lang w:eastAsia="ko-KR"/>
        </w:rPr>
        <w:t xml:space="preserve"> </w:t>
      </w:r>
      <w:r>
        <w:rPr>
          <w:b/>
          <w:lang w:eastAsia="ko-KR"/>
        </w:rPr>
        <w:t>흐른다</w:t>
      </w:r>
      <w:r>
        <w:rPr>
          <w:b/>
          <w:lang w:eastAsia="ko-KR"/>
        </w:rPr>
        <w:t>.</w:t>
      </w:r>
    </w:p>
    <w:p w14:paraId="64D8E9E5" w14:textId="77777777" w:rsidR="0054704A" w:rsidRDefault="00000000">
      <w:pPr>
        <w:ind w:firstLine="288"/>
        <w:rPr>
          <w:lang w:eastAsia="ko-KR"/>
        </w:rPr>
      </w:pPr>
      <w:r>
        <w:rPr>
          <w:lang w:eastAsia="ko-KR"/>
        </w:rPr>
        <w:t>역방향</w:t>
      </w:r>
      <w:r>
        <w:rPr>
          <w:lang w:eastAsia="ko-KR"/>
        </w:rPr>
        <w:t xml:space="preserve"> </w:t>
      </w:r>
      <w:r>
        <w:rPr>
          <w:lang w:eastAsia="ko-KR"/>
        </w:rPr>
        <w:t>연구가</w:t>
      </w:r>
      <w:r>
        <w:rPr>
          <w:lang w:eastAsia="ko-KR"/>
        </w:rPr>
        <w:t xml:space="preserve"> </w:t>
      </w:r>
      <w:r>
        <w:rPr>
          <w:lang w:eastAsia="ko-KR"/>
        </w:rPr>
        <w:t>다루는</w:t>
      </w:r>
      <w:r>
        <w:rPr>
          <w:lang w:eastAsia="ko-KR"/>
        </w:rPr>
        <w:t xml:space="preserve"> </w:t>
      </w:r>
      <w:r>
        <w:rPr>
          <w:lang w:eastAsia="ko-KR"/>
        </w:rPr>
        <w:t>것은</w:t>
      </w:r>
      <w:r>
        <w:rPr>
          <w:lang w:eastAsia="ko-KR"/>
        </w:rPr>
        <w:t xml:space="preserve"> </w:t>
      </w:r>
      <w:r>
        <w:rPr>
          <w:lang w:eastAsia="ko-KR"/>
        </w:rPr>
        <w:t>이런</w:t>
      </w:r>
      <w:r>
        <w:rPr>
          <w:lang w:eastAsia="ko-KR"/>
        </w:rPr>
        <w:t xml:space="preserve"> </w:t>
      </w:r>
      <w:r>
        <w:rPr>
          <w:lang w:eastAsia="ko-KR"/>
        </w:rPr>
        <w:t>질문들이다</w:t>
      </w:r>
      <w:r>
        <w:rPr>
          <w:lang w:eastAsia="ko-KR"/>
        </w:rPr>
        <w:t xml:space="preserve">. </w:t>
      </w:r>
      <w:r>
        <w:rPr>
          <w:lang w:eastAsia="ko-KR"/>
        </w:rPr>
        <w:t>군중</w:t>
      </w:r>
      <w:r>
        <w:rPr>
          <w:lang w:eastAsia="ko-KR"/>
        </w:rPr>
        <w:t xml:space="preserve"> </w:t>
      </w:r>
      <w:r>
        <w:rPr>
          <w:lang w:eastAsia="ko-KR"/>
        </w:rPr>
        <w:t>밀도가</w:t>
      </w:r>
      <w:r>
        <w:rPr>
          <w:lang w:eastAsia="ko-KR"/>
        </w:rPr>
        <w:t xml:space="preserve"> </w:t>
      </w:r>
      <w:r>
        <w:rPr>
          <w:lang w:eastAsia="ko-KR"/>
        </w:rPr>
        <w:t>높아지면</w:t>
      </w:r>
      <w:r>
        <w:rPr>
          <w:lang w:eastAsia="ko-KR"/>
        </w:rPr>
        <w:t xml:space="preserve"> </w:t>
      </w:r>
      <w:proofErr w:type="spellStart"/>
      <w:r>
        <w:rPr>
          <w:lang w:eastAsia="ko-KR"/>
        </w:rPr>
        <w:t>음압이</w:t>
      </w:r>
      <w:proofErr w:type="spellEnd"/>
      <w:r>
        <w:rPr>
          <w:lang w:eastAsia="ko-KR"/>
        </w:rPr>
        <w:t xml:space="preserve"> </w:t>
      </w:r>
      <w:r>
        <w:rPr>
          <w:lang w:eastAsia="ko-KR"/>
        </w:rPr>
        <w:t>얼마나</w:t>
      </w:r>
      <w:r>
        <w:rPr>
          <w:lang w:eastAsia="ko-KR"/>
        </w:rPr>
        <w:t xml:space="preserve"> </w:t>
      </w:r>
      <w:proofErr w:type="gramStart"/>
      <w:r>
        <w:rPr>
          <w:lang w:eastAsia="ko-KR"/>
        </w:rPr>
        <w:t>오르는가</w:t>
      </w:r>
      <w:r>
        <w:rPr>
          <w:lang w:eastAsia="ko-KR"/>
        </w:rPr>
        <w:t>.</w:t>
      </w:r>
      <w:proofErr w:type="gramEnd"/>
      <w:r>
        <w:rPr>
          <w:lang w:eastAsia="ko-KR"/>
        </w:rPr>
        <w:t xml:space="preserve"> </w:t>
      </w:r>
      <w:r>
        <w:rPr>
          <w:lang w:eastAsia="ko-KR"/>
        </w:rPr>
        <w:t>광장에서</w:t>
      </w:r>
      <w:r>
        <w:rPr>
          <w:lang w:eastAsia="ko-KR"/>
        </w:rPr>
        <w:t xml:space="preserve"> </w:t>
      </w:r>
      <w:r>
        <w:rPr>
          <w:lang w:eastAsia="ko-KR"/>
        </w:rPr>
        <w:t>무용</w:t>
      </w:r>
      <w:r>
        <w:rPr>
          <w:lang w:eastAsia="ko-KR"/>
        </w:rPr>
        <w:t xml:space="preserve"> </w:t>
      </w:r>
      <w:r>
        <w:rPr>
          <w:lang w:eastAsia="ko-KR"/>
        </w:rPr>
        <w:t>모임이</w:t>
      </w:r>
      <w:r>
        <w:rPr>
          <w:lang w:eastAsia="ko-KR"/>
        </w:rPr>
        <w:t xml:space="preserve"> </w:t>
      </w:r>
      <w:r>
        <w:rPr>
          <w:lang w:eastAsia="ko-KR"/>
        </w:rPr>
        <w:t>열리면</w:t>
      </w:r>
      <w:r>
        <w:rPr>
          <w:lang w:eastAsia="ko-KR"/>
        </w:rPr>
        <w:t xml:space="preserve"> </w:t>
      </w:r>
      <w:r>
        <w:rPr>
          <w:lang w:eastAsia="ko-KR"/>
        </w:rPr>
        <w:t>인접한</w:t>
      </w:r>
      <w:r>
        <w:rPr>
          <w:lang w:eastAsia="ko-KR"/>
        </w:rPr>
        <w:t xml:space="preserve"> </w:t>
      </w:r>
      <w:r>
        <w:rPr>
          <w:lang w:eastAsia="ko-KR"/>
        </w:rPr>
        <w:t>주거의</w:t>
      </w:r>
      <w:r>
        <w:rPr>
          <w:lang w:eastAsia="ko-KR"/>
        </w:rPr>
        <w:t xml:space="preserve"> </w:t>
      </w:r>
      <w:r>
        <w:rPr>
          <w:lang w:eastAsia="ko-KR"/>
        </w:rPr>
        <w:t>음환경이</w:t>
      </w:r>
      <w:r>
        <w:rPr>
          <w:lang w:eastAsia="ko-KR"/>
        </w:rPr>
        <w:t xml:space="preserve"> </w:t>
      </w:r>
      <w:r>
        <w:rPr>
          <w:lang w:eastAsia="ko-KR"/>
        </w:rPr>
        <w:t>어떻게</w:t>
      </w:r>
      <w:r>
        <w:rPr>
          <w:lang w:eastAsia="ko-KR"/>
        </w:rPr>
        <w:t xml:space="preserve"> </w:t>
      </w:r>
      <w:proofErr w:type="gramStart"/>
      <w:r>
        <w:rPr>
          <w:lang w:eastAsia="ko-KR"/>
        </w:rPr>
        <w:t>달라지는가</w:t>
      </w:r>
      <w:r>
        <w:rPr>
          <w:lang w:eastAsia="ko-KR"/>
        </w:rPr>
        <w:t>.</w:t>
      </w:r>
      <w:proofErr w:type="gramEnd"/>
      <w:r>
        <w:rPr>
          <w:lang w:eastAsia="ko-KR"/>
        </w:rPr>
        <w:t xml:space="preserve"> </w:t>
      </w:r>
      <w:r>
        <w:rPr>
          <w:lang w:eastAsia="ko-KR"/>
        </w:rPr>
        <w:t>혼자</w:t>
      </w:r>
      <w:r>
        <w:rPr>
          <w:lang w:eastAsia="ko-KR"/>
        </w:rPr>
        <w:t xml:space="preserve"> </w:t>
      </w:r>
      <w:r>
        <w:rPr>
          <w:lang w:eastAsia="ko-KR"/>
        </w:rPr>
        <w:t>온</w:t>
      </w:r>
      <w:r>
        <w:rPr>
          <w:lang w:eastAsia="ko-KR"/>
        </w:rPr>
        <w:t xml:space="preserve"> </w:t>
      </w:r>
      <w:r>
        <w:rPr>
          <w:lang w:eastAsia="ko-KR"/>
        </w:rPr>
        <w:t>사람과</w:t>
      </w:r>
      <w:r>
        <w:rPr>
          <w:lang w:eastAsia="ko-KR"/>
        </w:rPr>
        <w:t xml:space="preserve"> </w:t>
      </w:r>
      <w:r>
        <w:rPr>
          <w:lang w:eastAsia="ko-KR"/>
        </w:rPr>
        <w:t>동반자가</w:t>
      </w:r>
      <w:r>
        <w:rPr>
          <w:lang w:eastAsia="ko-KR"/>
        </w:rPr>
        <w:t xml:space="preserve"> </w:t>
      </w:r>
      <w:r>
        <w:rPr>
          <w:lang w:eastAsia="ko-KR"/>
        </w:rPr>
        <w:t>있는</w:t>
      </w:r>
      <w:r>
        <w:rPr>
          <w:lang w:eastAsia="ko-KR"/>
        </w:rPr>
        <w:t xml:space="preserve"> </w:t>
      </w:r>
      <w:r>
        <w:rPr>
          <w:lang w:eastAsia="ko-KR"/>
        </w:rPr>
        <w:t>사람은</w:t>
      </w:r>
      <w:r>
        <w:rPr>
          <w:lang w:eastAsia="ko-KR"/>
        </w:rPr>
        <w:t xml:space="preserve"> </w:t>
      </w:r>
      <w:r>
        <w:rPr>
          <w:lang w:eastAsia="ko-KR"/>
        </w:rPr>
        <w:t>같은</w:t>
      </w:r>
      <w:r>
        <w:rPr>
          <w:lang w:eastAsia="ko-KR"/>
        </w:rPr>
        <w:t xml:space="preserve"> </w:t>
      </w:r>
      <w:r>
        <w:rPr>
          <w:lang w:eastAsia="ko-KR"/>
        </w:rPr>
        <w:t>소리를</w:t>
      </w:r>
      <w:r>
        <w:rPr>
          <w:lang w:eastAsia="ko-KR"/>
        </w:rPr>
        <w:t xml:space="preserve"> </w:t>
      </w:r>
      <w:r>
        <w:rPr>
          <w:lang w:eastAsia="ko-KR"/>
        </w:rPr>
        <w:t>다르게</w:t>
      </w:r>
      <w:r>
        <w:rPr>
          <w:lang w:eastAsia="ko-KR"/>
        </w:rPr>
        <w:t xml:space="preserve"> </w:t>
      </w:r>
      <w:proofErr w:type="gramStart"/>
      <w:r>
        <w:rPr>
          <w:lang w:eastAsia="ko-KR"/>
        </w:rPr>
        <w:t>알아차리는가</w:t>
      </w:r>
      <w:r>
        <w:rPr>
          <w:lang w:eastAsia="ko-KR"/>
        </w:rPr>
        <w:t>.</w:t>
      </w:r>
      <w:proofErr w:type="gramEnd"/>
      <w:r>
        <w:rPr>
          <w:lang w:eastAsia="ko-KR"/>
        </w:rPr>
        <w:t xml:space="preserve"> </w:t>
      </w:r>
      <w:r>
        <w:rPr>
          <w:lang w:eastAsia="ko-KR"/>
        </w:rPr>
        <w:t>노천시장을</w:t>
      </w:r>
      <w:r>
        <w:rPr>
          <w:lang w:eastAsia="ko-KR"/>
        </w:rPr>
        <w:t xml:space="preserve"> </w:t>
      </w:r>
      <w:r>
        <w:rPr>
          <w:lang w:eastAsia="ko-KR"/>
        </w:rPr>
        <w:t>어떻게</w:t>
      </w:r>
      <w:r>
        <w:rPr>
          <w:lang w:eastAsia="ko-KR"/>
        </w:rPr>
        <w:t xml:space="preserve"> </w:t>
      </w:r>
      <w:r>
        <w:rPr>
          <w:lang w:eastAsia="ko-KR"/>
        </w:rPr>
        <w:t>배치하면</w:t>
      </w:r>
      <w:r>
        <w:rPr>
          <w:lang w:eastAsia="ko-KR"/>
        </w:rPr>
        <w:t xml:space="preserve"> </w:t>
      </w:r>
      <w:r>
        <w:rPr>
          <w:lang w:eastAsia="ko-KR"/>
        </w:rPr>
        <w:t>발생</w:t>
      </w:r>
      <w:r>
        <w:rPr>
          <w:lang w:eastAsia="ko-KR"/>
        </w:rPr>
        <w:t xml:space="preserve"> </w:t>
      </w:r>
      <w:r>
        <w:rPr>
          <w:lang w:eastAsia="ko-KR"/>
        </w:rPr>
        <w:t>소음이</w:t>
      </w:r>
      <w:r>
        <w:rPr>
          <w:lang w:eastAsia="ko-KR"/>
        </w:rPr>
        <w:t xml:space="preserve"> </w:t>
      </w:r>
      <w:proofErr w:type="gramStart"/>
      <w:r>
        <w:rPr>
          <w:lang w:eastAsia="ko-KR"/>
        </w:rPr>
        <w:t>줄어드는가</w:t>
      </w:r>
      <w:r>
        <w:rPr>
          <w:lang w:eastAsia="ko-KR"/>
        </w:rPr>
        <w:t>.</w:t>
      </w:r>
      <w:proofErr w:type="gramEnd"/>
      <w:r>
        <w:rPr>
          <w:lang w:eastAsia="ko-KR"/>
        </w:rPr>
        <w:t xml:space="preserve"> </w:t>
      </w:r>
      <w:r>
        <w:rPr>
          <w:lang w:eastAsia="ko-KR"/>
        </w:rPr>
        <w:t>이것들은</w:t>
      </w:r>
      <w:r>
        <w:rPr>
          <w:lang w:eastAsia="ko-KR"/>
        </w:rPr>
        <w:t xml:space="preserve"> </w:t>
      </w:r>
      <w:proofErr w:type="spellStart"/>
      <w:r>
        <w:rPr>
          <w:lang w:eastAsia="ko-KR"/>
        </w:rPr>
        <w:t>사운드스케이프를</w:t>
      </w:r>
      <w:proofErr w:type="spellEnd"/>
      <w:r>
        <w:rPr>
          <w:lang w:eastAsia="ko-KR"/>
        </w:rPr>
        <w:t xml:space="preserve"> </w:t>
      </w:r>
      <w:r>
        <w:rPr>
          <w:lang w:eastAsia="ko-KR"/>
        </w:rPr>
        <w:t>결과로</w:t>
      </w:r>
      <w:r>
        <w:rPr>
          <w:lang w:eastAsia="ko-KR"/>
        </w:rPr>
        <w:t xml:space="preserve">, </w:t>
      </w:r>
      <w:r>
        <w:rPr>
          <w:lang w:eastAsia="ko-KR"/>
        </w:rPr>
        <w:t>사람의</w:t>
      </w:r>
      <w:r>
        <w:rPr>
          <w:lang w:eastAsia="ko-KR"/>
        </w:rPr>
        <w:t xml:space="preserve"> </w:t>
      </w:r>
      <w:r>
        <w:rPr>
          <w:lang w:eastAsia="ko-KR"/>
        </w:rPr>
        <w:t>활동을</w:t>
      </w:r>
      <w:r>
        <w:rPr>
          <w:lang w:eastAsia="ko-KR"/>
        </w:rPr>
        <w:t xml:space="preserve"> </w:t>
      </w:r>
      <w:r>
        <w:rPr>
          <w:lang w:eastAsia="ko-KR"/>
        </w:rPr>
        <w:t>원인으로</w:t>
      </w:r>
      <w:r>
        <w:rPr>
          <w:lang w:eastAsia="ko-KR"/>
        </w:rPr>
        <w:t xml:space="preserve"> </w:t>
      </w:r>
      <w:r>
        <w:rPr>
          <w:lang w:eastAsia="ko-KR"/>
        </w:rPr>
        <w:t>놓는</w:t>
      </w:r>
      <w:r>
        <w:rPr>
          <w:lang w:eastAsia="ko-KR"/>
        </w:rPr>
        <w:t xml:space="preserve"> </w:t>
      </w:r>
      <w:r>
        <w:rPr>
          <w:lang w:eastAsia="ko-KR"/>
        </w:rPr>
        <w:t>연구다</w:t>
      </w:r>
      <w:r>
        <w:rPr>
          <w:lang w:eastAsia="ko-KR"/>
        </w:rPr>
        <w:t>.</w:t>
      </w:r>
    </w:p>
    <w:p w14:paraId="7091CFF4" w14:textId="77777777" w:rsidR="0054704A" w:rsidRDefault="00000000">
      <w:pPr>
        <w:ind w:firstLine="288"/>
        <w:rPr>
          <w:lang w:eastAsia="ko-KR"/>
        </w:rPr>
      </w:pPr>
      <w:r>
        <w:rPr>
          <w:lang w:eastAsia="ko-KR"/>
        </w:rPr>
        <w:t>더</w:t>
      </w:r>
      <w:r>
        <w:rPr>
          <w:lang w:eastAsia="ko-KR"/>
        </w:rPr>
        <w:t xml:space="preserve"> </w:t>
      </w:r>
      <w:r>
        <w:rPr>
          <w:lang w:eastAsia="ko-KR"/>
        </w:rPr>
        <w:t>중요한</w:t>
      </w:r>
      <w:r>
        <w:rPr>
          <w:lang w:eastAsia="ko-KR"/>
        </w:rPr>
        <w:t xml:space="preserve"> </w:t>
      </w:r>
      <w:r>
        <w:rPr>
          <w:lang w:eastAsia="ko-KR"/>
        </w:rPr>
        <w:t>것은</w:t>
      </w:r>
      <w:r>
        <w:rPr>
          <w:lang w:eastAsia="ko-KR"/>
        </w:rPr>
        <w:t xml:space="preserve"> </w:t>
      </w:r>
      <w:r>
        <w:rPr>
          <w:lang w:eastAsia="ko-KR"/>
        </w:rPr>
        <w:t>이</w:t>
      </w:r>
      <w:r>
        <w:rPr>
          <w:lang w:eastAsia="ko-KR"/>
        </w:rPr>
        <w:t xml:space="preserve"> </w:t>
      </w:r>
      <w:r>
        <w:rPr>
          <w:lang w:eastAsia="ko-KR"/>
        </w:rPr>
        <w:t>역방향이</w:t>
      </w:r>
      <w:r>
        <w:rPr>
          <w:lang w:eastAsia="ko-KR"/>
        </w:rPr>
        <w:t xml:space="preserve"> </w:t>
      </w:r>
      <w:r>
        <w:rPr>
          <w:lang w:eastAsia="ko-KR"/>
        </w:rPr>
        <w:t>고르게</w:t>
      </w:r>
      <w:r>
        <w:rPr>
          <w:lang w:eastAsia="ko-KR"/>
        </w:rPr>
        <w:t xml:space="preserve"> </w:t>
      </w:r>
      <w:r>
        <w:rPr>
          <w:lang w:eastAsia="ko-KR"/>
        </w:rPr>
        <w:t>분포하지</w:t>
      </w:r>
      <w:r>
        <w:rPr>
          <w:lang w:eastAsia="ko-KR"/>
        </w:rPr>
        <w:t xml:space="preserve"> </w:t>
      </w:r>
      <w:r>
        <w:rPr>
          <w:lang w:eastAsia="ko-KR"/>
        </w:rPr>
        <w:t>않는다는</w:t>
      </w:r>
      <w:r>
        <w:rPr>
          <w:lang w:eastAsia="ko-KR"/>
        </w:rPr>
        <w:t xml:space="preserve"> </w:t>
      </w:r>
      <w:r>
        <w:rPr>
          <w:lang w:eastAsia="ko-KR"/>
        </w:rPr>
        <w:t>점이다</w:t>
      </w:r>
      <w:r>
        <w:rPr>
          <w:lang w:eastAsia="ko-KR"/>
        </w:rPr>
        <w:t xml:space="preserve">. </w:t>
      </w:r>
      <w:r>
        <w:rPr>
          <w:lang w:eastAsia="ko-KR"/>
        </w:rPr>
        <w:t>이동과</w:t>
      </w:r>
      <w:r>
        <w:rPr>
          <w:lang w:eastAsia="ko-KR"/>
        </w:rPr>
        <w:t xml:space="preserve"> </w:t>
      </w:r>
      <w:r>
        <w:rPr>
          <w:lang w:eastAsia="ko-KR"/>
        </w:rPr>
        <w:t>체류처럼</w:t>
      </w:r>
      <w:r>
        <w:rPr>
          <w:lang w:eastAsia="ko-KR"/>
        </w:rPr>
        <w:t xml:space="preserve"> </w:t>
      </w:r>
      <w:r>
        <w:rPr>
          <w:lang w:eastAsia="ko-KR"/>
        </w:rPr>
        <w:t>실험적으로</w:t>
      </w:r>
      <w:r>
        <w:rPr>
          <w:lang w:eastAsia="ko-KR"/>
        </w:rPr>
        <w:t xml:space="preserve"> </w:t>
      </w:r>
      <w:r>
        <w:rPr>
          <w:lang w:eastAsia="ko-KR"/>
        </w:rPr>
        <w:t>조작하기</w:t>
      </w:r>
      <w:r>
        <w:rPr>
          <w:lang w:eastAsia="ko-KR"/>
        </w:rPr>
        <w:t xml:space="preserve"> </w:t>
      </w:r>
      <w:r>
        <w:rPr>
          <w:lang w:eastAsia="ko-KR"/>
        </w:rPr>
        <w:t>쉬운</w:t>
      </w:r>
      <w:r>
        <w:rPr>
          <w:lang w:eastAsia="ko-KR"/>
        </w:rPr>
        <w:t xml:space="preserve"> </w:t>
      </w:r>
      <w:r>
        <w:rPr>
          <w:lang w:eastAsia="ko-KR"/>
        </w:rPr>
        <w:t>행태는</w:t>
      </w:r>
      <w:r>
        <w:rPr>
          <w:lang w:eastAsia="ko-KR"/>
        </w:rPr>
        <w:t xml:space="preserve"> </w:t>
      </w:r>
      <w:r>
        <w:rPr>
          <w:lang w:eastAsia="ko-KR"/>
        </w:rPr>
        <w:t>순방향</w:t>
      </w:r>
      <w:r>
        <w:rPr>
          <w:lang w:eastAsia="ko-KR"/>
        </w:rPr>
        <w:t xml:space="preserve"> </w:t>
      </w:r>
      <w:r>
        <w:rPr>
          <w:lang w:eastAsia="ko-KR"/>
        </w:rPr>
        <w:t>설계가</w:t>
      </w:r>
      <w:r>
        <w:rPr>
          <w:lang w:eastAsia="ko-KR"/>
        </w:rPr>
        <w:t xml:space="preserve"> </w:t>
      </w:r>
      <w:r>
        <w:rPr>
          <w:lang w:eastAsia="ko-KR"/>
        </w:rPr>
        <w:t>지배한다</w:t>
      </w:r>
      <w:r>
        <w:rPr>
          <w:lang w:eastAsia="ko-KR"/>
        </w:rPr>
        <w:t xml:space="preserve">. </w:t>
      </w:r>
      <w:r>
        <w:rPr>
          <w:lang w:eastAsia="ko-KR"/>
        </w:rPr>
        <w:t>반면</w:t>
      </w:r>
      <w:r>
        <w:rPr>
          <w:lang w:eastAsia="ko-KR"/>
        </w:rPr>
        <w:t xml:space="preserve"> </w:t>
      </w:r>
      <w:r>
        <w:rPr>
          <w:b/>
          <w:lang w:eastAsia="ko-KR"/>
        </w:rPr>
        <w:t>공간이용</w:t>
      </w:r>
      <w:r>
        <w:rPr>
          <w:b/>
          <w:lang w:eastAsia="ko-KR"/>
        </w:rPr>
        <w:t xml:space="preserve">, </w:t>
      </w:r>
      <w:r>
        <w:rPr>
          <w:b/>
          <w:lang w:eastAsia="ko-KR"/>
        </w:rPr>
        <w:t>활동</w:t>
      </w:r>
      <w:r>
        <w:rPr>
          <w:b/>
          <w:lang w:eastAsia="ko-KR"/>
        </w:rPr>
        <w:t xml:space="preserve">, </w:t>
      </w:r>
      <w:r>
        <w:rPr>
          <w:b/>
          <w:lang w:eastAsia="ko-KR"/>
        </w:rPr>
        <w:t>사회적</w:t>
      </w:r>
      <w:r>
        <w:rPr>
          <w:b/>
          <w:lang w:eastAsia="ko-KR"/>
        </w:rPr>
        <w:t xml:space="preserve"> </w:t>
      </w:r>
      <w:r>
        <w:rPr>
          <w:b/>
          <w:lang w:eastAsia="ko-KR"/>
        </w:rPr>
        <w:t>행태에서는</w:t>
      </w:r>
      <w:r>
        <w:rPr>
          <w:b/>
          <w:lang w:eastAsia="ko-KR"/>
        </w:rPr>
        <w:t xml:space="preserve"> </w:t>
      </w:r>
      <w:r>
        <w:rPr>
          <w:b/>
          <w:lang w:eastAsia="ko-KR"/>
        </w:rPr>
        <w:t>두</w:t>
      </w:r>
      <w:r>
        <w:rPr>
          <w:b/>
          <w:lang w:eastAsia="ko-KR"/>
        </w:rPr>
        <w:t xml:space="preserve"> </w:t>
      </w:r>
      <w:r>
        <w:rPr>
          <w:b/>
          <w:lang w:eastAsia="ko-KR"/>
        </w:rPr>
        <w:t>방향이</w:t>
      </w:r>
      <w:r>
        <w:rPr>
          <w:b/>
          <w:lang w:eastAsia="ko-KR"/>
        </w:rPr>
        <w:t xml:space="preserve"> </w:t>
      </w:r>
      <w:r>
        <w:rPr>
          <w:b/>
          <w:lang w:eastAsia="ko-KR"/>
        </w:rPr>
        <w:t>거의</w:t>
      </w:r>
      <w:r>
        <w:rPr>
          <w:b/>
          <w:lang w:eastAsia="ko-KR"/>
        </w:rPr>
        <w:t xml:space="preserve"> </w:t>
      </w:r>
      <w:r>
        <w:rPr>
          <w:b/>
          <w:lang w:eastAsia="ko-KR"/>
        </w:rPr>
        <w:t>대등하다</w:t>
      </w:r>
      <w:r>
        <w:rPr>
          <w:b/>
          <w:lang w:eastAsia="ko-KR"/>
        </w:rPr>
        <w:t>.</w:t>
      </w:r>
      <w:r>
        <w:rPr>
          <w:lang w:eastAsia="ko-KR"/>
        </w:rPr>
        <w:t xml:space="preserve"> </w:t>
      </w:r>
      <w:r>
        <w:rPr>
          <w:lang w:eastAsia="ko-KR"/>
        </w:rPr>
        <w:t>즉</w:t>
      </w:r>
      <w:r>
        <w:rPr>
          <w:lang w:eastAsia="ko-KR"/>
        </w:rPr>
        <w:t xml:space="preserve"> </w:t>
      </w:r>
      <w:r>
        <w:rPr>
          <w:lang w:eastAsia="ko-KR"/>
        </w:rPr>
        <w:t>행태가</w:t>
      </w:r>
      <w:r>
        <w:rPr>
          <w:lang w:eastAsia="ko-KR"/>
        </w:rPr>
        <w:t xml:space="preserve"> </w:t>
      </w:r>
      <w:r>
        <w:rPr>
          <w:lang w:eastAsia="ko-KR"/>
        </w:rPr>
        <w:t>집합적이고</w:t>
      </w:r>
      <w:r>
        <w:rPr>
          <w:lang w:eastAsia="ko-KR"/>
        </w:rPr>
        <w:t xml:space="preserve"> </w:t>
      </w:r>
      <w:r>
        <w:rPr>
          <w:lang w:eastAsia="ko-KR"/>
        </w:rPr>
        <w:t>지속적일수록</w:t>
      </w:r>
      <w:r>
        <w:rPr>
          <w:lang w:eastAsia="ko-KR"/>
        </w:rPr>
        <w:t xml:space="preserve">, </w:t>
      </w:r>
      <w:r>
        <w:rPr>
          <w:lang w:eastAsia="ko-KR"/>
        </w:rPr>
        <w:t>연구자들은</w:t>
      </w:r>
      <w:r>
        <w:rPr>
          <w:lang w:eastAsia="ko-KR"/>
        </w:rPr>
        <w:t xml:space="preserve"> </w:t>
      </w:r>
      <w:r>
        <w:rPr>
          <w:lang w:eastAsia="ko-KR"/>
        </w:rPr>
        <w:t>그것이</w:t>
      </w:r>
      <w:r>
        <w:rPr>
          <w:lang w:eastAsia="ko-KR"/>
        </w:rPr>
        <w:t xml:space="preserve"> </w:t>
      </w:r>
      <w:r>
        <w:rPr>
          <w:lang w:eastAsia="ko-KR"/>
        </w:rPr>
        <w:t>음환경을</w:t>
      </w:r>
      <w:r>
        <w:rPr>
          <w:lang w:eastAsia="ko-KR"/>
        </w:rPr>
        <w:t xml:space="preserve"> </w:t>
      </w:r>
      <w:r>
        <w:rPr>
          <w:lang w:eastAsia="ko-KR"/>
        </w:rPr>
        <w:t>만들어내는</w:t>
      </w:r>
      <w:r>
        <w:rPr>
          <w:lang w:eastAsia="ko-KR"/>
        </w:rPr>
        <w:t xml:space="preserve"> </w:t>
      </w:r>
      <w:r>
        <w:rPr>
          <w:lang w:eastAsia="ko-KR"/>
        </w:rPr>
        <w:t>방식을</w:t>
      </w:r>
      <w:r>
        <w:rPr>
          <w:lang w:eastAsia="ko-KR"/>
        </w:rPr>
        <w:t xml:space="preserve"> </w:t>
      </w:r>
      <w:r>
        <w:rPr>
          <w:lang w:eastAsia="ko-KR"/>
        </w:rPr>
        <w:t>측정해</w:t>
      </w:r>
      <w:r>
        <w:rPr>
          <w:lang w:eastAsia="ko-KR"/>
        </w:rPr>
        <w:t xml:space="preserve"> </w:t>
      </w:r>
      <w:r>
        <w:rPr>
          <w:lang w:eastAsia="ko-KR"/>
        </w:rPr>
        <w:t>왔다</w:t>
      </w:r>
      <w:r>
        <w:rPr>
          <w:lang w:eastAsia="ko-KR"/>
        </w:rPr>
        <w:t>.</w:t>
      </w:r>
    </w:p>
    <w:p w14:paraId="24E3B4B6" w14:textId="77777777" w:rsidR="0054704A" w:rsidRDefault="00000000">
      <w:pPr>
        <w:ind w:firstLine="288"/>
        <w:rPr>
          <w:lang w:eastAsia="ko-KR"/>
        </w:rPr>
      </w:pPr>
      <w:r>
        <w:rPr>
          <w:lang w:eastAsia="ko-KR"/>
        </w:rPr>
        <w:t>이</w:t>
      </w:r>
      <w:r>
        <w:rPr>
          <w:lang w:eastAsia="ko-KR"/>
        </w:rPr>
        <w:t xml:space="preserve"> </w:t>
      </w:r>
      <w:r>
        <w:rPr>
          <w:lang w:eastAsia="ko-KR"/>
        </w:rPr>
        <w:t>구조는</w:t>
      </w:r>
      <w:r>
        <w:rPr>
          <w:lang w:eastAsia="ko-KR"/>
        </w:rPr>
        <w:t xml:space="preserve"> </w:t>
      </w:r>
      <w:r>
        <w:rPr>
          <w:lang w:eastAsia="ko-KR"/>
        </w:rPr>
        <w:t>계획</w:t>
      </w:r>
      <w:r>
        <w:rPr>
          <w:lang w:eastAsia="ko-KR"/>
        </w:rPr>
        <w:t xml:space="preserve"> </w:t>
      </w:r>
      <w:r>
        <w:rPr>
          <w:lang w:eastAsia="ko-KR"/>
        </w:rPr>
        <w:t>실무에</w:t>
      </w:r>
      <w:r>
        <w:rPr>
          <w:lang w:eastAsia="ko-KR"/>
        </w:rPr>
        <w:t xml:space="preserve"> </w:t>
      </w:r>
      <w:r>
        <w:rPr>
          <w:lang w:eastAsia="ko-KR"/>
        </w:rPr>
        <w:t>직접</w:t>
      </w:r>
      <w:r>
        <w:rPr>
          <w:lang w:eastAsia="ko-KR"/>
        </w:rPr>
        <w:t xml:space="preserve"> </w:t>
      </w:r>
      <w:r>
        <w:rPr>
          <w:lang w:eastAsia="ko-KR"/>
        </w:rPr>
        <w:t>시사점을</w:t>
      </w:r>
      <w:r>
        <w:rPr>
          <w:lang w:eastAsia="ko-KR"/>
        </w:rPr>
        <w:t xml:space="preserve"> </w:t>
      </w:r>
      <w:r>
        <w:rPr>
          <w:lang w:eastAsia="ko-KR"/>
        </w:rPr>
        <w:t>준다</w:t>
      </w:r>
      <w:r>
        <w:rPr>
          <w:lang w:eastAsia="ko-KR"/>
        </w:rPr>
        <w:t xml:space="preserve">. </w:t>
      </w:r>
      <w:r>
        <w:rPr>
          <w:lang w:eastAsia="ko-KR"/>
        </w:rPr>
        <w:t>설계자가</w:t>
      </w:r>
      <w:r>
        <w:rPr>
          <w:lang w:eastAsia="ko-KR"/>
        </w:rPr>
        <w:t xml:space="preserve"> </w:t>
      </w:r>
      <w:r>
        <w:rPr>
          <w:lang w:eastAsia="ko-KR"/>
        </w:rPr>
        <w:t>통제할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것은</w:t>
      </w:r>
      <w:r>
        <w:rPr>
          <w:lang w:eastAsia="ko-KR"/>
        </w:rPr>
        <w:t xml:space="preserve"> </w:t>
      </w:r>
      <w:r>
        <w:rPr>
          <w:lang w:eastAsia="ko-KR"/>
        </w:rPr>
        <w:t>소음원만이</w:t>
      </w:r>
      <w:r>
        <w:rPr>
          <w:lang w:eastAsia="ko-KR"/>
        </w:rPr>
        <w:t xml:space="preserve"> </w:t>
      </w:r>
      <w:r>
        <w:rPr>
          <w:lang w:eastAsia="ko-KR"/>
        </w:rPr>
        <w:t>아니다</w:t>
      </w:r>
      <w:r>
        <w:rPr>
          <w:lang w:eastAsia="ko-KR"/>
        </w:rPr>
        <w:t xml:space="preserve">. </w:t>
      </w:r>
      <w:r>
        <w:rPr>
          <w:lang w:eastAsia="ko-KR"/>
        </w:rPr>
        <w:t>어떤</w:t>
      </w:r>
      <w:r>
        <w:rPr>
          <w:lang w:eastAsia="ko-KR"/>
        </w:rPr>
        <w:t xml:space="preserve"> </w:t>
      </w:r>
      <w:r>
        <w:rPr>
          <w:lang w:eastAsia="ko-KR"/>
        </w:rPr>
        <w:t>활동을</w:t>
      </w:r>
      <w:r>
        <w:rPr>
          <w:lang w:eastAsia="ko-KR"/>
        </w:rPr>
        <w:t xml:space="preserve"> </w:t>
      </w:r>
      <w:r>
        <w:rPr>
          <w:lang w:eastAsia="ko-KR"/>
        </w:rPr>
        <w:t>어디에</w:t>
      </w:r>
      <w:r>
        <w:rPr>
          <w:lang w:eastAsia="ko-KR"/>
        </w:rPr>
        <w:t xml:space="preserve"> </w:t>
      </w:r>
      <w:r>
        <w:rPr>
          <w:lang w:eastAsia="ko-KR"/>
        </w:rPr>
        <w:t>담을지</w:t>
      </w:r>
      <w:r>
        <w:rPr>
          <w:lang w:eastAsia="ko-KR"/>
        </w:rPr>
        <w:t xml:space="preserve"> </w:t>
      </w:r>
      <w:r>
        <w:rPr>
          <w:lang w:eastAsia="ko-KR"/>
        </w:rPr>
        <w:t>결정하는</w:t>
      </w:r>
      <w:r>
        <w:rPr>
          <w:lang w:eastAsia="ko-KR"/>
        </w:rPr>
        <w:t xml:space="preserve"> </w:t>
      </w:r>
      <w:r>
        <w:rPr>
          <w:lang w:eastAsia="ko-KR"/>
        </w:rPr>
        <w:t>것</w:t>
      </w:r>
      <w:r>
        <w:rPr>
          <w:lang w:eastAsia="ko-KR"/>
        </w:rPr>
        <w:t xml:space="preserve"> </w:t>
      </w:r>
      <w:r>
        <w:rPr>
          <w:lang w:eastAsia="ko-KR"/>
        </w:rPr>
        <w:t>자체가</w:t>
      </w:r>
      <w:r>
        <w:rPr>
          <w:lang w:eastAsia="ko-KR"/>
        </w:rPr>
        <w:t xml:space="preserve"> </w:t>
      </w:r>
      <w:r>
        <w:rPr>
          <w:lang w:eastAsia="ko-KR"/>
        </w:rPr>
        <w:t>그</w:t>
      </w:r>
      <w:r>
        <w:rPr>
          <w:lang w:eastAsia="ko-KR"/>
        </w:rPr>
        <w:t xml:space="preserve"> </w:t>
      </w:r>
      <w:r>
        <w:rPr>
          <w:lang w:eastAsia="ko-KR"/>
        </w:rPr>
        <w:t>공간의</w:t>
      </w:r>
      <w:r>
        <w:rPr>
          <w:lang w:eastAsia="ko-KR"/>
        </w:rPr>
        <w:t xml:space="preserve"> </w:t>
      </w:r>
      <w:r>
        <w:rPr>
          <w:lang w:eastAsia="ko-KR"/>
        </w:rPr>
        <w:lastRenderedPageBreak/>
        <w:t>소리를</w:t>
      </w:r>
      <w:r>
        <w:rPr>
          <w:lang w:eastAsia="ko-KR"/>
        </w:rPr>
        <w:t xml:space="preserve"> </w:t>
      </w:r>
      <w:r>
        <w:rPr>
          <w:lang w:eastAsia="ko-KR"/>
        </w:rPr>
        <w:t>결정한다</w:t>
      </w:r>
      <w:r>
        <w:rPr>
          <w:lang w:eastAsia="ko-KR"/>
        </w:rPr>
        <w:t xml:space="preserve">. </w:t>
      </w:r>
      <w:r>
        <w:rPr>
          <w:lang w:eastAsia="ko-KR"/>
        </w:rPr>
        <w:t>벤치를</w:t>
      </w:r>
      <w:r>
        <w:rPr>
          <w:lang w:eastAsia="ko-KR"/>
        </w:rPr>
        <w:t xml:space="preserve"> </w:t>
      </w:r>
      <w:r>
        <w:rPr>
          <w:lang w:eastAsia="ko-KR"/>
        </w:rPr>
        <w:t>어디에</w:t>
      </w:r>
      <w:r>
        <w:rPr>
          <w:lang w:eastAsia="ko-KR"/>
        </w:rPr>
        <w:t xml:space="preserve"> </w:t>
      </w:r>
      <w:r>
        <w:rPr>
          <w:lang w:eastAsia="ko-KR"/>
        </w:rPr>
        <w:t>모아</w:t>
      </w:r>
      <w:r>
        <w:rPr>
          <w:lang w:eastAsia="ko-KR"/>
        </w:rPr>
        <w:t xml:space="preserve"> </w:t>
      </w:r>
      <w:r>
        <w:rPr>
          <w:lang w:eastAsia="ko-KR"/>
        </w:rPr>
        <w:t>놓는가</w:t>
      </w:r>
      <w:r>
        <w:rPr>
          <w:lang w:eastAsia="ko-KR"/>
        </w:rPr>
        <w:t xml:space="preserve">, </w:t>
      </w:r>
      <w:r>
        <w:rPr>
          <w:lang w:eastAsia="ko-KR"/>
        </w:rPr>
        <w:t>놀이터를</w:t>
      </w:r>
      <w:r>
        <w:rPr>
          <w:lang w:eastAsia="ko-KR"/>
        </w:rPr>
        <w:t xml:space="preserve"> </w:t>
      </w:r>
      <w:r>
        <w:rPr>
          <w:lang w:eastAsia="ko-KR"/>
        </w:rPr>
        <w:t>어느</w:t>
      </w:r>
      <w:r>
        <w:rPr>
          <w:lang w:eastAsia="ko-KR"/>
        </w:rPr>
        <w:t xml:space="preserve"> </w:t>
      </w:r>
      <w:r>
        <w:rPr>
          <w:lang w:eastAsia="ko-KR"/>
        </w:rPr>
        <w:t>쪽에</w:t>
      </w:r>
      <w:r>
        <w:rPr>
          <w:lang w:eastAsia="ko-KR"/>
        </w:rPr>
        <w:t xml:space="preserve"> </w:t>
      </w:r>
      <w:r>
        <w:rPr>
          <w:lang w:eastAsia="ko-KR"/>
        </w:rPr>
        <w:t>두는가</w:t>
      </w:r>
      <w:r>
        <w:rPr>
          <w:lang w:eastAsia="ko-KR"/>
        </w:rPr>
        <w:t xml:space="preserve">, </w:t>
      </w:r>
      <w:r>
        <w:rPr>
          <w:lang w:eastAsia="ko-KR"/>
        </w:rPr>
        <w:t>야외</w:t>
      </w:r>
      <w:r>
        <w:rPr>
          <w:lang w:eastAsia="ko-KR"/>
        </w:rPr>
        <w:t xml:space="preserve"> </w:t>
      </w:r>
      <w:r>
        <w:rPr>
          <w:lang w:eastAsia="ko-KR"/>
        </w:rPr>
        <w:t>공연을</w:t>
      </w:r>
      <w:r>
        <w:rPr>
          <w:lang w:eastAsia="ko-KR"/>
        </w:rPr>
        <w:t xml:space="preserve"> </w:t>
      </w:r>
      <w:r>
        <w:rPr>
          <w:lang w:eastAsia="ko-KR"/>
        </w:rPr>
        <w:t>어느</w:t>
      </w:r>
      <w:r>
        <w:rPr>
          <w:lang w:eastAsia="ko-KR"/>
        </w:rPr>
        <w:t xml:space="preserve"> </w:t>
      </w:r>
      <w:r>
        <w:rPr>
          <w:lang w:eastAsia="ko-KR"/>
        </w:rPr>
        <w:t>요일에</w:t>
      </w:r>
      <w:r>
        <w:rPr>
          <w:lang w:eastAsia="ko-KR"/>
        </w:rPr>
        <w:t xml:space="preserve"> </w:t>
      </w:r>
      <w:proofErr w:type="spellStart"/>
      <w:r>
        <w:rPr>
          <w:lang w:eastAsia="ko-KR"/>
        </w:rPr>
        <w:t>허용하는가가</w:t>
      </w:r>
      <w:proofErr w:type="spellEnd"/>
      <w:r>
        <w:rPr>
          <w:lang w:eastAsia="ko-KR"/>
        </w:rPr>
        <w:t xml:space="preserve"> </w:t>
      </w:r>
      <w:r>
        <w:rPr>
          <w:lang w:eastAsia="ko-KR"/>
        </w:rPr>
        <w:t>곧</w:t>
      </w:r>
      <w:r>
        <w:rPr>
          <w:lang w:eastAsia="ko-KR"/>
        </w:rPr>
        <w:t xml:space="preserve"> </w:t>
      </w:r>
      <w:proofErr w:type="spellStart"/>
      <w:r>
        <w:rPr>
          <w:lang w:eastAsia="ko-KR"/>
        </w:rPr>
        <w:t>음환경</w:t>
      </w:r>
      <w:proofErr w:type="spellEnd"/>
      <w:r>
        <w:rPr>
          <w:lang w:eastAsia="ko-KR"/>
        </w:rPr>
        <w:t xml:space="preserve"> </w:t>
      </w:r>
      <w:r>
        <w:rPr>
          <w:lang w:eastAsia="ko-KR"/>
        </w:rPr>
        <w:t>설계다</w:t>
      </w:r>
      <w:r>
        <w:rPr>
          <w:lang w:eastAsia="ko-KR"/>
        </w:rPr>
        <w:t xml:space="preserve">. </w:t>
      </w:r>
      <w:r>
        <w:rPr>
          <w:lang w:eastAsia="ko-KR"/>
        </w:rPr>
        <w:t>따라서</w:t>
      </w:r>
      <w:r>
        <w:rPr>
          <w:lang w:eastAsia="ko-KR"/>
        </w:rPr>
        <w:t xml:space="preserve"> </w:t>
      </w:r>
      <w:r>
        <w:rPr>
          <w:lang w:eastAsia="ko-KR"/>
        </w:rPr>
        <w:t>소리를</w:t>
      </w:r>
      <w:r>
        <w:rPr>
          <w:lang w:eastAsia="ko-KR"/>
        </w:rPr>
        <w:t xml:space="preserve"> </w:t>
      </w:r>
      <w:r>
        <w:rPr>
          <w:lang w:eastAsia="ko-KR"/>
        </w:rPr>
        <w:t>노출로만</w:t>
      </w:r>
      <w:r>
        <w:rPr>
          <w:lang w:eastAsia="ko-KR"/>
        </w:rPr>
        <w:t xml:space="preserve"> </w:t>
      </w:r>
      <w:r>
        <w:rPr>
          <w:lang w:eastAsia="ko-KR"/>
        </w:rPr>
        <w:t>다루는</w:t>
      </w:r>
      <w:r>
        <w:rPr>
          <w:lang w:eastAsia="ko-KR"/>
        </w:rPr>
        <w:t xml:space="preserve"> </w:t>
      </w:r>
      <w:r>
        <w:rPr>
          <w:lang w:eastAsia="ko-KR"/>
        </w:rPr>
        <w:t>프레임은</w:t>
      </w:r>
      <w:r>
        <w:rPr>
          <w:lang w:eastAsia="ko-KR"/>
        </w:rPr>
        <w:t xml:space="preserve"> </w:t>
      </w:r>
      <w:r>
        <w:rPr>
          <w:lang w:eastAsia="ko-KR"/>
        </w:rPr>
        <w:t>이</w:t>
      </w:r>
      <w:r>
        <w:rPr>
          <w:lang w:eastAsia="ko-KR"/>
        </w:rPr>
        <w:t xml:space="preserve"> </w:t>
      </w:r>
      <w:r>
        <w:rPr>
          <w:lang w:eastAsia="ko-KR"/>
        </w:rPr>
        <w:t>문헌이</w:t>
      </w:r>
      <w:r>
        <w:rPr>
          <w:lang w:eastAsia="ko-KR"/>
        </w:rPr>
        <w:t xml:space="preserve"> </w:t>
      </w:r>
      <w:r>
        <w:rPr>
          <w:lang w:eastAsia="ko-KR"/>
        </w:rPr>
        <w:t>측정한</w:t>
      </w:r>
      <w:r>
        <w:rPr>
          <w:lang w:eastAsia="ko-KR"/>
        </w:rPr>
        <w:t xml:space="preserve"> </w:t>
      </w:r>
      <w:r>
        <w:rPr>
          <w:lang w:eastAsia="ko-KR"/>
        </w:rPr>
        <w:t>것의</w:t>
      </w:r>
      <w:r>
        <w:rPr>
          <w:lang w:eastAsia="ko-KR"/>
        </w:rPr>
        <w:t xml:space="preserve"> </w:t>
      </w:r>
      <w:proofErr w:type="spellStart"/>
      <w:r>
        <w:rPr>
          <w:lang w:eastAsia="ko-KR"/>
        </w:rPr>
        <w:t>절반가량을</w:t>
      </w:r>
      <w:proofErr w:type="spellEnd"/>
      <w:r>
        <w:rPr>
          <w:lang w:eastAsia="ko-KR"/>
        </w:rPr>
        <w:t xml:space="preserve"> </w:t>
      </w:r>
      <w:r>
        <w:rPr>
          <w:lang w:eastAsia="ko-KR"/>
        </w:rPr>
        <w:t>처음부터</w:t>
      </w:r>
      <w:r>
        <w:rPr>
          <w:lang w:eastAsia="ko-KR"/>
        </w:rPr>
        <w:t xml:space="preserve"> </w:t>
      </w:r>
      <w:r>
        <w:rPr>
          <w:lang w:eastAsia="ko-KR"/>
        </w:rPr>
        <w:t>시야</w:t>
      </w:r>
      <w:r>
        <w:rPr>
          <w:lang w:eastAsia="ko-KR"/>
        </w:rPr>
        <w:t xml:space="preserve"> </w:t>
      </w:r>
      <w:r>
        <w:rPr>
          <w:lang w:eastAsia="ko-KR"/>
        </w:rPr>
        <w:t>밖에</w:t>
      </w:r>
      <w:r>
        <w:rPr>
          <w:lang w:eastAsia="ko-KR"/>
        </w:rPr>
        <w:t xml:space="preserve"> </w:t>
      </w:r>
      <w:r>
        <w:rPr>
          <w:lang w:eastAsia="ko-KR"/>
        </w:rPr>
        <w:t>두게</w:t>
      </w:r>
      <w:r>
        <w:rPr>
          <w:lang w:eastAsia="ko-KR"/>
        </w:rPr>
        <w:t xml:space="preserve"> </w:t>
      </w:r>
      <w:r>
        <w:rPr>
          <w:lang w:eastAsia="ko-KR"/>
        </w:rPr>
        <w:t>된다</w:t>
      </w:r>
      <w:r>
        <w:rPr>
          <w:lang w:eastAsia="ko-KR"/>
        </w:rPr>
        <w:t xml:space="preserve">. </w:t>
      </w:r>
      <w:r>
        <w:rPr>
          <w:lang w:eastAsia="ko-KR"/>
        </w:rPr>
        <w:t>본</w:t>
      </w:r>
      <w:r>
        <w:rPr>
          <w:lang w:eastAsia="ko-KR"/>
        </w:rPr>
        <w:t xml:space="preserve"> </w:t>
      </w:r>
      <w:r>
        <w:rPr>
          <w:lang w:eastAsia="ko-KR"/>
        </w:rPr>
        <w:t>리뷰가</w:t>
      </w:r>
      <w:r>
        <w:rPr>
          <w:lang w:eastAsia="ko-KR"/>
        </w:rPr>
        <w:t xml:space="preserve"> </w:t>
      </w:r>
      <w:r>
        <w:rPr>
          <w:lang w:eastAsia="ko-KR"/>
        </w:rPr>
        <w:t>관계를</w:t>
      </w:r>
      <w:r>
        <w:rPr>
          <w:lang w:eastAsia="ko-KR"/>
        </w:rPr>
        <w:t xml:space="preserve"> </w:t>
      </w:r>
      <w:r>
        <w:rPr>
          <w:lang w:eastAsia="ko-KR"/>
        </w:rPr>
        <w:t>양방향으로</w:t>
      </w:r>
      <w:r>
        <w:rPr>
          <w:lang w:eastAsia="ko-KR"/>
        </w:rPr>
        <w:t xml:space="preserve"> </w:t>
      </w:r>
      <w:r>
        <w:rPr>
          <w:lang w:eastAsia="ko-KR"/>
        </w:rPr>
        <w:t>놓고</w:t>
      </w:r>
      <w:r>
        <w:rPr>
          <w:lang w:eastAsia="ko-KR"/>
        </w:rPr>
        <w:t xml:space="preserve"> </w:t>
      </w:r>
      <w:r>
        <w:rPr>
          <w:lang w:eastAsia="ko-KR"/>
        </w:rPr>
        <w:t>시작하는</w:t>
      </w:r>
      <w:r>
        <w:rPr>
          <w:lang w:eastAsia="ko-KR"/>
        </w:rPr>
        <w:t xml:space="preserve"> </w:t>
      </w:r>
      <w:r>
        <w:rPr>
          <w:lang w:eastAsia="ko-KR"/>
        </w:rPr>
        <w:t>이유가</w:t>
      </w:r>
      <w:r>
        <w:rPr>
          <w:lang w:eastAsia="ko-KR"/>
        </w:rPr>
        <w:t xml:space="preserve"> </w:t>
      </w:r>
      <w:r>
        <w:rPr>
          <w:lang w:eastAsia="ko-KR"/>
        </w:rPr>
        <w:t>여기</w:t>
      </w:r>
      <w:r>
        <w:rPr>
          <w:lang w:eastAsia="ko-KR"/>
        </w:rPr>
        <w:t xml:space="preserve"> </w:t>
      </w:r>
      <w:r>
        <w:rPr>
          <w:lang w:eastAsia="ko-KR"/>
        </w:rPr>
        <w:t>있다</w:t>
      </w:r>
      <w:r>
        <w:rPr>
          <w:lang w:eastAsia="ko-KR"/>
        </w:rPr>
        <w:t>.</w:t>
      </w:r>
    </w:p>
    <w:p w14:paraId="4E986157" w14:textId="77777777" w:rsidR="0054704A" w:rsidRDefault="00000000">
      <w:pPr>
        <w:pStyle w:val="21"/>
        <w:jc w:val="both"/>
        <w:rPr>
          <w:lang w:eastAsia="ko-KR"/>
        </w:rPr>
      </w:pPr>
      <w:r>
        <w:rPr>
          <w:rFonts w:ascii="Times New Roman" w:eastAsia="바탕" w:hAnsi="Times New Roman" w:cs="Times New Roman"/>
          <w:b w:val="0"/>
          <w:color w:val="000000"/>
          <w:sz w:val="24"/>
          <w:lang w:eastAsia="ko-KR"/>
        </w:rPr>
        <w:t>1.5 Positioning against adjacent syntheses</w:t>
      </w:r>
    </w:p>
    <w:p w14:paraId="46DB1B6D" w14:textId="77777777" w:rsidR="0054704A" w:rsidRDefault="00000000">
      <w:pPr>
        <w:ind w:firstLine="288"/>
        <w:rPr>
          <w:lang w:eastAsia="ko-KR"/>
        </w:rPr>
      </w:pPr>
      <w:r>
        <w:rPr>
          <w:lang w:eastAsia="ko-KR"/>
        </w:rPr>
        <w:t>인접한</w:t>
      </w:r>
      <w:r>
        <w:rPr>
          <w:lang w:eastAsia="ko-KR"/>
        </w:rPr>
        <w:t xml:space="preserve"> </w:t>
      </w:r>
      <w:r>
        <w:rPr>
          <w:lang w:eastAsia="ko-KR"/>
        </w:rPr>
        <w:t>종합이</w:t>
      </w:r>
      <w:r>
        <w:rPr>
          <w:lang w:eastAsia="ko-KR"/>
        </w:rPr>
        <w:t xml:space="preserve"> </w:t>
      </w:r>
      <w:r>
        <w:rPr>
          <w:lang w:eastAsia="ko-KR"/>
        </w:rPr>
        <w:t>없지는</w:t>
      </w:r>
      <w:r>
        <w:rPr>
          <w:lang w:eastAsia="ko-KR"/>
        </w:rPr>
        <w:t xml:space="preserve"> </w:t>
      </w:r>
      <w:r>
        <w:rPr>
          <w:lang w:eastAsia="ko-KR"/>
        </w:rPr>
        <w:t>않으나</w:t>
      </w:r>
      <w:r>
        <w:rPr>
          <w:lang w:eastAsia="ko-KR"/>
        </w:rPr>
        <w:t xml:space="preserve">, </w:t>
      </w:r>
      <w:r>
        <w:rPr>
          <w:lang w:eastAsia="ko-KR"/>
        </w:rPr>
        <w:t>본</w:t>
      </w:r>
      <w:r>
        <w:rPr>
          <w:lang w:eastAsia="ko-KR"/>
        </w:rPr>
        <w:t xml:space="preserve"> </w:t>
      </w:r>
      <w:r>
        <w:rPr>
          <w:lang w:eastAsia="ko-KR"/>
        </w:rPr>
        <w:t>리뷰가</w:t>
      </w:r>
      <w:r>
        <w:rPr>
          <w:lang w:eastAsia="ko-KR"/>
        </w:rPr>
        <w:t xml:space="preserve"> </w:t>
      </w:r>
      <w:r>
        <w:rPr>
          <w:lang w:eastAsia="ko-KR"/>
        </w:rPr>
        <w:t>다루는</w:t>
      </w:r>
      <w:r>
        <w:rPr>
          <w:lang w:eastAsia="ko-KR"/>
        </w:rPr>
        <w:t xml:space="preserve"> </w:t>
      </w:r>
      <w:r>
        <w:rPr>
          <w:lang w:eastAsia="ko-KR"/>
        </w:rPr>
        <w:t>범위를</w:t>
      </w:r>
      <w:r>
        <w:rPr>
          <w:lang w:eastAsia="ko-KR"/>
        </w:rPr>
        <w:t xml:space="preserve"> </w:t>
      </w:r>
      <w:r>
        <w:rPr>
          <w:lang w:eastAsia="ko-KR"/>
        </w:rPr>
        <w:t>그대로</w:t>
      </w:r>
      <w:r>
        <w:rPr>
          <w:lang w:eastAsia="ko-KR"/>
        </w:rPr>
        <w:t xml:space="preserve"> </w:t>
      </w:r>
      <w:r>
        <w:rPr>
          <w:lang w:eastAsia="ko-KR"/>
        </w:rPr>
        <w:t>다룬</w:t>
      </w:r>
      <w:r>
        <w:rPr>
          <w:lang w:eastAsia="ko-KR"/>
        </w:rPr>
        <w:t xml:space="preserve"> </w:t>
      </w:r>
      <w:r>
        <w:rPr>
          <w:lang w:eastAsia="ko-KR"/>
        </w:rPr>
        <w:t>것은</w:t>
      </w:r>
      <w:r>
        <w:rPr>
          <w:lang w:eastAsia="ko-KR"/>
        </w:rPr>
        <w:t xml:space="preserve"> </w:t>
      </w:r>
      <w:r>
        <w:rPr>
          <w:lang w:eastAsia="ko-KR"/>
        </w:rPr>
        <w:t>없다</w:t>
      </w:r>
      <w:r>
        <w:rPr>
          <w:lang w:eastAsia="ko-KR"/>
        </w:rPr>
        <w:t>.</w:t>
      </w:r>
    </w:p>
    <w:p w14:paraId="5EB7EFC0" w14:textId="77777777" w:rsidR="0054704A" w:rsidRDefault="00000000">
      <w:pPr>
        <w:ind w:firstLine="288"/>
        <w:rPr>
          <w:lang w:eastAsia="ko-KR"/>
        </w:rPr>
      </w:pPr>
      <w:r>
        <w:rPr>
          <w:lang w:eastAsia="ko-KR"/>
        </w:rPr>
        <w:t>가장</w:t>
      </w:r>
      <w:r>
        <w:rPr>
          <w:lang w:eastAsia="ko-KR"/>
        </w:rPr>
        <w:t xml:space="preserve"> </w:t>
      </w:r>
      <w:r>
        <w:rPr>
          <w:lang w:eastAsia="ko-KR"/>
        </w:rPr>
        <w:t>가까운</w:t>
      </w:r>
      <w:r>
        <w:rPr>
          <w:lang w:eastAsia="ko-KR"/>
        </w:rPr>
        <w:t xml:space="preserve"> </w:t>
      </w:r>
      <w:r>
        <w:rPr>
          <w:lang w:eastAsia="ko-KR"/>
        </w:rPr>
        <w:t>것은</w:t>
      </w:r>
      <w:r>
        <w:rPr>
          <w:lang w:eastAsia="ko-KR"/>
        </w:rPr>
        <w:t xml:space="preserve"> Wang </w:t>
      </w:r>
      <w:r>
        <w:rPr>
          <w:lang w:eastAsia="ko-KR"/>
        </w:rPr>
        <w:t>등</w:t>
      </w:r>
      <w:r>
        <w:rPr>
          <w:lang w:eastAsia="ko-KR"/>
        </w:rPr>
        <w:t xml:space="preserve"> [11]</w:t>
      </w:r>
      <w:r>
        <w:rPr>
          <w:lang w:eastAsia="ko-KR"/>
        </w:rPr>
        <w:t>의</w:t>
      </w:r>
      <w:r>
        <w:rPr>
          <w:lang w:eastAsia="ko-KR"/>
        </w:rPr>
        <w:t xml:space="preserve"> </w:t>
      </w:r>
      <w:r>
        <w:rPr>
          <w:lang w:eastAsia="ko-KR"/>
        </w:rPr>
        <w:t>리뷰다</w:t>
      </w:r>
      <w:r>
        <w:rPr>
          <w:lang w:eastAsia="ko-KR"/>
        </w:rPr>
        <w:t xml:space="preserve">. </w:t>
      </w:r>
      <w:r>
        <w:rPr>
          <w:lang w:eastAsia="ko-KR"/>
        </w:rPr>
        <w:t>도시</w:t>
      </w:r>
      <w:r>
        <w:rPr>
          <w:lang w:eastAsia="ko-KR"/>
        </w:rPr>
        <w:t xml:space="preserve"> </w:t>
      </w:r>
      <w:proofErr w:type="spellStart"/>
      <w:r>
        <w:rPr>
          <w:lang w:eastAsia="ko-KR"/>
        </w:rPr>
        <w:t>사운드스케이프가</w:t>
      </w:r>
      <w:proofErr w:type="spellEnd"/>
      <w:r>
        <w:rPr>
          <w:lang w:eastAsia="ko-KR"/>
        </w:rPr>
        <w:t xml:space="preserve"> </w:t>
      </w:r>
      <w:r>
        <w:rPr>
          <w:lang w:eastAsia="ko-KR"/>
        </w:rPr>
        <w:t>신체활동에</w:t>
      </w:r>
      <w:r>
        <w:rPr>
          <w:lang w:eastAsia="ko-KR"/>
        </w:rPr>
        <w:t xml:space="preserve"> </w:t>
      </w:r>
      <w:r>
        <w:rPr>
          <w:lang w:eastAsia="ko-KR"/>
        </w:rPr>
        <w:t>미치는</w:t>
      </w:r>
      <w:r>
        <w:rPr>
          <w:lang w:eastAsia="ko-KR"/>
        </w:rPr>
        <w:t xml:space="preserve"> </w:t>
      </w:r>
      <w:r>
        <w:rPr>
          <w:lang w:eastAsia="ko-KR"/>
        </w:rPr>
        <w:t>영향을</w:t>
      </w:r>
      <w:r>
        <w:rPr>
          <w:lang w:eastAsia="ko-KR"/>
        </w:rPr>
        <w:t xml:space="preserve"> </w:t>
      </w:r>
      <w:r>
        <w:rPr>
          <w:lang w:eastAsia="ko-KR"/>
        </w:rPr>
        <w:t>체계적으로</w:t>
      </w:r>
      <w:r>
        <w:rPr>
          <w:lang w:eastAsia="ko-KR"/>
        </w:rPr>
        <w:t xml:space="preserve"> </w:t>
      </w:r>
      <w:r>
        <w:rPr>
          <w:lang w:eastAsia="ko-KR"/>
        </w:rPr>
        <w:t>고찰한</w:t>
      </w:r>
      <w:r>
        <w:rPr>
          <w:lang w:eastAsia="ko-KR"/>
        </w:rPr>
        <w:t xml:space="preserve"> </w:t>
      </w:r>
      <w:r>
        <w:rPr>
          <w:lang w:eastAsia="ko-KR"/>
        </w:rPr>
        <w:t>연구로</w:t>
      </w:r>
      <w:r>
        <w:rPr>
          <w:lang w:eastAsia="ko-KR"/>
        </w:rPr>
        <w:t xml:space="preserve">, </w:t>
      </w:r>
      <w:r>
        <w:rPr>
          <w:lang w:eastAsia="ko-KR"/>
        </w:rPr>
        <w:t>소리와</w:t>
      </w:r>
      <w:r>
        <w:rPr>
          <w:lang w:eastAsia="ko-KR"/>
        </w:rPr>
        <w:t xml:space="preserve"> </w:t>
      </w:r>
      <w:r>
        <w:rPr>
          <w:lang w:eastAsia="ko-KR"/>
        </w:rPr>
        <w:t>행태를</w:t>
      </w:r>
      <w:r>
        <w:rPr>
          <w:lang w:eastAsia="ko-KR"/>
        </w:rPr>
        <w:t xml:space="preserve"> </w:t>
      </w:r>
      <w:r>
        <w:rPr>
          <w:lang w:eastAsia="ko-KR"/>
        </w:rPr>
        <w:t>함께</w:t>
      </w:r>
      <w:r>
        <w:rPr>
          <w:lang w:eastAsia="ko-KR"/>
        </w:rPr>
        <w:t xml:space="preserve"> </w:t>
      </w:r>
      <w:r>
        <w:rPr>
          <w:lang w:eastAsia="ko-KR"/>
        </w:rPr>
        <w:t>다룬다는</w:t>
      </w:r>
      <w:r>
        <w:rPr>
          <w:lang w:eastAsia="ko-KR"/>
        </w:rPr>
        <w:t xml:space="preserve"> </w:t>
      </w:r>
      <w:r>
        <w:rPr>
          <w:lang w:eastAsia="ko-KR"/>
        </w:rPr>
        <w:t>점에서</w:t>
      </w:r>
      <w:r>
        <w:rPr>
          <w:lang w:eastAsia="ko-KR"/>
        </w:rPr>
        <w:t xml:space="preserve"> </w:t>
      </w:r>
      <w:r>
        <w:rPr>
          <w:lang w:eastAsia="ko-KR"/>
        </w:rPr>
        <w:t>본</w:t>
      </w:r>
      <w:r>
        <w:rPr>
          <w:lang w:eastAsia="ko-KR"/>
        </w:rPr>
        <w:t xml:space="preserve"> </w:t>
      </w:r>
      <w:r>
        <w:rPr>
          <w:lang w:eastAsia="ko-KR"/>
        </w:rPr>
        <w:t>리뷰와</w:t>
      </w:r>
      <w:r>
        <w:rPr>
          <w:lang w:eastAsia="ko-KR"/>
        </w:rPr>
        <w:t xml:space="preserve"> </w:t>
      </w:r>
      <w:r>
        <w:rPr>
          <w:lang w:eastAsia="ko-KR"/>
        </w:rPr>
        <w:t>같은</w:t>
      </w:r>
      <w:r>
        <w:rPr>
          <w:lang w:eastAsia="ko-KR"/>
        </w:rPr>
        <w:t xml:space="preserve"> </w:t>
      </w:r>
      <w:r>
        <w:rPr>
          <w:lang w:eastAsia="ko-KR"/>
        </w:rPr>
        <w:t>방향에</w:t>
      </w:r>
      <w:r>
        <w:rPr>
          <w:lang w:eastAsia="ko-KR"/>
        </w:rPr>
        <w:t xml:space="preserve"> </w:t>
      </w:r>
      <w:r>
        <w:rPr>
          <w:lang w:eastAsia="ko-KR"/>
        </w:rPr>
        <w:t>서</w:t>
      </w:r>
      <w:r>
        <w:rPr>
          <w:lang w:eastAsia="ko-KR"/>
        </w:rPr>
        <w:t xml:space="preserve"> </w:t>
      </w:r>
      <w:r>
        <w:rPr>
          <w:lang w:eastAsia="ko-KR"/>
        </w:rPr>
        <w:t>있다</w:t>
      </w:r>
      <w:r>
        <w:rPr>
          <w:lang w:eastAsia="ko-KR"/>
        </w:rPr>
        <w:t xml:space="preserve">. </w:t>
      </w:r>
      <w:r>
        <w:rPr>
          <w:lang w:eastAsia="ko-KR"/>
        </w:rPr>
        <w:t>다만</w:t>
      </w:r>
      <w:r>
        <w:rPr>
          <w:lang w:eastAsia="ko-KR"/>
        </w:rPr>
        <w:t xml:space="preserve"> </w:t>
      </w:r>
      <w:r>
        <w:rPr>
          <w:lang w:eastAsia="ko-KR"/>
        </w:rPr>
        <w:t>다루는</w:t>
      </w:r>
      <w:r>
        <w:rPr>
          <w:lang w:eastAsia="ko-KR"/>
        </w:rPr>
        <w:t xml:space="preserve"> </w:t>
      </w:r>
      <w:r>
        <w:rPr>
          <w:lang w:eastAsia="ko-KR"/>
        </w:rPr>
        <w:t>행태가</w:t>
      </w:r>
      <w:r>
        <w:rPr>
          <w:lang w:eastAsia="ko-KR"/>
        </w:rPr>
        <w:t xml:space="preserve"> </w:t>
      </w:r>
      <w:r>
        <w:rPr>
          <w:lang w:eastAsia="ko-KR"/>
        </w:rPr>
        <w:t>신체활동</w:t>
      </w:r>
      <w:r>
        <w:rPr>
          <w:lang w:eastAsia="ko-KR"/>
        </w:rPr>
        <w:t xml:space="preserve"> </w:t>
      </w:r>
      <w:r>
        <w:rPr>
          <w:lang w:eastAsia="ko-KR"/>
        </w:rPr>
        <w:t>하나이므로</w:t>
      </w:r>
      <w:r>
        <w:rPr>
          <w:lang w:eastAsia="ko-KR"/>
        </w:rPr>
        <w:t xml:space="preserve"> </w:t>
      </w:r>
      <w:r>
        <w:rPr>
          <w:lang w:eastAsia="ko-KR"/>
        </w:rPr>
        <w:t>본</w:t>
      </w:r>
      <w:r>
        <w:rPr>
          <w:lang w:eastAsia="ko-KR"/>
        </w:rPr>
        <w:t xml:space="preserve"> </w:t>
      </w:r>
      <w:r>
        <w:rPr>
          <w:lang w:eastAsia="ko-KR"/>
        </w:rPr>
        <w:t>리뷰의</w:t>
      </w:r>
      <w:r>
        <w:rPr>
          <w:lang w:eastAsia="ko-KR"/>
        </w:rPr>
        <w:t xml:space="preserve"> </w:t>
      </w:r>
      <w:r>
        <w:rPr>
          <w:lang w:eastAsia="ko-KR"/>
        </w:rPr>
        <w:t>부분집합에</w:t>
      </w:r>
      <w:r>
        <w:rPr>
          <w:lang w:eastAsia="ko-KR"/>
        </w:rPr>
        <w:t xml:space="preserve"> </w:t>
      </w:r>
      <w:r>
        <w:rPr>
          <w:lang w:eastAsia="ko-KR"/>
        </w:rPr>
        <w:t>해당한다</w:t>
      </w:r>
      <w:r>
        <w:rPr>
          <w:lang w:eastAsia="ko-KR"/>
        </w:rPr>
        <w:t xml:space="preserve">. </w:t>
      </w:r>
      <w:r>
        <w:rPr>
          <w:lang w:eastAsia="ko-KR"/>
        </w:rPr>
        <w:t>이동</w:t>
      </w:r>
      <w:r>
        <w:rPr>
          <w:lang w:eastAsia="ko-KR"/>
        </w:rPr>
        <w:t xml:space="preserve">, </w:t>
      </w:r>
      <w:r>
        <w:rPr>
          <w:lang w:eastAsia="ko-KR"/>
        </w:rPr>
        <w:t>체류</w:t>
      </w:r>
      <w:r>
        <w:rPr>
          <w:lang w:eastAsia="ko-KR"/>
        </w:rPr>
        <w:t xml:space="preserve">, </w:t>
      </w:r>
      <w:r>
        <w:rPr>
          <w:lang w:eastAsia="ko-KR"/>
        </w:rPr>
        <w:t>공간이용</w:t>
      </w:r>
      <w:r>
        <w:rPr>
          <w:lang w:eastAsia="ko-KR"/>
        </w:rPr>
        <w:t xml:space="preserve">, </w:t>
      </w:r>
      <w:r>
        <w:rPr>
          <w:lang w:eastAsia="ko-KR"/>
        </w:rPr>
        <w:t>사회적</w:t>
      </w:r>
      <w:r>
        <w:rPr>
          <w:lang w:eastAsia="ko-KR"/>
        </w:rPr>
        <w:t xml:space="preserve"> </w:t>
      </w:r>
      <w:r>
        <w:rPr>
          <w:lang w:eastAsia="ko-KR"/>
        </w:rPr>
        <w:t>상호작용은</w:t>
      </w:r>
      <w:r>
        <w:rPr>
          <w:lang w:eastAsia="ko-KR"/>
        </w:rPr>
        <w:t xml:space="preserve"> </w:t>
      </w:r>
      <w:r>
        <w:rPr>
          <w:lang w:eastAsia="ko-KR"/>
        </w:rPr>
        <w:t>그</w:t>
      </w:r>
      <w:r>
        <w:rPr>
          <w:lang w:eastAsia="ko-KR"/>
        </w:rPr>
        <w:t xml:space="preserve"> </w:t>
      </w:r>
      <w:r>
        <w:rPr>
          <w:lang w:eastAsia="ko-KR"/>
        </w:rPr>
        <w:t>범위</w:t>
      </w:r>
      <w:r>
        <w:rPr>
          <w:lang w:eastAsia="ko-KR"/>
        </w:rPr>
        <w:t xml:space="preserve"> </w:t>
      </w:r>
      <w:r>
        <w:rPr>
          <w:lang w:eastAsia="ko-KR"/>
        </w:rPr>
        <w:t>밖이다</w:t>
      </w:r>
      <w:r>
        <w:rPr>
          <w:lang w:eastAsia="ko-KR"/>
        </w:rPr>
        <w:t>.</w:t>
      </w:r>
    </w:p>
    <w:p w14:paraId="517579B5" w14:textId="77777777" w:rsidR="0054704A" w:rsidRDefault="00000000">
      <w:pPr>
        <w:ind w:firstLine="288"/>
        <w:rPr>
          <w:lang w:eastAsia="ko-KR"/>
        </w:rPr>
      </w:pPr>
      <w:r>
        <w:rPr>
          <w:lang w:eastAsia="ko-KR"/>
        </w:rPr>
        <w:t xml:space="preserve">Zhang </w:t>
      </w:r>
      <w:r>
        <w:rPr>
          <w:lang w:eastAsia="ko-KR"/>
        </w:rPr>
        <w:t>등</w:t>
      </w:r>
      <w:r>
        <w:rPr>
          <w:lang w:eastAsia="ko-KR"/>
        </w:rPr>
        <w:t xml:space="preserve"> [10]</w:t>
      </w:r>
      <w:r>
        <w:rPr>
          <w:lang w:eastAsia="ko-KR"/>
        </w:rPr>
        <w:t>은</w:t>
      </w:r>
      <w:r>
        <w:rPr>
          <w:lang w:eastAsia="ko-KR"/>
        </w:rPr>
        <w:t xml:space="preserve"> </w:t>
      </w:r>
      <w:r>
        <w:rPr>
          <w:lang w:eastAsia="ko-KR"/>
        </w:rPr>
        <w:t>경관</w:t>
      </w:r>
      <w:r>
        <w:rPr>
          <w:lang w:eastAsia="ko-KR"/>
        </w:rPr>
        <w:t xml:space="preserve"> </w:t>
      </w:r>
      <w:r>
        <w:rPr>
          <w:lang w:eastAsia="ko-KR"/>
        </w:rPr>
        <w:t>요소와</w:t>
      </w:r>
      <w:r>
        <w:rPr>
          <w:lang w:eastAsia="ko-KR"/>
        </w:rPr>
        <w:t xml:space="preserve"> </w:t>
      </w:r>
      <w:proofErr w:type="spellStart"/>
      <w:r>
        <w:rPr>
          <w:lang w:eastAsia="ko-KR"/>
        </w:rPr>
        <w:t>사운드스케이프</w:t>
      </w:r>
      <w:proofErr w:type="spellEnd"/>
      <w:r>
        <w:rPr>
          <w:lang w:eastAsia="ko-KR"/>
        </w:rPr>
        <w:t xml:space="preserve"> </w:t>
      </w:r>
      <w:r>
        <w:rPr>
          <w:lang w:eastAsia="ko-KR"/>
        </w:rPr>
        <w:t>지각의</w:t>
      </w:r>
      <w:r>
        <w:rPr>
          <w:lang w:eastAsia="ko-KR"/>
        </w:rPr>
        <w:t xml:space="preserve"> </w:t>
      </w:r>
      <w:r>
        <w:rPr>
          <w:lang w:eastAsia="ko-KR"/>
        </w:rPr>
        <w:t>연관을</w:t>
      </w:r>
      <w:r>
        <w:rPr>
          <w:lang w:eastAsia="ko-KR"/>
        </w:rPr>
        <w:t xml:space="preserve"> </w:t>
      </w:r>
      <w:proofErr w:type="spellStart"/>
      <w:r>
        <w:rPr>
          <w:lang w:eastAsia="ko-KR"/>
        </w:rPr>
        <w:t>메타분석했다</w:t>
      </w:r>
      <w:proofErr w:type="spellEnd"/>
      <w:r>
        <w:rPr>
          <w:lang w:eastAsia="ko-KR"/>
        </w:rPr>
        <w:t xml:space="preserve">. </w:t>
      </w:r>
      <w:r>
        <w:rPr>
          <w:lang w:eastAsia="ko-KR"/>
        </w:rPr>
        <w:t>이는</w:t>
      </w:r>
      <w:r>
        <w:rPr>
          <w:lang w:eastAsia="ko-KR"/>
        </w:rPr>
        <w:t xml:space="preserve"> </w:t>
      </w:r>
      <w:r>
        <w:rPr>
          <w:lang w:eastAsia="ko-KR"/>
        </w:rPr>
        <w:t>본</w:t>
      </w:r>
      <w:r>
        <w:rPr>
          <w:lang w:eastAsia="ko-KR"/>
        </w:rPr>
        <w:t xml:space="preserve"> </w:t>
      </w:r>
      <w:r>
        <w:rPr>
          <w:lang w:eastAsia="ko-KR"/>
        </w:rPr>
        <w:t>리뷰의</w:t>
      </w:r>
      <w:r>
        <w:rPr>
          <w:lang w:eastAsia="ko-KR"/>
        </w:rPr>
        <w:t xml:space="preserve"> </w:t>
      </w:r>
      <w:r>
        <w:rPr>
          <w:lang w:eastAsia="ko-KR"/>
        </w:rPr>
        <w:t>바로</w:t>
      </w:r>
      <w:r>
        <w:rPr>
          <w:lang w:eastAsia="ko-KR"/>
        </w:rPr>
        <w:t xml:space="preserve"> </w:t>
      </w:r>
      <w:r>
        <w:rPr>
          <w:lang w:eastAsia="ko-KR"/>
        </w:rPr>
        <w:t>앞</w:t>
      </w:r>
      <w:r>
        <w:rPr>
          <w:lang w:eastAsia="ko-KR"/>
        </w:rPr>
        <w:t xml:space="preserve"> </w:t>
      </w:r>
      <w:r>
        <w:rPr>
          <w:lang w:eastAsia="ko-KR"/>
        </w:rPr>
        <w:t>고리에</w:t>
      </w:r>
      <w:r>
        <w:rPr>
          <w:lang w:eastAsia="ko-KR"/>
        </w:rPr>
        <w:t xml:space="preserve"> </w:t>
      </w:r>
      <w:r>
        <w:rPr>
          <w:lang w:eastAsia="ko-KR"/>
        </w:rPr>
        <w:t>해당한다</w:t>
      </w:r>
      <w:r>
        <w:rPr>
          <w:lang w:eastAsia="ko-KR"/>
        </w:rPr>
        <w:t xml:space="preserve">. </w:t>
      </w:r>
      <w:r>
        <w:rPr>
          <w:lang w:eastAsia="ko-KR"/>
        </w:rPr>
        <w:t>즉</w:t>
      </w:r>
      <w:r>
        <w:rPr>
          <w:lang w:eastAsia="ko-KR"/>
        </w:rPr>
        <w:t xml:space="preserve"> </w:t>
      </w:r>
      <w:r>
        <w:rPr>
          <w:lang w:eastAsia="ko-KR"/>
        </w:rPr>
        <w:t>경관에서</w:t>
      </w:r>
      <w:r>
        <w:rPr>
          <w:lang w:eastAsia="ko-KR"/>
        </w:rPr>
        <w:t xml:space="preserve"> </w:t>
      </w:r>
      <w:r>
        <w:rPr>
          <w:lang w:eastAsia="ko-KR"/>
        </w:rPr>
        <w:t>지각으로</w:t>
      </w:r>
      <w:r>
        <w:rPr>
          <w:lang w:eastAsia="ko-KR"/>
        </w:rPr>
        <w:t xml:space="preserve"> </w:t>
      </w:r>
      <w:r>
        <w:rPr>
          <w:lang w:eastAsia="ko-KR"/>
        </w:rPr>
        <w:t>가는</w:t>
      </w:r>
      <w:r>
        <w:rPr>
          <w:lang w:eastAsia="ko-KR"/>
        </w:rPr>
        <w:t xml:space="preserve"> </w:t>
      </w:r>
      <w:r>
        <w:rPr>
          <w:lang w:eastAsia="ko-KR"/>
        </w:rPr>
        <w:t>연결을</w:t>
      </w:r>
      <w:r>
        <w:rPr>
          <w:lang w:eastAsia="ko-KR"/>
        </w:rPr>
        <w:t xml:space="preserve"> </w:t>
      </w:r>
      <w:proofErr w:type="spellStart"/>
      <w:r>
        <w:rPr>
          <w:lang w:eastAsia="ko-KR"/>
        </w:rPr>
        <w:t>정량화한</w:t>
      </w:r>
      <w:proofErr w:type="spellEnd"/>
      <w:r>
        <w:rPr>
          <w:lang w:eastAsia="ko-KR"/>
        </w:rPr>
        <w:t xml:space="preserve"> </w:t>
      </w:r>
      <w:r>
        <w:rPr>
          <w:lang w:eastAsia="ko-KR"/>
        </w:rPr>
        <w:t>연구이며</w:t>
      </w:r>
      <w:r>
        <w:rPr>
          <w:lang w:eastAsia="ko-KR"/>
        </w:rPr>
        <w:t xml:space="preserve">, </w:t>
      </w:r>
      <w:r>
        <w:rPr>
          <w:lang w:eastAsia="ko-KR"/>
        </w:rPr>
        <w:t>본</w:t>
      </w:r>
      <w:r>
        <w:rPr>
          <w:lang w:eastAsia="ko-KR"/>
        </w:rPr>
        <w:t xml:space="preserve"> </w:t>
      </w:r>
      <w:r>
        <w:rPr>
          <w:lang w:eastAsia="ko-KR"/>
        </w:rPr>
        <w:t>리뷰는</w:t>
      </w:r>
      <w:r>
        <w:rPr>
          <w:lang w:eastAsia="ko-KR"/>
        </w:rPr>
        <w:t xml:space="preserve"> </w:t>
      </w:r>
      <w:proofErr w:type="spellStart"/>
      <w:r>
        <w:rPr>
          <w:lang w:eastAsia="ko-KR"/>
        </w:rPr>
        <w:t>그다음</w:t>
      </w:r>
      <w:proofErr w:type="spellEnd"/>
      <w:r>
        <w:rPr>
          <w:lang w:eastAsia="ko-KR"/>
        </w:rPr>
        <w:t xml:space="preserve"> </w:t>
      </w:r>
      <w:r>
        <w:rPr>
          <w:lang w:eastAsia="ko-KR"/>
        </w:rPr>
        <w:t>고리인</w:t>
      </w:r>
      <w:r>
        <w:rPr>
          <w:lang w:eastAsia="ko-KR"/>
        </w:rPr>
        <w:t xml:space="preserve"> </w:t>
      </w:r>
      <w:r>
        <w:rPr>
          <w:lang w:eastAsia="ko-KR"/>
        </w:rPr>
        <w:t>지각과</w:t>
      </w:r>
      <w:r>
        <w:rPr>
          <w:lang w:eastAsia="ko-KR"/>
        </w:rPr>
        <w:t xml:space="preserve"> </w:t>
      </w:r>
      <w:r>
        <w:rPr>
          <w:lang w:eastAsia="ko-KR"/>
        </w:rPr>
        <w:t>노출에서</w:t>
      </w:r>
      <w:r>
        <w:rPr>
          <w:lang w:eastAsia="ko-KR"/>
        </w:rPr>
        <w:t xml:space="preserve"> </w:t>
      </w:r>
      <w:r>
        <w:rPr>
          <w:lang w:eastAsia="ko-KR"/>
        </w:rPr>
        <w:t>행태로</w:t>
      </w:r>
      <w:r>
        <w:rPr>
          <w:lang w:eastAsia="ko-KR"/>
        </w:rPr>
        <w:t xml:space="preserve"> </w:t>
      </w:r>
      <w:r>
        <w:rPr>
          <w:lang w:eastAsia="ko-KR"/>
        </w:rPr>
        <w:t>가는</w:t>
      </w:r>
      <w:r>
        <w:rPr>
          <w:lang w:eastAsia="ko-KR"/>
        </w:rPr>
        <w:t xml:space="preserve"> </w:t>
      </w:r>
      <w:r>
        <w:rPr>
          <w:lang w:eastAsia="ko-KR"/>
        </w:rPr>
        <w:t>연결을</w:t>
      </w:r>
      <w:r>
        <w:rPr>
          <w:lang w:eastAsia="ko-KR"/>
        </w:rPr>
        <w:t xml:space="preserve"> </w:t>
      </w:r>
      <w:r>
        <w:rPr>
          <w:lang w:eastAsia="ko-KR"/>
        </w:rPr>
        <w:t>다룬다</w:t>
      </w:r>
      <w:r>
        <w:rPr>
          <w:lang w:eastAsia="ko-KR"/>
        </w:rPr>
        <w:t xml:space="preserve">. </w:t>
      </w:r>
      <w:r>
        <w:rPr>
          <w:lang w:eastAsia="ko-KR"/>
        </w:rPr>
        <w:t>두</w:t>
      </w:r>
      <w:r>
        <w:rPr>
          <w:lang w:eastAsia="ko-KR"/>
        </w:rPr>
        <w:t xml:space="preserve"> </w:t>
      </w:r>
      <w:r>
        <w:rPr>
          <w:lang w:eastAsia="ko-KR"/>
        </w:rPr>
        <w:t>종합을</w:t>
      </w:r>
      <w:r>
        <w:rPr>
          <w:lang w:eastAsia="ko-KR"/>
        </w:rPr>
        <w:t xml:space="preserve"> </w:t>
      </w:r>
      <w:r>
        <w:rPr>
          <w:lang w:eastAsia="ko-KR"/>
        </w:rPr>
        <w:t>이어</w:t>
      </w:r>
      <w:r>
        <w:rPr>
          <w:lang w:eastAsia="ko-KR"/>
        </w:rPr>
        <w:t xml:space="preserve"> </w:t>
      </w:r>
      <w:r>
        <w:rPr>
          <w:lang w:eastAsia="ko-KR"/>
        </w:rPr>
        <w:t>놓으면</w:t>
      </w:r>
      <w:r>
        <w:rPr>
          <w:lang w:eastAsia="ko-KR"/>
        </w:rPr>
        <w:t xml:space="preserve"> </w:t>
      </w:r>
      <w:r>
        <w:rPr>
          <w:lang w:eastAsia="ko-KR"/>
        </w:rPr>
        <w:t>경관에서</w:t>
      </w:r>
      <w:r>
        <w:rPr>
          <w:lang w:eastAsia="ko-KR"/>
        </w:rPr>
        <w:t xml:space="preserve"> </w:t>
      </w:r>
      <w:r>
        <w:rPr>
          <w:lang w:eastAsia="ko-KR"/>
        </w:rPr>
        <w:t>지각을</w:t>
      </w:r>
      <w:r>
        <w:rPr>
          <w:lang w:eastAsia="ko-KR"/>
        </w:rPr>
        <w:t xml:space="preserve"> </w:t>
      </w:r>
      <w:r>
        <w:rPr>
          <w:lang w:eastAsia="ko-KR"/>
        </w:rPr>
        <w:t>거쳐</w:t>
      </w:r>
      <w:r>
        <w:rPr>
          <w:lang w:eastAsia="ko-KR"/>
        </w:rPr>
        <w:t xml:space="preserve"> </w:t>
      </w:r>
      <w:r>
        <w:rPr>
          <w:lang w:eastAsia="ko-KR"/>
        </w:rPr>
        <w:t>행태에</w:t>
      </w:r>
      <w:r>
        <w:rPr>
          <w:lang w:eastAsia="ko-KR"/>
        </w:rPr>
        <w:t xml:space="preserve"> </w:t>
      </w:r>
      <w:r>
        <w:rPr>
          <w:lang w:eastAsia="ko-KR"/>
        </w:rPr>
        <w:t>이르는</w:t>
      </w:r>
      <w:r>
        <w:rPr>
          <w:lang w:eastAsia="ko-KR"/>
        </w:rPr>
        <w:t xml:space="preserve"> </w:t>
      </w:r>
      <w:r>
        <w:rPr>
          <w:lang w:eastAsia="ko-KR"/>
        </w:rPr>
        <w:t>사슬이</w:t>
      </w:r>
      <w:r>
        <w:rPr>
          <w:lang w:eastAsia="ko-KR"/>
        </w:rPr>
        <w:t xml:space="preserve"> </w:t>
      </w:r>
      <w:r>
        <w:rPr>
          <w:lang w:eastAsia="ko-KR"/>
        </w:rPr>
        <w:t>처음으로</w:t>
      </w:r>
      <w:r>
        <w:rPr>
          <w:lang w:eastAsia="ko-KR"/>
        </w:rPr>
        <w:t xml:space="preserve"> </w:t>
      </w:r>
      <w:r>
        <w:rPr>
          <w:lang w:eastAsia="ko-KR"/>
        </w:rPr>
        <w:t>양적으로</w:t>
      </w:r>
      <w:r>
        <w:rPr>
          <w:lang w:eastAsia="ko-KR"/>
        </w:rPr>
        <w:t xml:space="preserve"> </w:t>
      </w:r>
      <w:r>
        <w:rPr>
          <w:lang w:eastAsia="ko-KR"/>
        </w:rPr>
        <w:t>연결된다</w:t>
      </w:r>
      <w:r>
        <w:rPr>
          <w:lang w:eastAsia="ko-KR"/>
        </w:rPr>
        <w:t>.</w:t>
      </w:r>
    </w:p>
    <w:p w14:paraId="22CAF03E" w14:textId="77777777" w:rsidR="0054704A" w:rsidRDefault="00000000">
      <w:pPr>
        <w:ind w:firstLine="288"/>
        <w:rPr>
          <w:lang w:eastAsia="ko-KR"/>
        </w:rPr>
      </w:pPr>
      <w:r>
        <w:rPr>
          <w:lang w:eastAsia="ko-KR"/>
        </w:rPr>
        <w:t>자연음의</w:t>
      </w:r>
      <w:r>
        <w:rPr>
          <w:lang w:eastAsia="ko-KR"/>
        </w:rPr>
        <w:t xml:space="preserve"> </w:t>
      </w:r>
      <w:r>
        <w:rPr>
          <w:lang w:eastAsia="ko-KR"/>
        </w:rPr>
        <w:t>효과를</w:t>
      </w:r>
      <w:r>
        <w:rPr>
          <w:lang w:eastAsia="ko-KR"/>
        </w:rPr>
        <w:t xml:space="preserve"> </w:t>
      </w:r>
      <w:r>
        <w:rPr>
          <w:lang w:eastAsia="ko-KR"/>
        </w:rPr>
        <w:t>종합한</w:t>
      </w:r>
      <w:r>
        <w:rPr>
          <w:lang w:eastAsia="ko-KR"/>
        </w:rPr>
        <w:t xml:space="preserve"> </w:t>
      </w:r>
      <w:r>
        <w:rPr>
          <w:lang w:eastAsia="ko-KR"/>
        </w:rPr>
        <w:t>연구로는</w:t>
      </w:r>
      <w:r>
        <w:rPr>
          <w:lang w:eastAsia="ko-KR"/>
        </w:rPr>
        <w:t xml:space="preserve"> Buxton </w:t>
      </w:r>
      <w:r>
        <w:rPr>
          <w:lang w:eastAsia="ko-KR"/>
        </w:rPr>
        <w:t>등</w:t>
      </w:r>
      <w:r>
        <w:rPr>
          <w:lang w:eastAsia="ko-KR"/>
        </w:rPr>
        <w:t xml:space="preserve"> [12]</w:t>
      </w:r>
      <w:r>
        <w:rPr>
          <w:lang w:eastAsia="ko-KR"/>
        </w:rPr>
        <w:t>이</w:t>
      </w:r>
      <w:r>
        <w:rPr>
          <w:lang w:eastAsia="ko-KR"/>
        </w:rPr>
        <w:t xml:space="preserve"> </w:t>
      </w:r>
      <w:r>
        <w:rPr>
          <w:lang w:eastAsia="ko-KR"/>
        </w:rPr>
        <w:t>있다</w:t>
      </w:r>
      <w:r>
        <w:rPr>
          <w:lang w:eastAsia="ko-KR"/>
        </w:rPr>
        <w:t xml:space="preserve">. </w:t>
      </w:r>
      <w:r>
        <w:rPr>
          <w:lang w:eastAsia="ko-KR"/>
        </w:rPr>
        <w:t>다만</w:t>
      </w:r>
      <w:r>
        <w:rPr>
          <w:lang w:eastAsia="ko-KR"/>
        </w:rPr>
        <w:t xml:space="preserve"> </w:t>
      </w:r>
      <w:r>
        <w:rPr>
          <w:lang w:eastAsia="ko-KR"/>
        </w:rPr>
        <w:t>이</w:t>
      </w:r>
      <w:r>
        <w:rPr>
          <w:lang w:eastAsia="ko-KR"/>
        </w:rPr>
        <w:t xml:space="preserve"> </w:t>
      </w:r>
      <w:r>
        <w:rPr>
          <w:lang w:eastAsia="ko-KR"/>
        </w:rPr>
        <w:t>연구는</w:t>
      </w:r>
      <w:r>
        <w:rPr>
          <w:lang w:eastAsia="ko-KR"/>
        </w:rPr>
        <w:t xml:space="preserve"> </w:t>
      </w:r>
      <w:r>
        <w:rPr>
          <w:lang w:eastAsia="ko-KR"/>
        </w:rPr>
        <w:t>국립공원</w:t>
      </w:r>
      <w:r>
        <w:rPr>
          <w:lang w:eastAsia="ko-KR"/>
        </w:rPr>
        <w:t xml:space="preserve"> </w:t>
      </w:r>
      <w:r>
        <w:rPr>
          <w:lang w:eastAsia="ko-KR"/>
        </w:rPr>
        <w:t>자료를</w:t>
      </w:r>
      <w:r>
        <w:rPr>
          <w:lang w:eastAsia="ko-KR"/>
        </w:rPr>
        <w:t xml:space="preserve"> </w:t>
      </w:r>
      <w:r>
        <w:rPr>
          <w:lang w:eastAsia="ko-KR"/>
        </w:rPr>
        <w:t>대상으로</w:t>
      </w:r>
      <w:r>
        <w:rPr>
          <w:lang w:eastAsia="ko-KR"/>
        </w:rPr>
        <w:t xml:space="preserve"> </w:t>
      </w:r>
      <w:r>
        <w:rPr>
          <w:lang w:eastAsia="ko-KR"/>
        </w:rPr>
        <w:t>건강</w:t>
      </w:r>
      <w:r>
        <w:rPr>
          <w:lang w:eastAsia="ko-KR"/>
        </w:rPr>
        <w:t xml:space="preserve"> </w:t>
      </w:r>
      <w:r>
        <w:rPr>
          <w:lang w:eastAsia="ko-KR"/>
        </w:rPr>
        <w:t>편익에</w:t>
      </w:r>
      <w:r>
        <w:rPr>
          <w:lang w:eastAsia="ko-KR"/>
        </w:rPr>
        <w:t xml:space="preserve"> </w:t>
      </w:r>
      <w:r>
        <w:rPr>
          <w:lang w:eastAsia="ko-KR"/>
        </w:rPr>
        <w:t>초점을</w:t>
      </w:r>
      <w:r>
        <w:rPr>
          <w:lang w:eastAsia="ko-KR"/>
        </w:rPr>
        <w:t xml:space="preserve"> </w:t>
      </w:r>
      <w:r>
        <w:rPr>
          <w:lang w:eastAsia="ko-KR"/>
        </w:rPr>
        <w:t>두었고</w:t>
      </w:r>
      <w:r>
        <w:rPr>
          <w:lang w:eastAsia="ko-KR"/>
        </w:rPr>
        <w:t xml:space="preserve">, </w:t>
      </w:r>
      <w:r>
        <w:rPr>
          <w:lang w:eastAsia="ko-KR"/>
        </w:rPr>
        <w:t>결과변수도</w:t>
      </w:r>
      <w:r>
        <w:rPr>
          <w:lang w:eastAsia="ko-KR"/>
        </w:rPr>
        <w:t xml:space="preserve"> </w:t>
      </w:r>
      <w:r>
        <w:rPr>
          <w:lang w:eastAsia="ko-KR"/>
        </w:rPr>
        <w:t>스트레스</w:t>
      </w:r>
      <w:r>
        <w:rPr>
          <w:lang w:eastAsia="ko-KR"/>
        </w:rPr>
        <w:t xml:space="preserve"> </w:t>
      </w:r>
      <w:r>
        <w:rPr>
          <w:lang w:eastAsia="ko-KR"/>
        </w:rPr>
        <w:t>감소와</w:t>
      </w:r>
      <w:r>
        <w:rPr>
          <w:lang w:eastAsia="ko-KR"/>
        </w:rPr>
        <w:t xml:space="preserve"> </w:t>
      </w:r>
      <w:r>
        <w:rPr>
          <w:lang w:eastAsia="ko-KR"/>
        </w:rPr>
        <w:t>정동</w:t>
      </w:r>
      <w:r>
        <w:rPr>
          <w:lang w:eastAsia="ko-KR"/>
        </w:rPr>
        <w:t xml:space="preserve">(affect) </w:t>
      </w:r>
      <w:r>
        <w:rPr>
          <w:lang w:eastAsia="ko-KR"/>
        </w:rPr>
        <w:t>개선</w:t>
      </w:r>
      <w:r>
        <w:rPr>
          <w:lang w:eastAsia="ko-KR"/>
        </w:rPr>
        <w:t xml:space="preserve"> </w:t>
      </w:r>
      <w:r>
        <w:rPr>
          <w:lang w:eastAsia="ko-KR"/>
        </w:rPr>
        <w:t>같은</w:t>
      </w:r>
      <w:r>
        <w:rPr>
          <w:lang w:eastAsia="ko-KR"/>
        </w:rPr>
        <w:t xml:space="preserve"> </w:t>
      </w:r>
      <w:r>
        <w:rPr>
          <w:lang w:eastAsia="ko-KR"/>
        </w:rPr>
        <w:t>심리</w:t>
      </w:r>
      <w:r>
        <w:rPr>
          <w:lang w:eastAsia="ko-KR"/>
        </w:rPr>
        <w:t xml:space="preserve"> </w:t>
      </w:r>
      <w:r>
        <w:rPr>
          <w:lang w:eastAsia="ko-KR"/>
        </w:rPr>
        <w:t>지표다</w:t>
      </w:r>
      <w:r>
        <w:rPr>
          <w:lang w:eastAsia="ko-KR"/>
        </w:rPr>
        <w:t xml:space="preserve">. </w:t>
      </w:r>
      <w:r>
        <w:rPr>
          <w:lang w:eastAsia="ko-KR"/>
        </w:rPr>
        <w:t>도시</w:t>
      </w:r>
      <w:r>
        <w:rPr>
          <w:lang w:eastAsia="ko-KR"/>
        </w:rPr>
        <w:t xml:space="preserve"> </w:t>
      </w:r>
      <w:r>
        <w:rPr>
          <w:lang w:eastAsia="ko-KR"/>
        </w:rPr>
        <w:t>옥외공간에서</w:t>
      </w:r>
      <w:r>
        <w:rPr>
          <w:lang w:eastAsia="ko-KR"/>
        </w:rPr>
        <w:t xml:space="preserve"> </w:t>
      </w:r>
      <w:r>
        <w:rPr>
          <w:lang w:eastAsia="ko-KR"/>
        </w:rPr>
        <w:t>관찰된</w:t>
      </w:r>
      <w:r>
        <w:rPr>
          <w:lang w:eastAsia="ko-KR"/>
        </w:rPr>
        <w:t xml:space="preserve"> </w:t>
      </w:r>
      <w:r>
        <w:rPr>
          <w:lang w:eastAsia="ko-KR"/>
        </w:rPr>
        <w:t>행동은</w:t>
      </w:r>
      <w:r>
        <w:rPr>
          <w:lang w:eastAsia="ko-KR"/>
        </w:rPr>
        <w:t xml:space="preserve"> </w:t>
      </w:r>
      <w:r>
        <w:rPr>
          <w:lang w:eastAsia="ko-KR"/>
        </w:rPr>
        <w:t>다루지</w:t>
      </w:r>
      <w:r>
        <w:rPr>
          <w:lang w:eastAsia="ko-KR"/>
        </w:rPr>
        <w:t xml:space="preserve"> </w:t>
      </w:r>
      <w:r>
        <w:rPr>
          <w:lang w:eastAsia="ko-KR"/>
        </w:rPr>
        <w:t>않는다</w:t>
      </w:r>
      <w:r>
        <w:rPr>
          <w:lang w:eastAsia="ko-KR"/>
        </w:rPr>
        <w:t>.</w:t>
      </w:r>
    </w:p>
    <w:p w14:paraId="5E6F4C0B" w14:textId="77777777" w:rsidR="0054704A" w:rsidRDefault="00000000">
      <w:pPr>
        <w:ind w:firstLine="288"/>
        <w:rPr>
          <w:lang w:eastAsia="ko-KR"/>
        </w:rPr>
      </w:pPr>
      <w:r>
        <w:rPr>
          <w:lang w:eastAsia="ko-KR"/>
        </w:rPr>
        <w:t>그리고</w:t>
      </w:r>
      <w:r>
        <w:rPr>
          <w:lang w:eastAsia="ko-KR"/>
        </w:rPr>
        <w:t xml:space="preserve"> </w:t>
      </w:r>
      <w:r>
        <w:rPr>
          <w:lang w:eastAsia="ko-KR"/>
        </w:rPr>
        <w:t>본</w:t>
      </w:r>
      <w:r>
        <w:rPr>
          <w:lang w:eastAsia="ko-KR"/>
        </w:rPr>
        <w:t xml:space="preserve"> </w:t>
      </w:r>
      <w:r>
        <w:rPr>
          <w:lang w:eastAsia="ko-KR"/>
        </w:rPr>
        <w:t>리뷰는</w:t>
      </w:r>
      <w:r>
        <w:rPr>
          <w:lang w:eastAsia="ko-KR"/>
        </w:rPr>
        <w:t xml:space="preserve"> </w:t>
      </w:r>
      <w:r>
        <w:rPr>
          <w:lang w:eastAsia="ko-KR"/>
        </w:rPr>
        <w:t>선행</w:t>
      </w:r>
      <w:r>
        <w:rPr>
          <w:lang w:eastAsia="ko-KR"/>
        </w:rPr>
        <w:t xml:space="preserve"> </w:t>
      </w:r>
      <w:r>
        <w:rPr>
          <w:lang w:eastAsia="ko-KR"/>
        </w:rPr>
        <w:t>종합에</w:t>
      </w:r>
      <w:r>
        <w:rPr>
          <w:lang w:eastAsia="ko-KR"/>
        </w:rPr>
        <w:t xml:space="preserve"> </w:t>
      </w:r>
      <w:r>
        <w:rPr>
          <w:lang w:eastAsia="ko-KR"/>
        </w:rPr>
        <w:t>없던</w:t>
      </w:r>
      <w:r>
        <w:rPr>
          <w:lang w:eastAsia="ko-KR"/>
        </w:rPr>
        <w:t xml:space="preserve"> </w:t>
      </w:r>
      <w:r>
        <w:rPr>
          <w:lang w:eastAsia="ko-KR"/>
        </w:rPr>
        <w:t>축을</w:t>
      </w:r>
      <w:r>
        <w:rPr>
          <w:lang w:eastAsia="ko-KR"/>
        </w:rPr>
        <w:t xml:space="preserve"> </w:t>
      </w:r>
      <w:r>
        <w:rPr>
          <w:lang w:eastAsia="ko-KR"/>
        </w:rPr>
        <w:t>하나</w:t>
      </w:r>
      <w:r>
        <w:rPr>
          <w:lang w:eastAsia="ko-KR"/>
        </w:rPr>
        <w:t xml:space="preserve"> </w:t>
      </w:r>
      <w:r>
        <w:rPr>
          <w:lang w:eastAsia="ko-KR"/>
        </w:rPr>
        <w:t>더한다</w:t>
      </w:r>
      <w:r>
        <w:rPr>
          <w:lang w:eastAsia="ko-KR"/>
        </w:rPr>
        <w:t xml:space="preserve">. </w:t>
      </w:r>
      <w:r>
        <w:rPr>
          <w:b/>
          <w:lang w:eastAsia="ko-KR"/>
        </w:rPr>
        <w:t>행태</w:t>
      </w:r>
      <w:r>
        <w:rPr>
          <w:b/>
          <w:lang w:eastAsia="ko-KR"/>
        </w:rPr>
        <w:t xml:space="preserve"> </w:t>
      </w:r>
      <w:r>
        <w:rPr>
          <w:b/>
          <w:lang w:eastAsia="ko-KR"/>
        </w:rPr>
        <w:t>자체가</w:t>
      </w:r>
      <w:r>
        <w:rPr>
          <w:b/>
          <w:lang w:eastAsia="ko-KR"/>
        </w:rPr>
        <w:t xml:space="preserve"> </w:t>
      </w:r>
      <w:r>
        <w:rPr>
          <w:b/>
          <w:lang w:eastAsia="ko-KR"/>
        </w:rPr>
        <w:t>어떻게</w:t>
      </w:r>
      <w:r>
        <w:rPr>
          <w:b/>
          <w:lang w:eastAsia="ko-KR"/>
        </w:rPr>
        <w:t xml:space="preserve"> </w:t>
      </w:r>
      <w:r>
        <w:rPr>
          <w:b/>
          <w:lang w:eastAsia="ko-KR"/>
        </w:rPr>
        <w:t>측정돼</w:t>
      </w:r>
      <w:r>
        <w:rPr>
          <w:b/>
          <w:lang w:eastAsia="ko-KR"/>
        </w:rPr>
        <w:t xml:space="preserve"> </w:t>
      </w:r>
      <w:proofErr w:type="spellStart"/>
      <w:r>
        <w:rPr>
          <w:b/>
          <w:lang w:eastAsia="ko-KR"/>
        </w:rPr>
        <w:t>왔는가</w:t>
      </w:r>
      <w:r>
        <w:rPr>
          <w:lang w:eastAsia="ko-KR"/>
        </w:rPr>
        <w:t>이다</w:t>
      </w:r>
      <w:proofErr w:type="spellEnd"/>
      <w:r>
        <w:rPr>
          <w:lang w:eastAsia="ko-KR"/>
        </w:rPr>
        <w:t xml:space="preserve">. </w:t>
      </w:r>
      <w:r>
        <w:rPr>
          <w:lang w:eastAsia="ko-KR"/>
        </w:rPr>
        <w:t>자기보고</w:t>
      </w:r>
      <w:r>
        <w:rPr>
          <w:lang w:eastAsia="ko-KR"/>
        </w:rPr>
        <w:t xml:space="preserve">, </w:t>
      </w:r>
      <w:r>
        <w:rPr>
          <w:lang w:eastAsia="ko-KR"/>
        </w:rPr>
        <w:t>체계적</w:t>
      </w:r>
      <w:r>
        <w:rPr>
          <w:lang w:eastAsia="ko-KR"/>
        </w:rPr>
        <w:t xml:space="preserve"> </w:t>
      </w:r>
      <w:r>
        <w:rPr>
          <w:lang w:eastAsia="ko-KR"/>
        </w:rPr>
        <w:t>관찰</w:t>
      </w:r>
      <w:r>
        <w:rPr>
          <w:lang w:eastAsia="ko-KR"/>
        </w:rPr>
        <w:t xml:space="preserve">, </w:t>
      </w:r>
      <w:r>
        <w:rPr>
          <w:lang w:eastAsia="ko-KR"/>
        </w:rPr>
        <w:t>센싱과</w:t>
      </w:r>
      <w:r>
        <w:rPr>
          <w:lang w:eastAsia="ko-KR"/>
        </w:rPr>
        <w:t xml:space="preserve"> </w:t>
      </w:r>
      <w:r>
        <w:rPr>
          <w:lang w:eastAsia="ko-KR"/>
        </w:rPr>
        <w:t>궤적이라는</w:t>
      </w:r>
      <w:r>
        <w:rPr>
          <w:lang w:eastAsia="ko-KR"/>
        </w:rPr>
        <w:t xml:space="preserve"> </w:t>
      </w:r>
      <w:r>
        <w:rPr>
          <w:lang w:eastAsia="ko-KR"/>
        </w:rPr>
        <w:t>세</w:t>
      </w:r>
      <w:r>
        <w:rPr>
          <w:lang w:eastAsia="ko-KR"/>
        </w:rPr>
        <w:t xml:space="preserve"> </w:t>
      </w:r>
      <w:r>
        <w:rPr>
          <w:lang w:eastAsia="ko-KR"/>
        </w:rPr>
        <w:t>세대를</w:t>
      </w:r>
      <w:r>
        <w:rPr>
          <w:lang w:eastAsia="ko-KR"/>
        </w:rPr>
        <w:t xml:space="preserve"> </w:t>
      </w:r>
      <w:r>
        <w:rPr>
          <w:lang w:eastAsia="ko-KR"/>
        </w:rPr>
        <w:t>코딩하고</w:t>
      </w:r>
      <w:r>
        <w:rPr>
          <w:lang w:eastAsia="ko-KR"/>
        </w:rPr>
        <w:t xml:space="preserve"> </w:t>
      </w:r>
      <w:r>
        <w:rPr>
          <w:lang w:eastAsia="ko-KR"/>
        </w:rPr>
        <w:t>시기별로</w:t>
      </w:r>
      <w:r>
        <w:rPr>
          <w:lang w:eastAsia="ko-KR"/>
        </w:rPr>
        <w:t xml:space="preserve"> </w:t>
      </w:r>
      <w:r>
        <w:rPr>
          <w:lang w:eastAsia="ko-KR"/>
        </w:rPr>
        <w:t>추적했는데</w:t>
      </w:r>
      <w:r>
        <w:rPr>
          <w:lang w:eastAsia="ko-KR"/>
        </w:rPr>
        <w:t xml:space="preserve">, </w:t>
      </w:r>
      <w:r>
        <w:rPr>
          <w:lang w:eastAsia="ko-KR"/>
        </w:rPr>
        <w:t>이는</w:t>
      </w:r>
      <w:r>
        <w:rPr>
          <w:lang w:eastAsia="ko-KR"/>
        </w:rPr>
        <w:t xml:space="preserve"> </w:t>
      </w:r>
      <w:r>
        <w:rPr>
          <w:lang w:eastAsia="ko-KR"/>
        </w:rPr>
        <w:t>단순한</w:t>
      </w:r>
      <w:r>
        <w:rPr>
          <w:lang w:eastAsia="ko-KR"/>
        </w:rPr>
        <w:t xml:space="preserve"> </w:t>
      </w:r>
      <w:r>
        <w:rPr>
          <w:lang w:eastAsia="ko-KR"/>
        </w:rPr>
        <w:t>방법론</w:t>
      </w:r>
      <w:r>
        <w:rPr>
          <w:lang w:eastAsia="ko-KR"/>
        </w:rPr>
        <w:t xml:space="preserve"> </w:t>
      </w:r>
      <w:r>
        <w:rPr>
          <w:lang w:eastAsia="ko-KR"/>
        </w:rPr>
        <w:t>기술이</w:t>
      </w:r>
      <w:r>
        <w:rPr>
          <w:lang w:eastAsia="ko-KR"/>
        </w:rPr>
        <w:t xml:space="preserve"> </w:t>
      </w:r>
      <w:r>
        <w:rPr>
          <w:lang w:eastAsia="ko-KR"/>
        </w:rPr>
        <w:t>아니라</w:t>
      </w:r>
      <w:r>
        <w:rPr>
          <w:lang w:eastAsia="ko-KR"/>
        </w:rPr>
        <w:t xml:space="preserve"> </w:t>
      </w:r>
      <w:r>
        <w:rPr>
          <w:lang w:eastAsia="ko-KR"/>
        </w:rPr>
        <w:t>결과</w:t>
      </w:r>
      <w:r>
        <w:rPr>
          <w:lang w:eastAsia="ko-KR"/>
        </w:rPr>
        <w:t xml:space="preserve"> </w:t>
      </w:r>
      <w:r>
        <w:rPr>
          <w:lang w:eastAsia="ko-KR"/>
        </w:rPr>
        <w:t>해석에</w:t>
      </w:r>
      <w:r>
        <w:rPr>
          <w:lang w:eastAsia="ko-KR"/>
        </w:rPr>
        <w:t xml:space="preserve"> </w:t>
      </w:r>
      <w:r>
        <w:rPr>
          <w:lang w:eastAsia="ko-KR"/>
        </w:rPr>
        <w:t>직접</w:t>
      </w:r>
      <w:r>
        <w:rPr>
          <w:lang w:eastAsia="ko-KR"/>
        </w:rPr>
        <w:t xml:space="preserve"> </w:t>
      </w:r>
      <w:r>
        <w:rPr>
          <w:lang w:eastAsia="ko-KR"/>
        </w:rPr>
        <w:lastRenderedPageBreak/>
        <w:t>관여한다</w:t>
      </w:r>
      <w:r>
        <w:rPr>
          <w:lang w:eastAsia="ko-KR"/>
        </w:rPr>
        <w:t xml:space="preserve">. </w:t>
      </w:r>
      <w:r>
        <w:rPr>
          <w:lang w:eastAsia="ko-KR"/>
        </w:rPr>
        <w:t>자기보고로만</w:t>
      </w:r>
      <w:r>
        <w:rPr>
          <w:lang w:eastAsia="ko-KR"/>
        </w:rPr>
        <w:t xml:space="preserve"> </w:t>
      </w:r>
      <w:r>
        <w:rPr>
          <w:lang w:eastAsia="ko-KR"/>
        </w:rPr>
        <w:t>측정된</w:t>
      </w:r>
      <w:r>
        <w:rPr>
          <w:lang w:eastAsia="ko-KR"/>
        </w:rPr>
        <w:t xml:space="preserve"> </w:t>
      </w:r>
      <w:r>
        <w:rPr>
          <w:lang w:eastAsia="ko-KR"/>
        </w:rPr>
        <w:t>연관과</w:t>
      </w:r>
      <w:r>
        <w:rPr>
          <w:lang w:eastAsia="ko-KR"/>
        </w:rPr>
        <w:t xml:space="preserve"> </w:t>
      </w:r>
      <w:r>
        <w:rPr>
          <w:lang w:eastAsia="ko-KR"/>
        </w:rPr>
        <w:t>관찰된</w:t>
      </w:r>
      <w:r>
        <w:rPr>
          <w:lang w:eastAsia="ko-KR"/>
        </w:rPr>
        <w:t xml:space="preserve"> </w:t>
      </w:r>
      <w:r>
        <w:rPr>
          <w:lang w:eastAsia="ko-KR"/>
        </w:rPr>
        <w:t>행태로</w:t>
      </w:r>
      <w:r>
        <w:rPr>
          <w:lang w:eastAsia="ko-KR"/>
        </w:rPr>
        <w:t xml:space="preserve"> </w:t>
      </w:r>
      <w:r>
        <w:rPr>
          <w:lang w:eastAsia="ko-KR"/>
        </w:rPr>
        <w:t>측정된</w:t>
      </w:r>
      <w:r>
        <w:rPr>
          <w:lang w:eastAsia="ko-KR"/>
        </w:rPr>
        <w:t xml:space="preserve"> </w:t>
      </w:r>
      <w:r>
        <w:rPr>
          <w:lang w:eastAsia="ko-KR"/>
        </w:rPr>
        <w:t>연관을</w:t>
      </w:r>
      <w:r>
        <w:rPr>
          <w:lang w:eastAsia="ko-KR"/>
        </w:rPr>
        <w:t xml:space="preserve"> </w:t>
      </w:r>
      <w:r>
        <w:rPr>
          <w:lang w:eastAsia="ko-KR"/>
        </w:rPr>
        <w:t>같은</w:t>
      </w:r>
      <w:r>
        <w:rPr>
          <w:lang w:eastAsia="ko-KR"/>
        </w:rPr>
        <w:t xml:space="preserve"> </w:t>
      </w:r>
      <w:r>
        <w:rPr>
          <w:lang w:eastAsia="ko-KR"/>
        </w:rPr>
        <w:t>강도로</w:t>
      </w:r>
      <w:r>
        <w:rPr>
          <w:lang w:eastAsia="ko-KR"/>
        </w:rPr>
        <w:t xml:space="preserve"> </w:t>
      </w:r>
      <w:r>
        <w:rPr>
          <w:lang w:eastAsia="ko-KR"/>
        </w:rPr>
        <w:t>읽을</w:t>
      </w:r>
      <w:r>
        <w:rPr>
          <w:lang w:eastAsia="ko-KR"/>
        </w:rPr>
        <w:t xml:space="preserve"> </w:t>
      </w:r>
      <w:r>
        <w:rPr>
          <w:lang w:eastAsia="ko-KR"/>
        </w:rPr>
        <w:t>수</w:t>
      </w:r>
      <w:r>
        <w:rPr>
          <w:lang w:eastAsia="ko-KR"/>
        </w:rPr>
        <w:t xml:space="preserve"> </w:t>
      </w:r>
      <w:r>
        <w:rPr>
          <w:lang w:eastAsia="ko-KR"/>
        </w:rPr>
        <w:t>없기</w:t>
      </w:r>
      <w:r>
        <w:rPr>
          <w:lang w:eastAsia="ko-KR"/>
        </w:rPr>
        <w:t xml:space="preserve"> </w:t>
      </w:r>
      <w:r>
        <w:rPr>
          <w:lang w:eastAsia="ko-KR"/>
        </w:rPr>
        <w:t>때문이며</w:t>
      </w:r>
      <w:r>
        <w:rPr>
          <w:lang w:eastAsia="ko-KR"/>
        </w:rPr>
        <w:t xml:space="preserve">, </w:t>
      </w:r>
      <w:r>
        <w:rPr>
          <w:lang w:eastAsia="ko-KR"/>
        </w:rPr>
        <w:t>실제로</w:t>
      </w:r>
      <w:r>
        <w:rPr>
          <w:lang w:eastAsia="ko-KR"/>
        </w:rPr>
        <w:t xml:space="preserve"> </w:t>
      </w:r>
      <w:r>
        <w:rPr>
          <w:lang w:eastAsia="ko-KR"/>
        </w:rPr>
        <w:t>우리</w:t>
      </w:r>
      <w:r>
        <w:rPr>
          <w:lang w:eastAsia="ko-KR"/>
        </w:rPr>
        <w:t xml:space="preserve"> </w:t>
      </w:r>
      <w:r>
        <w:rPr>
          <w:lang w:eastAsia="ko-KR"/>
        </w:rPr>
        <w:t>상관</w:t>
      </w:r>
      <w:r>
        <w:rPr>
          <w:lang w:eastAsia="ko-KR"/>
        </w:rPr>
        <w:t xml:space="preserve"> </w:t>
      </w:r>
      <w:r>
        <w:rPr>
          <w:lang w:eastAsia="ko-KR"/>
        </w:rPr>
        <w:t>클러스터의</w:t>
      </w:r>
      <w:r>
        <w:rPr>
          <w:lang w:eastAsia="ko-KR"/>
        </w:rPr>
        <w:t xml:space="preserve"> </w:t>
      </w:r>
      <w:r>
        <w:rPr>
          <w:lang w:eastAsia="ko-KR"/>
        </w:rPr>
        <w:t>높은</w:t>
      </w:r>
      <w:r>
        <w:rPr>
          <w:lang w:eastAsia="ko-KR"/>
        </w:rPr>
        <w:t xml:space="preserve"> </w:t>
      </w:r>
      <w:r>
        <w:rPr>
          <w:lang w:eastAsia="ko-KR"/>
        </w:rPr>
        <w:t>이질성에는</w:t>
      </w:r>
      <w:r>
        <w:rPr>
          <w:lang w:eastAsia="ko-KR"/>
        </w:rPr>
        <w:t xml:space="preserve"> </w:t>
      </w:r>
      <w:r>
        <w:rPr>
          <w:lang w:eastAsia="ko-KR"/>
        </w:rPr>
        <w:t>이</w:t>
      </w:r>
      <w:r>
        <w:rPr>
          <w:lang w:eastAsia="ko-KR"/>
        </w:rPr>
        <w:t xml:space="preserve"> </w:t>
      </w:r>
      <w:r>
        <w:rPr>
          <w:lang w:eastAsia="ko-KR"/>
        </w:rPr>
        <w:t>요인이</w:t>
      </w:r>
      <w:r>
        <w:rPr>
          <w:lang w:eastAsia="ko-KR"/>
        </w:rPr>
        <w:t xml:space="preserve"> </w:t>
      </w:r>
      <w:r>
        <w:rPr>
          <w:lang w:eastAsia="ko-KR"/>
        </w:rPr>
        <w:t>섞여</w:t>
      </w:r>
      <w:r>
        <w:rPr>
          <w:lang w:eastAsia="ko-KR"/>
        </w:rPr>
        <w:t xml:space="preserve"> </w:t>
      </w:r>
      <w:r>
        <w:rPr>
          <w:lang w:eastAsia="ko-KR"/>
        </w:rPr>
        <w:t>있을</w:t>
      </w:r>
      <w:r>
        <w:rPr>
          <w:lang w:eastAsia="ko-KR"/>
        </w:rPr>
        <w:t xml:space="preserve"> </w:t>
      </w:r>
      <w:r>
        <w:rPr>
          <w:lang w:eastAsia="ko-KR"/>
        </w:rPr>
        <w:t>가능성이</w:t>
      </w:r>
      <w:r>
        <w:rPr>
          <w:lang w:eastAsia="ko-KR"/>
        </w:rPr>
        <w:t xml:space="preserve"> </w:t>
      </w:r>
      <w:r>
        <w:rPr>
          <w:lang w:eastAsia="ko-KR"/>
        </w:rPr>
        <w:t>크다</w:t>
      </w:r>
      <w:r>
        <w:rPr>
          <w:lang w:eastAsia="ko-KR"/>
        </w:rPr>
        <w:t>.</w:t>
      </w:r>
    </w:p>
    <w:p w14:paraId="6EC533CF" w14:textId="77777777" w:rsidR="0054704A" w:rsidRDefault="00000000">
      <w:pPr>
        <w:pStyle w:val="21"/>
        <w:jc w:val="both"/>
        <w:rPr>
          <w:lang w:eastAsia="ko-KR"/>
        </w:rPr>
      </w:pPr>
      <w:r>
        <w:rPr>
          <w:rFonts w:ascii="Times New Roman" w:eastAsia="바탕" w:hAnsi="Times New Roman" w:cs="Times New Roman"/>
          <w:b w:val="0"/>
          <w:color w:val="000000"/>
          <w:sz w:val="24"/>
          <w:lang w:eastAsia="ko-KR"/>
        </w:rPr>
        <w:t>1.6 Research questions</w:t>
      </w:r>
    </w:p>
    <w:p w14:paraId="1E618908" w14:textId="77777777" w:rsidR="0054704A" w:rsidRDefault="00000000">
      <w:pPr>
        <w:ind w:firstLine="288"/>
        <w:rPr>
          <w:lang w:eastAsia="ko-KR"/>
        </w:rPr>
      </w:pPr>
      <w:r>
        <w:rPr>
          <w:lang w:eastAsia="ko-KR"/>
        </w:rPr>
        <w:t>이상의</w:t>
      </w:r>
      <w:r>
        <w:rPr>
          <w:lang w:eastAsia="ko-KR"/>
        </w:rPr>
        <w:t xml:space="preserve"> </w:t>
      </w:r>
      <w:r>
        <w:rPr>
          <w:lang w:eastAsia="ko-KR"/>
        </w:rPr>
        <w:t>배경에서</w:t>
      </w:r>
      <w:r>
        <w:rPr>
          <w:lang w:eastAsia="ko-KR"/>
        </w:rPr>
        <w:t xml:space="preserve"> </w:t>
      </w:r>
      <w:r>
        <w:rPr>
          <w:lang w:eastAsia="ko-KR"/>
        </w:rPr>
        <w:t>네</w:t>
      </w:r>
      <w:r>
        <w:rPr>
          <w:lang w:eastAsia="ko-KR"/>
        </w:rPr>
        <w:t xml:space="preserve"> </w:t>
      </w:r>
      <w:r>
        <w:rPr>
          <w:lang w:eastAsia="ko-KR"/>
        </w:rPr>
        <w:t>개의</w:t>
      </w:r>
      <w:r>
        <w:rPr>
          <w:lang w:eastAsia="ko-KR"/>
        </w:rPr>
        <w:t xml:space="preserve"> </w:t>
      </w:r>
      <w:r>
        <w:rPr>
          <w:lang w:eastAsia="ko-KR"/>
        </w:rPr>
        <w:t>질문을</w:t>
      </w:r>
      <w:r>
        <w:rPr>
          <w:lang w:eastAsia="ko-KR"/>
        </w:rPr>
        <w:t xml:space="preserve"> </w:t>
      </w:r>
      <w:r>
        <w:rPr>
          <w:lang w:eastAsia="ko-KR"/>
        </w:rPr>
        <w:t>세웠다</w:t>
      </w:r>
      <w:r>
        <w:rPr>
          <w:lang w:eastAsia="ko-KR"/>
        </w:rPr>
        <w:t>.</w:t>
      </w:r>
    </w:p>
    <w:p w14:paraId="1ED2C310" w14:textId="77777777" w:rsidR="0054704A" w:rsidRDefault="00000000">
      <w:pPr>
        <w:ind w:firstLine="288"/>
        <w:rPr>
          <w:lang w:eastAsia="ko-KR"/>
        </w:rPr>
      </w:pPr>
      <w:r>
        <w:rPr>
          <w:b/>
          <w:lang w:eastAsia="ko-KR"/>
        </w:rPr>
        <w:t>RQ1.</w:t>
      </w:r>
      <w:r>
        <w:rPr>
          <w:lang w:eastAsia="ko-KR"/>
        </w:rPr>
        <w:t xml:space="preserve"> </w:t>
      </w:r>
      <w:r>
        <w:rPr>
          <w:lang w:eastAsia="ko-KR"/>
        </w:rPr>
        <w:t>도시</w:t>
      </w:r>
      <w:r>
        <w:rPr>
          <w:lang w:eastAsia="ko-KR"/>
        </w:rPr>
        <w:t xml:space="preserve"> </w:t>
      </w:r>
      <w:r>
        <w:rPr>
          <w:lang w:eastAsia="ko-KR"/>
        </w:rPr>
        <w:t>옥외공간에서</w:t>
      </w:r>
      <w:r>
        <w:rPr>
          <w:lang w:eastAsia="ko-KR"/>
        </w:rPr>
        <w:t xml:space="preserve"> </w:t>
      </w:r>
      <w:r>
        <w:rPr>
          <w:lang w:eastAsia="ko-KR"/>
        </w:rPr>
        <w:t>음환경과</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행태의</w:t>
      </w:r>
      <w:r>
        <w:rPr>
          <w:lang w:eastAsia="ko-KR"/>
        </w:rPr>
        <w:t xml:space="preserve"> </w:t>
      </w:r>
      <w:r>
        <w:rPr>
          <w:lang w:eastAsia="ko-KR"/>
        </w:rPr>
        <w:t>연관은</w:t>
      </w:r>
      <w:r>
        <w:rPr>
          <w:lang w:eastAsia="ko-KR"/>
        </w:rPr>
        <w:t xml:space="preserve"> </w:t>
      </w:r>
      <w:r>
        <w:rPr>
          <w:lang w:eastAsia="ko-KR"/>
        </w:rPr>
        <w:t>어느</w:t>
      </w:r>
      <w:r>
        <w:rPr>
          <w:lang w:eastAsia="ko-KR"/>
        </w:rPr>
        <w:t xml:space="preserve"> </w:t>
      </w:r>
      <w:r>
        <w:rPr>
          <w:lang w:eastAsia="ko-KR"/>
        </w:rPr>
        <w:t>크기</w:t>
      </w:r>
      <w:r>
        <w:rPr>
          <w:lang w:eastAsia="ko-KR"/>
        </w:rPr>
        <w:t xml:space="preserve">, </w:t>
      </w:r>
      <w:r>
        <w:rPr>
          <w:lang w:eastAsia="ko-KR"/>
        </w:rPr>
        <w:t>어느</w:t>
      </w:r>
      <w:r>
        <w:rPr>
          <w:lang w:eastAsia="ko-KR"/>
        </w:rPr>
        <w:t xml:space="preserve"> </w:t>
      </w:r>
      <w:r>
        <w:rPr>
          <w:lang w:eastAsia="ko-KR"/>
        </w:rPr>
        <w:t>방향이며</w:t>
      </w:r>
      <w:r>
        <w:rPr>
          <w:lang w:eastAsia="ko-KR"/>
        </w:rPr>
        <w:t xml:space="preserve">, </w:t>
      </w:r>
      <w:r>
        <w:rPr>
          <w:lang w:eastAsia="ko-KR"/>
        </w:rPr>
        <w:t>행태</w:t>
      </w:r>
      <w:r>
        <w:rPr>
          <w:lang w:eastAsia="ko-KR"/>
        </w:rPr>
        <w:t xml:space="preserve"> </w:t>
      </w:r>
      <w:r>
        <w:rPr>
          <w:lang w:eastAsia="ko-KR"/>
        </w:rPr>
        <w:t>도메인에</w:t>
      </w:r>
      <w:r>
        <w:rPr>
          <w:lang w:eastAsia="ko-KR"/>
        </w:rPr>
        <w:t xml:space="preserve"> </w:t>
      </w:r>
      <w:r>
        <w:rPr>
          <w:lang w:eastAsia="ko-KR"/>
        </w:rPr>
        <w:t>따라</w:t>
      </w:r>
      <w:r>
        <w:rPr>
          <w:lang w:eastAsia="ko-KR"/>
        </w:rPr>
        <w:t xml:space="preserve"> </w:t>
      </w:r>
      <w:r>
        <w:rPr>
          <w:lang w:eastAsia="ko-KR"/>
        </w:rPr>
        <w:t>달라지는가</w:t>
      </w:r>
      <w:r>
        <w:rPr>
          <w:lang w:eastAsia="ko-KR"/>
        </w:rPr>
        <w:t>?</w:t>
      </w:r>
    </w:p>
    <w:p w14:paraId="1691F769" w14:textId="77777777" w:rsidR="0054704A" w:rsidRDefault="00000000">
      <w:pPr>
        <w:ind w:firstLine="288"/>
        <w:rPr>
          <w:lang w:eastAsia="ko-KR"/>
        </w:rPr>
      </w:pPr>
      <w:r>
        <w:rPr>
          <w:b/>
          <w:lang w:eastAsia="ko-KR"/>
        </w:rPr>
        <w:t>RQ2.</w:t>
      </w:r>
      <w:r>
        <w:rPr>
          <w:lang w:eastAsia="ko-KR"/>
        </w:rPr>
        <w:t xml:space="preserve"> </w:t>
      </w:r>
      <w:r>
        <w:rPr>
          <w:lang w:eastAsia="ko-KR"/>
        </w:rPr>
        <w:t>증거의</w:t>
      </w:r>
      <w:r>
        <w:rPr>
          <w:lang w:eastAsia="ko-KR"/>
        </w:rPr>
        <w:t xml:space="preserve"> </w:t>
      </w:r>
      <w:r>
        <w:rPr>
          <w:lang w:eastAsia="ko-KR"/>
        </w:rPr>
        <w:t>얼마가</w:t>
      </w:r>
      <w:r>
        <w:rPr>
          <w:lang w:eastAsia="ko-KR"/>
        </w:rPr>
        <w:t xml:space="preserve"> </w:t>
      </w:r>
      <w:r>
        <w:rPr>
          <w:lang w:eastAsia="ko-KR"/>
        </w:rPr>
        <w:t>역방향</w:t>
      </w:r>
      <w:r>
        <w:rPr>
          <w:lang w:eastAsia="ko-KR"/>
        </w:rPr>
        <w:t>(</w:t>
      </w:r>
      <w:r>
        <w:rPr>
          <w:lang w:eastAsia="ko-KR"/>
        </w:rPr>
        <w:t>행태에서</w:t>
      </w:r>
      <w:r>
        <w:rPr>
          <w:lang w:eastAsia="ko-KR"/>
        </w:rPr>
        <w:t xml:space="preserve"> </w:t>
      </w:r>
      <w:proofErr w:type="spellStart"/>
      <w:r>
        <w:rPr>
          <w:lang w:eastAsia="ko-KR"/>
        </w:rPr>
        <w:t>사운드스케이프로</w:t>
      </w:r>
      <w:proofErr w:type="spellEnd"/>
      <w:r>
        <w:rPr>
          <w:lang w:eastAsia="ko-KR"/>
        </w:rPr>
        <w:t>)</w:t>
      </w:r>
      <w:r>
        <w:rPr>
          <w:lang w:eastAsia="ko-KR"/>
        </w:rPr>
        <w:t>이며</w:t>
      </w:r>
      <w:r>
        <w:rPr>
          <w:lang w:eastAsia="ko-KR"/>
        </w:rPr>
        <w:t xml:space="preserve">, </w:t>
      </w:r>
      <w:r>
        <w:rPr>
          <w:lang w:eastAsia="ko-KR"/>
        </w:rPr>
        <w:t>어느</w:t>
      </w:r>
      <w:r>
        <w:rPr>
          <w:lang w:eastAsia="ko-KR"/>
        </w:rPr>
        <w:t xml:space="preserve"> </w:t>
      </w:r>
      <w:r>
        <w:rPr>
          <w:lang w:eastAsia="ko-KR"/>
        </w:rPr>
        <w:t>도메인에서</w:t>
      </w:r>
      <w:r>
        <w:rPr>
          <w:lang w:eastAsia="ko-KR"/>
        </w:rPr>
        <w:t xml:space="preserve"> </w:t>
      </w:r>
      <w:proofErr w:type="spellStart"/>
      <w:r>
        <w:rPr>
          <w:lang w:eastAsia="ko-KR"/>
        </w:rPr>
        <w:t>그러한가</w:t>
      </w:r>
      <w:proofErr w:type="spellEnd"/>
      <w:r>
        <w:rPr>
          <w:lang w:eastAsia="ko-KR"/>
        </w:rPr>
        <w:t>?</w:t>
      </w:r>
    </w:p>
    <w:p w14:paraId="78CD2C44" w14:textId="77777777" w:rsidR="0054704A" w:rsidRDefault="00000000">
      <w:pPr>
        <w:ind w:firstLine="288"/>
        <w:rPr>
          <w:lang w:eastAsia="ko-KR"/>
        </w:rPr>
      </w:pPr>
      <w:r>
        <w:rPr>
          <w:b/>
          <w:lang w:eastAsia="ko-KR"/>
        </w:rPr>
        <w:t>RQ3.</w:t>
      </w:r>
      <w:r>
        <w:rPr>
          <w:lang w:eastAsia="ko-KR"/>
        </w:rPr>
        <w:t xml:space="preserve"> </w:t>
      </w:r>
      <w:r>
        <w:rPr>
          <w:lang w:eastAsia="ko-KR"/>
        </w:rPr>
        <w:t>행태</w:t>
      </w:r>
      <w:r>
        <w:rPr>
          <w:lang w:eastAsia="ko-KR"/>
        </w:rPr>
        <w:t xml:space="preserve"> </w:t>
      </w:r>
      <w:r>
        <w:rPr>
          <w:lang w:eastAsia="ko-KR"/>
        </w:rPr>
        <w:t>측정은</w:t>
      </w:r>
      <w:r>
        <w:rPr>
          <w:lang w:eastAsia="ko-KR"/>
        </w:rPr>
        <w:t xml:space="preserve"> </w:t>
      </w:r>
      <w:r>
        <w:rPr>
          <w:lang w:eastAsia="ko-KR"/>
        </w:rPr>
        <w:t>어떻게</w:t>
      </w:r>
      <w:r>
        <w:rPr>
          <w:lang w:eastAsia="ko-KR"/>
        </w:rPr>
        <w:t xml:space="preserve"> </w:t>
      </w:r>
      <w:r>
        <w:rPr>
          <w:lang w:eastAsia="ko-KR"/>
        </w:rPr>
        <w:t>변해</w:t>
      </w:r>
      <w:r>
        <w:rPr>
          <w:lang w:eastAsia="ko-KR"/>
        </w:rPr>
        <w:t xml:space="preserve"> </w:t>
      </w:r>
      <w:r>
        <w:rPr>
          <w:lang w:eastAsia="ko-KR"/>
        </w:rPr>
        <w:t>왔으며</w:t>
      </w:r>
      <w:r>
        <w:rPr>
          <w:lang w:eastAsia="ko-KR"/>
        </w:rPr>
        <w:t xml:space="preserve">, </w:t>
      </w:r>
      <w:r>
        <w:rPr>
          <w:lang w:eastAsia="ko-KR"/>
        </w:rPr>
        <w:t>새</w:t>
      </w:r>
      <w:r>
        <w:rPr>
          <w:lang w:eastAsia="ko-KR"/>
        </w:rPr>
        <w:t xml:space="preserve"> </w:t>
      </w:r>
      <w:r>
        <w:rPr>
          <w:lang w:eastAsia="ko-KR"/>
        </w:rPr>
        <w:t>계측은</w:t>
      </w:r>
      <w:r>
        <w:rPr>
          <w:lang w:eastAsia="ko-KR"/>
        </w:rPr>
        <w:t xml:space="preserve"> </w:t>
      </w:r>
      <w:r>
        <w:rPr>
          <w:lang w:eastAsia="ko-KR"/>
        </w:rPr>
        <w:t>옛</w:t>
      </w:r>
      <w:r>
        <w:rPr>
          <w:lang w:eastAsia="ko-KR"/>
        </w:rPr>
        <w:t xml:space="preserve"> </w:t>
      </w:r>
      <w:r>
        <w:rPr>
          <w:lang w:eastAsia="ko-KR"/>
        </w:rPr>
        <w:t>방법을</w:t>
      </w:r>
      <w:r>
        <w:rPr>
          <w:lang w:eastAsia="ko-KR"/>
        </w:rPr>
        <w:t xml:space="preserve"> </w:t>
      </w:r>
      <w:r>
        <w:rPr>
          <w:lang w:eastAsia="ko-KR"/>
        </w:rPr>
        <w:t>대체하는가</w:t>
      </w:r>
      <w:r>
        <w:rPr>
          <w:lang w:eastAsia="ko-KR"/>
        </w:rPr>
        <w:t xml:space="preserve"> </w:t>
      </w:r>
      <w:r>
        <w:rPr>
          <w:lang w:eastAsia="ko-KR"/>
        </w:rPr>
        <w:t>누적되는가</w:t>
      </w:r>
      <w:r>
        <w:rPr>
          <w:lang w:eastAsia="ko-KR"/>
        </w:rPr>
        <w:t>?</w:t>
      </w:r>
    </w:p>
    <w:p w14:paraId="72282496" w14:textId="77777777" w:rsidR="0054704A" w:rsidRDefault="00000000">
      <w:pPr>
        <w:ind w:firstLine="288"/>
        <w:rPr>
          <w:lang w:eastAsia="ko-KR"/>
        </w:rPr>
      </w:pPr>
      <w:r>
        <w:rPr>
          <w:b/>
          <w:lang w:eastAsia="ko-KR"/>
        </w:rPr>
        <w:t>RQ4.</w:t>
      </w:r>
      <w:r>
        <w:rPr>
          <w:lang w:eastAsia="ko-KR"/>
        </w:rPr>
        <w:t xml:space="preserve"> </w:t>
      </w:r>
      <w:r>
        <w:rPr>
          <w:lang w:eastAsia="ko-KR"/>
        </w:rPr>
        <w:t>이</w:t>
      </w:r>
      <w:r>
        <w:rPr>
          <w:lang w:eastAsia="ko-KR"/>
        </w:rPr>
        <w:t xml:space="preserve"> </w:t>
      </w:r>
      <w:r>
        <w:rPr>
          <w:lang w:eastAsia="ko-KR"/>
        </w:rPr>
        <w:t>증거로</w:t>
      </w:r>
      <w:r>
        <w:rPr>
          <w:lang w:eastAsia="ko-KR"/>
        </w:rPr>
        <w:t xml:space="preserve"> </w:t>
      </w:r>
      <w:r>
        <w:rPr>
          <w:lang w:eastAsia="ko-KR"/>
        </w:rPr>
        <w:t>조경과</w:t>
      </w:r>
      <w:r>
        <w:rPr>
          <w:lang w:eastAsia="ko-KR"/>
        </w:rPr>
        <w:t xml:space="preserve"> </w:t>
      </w:r>
      <w:r>
        <w:rPr>
          <w:lang w:eastAsia="ko-KR"/>
        </w:rPr>
        <w:t>도시계획이</w:t>
      </w:r>
      <w:r>
        <w:rPr>
          <w:lang w:eastAsia="ko-KR"/>
        </w:rPr>
        <w:t xml:space="preserve"> </w:t>
      </w:r>
      <w:r>
        <w:rPr>
          <w:lang w:eastAsia="ko-KR"/>
        </w:rPr>
        <w:t>실제로</w:t>
      </w:r>
      <w:r>
        <w:rPr>
          <w:lang w:eastAsia="ko-KR"/>
        </w:rPr>
        <w:t xml:space="preserve"> </w:t>
      </w:r>
      <w:r>
        <w:rPr>
          <w:lang w:eastAsia="ko-KR"/>
        </w:rPr>
        <w:t>처방할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것은</w:t>
      </w:r>
      <w:r>
        <w:rPr>
          <w:lang w:eastAsia="ko-KR"/>
        </w:rPr>
        <w:t xml:space="preserve"> </w:t>
      </w:r>
      <w:r>
        <w:rPr>
          <w:lang w:eastAsia="ko-KR"/>
        </w:rPr>
        <w:t>무엇이며</w:t>
      </w:r>
      <w:r>
        <w:rPr>
          <w:lang w:eastAsia="ko-KR"/>
        </w:rPr>
        <w:t xml:space="preserve">, </w:t>
      </w:r>
      <w:r>
        <w:rPr>
          <w:lang w:eastAsia="ko-KR"/>
        </w:rPr>
        <w:t>그</w:t>
      </w:r>
      <w:r>
        <w:rPr>
          <w:lang w:eastAsia="ko-KR"/>
        </w:rPr>
        <w:t xml:space="preserve"> </w:t>
      </w:r>
      <w:r>
        <w:rPr>
          <w:lang w:eastAsia="ko-KR"/>
        </w:rPr>
        <w:t>확신</w:t>
      </w:r>
      <w:r>
        <w:rPr>
          <w:lang w:eastAsia="ko-KR"/>
        </w:rPr>
        <w:t xml:space="preserve"> </w:t>
      </w:r>
      <w:r>
        <w:rPr>
          <w:lang w:eastAsia="ko-KR"/>
        </w:rPr>
        <w:t>수준은</w:t>
      </w:r>
      <w:r>
        <w:rPr>
          <w:lang w:eastAsia="ko-KR"/>
        </w:rPr>
        <w:t xml:space="preserve"> </w:t>
      </w:r>
      <w:r>
        <w:rPr>
          <w:lang w:eastAsia="ko-KR"/>
        </w:rPr>
        <w:t>어느</w:t>
      </w:r>
      <w:r>
        <w:rPr>
          <w:lang w:eastAsia="ko-KR"/>
        </w:rPr>
        <w:t xml:space="preserve"> </w:t>
      </w:r>
      <w:r>
        <w:rPr>
          <w:lang w:eastAsia="ko-KR"/>
        </w:rPr>
        <w:t>정도인가</w:t>
      </w:r>
      <w:r>
        <w:rPr>
          <w:lang w:eastAsia="ko-KR"/>
        </w:rPr>
        <w:t>?</w:t>
      </w:r>
    </w:p>
    <w:p w14:paraId="09108050" w14:textId="77777777" w:rsidR="0054704A" w:rsidRDefault="00000000">
      <w:pPr>
        <w:ind w:firstLine="288"/>
        <w:rPr>
          <w:lang w:eastAsia="ko-KR"/>
        </w:rPr>
      </w:pPr>
      <w:r>
        <w:rPr>
          <w:lang w:eastAsia="ko-KR"/>
        </w:rPr>
        <w:t>앞의</w:t>
      </w:r>
      <w:r>
        <w:rPr>
          <w:lang w:eastAsia="ko-KR"/>
        </w:rPr>
        <w:t xml:space="preserve"> </w:t>
      </w:r>
      <w:r>
        <w:rPr>
          <w:lang w:eastAsia="ko-KR"/>
        </w:rPr>
        <w:t>세</w:t>
      </w:r>
      <w:r>
        <w:rPr>
          <w:lang w:eastAsia="ko-KR"/>
        </w:rPr>
        <w:t xml:space="preserve"> </w:t>
      </w:r>
      <w:r>
        <w:rPr>
          <w:lang w:eastAsia="ko-KR"/>
        </w:rPr>
        <w:t>질문은</w:t>
      </w:r>
      <w:r>
        <w:rPr>
          <w:lang w:eastAsia="ko-KR"/>
        </w:rPr>
        <w:t xml:space="preserve"> </w:t>
      </w:r>
      <w:r>
        <w:rPr>
          <w:lang w:eastAsia="ko-KR"/>
        </w:rPr>
        <w:t>문헌을</w:t>
      </w:r>
      <w:r>
        <w:rPr>
          <w:lang w:eastAsia="ko-KR"/>
        </w:rPr>
        <w:t xml:space="preserve"> </w:t>
      </w:r>
      <w:r>
        <w:rPr>
          <w:lang w:eastAsia="ko-KR"/>
        </w:rPr>
        <w:t>기술하는</w:t>
      </w:r>
      <w:r>
        <w:rPr>
          <w:lang w:eastAsia="ko-KR"/>
        </w:rPr>
        <w:t xml:space="preserve"> </w:t>
      </w:r>
      <w:r>
        <w:rPr>
          <w:lang w:eastAsia="ko-KR"/>
        </w:rPr>
        <w:t>것이고</w:t>
      </w:r>
      <w:r>
        <w:rPr>
          <w:lang w:eastAsia="ko-KR"/>
        </w:rPr>
        <w:t xml:space="preserve"> </w:t>
      </w:r>
      <w:r>
        <w:rPr>
          <w:lang w:eastAsia="ko-KR"/>
        </w:rPr>
        <w:t>마지막</w:t>
      </w:r>
      <w:r>
        <w:rPr>
          <w:lang w:eastAsia="ko-KR"/>
        </w:rPr>
        <w:t xml:space="preserve"> </w:t>
      </w:r>
      <w:r>
        <w:rPr>
          <w:lang w:eastAsia="ko-KR"/>
        </w:rPr>
        <w:t>질문은</w:t>
      </w:r>
      <w:r>
        <w:rPr>
          <w:lang w:eastAsia="ko-KR"/>
        </w:rPr>
        <w:t xml:space="preserve"> </w:t>
      </w:r>
      <w:r>
        <w:rPr>
          <w:lang w:eastAsia="ko-KR"/>
        </w:rPr>
        <w:t>그</w:t>
      </w:r>
      <w:r>
        <w:rPr>
          <w:lang w:eastAsia="ko-KR"/>
        </w:rPr>
        <w:t xml:space="preserve"> </w:t>
      </w:r>
      <w:r>
        <w:rPr>
          <w:lang w:eastAsia="ko-KR"/>
        </w:rPr>
        <w:t>기술을</w:t>
      </w:r>
      <w:r>
        <w:rPr>
          <w:lang w:eastAsia="ko-KR"/>
        </w:rPr>
        <w:t xml:space="preserve"> </w:t>
      </w:r>
      <w:r>
        <w:rPr>
          <w:lang w:eastAsia="ko-KR"/>
        </w:rPr>
        <w:t>실무</w:t>
      </w:r>
      <w:r>
        <w:rPr>
          <w:lang w:eastAsia="ko-KR"/>
        </w:rPr>
        <w:t xml:space="preserve"> </w:t>
      </w:r>
      <w:r>
        <w:rPr>
          <w:lang w:eastAsia="ko-KR"/>
        </w:rPr>
        <w:t>언어로</w:t>
      </w:r>
      <w:r>
        <w:rPr>
          <w:lang w:eastAsia="ko-KR"/>
        </w:rPr>
        <w:t xml:space="preserve"> </w:t>
      </w:r>
      <w:r>
        <w:rPr>
          <w:lang w:eastAsia="ko-KR"/>
        </w:rPr>
        <w:t>옮기는</w:t>
      </w:r>
      <w:r>
        <w:rPr>
          <w:lang w:eastAsia="ko-KR"/>
        </w:rPr>
        <w:t xml:space="preserve"> </w:t>
      </w:r>
      <w:r>
        <w:rPr>
          <w:lang w:eastAsia="ko-KR"/>
        </w:rPr>
        <w:t>것이다</w:t>
      </w:r>
      <w:r>
        <w:rPr>
          <w:lang w:eastAsia="ko-KR"/>
        </w:rPr>
        <w:t xml:space="preserve">. </w:t>
      </w:r>
      <w:r>
        <w:rPr>
          <w:lang w:eastAsia="ko-KR"/>
        </w:rPr>
        <w:t>마지막</w:t>
      </w:r>
      <w:r>
        <w:rPr>
          <w:lang w:eastAsia="ko-KR"/>
        </w:rPr>
        <w:t xml:space="preserve"> </w:t>
      </w:r>
      <w:r>
        <w:rPr>
          <w:lang w:eastAsia="ko-KR"/>
        </w:rPr>
        <w:t>질문에</w:t>
      </w:r>
      <w:r>
        <w:rPr>
          <w:lang w:eastAsia="ko-KR"/>
        </w:rPr>
        <w:t xml:space="preserve"> </w:t>
      </w:r>
      <w:r>
        <w:rPr>
          <w:lang w:eastAsia="ko-KR"/>
        </w:rPr>
        <w:t>답하면서</w:t>
      </w:r>
      <w:r>
        <w:rPr>
          <w:lang w:eastAsia="ko-KR"/>
        </w:rPr>
        <w:t xml:space="preserve"> </w:t>
      </w:r>
      <w:r>
        <w:rPr>
          <w:lang w:eastAsia="ko-KR"/>
        </w:rPr>
        <w:t>우리는</w:t>
      </w:r>
      <w:r>
        <w:rPr>
          <w:lang w:eastAsia="ko-KR"/>
        </w:rPr>
        <w:t xml:space="preserve"> </w:t>
      </w:r>
      <w:r>
        <w:rPr>
          <w:lang w:eastAsia="ko-KR"/>
        </w:rPr>
        <w:t>근거의</w:t>
      </w:r>
      <w:r>
        <w:rPr>
          <w:lang w:eastAsia="ko-KR"/>
        </w:rPr>
        <w:t xml:space="preserve"> </w:t>
      </w:r>
      <w:r>
        <w:rPr>
          <w:lang w:eastAsia="ko-KR"/>
        </w:rPr>
        <w:t>강도를</w:t>
      </w:r>
      <w:r>
        <w:rPr>
          <w:lang w:eastAsia="ko-KR"/>
        </w:rPr>
        <w:t xml:space="preserve"> </w:t>
      </w:r>
      <w:r>
        <w:rPr>
          <w:lang w:eastAsia="ko-KR"/>
        </w:rPr>
        <w:t>처방의</w:t>
      </w:r>
      <w:r>
        <w:rPr>
          <w:lang w:eastAsia="ko-KR"/>
        </w:rPr>
        <w:t xml:space="preserve"> </w:t>
      </w:r>
      <w:r>
        <w:rPr>
          <w:lang w:eastAsia="ko-KR"/>
        </w:rPr>
        <w:t>강도로</w:t>
      </w:r>
      <w:r>
        <w:rPr>
          <w:lang w:eastAsia="ko-KR"/>
        </w:rPr>
        <w:t xml:space="preserve"> </w:t>
      </w:r>
      <w:r>
        <w:rPr>
          <w:lang w:eastAsia="ko-KR"/>
        </w:rPr>
        <w:t>그대로</w:t>
      </w:r>
      <w:r>
        <w:rPr>
          <w:lang w:eastAsia="ko-KR"/>
        </w:rPr>
        <w:t xml:space="preserve"> </w:t>
      </w:r>
      <w:r>
        <w:rPr>
          <w:lang w:eastAsia="ko-KR"/>
        </w:rPr>
        <w:t>옮기는</w:t>
      </w:r>
      <w:r>
        <w:rPr>
          <w:lang w:eastAsia="ko-KR"/>
        </w:rPr>
        <w:t xml:space="preserve"> </w:t>
      </w:r>
      <w:r>
        <w:rPr>
          <w:lang w:eastAsia="ko-KR"/>
        </w:rPr>
        <w:t>원칙을</w:t>
      </w:r>
      <w:r>
        <w:rPr>
          <w:lang w:eastAsia="ko-KR"/>
        </w:rPr>
        <w:t xml:space="preserve"> </w:t>
      </w:r>
      <w:r>
        <w:rPr>
          <w:lang w:eastAsia="ko-KR"/>
        </w:rPr>
        <w:t>지켰다</w:t>
      </w:r>
      <w:r>
        <w:rPr>
          <w:lang w:eastAsia="ko-KR"/>
        </w:rPr>
        <w:t xml:space="preserve">. </w:t>
      </w:r>
      <w:r>
        <w:rPr>
          <w:lang w:eastAsia="ko-KR"/>
        </w:rPr>
        <w:t>뒤에</w:t>
      </w:r>
      <w:r>
        <w:rPr>
          <w:lang w:eastAsia="ko-KR"/>
        </w:rPr>
        <w:t xml:space="preserve"> </w:t>
      </w:r>
      <w:r>
        <w:rPr>
          <w:lang w:eastAsia="ko-KR"/>
        </w:rPr>
        <w:t>보이겠지만</w:t>
      </w:r>
      <w:r>
        <w:rPr>
          <w:lang w:eastAsia="ko-KR"/>
        </w:rPr>
        <w:t xml:space="preserve"> </w:t>
      </w:r>
      <w:r>
        <w:rPr>
          <w:lang w:eastAsia="ko-KR"/>
        </w:rPr>
        <w:t>그</w:t>
      </w:r>
      <w:r>
        <w:rPr>
          <w:lang w:eastAsia="ko-KR"/>
        </w:rPr>
        <w:t xml:space="preserve"> </w:t>
      </w:r>
      <w:r>
        <w:rPr>
          <w:lang w:eastAsia="ko-KR"/>
        </w:rPr>
        <w:t>결과는</w:t>
      </w:r>
      <w:r>
        <w:rPr>
          <w:lang w:eastAsia="ko-KR"/>
        </w:rPr>
        <w:t xml:space="preserve"> </w:t>
      </w:r>
      <w:r>
        <w:rPr>
          <w:lang w:eastAsia="ko-KR"/>
        </w:rPr>
        <w:t>겸손하다</w:t>
      </w:r>
      <w:r>
        <w:rPr>
          <w:lang w:eastAsia="ko-KR"/>
        </w:rPr>
        <w:t>.</w:t>
      </w:r>
    </w:p>
    <w:p w14:paraId="5672C5B1" w14:textId="77777777" w:rsidR="00B92556" w:rsidRDefault="00B92556" w:rsidP="00B92556">
      <w:pPr>
        <w:widowControl w:val="0"/>
        <w:autoSpaceDE w:val="0"/>
        <w:autoSpaceDN w:val="0"/>
        <w:jc w:val="both"/>
        <w:outlineLvl w:val="0"/>
        <w:rPr>
          <w:b/>
          <w:color w:val="000000"/>
          <w:kern w:val="2"/>
          <w:szCs w:val="24"/>
          <w:lang w:eastAsia="ko-KR"/>
        </w:rPr>
      </w:pPr>
      <w:r>
        <w:rPr>
          <w:b/>
          <w:color w:val="000000"/>
          <w:kern w:val="2"/>
          <w:szCs w:val="24"/>
          <w:lang w:eastAsia="ko-KR"/>
        </w:rPr>
        <w:br w:type="page"/>
      </w:r>
    </w:p>
    <w:p w14:paraId="59172D3D" w14:textId="47C7C8E5" w:rsidR="0054704A" w:rsidRPr="00B92556" w:rsidRDefault="00000000" w:rsidP="00B92556">
      <w:pPr>
        <w:widowControl w:val="0"/>
        <w:autoSpaceDE w:val="0"/>
        <w:autoSpaceDN w:val="0"/>
        <w:jc w:val="both"/>
        <w:outlineLvl w:val="0"/>
        <w:rPr>
          <w:b/>
          <w:color w:val="000000"/>
          <w:kern w:val="2"/>
          <w:szCs w:val="24"/>
          <w:lang w:eastAsia="ko-KR"/>
        </w:rPr>
      </w:pPr>
      <w:r w:rsidRPr="00B92556">
        <w:rPr>
          <w:b/>
          <w:color w:val="000000"/>
          <w:kern w:val="2"/>
          <w:szCs w:val="24"/>
          <w:lang w:eastAsia="ko-KR"/>
        </w:rPr>
        <w:lastRenderedPageBreak/>
        <w:t>2. Methods</w:t>
      </w:r>
    </w:p>
    <w:p w14:paraId="692F757E" w14:textId="77777777" w:rsidR="0054704A" w:rsidRDefault="00000000">
      <w:pPr>
        <w:pStyle w:val="21"/>
        <w:jc w:val="both"/>
        <w:rPr>
          <w:lang w:eastAsia="ko-KR"/>
        </w:rPr>
      </w:pPr>
      <w:r>
        <w:rPr>
          <w:rFonts w:ascii="Times New Roman" w:eastAsia="바탕" w:hAnsi="Times New Roman" w:cs="Times New Roman"/>
          <w:b w:val="0"/>
          <w:color w:val="000000"/>
          <w:sz w:val="24"/>
          <w:lang w:eastAsia="ko-KR"/>
        </w:rPr>
        <w:t>2.1 Registration and reporting</w:t>
      </w:r>
    </w:p>
    <w:p w14:paraId="5CBB5809" w14:textId="77777777" w:rsidR="0054704A" w:rsidRDefault="00000000">
      <w:pPr>
        <w:ind w:firstLine="288"/>
        <w:rPr>
          <w:lang w:eastAsia="ko-KR"/>
        </w:rPr>
      </w:pPr>
      <w:r>
        <w:rPr>
          <w:lang w:eastAsia="ko-KR"/>
        </w:rPr>
        <w:t>본</w:t>
      </w:r>
      <w:r>
        <w:rPr>
          <w:lang w:eastAsia="ko-KR"/>
        </w:rPr>
        <w:t xml:space="preserve"> </w:t>
      </w:r>
      <w:r>
        <w:rPr>
          <w:lang w:eastAsia="ko-KR"/>
        </w:rPr>
        <w:t>리뷰는</w:t>
      </w:r>
      <w:r>
        <w:rPr>
          <w:lang w:eastAsia="ko-KR"/>
        </w:rPr>
        <w:t xml:space="preserve"> </w:t>
      </w:r>
      <w:proofErr w:type="spellStart"/>
      <w:r>
        <w:rPr>
          <w:lang w:eastAsia="ko-KR"/>
        </w:rPr>
        <w:t>스크리닝</w:t>
      </w:r>
      <w:proofErr w:type="spellEnd"/>
      <w:r>
        <w:rPr>
          <w:lang w:eastAsia="ko-KR"/>
        </w:rPr>
        <w:t xml:space="preserve"> </w:t>
      </w:r>
      <w:r>
        <w:rPr>
          <w:lang w:eastAsia="ko-KR"/>
        </w:rPr>
        <w:t>착수</w:t>
      </w:r>
      <w:r>
        <w:rPr>
          <w:lang w:eastAsia="ko-KR"/>
        </w:rPr>
        <w:t xml:space="preserve"> </w:t>
      </w:r>
      <w:r>
        <w:rPr>
          <w:lang w:eastAsia="ko-KR"/>
        </w:rPr>
        <w:t>전에</w:t>
      </w:r>
      <w:r>
        <w:rPr>
          <w:lang w:eastAsia="ko-KR"/>
        </w:rPr>
        <w:t xml:space="preserve"> OSF Registries(osf.io/7ew8q)</w:t>
      </w:r>
      <w:r>
        <w:rPr>
          <w:lang w:eastAsia="ko-KR"/>
        </w:rPr>
        <w:t>에</w:t>
      </w:r>
      <w:r>
        <w:rPr>
          <w:lang w:eastAsia="ko-KR"/>
        </w:rPr>
        <w:t xml:space="preserve"> Generalized Systematic Review Registration </w:t>
      </w:r>
      <w:r>
        <w:rPr>
          <w:lang w:eastAsia="ko-KR"/>
        </w:rPr>
        <w:t>양식으로</w:t>
      </w:r>
      <w:r>
        <w:rPr>
          <w:lang w:eastAsia="ko-KR"/>
        </w:rPr>
        <w:t xml:space="preserve"> </w:t>
      </w:r>
      <w:proofErr w:type="spellStart"/>
      <w:r>
        <w:rPr>
          <w:lang w:eastAsia="ko-KR"/>
        </w:rPr>
        <w:t>사전등록했으며</w:t>
      </w:r>
      <w:proofErr w:type="spellEnd"/>
      <w:r>
        <w:rPr>
          <w:lang w:eastAsia="ko-KR"/>
        </w:rPr>
        <w:t xml:space="preserve">, </w:t>
      </w:r>
      <w:r>
        <w:rPr>
          <w:lang w:eastAsia="ko-KR"/>
        </w:rPr>
        <w:t>보고는</w:t>
      </w:r>
      <w:r>
        <w:rPr>
          <w:lang w:eastAsia="ko-KR"/>
        </w:rPr>
        <w:t xml:space="preserve"> PRISMA 2020 </w:t>
      </w:r>
      <w:r>
        <w:rPr>
          <w:lang w:eastAsia="ko-KR"/>
        </w:rPr>
        <w:t>성명</w:t>
      </w:r>
      <w:r>
        <w:rPr>
          <w:lang w:eastAsia="ko-KR"/>
        </w:rPr>
        <w:t>[13]</w:t>
      </w:r>
      <w:r>
        <w:rPr>
          <w:lang w:eastAsia="ko-KR"/>
        </w:rPr>
        <w:t>을</w:t>
      </w:r>
      <w:r>
        <w:rPr>
          <w:lang w:eastAsia="ko-KR"/>
        </w:rPr>
        <w:t xml:space="preserve"> </w:t>
      </w:r>
      <w:r>
        <w:rPr>
          <w:lang w:eastAsia="ko-KR"/>
        </w:rPr>
        <w:t>따랐다</w:t>
      </w:r>
      <w:r>
        <w:rPr>
          <w:lang w:eastAsia="ko-KR"/>
        </w:rPr>
        <w:t xml:space="preserve">. </w:t>
      </w:r>
      <w:r>
        <w:rPr>
          <w:lang w:eastAsia="ko-KR"/>
        </w:rPr>
        <w:t>등록</w:t>
      </w:r>
      <w:r>
        <w:rPr>
          <w:lang w:eastAsia="ko-KR"/>
        </w:rPr>
        <w:t xml:space="preserve"> </w:t>
      </w:r>
      <w:r>
        <w:rPr>
          <w:lang w:eastAsia="ko-KR"/>
        </w:rPr>
        <w:t>프로토콜에서</w:t>
      </w:r>
      <w:r>
        <w:rPr>
          <w:lang w:eastAsia="ko-KR"/>
        </w:rPr>
        <w:t xml:space="preserve"> </w:t>
      </w:r>
      <w:r>
        <w:rPr>
          <w:lang w:eastAsia="ko-KR"/>
        </w:rPr>
        <w:t>벗어난</w:t>
      </w:r>
      <w:r>
        <w:rPr>
          <w:lang w:eastAsia="ko-KR"/>
        </w:rPr>
        <w:t xml:space="preserve"> </w:t>
      </w:r>
      <w:r>
        <w:rPr>
          <w:lang w:eastAsia="ko-KR"/>
        </w:rPr>
        <w:t>사항은</w:t>
      </w:r>
      <w:r>
        <w:rPr>
          <w:lang w:eastAsia="ko-KR"/>
        </w:rPr>
        <w:t xml:space="preserve"> </w:t>
      </w:r>
      <w:r>
        <w:rPr>
          <w:lang w:eastAsia="ko-KR"/>
        </w:rPr>
        <w:t>전부</w:t>
      </w:r>
      <w:r>
        <w:rPr>
          <w:lang w:eastAsia="ko-KR"/>
        </w:rPr>
        <w:t xml:space="preserve"> Supplementary S1</w:t>
      </w:r>
      <w:r>
        <w:rPr>
          <w:lang w:eastAsia="ko-KR"/>
        </w:rPr>
        <w:t>에</w:t>
      </w:r>
      <w:r>
        <w:rPr>
          <w:lang w:eastAsia="ko-KR"/>
        </w:rPr>
        <w:t xml:space="preserve"> </w:t>
      </w:r>
      <w:r>
        <w:rPr>
          <w:lang w:eastAsia="ko-KR"/>
        </w:rPr>
        <w:t>기록하고</w:t>
      </w:r>
      <w:r>
        <w:rPr>
          <w:lang w:eastAsia="ko-KR"/>
        </w:rPr>
        <w:t xml:space="preserve"> §2.7</w:t>
      </w:r>
      <w:r>
        <w:rPr>
          <w:lang w:eastAsia="ko-KR"/>
        </w:rPr>
        <w:t>에</w:t>
      </w:r>
      <w:r>
        <w:rPr>
          <w:lang w:eastAsia="ko-KR"/>
        </w:rPr>
        <w:t xml:space="preserve"> </w:t>
      </w:r>
      <w:r>
        <w:rPr>
          <w:lang w:eastAsia="ko-KR"/>
        </w:rPr>
        <w:t>요약했으며</w:t>
      </w:r>
      <w:r>
        <w:rPr>
          <w:lang w:eastAsia="ko-KR"/>
        </w:rPr>
        <w:t xml:space="preserve">, </w:t>
      </w:r>
      <w:r>
        <w:rPr>
          <w:b/>
          <w:lang w:eastAsia="ko-KR"/>
        </w:rPr>
        <w:t>결과를</w:t>
      </w:r>
      <w:r>
        <w:rPr>
          <w:b/>
          <w:lang w:eastAsia="ko-KR"/>
        </w:rPr>
        <w:t xml:space="preserve"> </w:t>
      </w:r>
      <w:r>
        <w:rPr>
          <w:b/>
          <w:lang w:eastAsia="ko-KR"/>
        </w:rPr>
        <w:t>바꾼</w:t>
      </w:r>
      <w:r>
        <w:rPr>
          <w:b/>
          <w:lang w:eastAsia="ko-KR"/>
        </w:rPr>
        <w:t xml:space="preserve"> </w:t>
      </w:r>
      <w:r>
        <w:rPr>
          <w:b/>
          <w:lang w:eastAsia="ko-KR"/>
        </w:rPr>
        <w:t>것도</w:t>
      </w:r>
      <w:r>
        <w:rPr>
          <w:b/>
          <w:lang w:eastAsia="ko-KR"/>
        </w:rPr>
        <w:t xml:space="preserve"> </w:t>
      </w:r>
      <w:r>
        <w:rPr>
          <w:b/>
          <w:lang w:eastAsia="ko-KR"/>
        </w:rPr>
        <w:t>숨기지</w:t>
      </w:r>
      <w:r>
        <w:rPr>
          <w:b/>
          <w:lang w:eastAsia="ko-KR"/>
        </w:rPr>
        <w:t xml:space="preserve"> </w:t>
      </w:r>
      <w:r>
        <w:rPr>
          <w:b/>
          <w:lang w:eastAsia="ko-KR"/>
        </w:rPr>
        <w:t>않았다</w:t>
      </w:r>
      <w:r>
        <w:rPr>
          <w:b/>
          <w:lang w:eastAsia="ko-KR"/>
        </w:rPr>
        <w:t>.</w:t>
      </w:r>
      <w:r>
        <w:rPr>
          <w:lang w:eastAsia="ko-KR"/>
        </w:rPr>
        <w:t xml:space="preserve"> </w:t>
      </w:r>
      <w:r>
        <w:rPr>
          <w:lang w:eastAsia="ko-KR"/>
        </w:rPr>
        <w:t>효과크기</w:t>
      </w:r>
      <w:r>
        <w:rPr>
          <w:lang w:eastAsia="ko-KR"/>
        </w:rPr>
        <w:t xml:space="preserve"> </w:t>
      </w:r>
      <w:r>
        <w:rPr>
          <w:lang w:eastAsia="ko-KR"/>
        </w:rPr>
        <w:t>지표</w:t>
      </w:r>
      <w:r>
        <w:rPr>
          <w:lang w:eastAsia="ko-KR"/>
        </w:rPr>
        <w:t xml:space="preserve">, </w:t>
      </w:r>
      <w:r>
        <w:rPr>
          <w:lang w:eastAsia="ko-KR"/>
        </w:rPr>
        <w:t>대비</w:t>
      </w:r>
      <w:r>
        <w:rPr>
          <w:lang w:eastAsia="ko-KR"/>
        </w:rPr>
        <w:t xml:space="preserve"> </w:t>
      </w:r>
      <w:r>
        <w:rPr>
          <w:lang w:eastAsia="ko-KR"/>
        </w:rPr>
        <w:t>프레임</w:t>
      </w:r>
      <w:r>
        <w:rPr>
          <w:lang w:eastAsia="ko-KR"/>
        </w:rPr>
        <w:t xml:space="preserve">, </w:t>
      </w:r>
      <w:r>
        <w:rPr>
          <w:lang w:eastAsia="ko-KR"/>
        </w:rPr>
        <w:t>한</w:t>
      </w:r>
      <w:r>
        <w:rPr>
          <w:lang w:eastAsia="ko-KR"/>
        </w:rPr>
        <w:t xml:space="preserve"> </w:t>
      </w:r>
      <w:r>
        <w:rPr>
          <w:lang w:eastAsia="ko-KR"/>
        </w:rPr>
        <w:t>논문</w:t>
      </w:r>
      <w:r>
        <w:rPr>
          <w:lang w:eastAsia="ko-KR"/>
        </w:rPr>
        <w:t xml:space="preserve"> </w:t>
      </w:r>
      <w:r>
        <w:rPr>
          <w:lang w:eastAsia="ko-KR"/>
        </w:rPr>
        <w:t>내</w:t>
      </w:r>
      <w:r>
        <w:rPr>
          <w:lang w:eastAsia="ko-KR"/>
        </w:rPr>
        <w:t xml:space="preserve"> </w:t>
      </w:r>
      <w:r>
        <w:rPr>
          <w:lang w:eastAsia="ko-KR"/>
        </w:rPr>
        <w:t>다중</w:t>
      </w:r>
      <w:r>
        <w:rPr>
          <w:lang w:eastAsia="ko-KR"/>
        </w:rPr>
        <w:t xml:space="preserve"> </w:t>
      </w:r>
      <w:r>
        <w:rPr>
          <w:lang w:eastAsia="ko-KR"/>
        </w:rPr>
        <w:t>효과</w:t>
      </w:r>
      <w:r>
        <w:rPr>
          <w:lang w:eastAsia="ko-KR"/>
        </w:rPr>
        <w:t xml:space="preserve"> </w:t>
      </w:r>
      <w:r>
        <w:rPr>
          <w:lang w:eastAsia="ko-KR"/>
        </w:rPr>
        <w:t>처리</w:t>
      </w:r>
      <w:r>
        <w:rPr>
          <w:lang w:eastAsia="ko-KR"/>
        </w:rPr>
        <w:t xml:space="preserve">, </w:t>
      </w:r>
      <w:r>
        <w:rPr>
          <w:lang w:eastAsia="ko-KR"/>
        </w:rPr>
        <w:t>유사반복</w:t>
      </w:r>
      <w:r>
        <w:rPr>
          <w:lang w:eastAsia="ko-KR"/>
        </w:rPr>
        <w:t xml:space="preserve"> </w:t>
      </w:r>
      <w:r>
        <w:rPr>
          <w:lang w:eastAsia="ko-KR"/>
        </w:rPr>
        <w:t>같은</w:t>
      </w:r>
      <w:r>
        <w:rPr>
          <w:lang w:eastAsia="ko-KR"/>
        </w:rPr>
        <w:t xml:space="preserve"> </w:t>
      </w:r>
      <w:r>
        <w:rPr>
          <w:lang w:eastAsia="ko-KR"/>
        </w:rPr>
        <w:t>분석</w:t>
      </w:r>
      <w:r>
        <w:rPr>
          <w:lang w:eastAsia="ko-KR"/>
        </w:rPr>
        <w:t xml:space="preserve"> </w:t>
      </w:r>
      <w:r>
        <w:rPr>
          <w:lang w:eastAsia="ko-KR"/>
        </w:rPr>
        <w:t>세칙은</w:t>
      </w:r>
      <w:r>
        <w:rPr>
          <w:lang w:eastAsia="ko-KR"/>
        </w:rPr>
        <w:t xml:space="preserve"> </w:t>
      </w:r>
      <w:r>
        <w:rPr>
          <w:b/>
          <w:lang w:eastAsia="ko-KR"/>
        </w:rPr>
        <w:t>어떤</w:t>
      </w:r>
      <w:r>
        <w:rPr>
          <w:b/>
          <w:lang w:eastAsia="ko-KR"/>
        </w:rPr>
        <w:t xml:space="preserve"> </w:t>
      </w:r>
      <w:r>
        <w:rPr>
          <w:b/>
          <w:lang w:eastAsia="ko-KR"/>
        </w:rPr>
        <w:t>효과크기도</w:t>
      </w:r>
      <w:r>
        <w:rPr>
          <w:b/>
          <w:lang w:eastAsia="ko-KR"/>
        </w:rPr>
        <w:t xml:space="preserve"> </w:t>
      </w:r>
      <w:r>
        <w:rPr>
          <w:b/>
          <w:lang w:eastAsia="ko-KR"/>
        </w:rPr>
        <w:t>계산하기</w:t>
      </w:r>
      <w:r>
        <w:rPr>
          <w:b/>
          <w:lang w:eastAsia="ko-KR"/>
        </w:rPr>
        <w:t xml:space="preserve"> </w:t>
      </w:r>
      <w:r>
        <w:rPr>
          <w:b/>
          <w:lang w:eastAsia="ko-KR"/>
        </w:rPr>
        <w:t>전에</w:t>
      </w:r>
      <w:r>
        <w:rPr>
          <w:lang w:eastAsia="ko-KR"/>
        </w:rPr>
        <w:t xml:space="preserve"> </w:t>
      </w:r>
      <w:r>
        <w:rPr>
          <w:lang w:eastAsia="ko-KR"/>
        </w:rPr>
        <w:t>별도</w:t>
      </w:r>
      <w:r>
        <w:rPr>
          <w:lang w:eastAsia="ko-KR"/>
        </w:rPr>
        <w:t xml:space="preserve"> </w:t>
      </w:r>
      <w:r>
        <w:rPr>
          <w:lang w:eastAsia="ko-KR"/>
        </w:rPr>
        <w:t>문서로</w:t>
      </w:r>
      <w:r>
        <w:rPr>
          <w:lang w:eastAsia="ko-KR"/>
        </w:rPr>
        <w:t xml:space="preserve"> </w:t>
      </w:r>
      <w:r>
        <w:rPr>
          <w:lang w:eastAsia="ko-KR"/>
        </w:rPr>
        <w:t>확정했다</w:t>
      </w:r>
      <w:r>
        <w:rPr>
          <w:lang w:eastAsia="ko-KR"/>
        </w:rPr>
        <w:t xml:space="preserve">(Supplementary S2). </w:t>
      </w:r>
      <w:r>
        <w:rPr>
          <w:lang w:eastAsia="ko-KR"/>
        </w:rPr>
        <w:t>이</w:t>
      </w:r>
      <w:r>
        <w:rPr>
          <w:lang w:eastAsia="ko-KR"/>
        </w:rPr>
        <w:t xml:space="preserve"> </w:t>
      </w:r>
      <w:r>
        <w:rPr>
          <w:lang w:eastAsia="ko-KR"/>
        </w:rPr>
        <w:t>순서를</w:t>
      </w:r>
      <w:r>
        <w:rPr>
          <w:lang w:eastAsia="ko-KR"/>
        </w:rPr>
        <w:t xml:space="preserve"> </w:t>
      </w:r>
      <w:r>
        <w:rPr>
          <w:lang w:eastAsia="ko-KR"/>
        </w:rPr>
        <w:t>지킨</w:t>
      </w:r>
      <w:r>
        <w:rPr>
          <w:lang w:eastAsia="ko-KR"/>
        </w:rPr>
        <w:t xml:space="preserve"> </w:t>
      </w:r>
      <w:r>
        <w:rPr>
          <w:lang w:eastAsia="ko-KR"/>
        </w:rPr>
        <w:t>이유는</w:t>
      </w:r>
      <w:r>
        <w:rPr>
          <w:lang w:eastAsia="ko-KR"/>
        </w:rPr>
        <w:t xml:space="preserve"> </w:t>
      </w:r>
      <w:r>
        <w:rPr>
          <w:lang w:eastAsia="ko-KR"/>
        </w:rPr>
        <w:t>단순하다</w:t>
      </w:r>
      <w:r>
        <w:rPr>
          <w:lang w:eastAsia="ko-KR"/>
        </w:rPr>
        <w:t xml:space="preserve">. </w:t>
      </w:r>
      <w:r>
        <w:rPr>
          <w:lang w:eastAsia="ko-KR"/>
        </w:rPr>
        <w:t>결과를</w:t>
      </w:r>
      <w:r>
        <w:rPr>
          <w:lang w:eastAsia="ko-KR"/>
        </w:rPr>
        <w:t xml:space="preserve"> </w:t>
      </w:r>
      <w:r>
        <w:rPr>
          <w:lang w:eastAsia="ko-KR"/>
        </w:rPr>
        <w:t>본</w:t>
      </w:r>
      <w:r>
        <w:rPr>
          <w:lang w:eastAsia="ko-KR"/>
        </w:rPr>
        <w:t xml:space="preserve"> </w:t>
      </w:r>
      <w:r>
        <w:rPr>
          <w:lang w:eastAsia="ko-KR"/>
        </w:rPr>
        <w:t>뒤에</w:t>
      </w:r>
      <w:r>
        <w:rPr>
          <w:lang w:eastAsia="ko-KR"/>
        </w:rPr>
        <w:t xml:space="preserve"> </w:t>
      </w:r>
      <w:r>
        <w:rPr>
          <w:lang w:eastAsia="ko-KR"/>
        </w:rPr>
        <w:t>규칙을</w:t>
      </w:r>
      <w:r>
        <w:rPr>
          <w:lang w:eastAsia="ko-KR"/>
        </w:rPr>
        <w:t xml:space="preserve"> </w:t>
      </w:r>
      <w:r>
        <w:rPr>
          <w:lang w:eastAsia="ko-KR"/>
        </w:rPr>
        <w:t>정하면</w:t>
      </w:r>
      <w:r>
        <w:rPr>
          <w:lang w:eastAsia="ko-KR"/>
        </w:rPr>
        <w:t xml:space="preserve"> </w:t>
      </w:r>
      <w:r>
        <w:rPr>
          <w:lang w:eastAsia="ko-KR"/>
        </w:rPr>
        <w:t>규칙이</w:t>
      </w:r>
      <w:r>
        <w:rPr>
          <w:lang w:eastAsia="ko-KR"/>
        </w:rPr>
        <w:t xml:space="preserve"> </w:t>
      </w:r>
      <w:r>
        <w:rPr>
          <w:lang w:eastAsia="ko-KR"/>
        </w:rPr>
        <w:t>결과를</w:t>
      </w:r>
      <w:r>
        <w:rPr>
          <w:lang w:eastAsia="ko-KR"/>
        </w:rPr>
        <w:t xml:space="preserve"> </w:t>
      </w:r>
      <w:r>
        <w:rPr>
          <w:lang w:eastAsia="ko-KR"/>
        </w:rPr>
        <w:t>따라가기</w:t>
      </w:r>
      <w:r>
        <w:rPr>
          <w:lang w:eastAsia="ko-KR"/>
        </w:rPr>
        <w:t xml:space="preserve"> </w:t>
      </w:r>
      <w:r>
        <w:rPr>
          <w:lang w:eastAsia="ko-KR"/>
        </w:rPr>
        <w:t>때문이다</w:t>
      </w:r>
      <w:r>
        <w:rPr>
          <w:lang w:eastAsia="ko-KR"/>
        </w:rPr>
        <w:t>.</w:t>
      </w:r>
    </w:p>
    <w:p w14:paraId="1A2D3560" w14:textId="77777777" w:rsidR="0054704A" w:rsidRDefault="00000000">
      <w:pPr>
        <w:pStyle w:val="21"/>
        <w:jc w:val="both"/>
        <w:rPr>
          <w:lang w:eastAsia="ko-KR"/>
        </w:rPr>
      </w:pPr>
      <w:r>
        <w:rPr>
          <w:rFonts w:ascii="Times New Roman" w:eastAsia="바탕" w:hAnsi="Times New Roman" w:cs="Times New Roman"/>
          <w:b w:val="0"/>
          <w:color w:val="000000"/>
          <w:sz w:val="24"/>
          <w:lang w:eastAsia="ko-KR"/>
        </w:rPr>
        <w:t>2.2 Eligibility criteria</w:t>
      </w:r>
    </w:p>
    <w:p w14:paraId="53657120" w14:textId="77777777" w:rsidR="0054704A" w:rsidRDefault="00000000">
      <w:pPr>
        <w:ind w:firstLine="288"/>
        <w:rPr>
          <w:lang w:eastAsia="ko-KR"/>
        </w:rPr>
      </w:pPr>
      <w:r>
        <w:rPr>
          <w:lang w:eastAsia="ko-KR"/>
        </w:rPr>
        <w:t>적격</w:t>
      </w:r>
      <w:r>
        <w:rPr>
          <w:lang w:eastAsia="ko-KR"/>
        </w:rPr>
        <w:t xml:space="preserve"> </w:t>
      </w:r>
      <w:r>
        <w:rPr>
          <w:lang w:eastAsia="ko-KR"/>
        </w:rPr>
        <w:t>기준은</w:t>
      </w:r>
      <w:r>
        <w:rPr>
          <w:lang w:eastAsia="ko-KR"/>
        </w:rPr>
        <w:t xml:space="preserve"> </w:t>
      </w:r>
      <w:r>
        <w:rPr>
          <w:lang w:eastAsia="ko-KR"/>
        </w:rPr>
        <w:t>다섯</w:t>
      </w:r>
      <w:r>
        <w:rPr>
          <w:lang w:eastAsia="ko-KR"/>
        </w:rPr>
        <w:t xml:space="preserve"> </w:t>
      </w:r>
      <w:r>
        <w:rPr>
          <w:lang w:eastAsia="ko-KR"/>
        </w:rPr>
        <w:t>가지이며</w:t>
      </w:r>
      <w:r>
        <w:rPr>
          <w:lang w:eastAsia="ko-KR"/>
        </w:rPr>
        <w:t xml:space="preserve"> </w:t>
      </w:r>
      <w:r>
        <w:rPr>
          <w:lang w:eastAsia="ko-KR"/>
        </w:rPr>
        <w:t>모두</w:t>
      </w:r>
      <w:r>
        <w:rPr>
          <w:lang w:eastAsia="ko-KR"/>
        </w:rPr>
        <w:t xml:space="preserve"> </w:t>
      </w:r>
      <w:r>
        <w:rPr>
          <w:lang w:eastAsia="ko-KR"/>
        </w:rPr>
        <w:t>충족해야</w:t>
      </w:r>
      <w:r>
        <w:rPr>
          <w:lang w:eastAsia="ko-KR"/>
        </w:rPr>
        <w:t xml:space="preserve"> </w:t>
      </w:r>
      <w:r>
        <w:rPr>
          <w:lang w:eastAsia="ko-KR"/>
        </w:rPr>
        <w:t>포함했다</w:t>
      </w:r>
      <w:r>
        <w:rPr>
          <w:lang w:eastAsia="ko-KR"/>
        </w:rPr>
        <w:t>.</w:t>
      </w:r>
    </w:p>
    <w:p w14:paraId="75B1BCE0" w14:textId="77777777" w:rsidR="0054704A" w:rsidRDefault="00000000">
      <w:pPr>
        <w:ind w:firstLine="288"/>
        <w:rPr>
          <w:lang w:eastAsia="ko-KR"/>
        </w:rPr>
      </w:pPr>
      <w:r>
        <w:rPr>
          <w:lang w:eastAsia="ko-KR"/>
        </w:rPr>
        <w:t>대상은</w:t>
      </w:r>
      <w:r>
        <w:rPr>
          <w:lang w:eastAsia="ko-KR"/>
        </w:rPr>
        <w:t xml:space="preserve"> </w:t>
      </w:r>
      <w:r>
        <w:rPr>
          <w:lang w:eastAsia="ko-KR"/>
        </w:rPr>
        <w:t>사람이다</w:t>
      </w:r>
      <w:r>
        <w:rPr>
          <w:lang w:eastAsia="ko-KR"/>
        </w:rPr>
        <w:t xml:space="preserve">. </w:t>
      </w:r>
      <w:r>
        <w:rPr>
          <w:lang w:eastAsia="ko-KR"/>
        </w:rPr>
        <w:t>동물</w:t>
      </w:r>
      <w:r>
        <w:rPr>
          <w:lang w:eastAsia="ko-KR"/>
        </w:rPr>
        <w:t xml:space="preserve"> </w:t>
      </w:r>
      <w:r>
        <w:rPr>
          <w:lang w:eastAsia="ko-KR"/>
        </w:rPr>
        <w:t>행태</w:t>
      </w:r>
      <w:r>
        <w:rPr>
          <w:lang w:eastAsia="ko-KR"/>
        </w:rPr>
        <w:t xml:space="preserve"> </w:t>
      </w:r>
      <w:r>
        <w:rPr>
          <w:lang w:eastAsia="ko-KR"/>
        </w:rPr>
        <w:t>연구는</w:t>
      </w:r>
      <w:r>
        <w:rPr>
          <w:lang w:eastAsia="ko-KR"/>
        </w:rPr>
        <w:t xml:space="preserve"> </w:t>
      </w:r>
      <w:r>
        <w:rPr>
          <w:lang w:eastAsia="ko-KR"/>
        </w:rPr>
        <w:t>제외했는데</w:t>
      </w:r>
      <w:r>
        <w:rPr>
          <w:lang w:eastAsia="ko-KR"/>
        </w:rPr>
        <w:t xml:space="preserve"> </w:t>
      </w:r>
      <w:r>
        <w:rPr>
          <w:lang w:eastAsia="ko-KR"/>
        </w:rPr>
        <w:t>여기에는</w:t>
      </w:r>
      <w:r>
        <w:rPr>
          <w:lang w:eastAsia="ko-KR"/>
        </w:rPr>
        <w:t xml:space="preserve"> </w:t>
      </w:r>
      <w:proofErr w:type="spellStart"/>
      <w:r>
        <w:rPr>
          <w:lang w:eastAsia="ko-KR"/>
        </w:rPr>
        <w:t>사운드스케이프</w:t>
      </w:r>
      <w:proofErr w:type="spellEnd"/>
      <w:r>
        <w:rPr>
          <w:lang w:eastAsia="ko-KR"/>
        </w:rPr>
        <w:t xml:space="preserve"> </w:t>
      </w:r>
      <w:r>
        <w:rPr>
          <w:lang w:eastAsia="ko-KR"/>
        </w:rPr>
        <w:t>생태학이</w:t>
      </w:r>
      <w:r>
        <w:rPr>
          <w:lang w:eastAsia="ko-KR"/>
        </w:rPr>
        <w:t xml:space="preserve"> </w:t>
      </w:r>
      <w:r>
        <w:rPr>
          <w:lang w:eastAsia="ko-KR"/>
        </w:rPr>
        <w:t>포함된다</w:t>
      </w:r>
      <w:r>
        <w:rPr>
          <w:lang w:eastAsia="ko-KR"/>
        </w:rPr>
        <w:t xml:space="preserve">. </w:t>
      </w:r>
      <w:r>
        <w:rPr>
          <w:lang w:eastAsia="ko-KR"/>
        </w:rPr>
        <w:t>이</w:t>
      </w:r>
      <w:r>
        <w:rPr>
          <w:lang w:eastAsia="ko-KR"/>
        </w:rPr>
        <w:t xml:space="preserve"> </w:t>
      </w:r>
      <w:r>
        <w:rPr>
          <w:lang w:eastAsia="ko-KR"/>
        </w:rPr>
        <w:t>분야는</w:t>
      </w:r>
      <w:r>
        <w:rPr>
          <w:lang w:eastAsia="ko-KR"/>
        </w:rPr>
        <w:t xml:space="preserve"> </w:t>
      </w:r>
      <w:r>
        <w:rPr>
          <w:lang w:eastAsia="ko-KR"/>
        </w:rPr>
        <w:t>우리와</w:t>
      </w:r>
      <w:r>
        <w:rPr>
          <w:lang w:eastAsia="ko-KR"/>
        </w:rPr>
        <w:t xml:space="preserve"> </w:t>
      </w:r>
      <w:r>
        <w:rPr>
          <w:lang w:eastAsia="ko-KR"/>
        </w:rPr>
        <w:t>같은</w:t>
      </w:r>
      <w:r>
        <w:rPr>
          <w:lang w:eastAsia="ko-KR"/>
        </w:rPr>
        <w:t xml:space="preserve"> </w:t>
      </w:r>
      <w:r>
        <w:rPr>
          <w:lang w:eastAsia="ko-KR"/>
        </w:rPr>
        <w:t>용어를</w:t>
      </w:r>
      <w:r>
        <w:rPr>
          <w:lang w:eastAsia="ko-KR"/>
        </w:rPr>
        <w:t xml:space="preserve"> </w:t>
      </w:r>
      <w:r>
        <w:rPr>
          <w:lang w:eastAsia="ko-KR"/>
        </w:rPr>
        <w:t>쓰면서</w:t>
      </w:r>
      <w:r>
        <w:rPr>
          <w:lang w:eastAsia="ko-KR"/>
        </w:rPr>
        <w:t xml:space="preserve"> </w:t>
      </w:r>
      <w:r>
        <w:rPr>
          <w:lang w:eastAsia="ko-KR"/>
        </w:rPr>
        <w:t>전혀</w:t>
      </w:r>
      <w:r>
        <w:rPr>
          <w:lang w:eastAsia="ko-KR"/>
        </w:rPr>
        <w:t xml:space="preserve"> </w:t>
      </w:r>
      <w:r>
        <w:rPr>
          <w:lang w:eastAsia="ko-KR"/>
        </w:rPr>
        <w:t>다른</w:t>
      </w:r>
      <w:r>
        <w:rPr>
          <w:lang w:eastAsia="ko-KR"/>
        </w:rPr>
        <w:t xml:space="preserve"> </w:t>
      </w:r>
      <w:r>
        <w:rPr>
          <w:lang w:eastAsia="ko-KR"/>
        </w:rPr>
        <w:t>대상을</w:t>
      </w:r>
      <w:r>
        <w:rPr>
          <w:lang w:eastAsia="ko-KR"/>
        </w:rPr>
        <w:t xml:space="preserve"> </w:t>
      </w:r>
      <w:r>
        <w:rPr>
          <w:lang w:eastAsia="ko-KR"/>
        </w:rPr>
        <w:t>다루기</w:t>
      </w:r>
      <w:r>
        <w:rPr>
          <w:lang w:eastAsia="ko-KR"/>
        </w:rPr>
        <w:t xml:space="preserve"> </w:t>
      </w:r>
      <w:r>
        <w:rPr>
          <w:lang w:eastAsia="ko-KR"/>
        </w:rPr>
        <w:t>때문에</w:t>
      </w:r>
      <w:r>
        <w:rPr>
          <w:lang w:eastAsia="ko-KR"/>
        </w:rPr>
        <w:t xml:space="preserve"> </w:t>
      </w:r>
      <w:r>
        <w:rPr>
          <w:lang w:eastAsia="ko-KR"/>
        </w:rPr>
        <w:t>검색</w:t>
      </w:r>
      <w:r>
        <w:rPr>
          <w:lang w:eastAsia="ko-KR"/>
        </w:rPr>
        <w:t xml:space="preserve"> </w:t>
      </w:r>
      <w:r>
        <w:rPr>
          <w:lang w:eastAsia="ko-KR"/>
        </w:rPr>
        <w:t>결과에</w:t>
      </w:r>
      <w:r>
        <w:rPr>
          <w:lang w:eastAsia="ko-KR"/>
        </w:rPr>
        <w:t xml:space="preserve"> </w:t>
      </w:r>
      <w:r>
        <w:rPr>
          <w:lang w:eastAsia="ko-KR"/>
        </w:rPr>
        <w:t>대량으로</w:t>
      </w:r>
      <w:r>
        <w:rPr>
          <w:lang w:eastAsia="ko-KR"/>
        </w:rPr>
        <w:t xml:space="preserve"> </w:t>
      </w:r>
      <w:r>
        <w:rPr>
          <w:lang w:eastAsia="ko-KR"/>
        </w:rPr>
        <w:t>섞여</w:t>
      </w:r>
      <w:r>
        <w:rPr>
          <w:lang w:eastAsia="ko-KR"/>
        </w:rPr>
        <w:t xml:space="preserve"> </w:t>
      </w:r>
      <w:r>
        <w:rPr>
          <w:lang w:eastAsia="ko-KR"/>
        </w:rPr>
        <w:t>들어왔고</w:t>
      </w:r>
      <w:r>
        <w:rPr>
          <w:lang w:eastAsia="ko-KR"/>
        </w:rPr>
        <w:t xml:space="preserve">, </w:t>
      </w:r>
      <w:r>
        <w:rPr>
          <w:lang w:eastAsia="ko-KR"/>
        </w:rPr>
        <w:t>실제로</w:t>
      </w:r>
      <w:r>
        <w:rPr>
          <w:lang w:eastAsia="ko-KR"/>
        </w:rPr>
        <w:t xml:space="preserve"> </w:t>
      </w:r>
      <w:r>
        <w:rPr>
          <w:lang w:eastAsia="ko-KR"/>
        </w:rPr>
        <w:t>데이터베이스</w:t>
      </w:r>
      <w:r>
        <w:rPr>
          <w:lang w:eastAsia="ko-KR"/>
        </w:rPr>
        <w:t xml:space="preserve"> </w:t>
      </w:r>
      <w:r>
        <w:rPr>
          <w:lang w:eastAsia="ko-KR"/>
        </w:rPr>
        <w:t>갈래에서</w:t>
      </w:r>
      <w:r>
        <w:rPr>
          <w:lang w:eastAsia="ko-KR"/>
        </w:rPr>
        <w:t xml:space="preserve"> </w:t>
      </w:r>
      <w:r>
        <w:rPr>
          <w:lang w:eastAsia="ko-KR"/>
        </w:rPr>
        <w:t>가장</w:t>
      </w:r>
      <w:r>
        <w:rPr>
          <w:lang w:eastAsia="ko-KR"/>
        </w:rPr>
        <w:t xml:space="preserve"> </w:t>
      </w:r>
      <w:r>
        <w:rPr>
          <w:lang w:eastAsia="ko-KR"/>
        </w:rPr>
        <w:t>큰</w:t>
      </w:r>
      <w:r>
        <w:rPr>
          <w:lang w:eastAsia="ko-KR"/>
        </w:rPr>
        <w:t xml:space="preserve"> </w:t>
      </w:r>
      <w:r>
        <w:rPr>
          <w:lang w:eastAsia="ko-KR"/>
        </w:rPr>
        <w:t>배제</w:t>
      </w:r>
      <w:r>
        <w:rPr>
          <w:lang w:eastAsia="ko-KR"/>
        </w:rPr>
        <w:t xml:space="preserve"> </w:t>
      </w:r>
      <w:r>
        <w:rPr>
          <w:lang w:eastAsia="ko-KR"/>
        </w:rPr>
        <w:t>사유가</w:t>
      </w:r>
      <w:r>
        <w:rPr>
          <w:lang w:eastAsia="ko-KR"/>
        </w:rPr>
        <w:t xml:space="preserve"> </w:t>
      </w:r>
      <w:r>
        <w:rPr>
          <w:lang w:eastAsia="ko-KR"/>
        </w:rPr>
        <w:t>됐다</w:t>
      </w:r>
      <w:r>
        <w:rPr>
          <w:lang w:eastAsia="ko-KR"/>
        </w:rPr>
        <w:t>.</w:t>
      </w:r>
    </w:p>
    <w:p w14:paraId="3EA7DEED" w14:textId="77777777" w:rsidR="0054704A" w:rsidRDefault="00000000">
      <w:pPr>
        <w:ind w:firstLine="288"/>
        <w:rPr>
          <w:lang w:eastAsia="ko-KR"/>
        </w:rPr>
      </w:pPr>
      <w:r>
        <w:rPr>
          <w:lang w:eastAsia="ko-KR"/>
        </w:rPr>
        <w:t>세팅</w:t>
      </w:r>
      <w:r>
        <w:rPr>
          <w:lang w:eastAsia="ko-KR"/>
        </w:rPr>
        <w:t>(setting)</w:t>
      </w:r>
      <w:r>
        <w:rPr>
          <w:lang w:eastAsia="ko-KR"/>
        </w:rPr>
        <w:t>은</w:t>
      </w:r>
      <w:r>
        <w:rPr>
          <w:lang w:eastAsia="ko-KR"/>
        </w:rPr>
        <w:t xml:space="preserve"> </w:t>
      </w:r>
      <w:r>
        <w:rPr>
          <w:lang w:eastAsia="ko-KR"/>
        </w:rPr>
        <w:t>옥외</w:t>
      </w:r>
      <w:r>
        <w:rPr>
          <w:lang w:eastAsia="ko-KR"/>
        </w:rPr>
        <w:t xml:space="preserve"> </w:t>
      </w:r>
      <w:r>
        <w:rPr>
          <w:lang w:eastAsia="ko-KR"/>
        </w:rPr>
        <w:t>또는</w:t>
      </w:r>
      <w:r>
        <w:rPr>
          <w:lang w:eastAsia="ko-KR"/>
        </w:rPr>
        <w:t xml:space="preserve"> </w:t>
      </w:r>
      <w:proofErr w:type="spellStart"/>
      <w:r>
        <w:rPr>
          <w:lang w:eastAsia="ko-KR"/>
        </w:rPr>
        <w:t>반옥외의</w:t>
      </w:r>
      <w:proofErr w:type="spellEnd"/>
      <w:r>
        <w:rPr>
          <w:lang w:eastAsia="ko-KR"/>
        </w:rPr>
        <w:t xml:space="preserve"> </w:t>
      </w:r>
      <w:r>
        <w:rPr>
          <w:lang w:eastAsia="ko-KR"/>
        </w:rPr>
        <w:t>도시</w:t>
      </w:r>
      <w:r>
        <w:rPr>
          <w:lang w:eastAsia="ko-KR"/>
        </w:rPr>
        <w:t>·</w:t>
      </w:r>
      <w:r>
        <w:rPr>
          <w:lang w:eastAsia="ko-KR"/>
        </w:rPr>
        <w:t>경관</w:t>
      </w:r>
      <w:r>
        <w:rPr>
          <w:lang w:eastAsia="ko-KR"/>
        </w:rPr>
        <w:t xml:space="preserve"> </w:t>
      </w:r>
      <w:r>
        <w:rPr>
          <w:lang w:eastAsia="ko-KR"/>
        </w:rPr>
        <w:t>공공공간으로</w:t>
      </w:r>
      <w:r>
        <w:rPr>
          <w:lang w:eastAsia="ko-KR"/>
        </w:rPr>
        <w:t xml:space="preserve"> </w:t>
      </w:r>
      <w:r>
        <w:rPr>
          <w:lang w:eastAsia="ko-KR"/>
        </w:rPr>
        <w:t>한정했다</w:t>
      </w:r>
      <w:r>
        <w:rPr>
          <w:lang w:eastAsia="ko-KR"/>
        </w:rPr>
        <w:t xml:space="preserve">. </w:t>
      </w:r>
      <w:r>
        <w:rPr>
          <w:lang w:eastAsia="ko-KR"/>
        </w:rPr>
        <w:t>공원</w:t>
      </w:r>
      <w:r>
        <w:rPr>
          <w:lang w:eastAsia="ko-KR"/>
        </w:rPr>
        <w:t xml:space="preserve">, </w:t>
      </w:r>
      <w:r>
        <w:rPr>
          <w:lang w:eastAsia="ko-KR"/>
        </w:rPr>
        <w:t>가로</w:t>
      </w:r>
      <w:r>
        <w:rPr>
          <w:lang w:eastAsia="ko-KR"/>
        </w:rPr>
        <w:t xml:space="preserve">, </w:t>
      </w:r>
      <w:r>
        <w:rPr>
          <w:lang w:eastAsia="ko-KR"/>
        </w:rPr>
        <w:t>광장</w:t>
      </w:r>
      <w:r>
        <w:rPr>
          <w:lang w:eastAsia="ko-KR"/>
        </w:rPr>
        <w:t xml:space="preserve">, </w:t>
      </w:r>
      <w:proofErr w:type="spellStart"/>
      <w:r>
        <w:rPr>
          <w:lang w:eastAsia="ko-KR"/>
        </w:rPr>
        <w:t>수변</w:t>
      </w:r>
      <w:proofErr w:type="spellEnd"/>
      <w:r>
        <w:rPr>
          <w:lang w:eastAsia="ko-KR"/>
        </w:rPr>
        <w:t xml:space="preserve">, </w:t>
      </w:r>
      <w:r>
        <w:rPr>
          <w:lang w:eastAsia="ko-KR"/>
        </w:rPr>
        <w:t>옥외</w:t>
      </w:r>
      <w:r>
        <w:rPr>
          <w:lang w:eastAsia="ko-KR"/>
        </w:rPr>
        <w:t xml:space="preserve"> </w:t>
      </w:r>
      <w:r>
        <w:rPr>
          <w:lang w:eastAsia="ko-KR"/>
        </w:rPr>
        <w:t>캠퍼스</w:t>
      </w:r>
      <w:r>
        <w:rPr>
          <w:lang w:eastAsia="ko-KR"/>
        </w:rPr>
        <w:t xml:space="preserve">, </w:t>
      </w:r>
      <w:r>
        <w:rPr>
          <w:lang w:eastAsia="ko-KR"/>
        </w:rPr>
        <w:t>주거</w:t>
      </w:r>
      <w:r>
        <w:rPr>
          <w:lang w:eastAsia="ko-KR"/>
        </w:rPr>
        <w:t xml:space="preserve"> </w:t>
      </w:r>
      <w:r>
        <w:rPr>
          <w:lang w:eastAsia="ko-KR"/>
        </w:rPr>
        <w:t>옥외공간</w:t>
      </w:r>
      <w:r>
        <w:rPr>
          <w:lang w:eastAsia="ko-KR"/>
        </w:rPr>
        <w:t xml:space="preserve">, </w:t>
      </w:r>
      <w:r>
        <w:rPr>
          <w:lang w:eastAsia="ko-KR"/>
        </w:rPr>
        <w:t>레크리에이션</w:t>
      </w:r>
      <w:r>
        <w:rPr>
          <w:lang w:eastAsia="ko-KR"/>
        </w:rPr>
        <w:t xml:space="preserve"> </w:t>
      </w:r>
      <w:r>
        <w:rPr>
          <w:lang w:eastAsia="ko-KR"/>
        </w:rPr>
        <w:t>공간이</w:t>
      </w:r>
      <w:r>
        <w:rPr>
          <w:lang w:eastAsia="ko-KR"/>
        </w:rPr>
        <w:t xml:space="preserve"> </w:t>
      </w:r>
      <w:r>
        <w:rPr>
          <w:lang w:eastAsia="ko-KR"/>
        </w:rPr>
        <w:t>여기</w:t>
      </w:r>
      <w:r>
        <w:rPr>
          <w:lang w:eastAsia="ko-KR"/>
        </w:rPr>
        <w:t xml:space="preserve"> </w:t>
      </w:r>
      <w:r>
        <w:rPr>
          <w:lang w:eastAsia="ko-KR"/>
        </w:rPr>
        <w:t>해당한다</w:t>
      </w:r>
      <w:r>
        <w:rPr>
          <w:lang w:eastAsia="ko-KR"/>
        </w:rPr>
        <w:t xml:space="preserve">. </w:t>
      </w:r>
      <w:r>
        <w:rPr>
          <w:lang w:eastAsia="ko-KR"/>
        </w:rPr>
        <w:t>실험실과</w:t>
      </w:r>
      <w:r>
        <w:rPr>
          <w:lang w:eastAsia="ko-KR"/>
        </w:rPr>
        <w:t xml:space="preserve"> </w:t>
      </w:r>
      <w:r>
        <w:rPr>
          <w:lang w:eastAsia="ko-KR"/>
        </w:rPr>
        <w:t>가상현실</w:t>
      </w:r>
      <w:r>
        <w:rPr>
          <w:lang w:eastAsia="ko-KR"/>
        </w:rPr>
        <w:t xml:space="preserve"> </w:t>
      </w:r>
      <w:r>
        <w:rPr>
          <w:lang w:eastAsia="ko-KR"/>
        </w:rPr>
        <w:t>연구는</w:t>
      </w:r>
      <w:r>
        <w:rPr>
          <w:lang w:eastAsia="ko-KR"/>
        </w:rPr>
        <w:t xml:space="preserve"> </w:t>
      </w:r>
      <w:r>
        <w:rPr>
          <w:lang w:eastAsia="ko-KR"/>
        </w:rPr>
        <w:t>자극이</w:t>
      </w:r>
      <w:r>
        <w:rPr>
          <w:lang w:eastAsia="ko-KR"/>
        </w:rPr>
        <w:t xml:space="preserve"> </w:t>
      </w:r>
      <w:r>
        <w:rPr>
          <w:lang w:eastAsia="ko-KR"/>
        </w:rPr>
        <w:t>옥외</w:t>
      </w:r>
      <w:r>
        <w:rPr>
          <w:lang w:eastAsia="ko-KR"/>
        </w:rPr>
        <w:t xml:space="preserve"> </w:t>
      </w:r>
      <w:r>
        <w:rPr>
          <w:lang w:eastAsia="ko-KR"/>
        </w:rPr>
        <w:t>장면을</w:t>
      </w:r>
      <w:r>
        <w:rPr>
          <w:lang w:eastAsia="ko-KR"/>
        </w:rPr>
        <w:t xml:space="preserve"> </w:t>
      </w:r>
      <w:r>
        <w:rPr>
          <w:lang w:eastAsia="ko-KR"/>
        </w:rPr>
        <w:t>재현한</w:t>
      </w:r>
      <w:r>
        <w:rPr>
          <w:lang w:eastAsia="ko-KR"/>
        </w:rPr>
        <w:t xml:space="preserve"> </w:t>
      </w:r>
      <w:r>
        <w:rPr>
          <w:lang w:eastAsia="ko-KR"/>
        </w:rPr>
        <w:t>경우에</w:t>
      </w:r>
      <w:r>
        <w:rPr>
          <w:lang w:eastAsia="ko-KR"/>
        </w:rPr>
        <w:t xml:space="preserve"> </w:t>
      </w:r>
      <w:r>
        <w:rPr>
          <w:lang w:eastAsia="ko-KR"/>
        </w:rPr>
        <w:t>한해</w:t>
      </w:r>
      <w:r>
        <w:rPr>
          <w:lang w:eastAsia="ko-KR"/>
        </w:rPr>
        <w:t xml:space="preserve"> </w:t>
      </w:r>
      <w:r>
        <w:rPr>
          <w:lang w:eastAsia="ko-KR"/>
        </w:rPr>
        <w:t>적격으로</w:t>
      </w:r>
      <w:r>
        <w:rPr>
          <w:lang w:eastAsia="ko-KR"/>
        </w:rPr>
        <w:t xml:space="preserve"> </w:t>
      </w:r>
      <w:r>
        <w:rPr>
          <w:lang w:eastAsia="ko-KR"/>
        </w:rPr>
        <w:t>보아</w:t>
      </w:r>
      <w:r>
        <w:rPr>
          <w:lang w:eastAsia="ko-KR"/>
        </w:rPr>
        <w:t xml:space="preserve"> </w:t>
      </w:r>
      <w:r>
        <w:rPr>
          <w:lang w:eastAsia="ko-KR"/>
        </w:rPr>
        <w:t>본분석에</w:t>
      </w:r>
      <w:r>
        <w:rPr>
          <w:lang w:eastAsia="ko-KR"/>
        </w:rPr>
        <w:t xml:space="preserve"> </w:t>
      </w:r>
      <w:r>
        <w:rPr>
          <w:lang w:eastAsia="ko-KR"/>
        </w:rPr>
        <w:t>포함하되</w:t>
      </w:r>
      <w:r>
        <w:rPr>
          <w:lang w:eastAsia="ko-KR"/>
        </w:rPr>
        <w:t xml:space="preserve">, </w:t>
      </w:r>
      <w:r>
        <w:rPr>
          <w:lang w:eastAsia="ko-KR"/>
        </w:rPr>
        <w:t>이를</w:t>
      </w:r>
      <w:r>
        <w:rPr>
          <w:lang w:eastAsia="ko-KR"/>
        </w:rPr>
        <w:t xml:space="preserve"> </w:t>
      </w:r>
      <w:r>
        <w:rPr>
          <w:lang w:eastAsia="ko-KR"/>
        </w:rPr>
        <w:t>제외한</w:t>
      </w:r>
      <w:r>
        <w:rPr>
          <w:lang w:eastAsia="ko-KR"/>
        </w:rPr>
        <w:t xml:space="preserve"> </w:t>
      </w:r>
      <w:r>
        <w:rPr>
          <w:lang w:eastAsia="ko-KR"/>
        </w:rPr>
        <w:t>민감도</w:t>
      </w:r>
      <w:r>
        <w:rPr>
          <w:lang w:eastAsia="ko-KR"/>
        </w:rPr>
        <w:t xml:space="preserve"> </w:t>
      </w:r>
      <w:r>
        <w:rPr>
          <w:lang w:eastAsia="ko-KR"/>
        </w:rPr>
        <w:t>분석을</w:t>
      </w:r>
      <w:r>
        <w:rPr>
          <w:lang w:eastAsia="ko-KR"/>
        </w:rPr>
        <w:t xml:space="preserve"> </w:t>
      </w:r>
      <w:r>
        <w:rPr>
          <w:lang w:eastAsia="ko-KR"/>
        </w:rPr>
        <w:t>병행했다</w:t>
      </w:r>
      <w:r>
        <w:rPr>
          <w:lang w:eastAsia="ko-KR"/>
        </w:rPr>
        <w:t xml:space="preserve">. </w:t>
      </w:r>
      <w:r>
        <w:rPr>
          <w:lang w:eastAsia="ko-KR"/>
        </w:rPr>
        <w:t>실내</w:t>
      </w:r>
      <w:r>
        <w:rPr>
          <w:lang w:eastAsia="ko-KR"/>
        </w:rPr>
        <w:t>·</w:t>
      </w:r>
      <w:r>
        <w:rPr>
          <w:lang w:eastAsia="ko-KR"/>
        </w:rPr>
        <w:t>차량</w:t>
      </w:r>
      <w:r>
        <w:rPr>
          <w:lang w:eastAsia="ko-KR"/>
        </w:rPr>
        <w:t xml:space="preserve"> </w:t>
      </w:r>
      <w:r>
        <w:rPr>
          <w:lang w:eastAsia="ko-KR"/>
        </w:rPr>
        <w:t>내</w:t>
      </w:r>
      <w:r>
        <w:rPr>
          <w:lang w:eastAsia="ko-KR"/>
        </w:rPr>
        <w:t>·</w:t>
      </w:r>
      <w:r>
        <w:rPr>
          <w:lang w:eastAsia="ko-KR"/>
        </w:rPr>
        <w:t>병원</w:t>
      </w:r>
      <w:r>
        <w:rPr>
          <w:lang w:eastAsia="ko-KR"/>
        </w:rPr>
        <w:t>·</w:t>
      </w:r>
      <w:r>
        <w:rPr>
          <w:lang w:eastAsia="ko-KR"/>
        </w:rPr>
        <w:t>직장은</w:t>
      </w:r>
      <w:r>
        <w:rPr>
          <w:lang w:eastAsia="ko-KR"/>
        </w:rPr>
        <w:t xml:space="preserve"> </w:t>
      </w:r>
      <w:r>
        <w:rPr>
          <w:lang w:eastAsia="ko-KR"/>
        </w:rPr>
        <w:t>제외했다</w:t>
      </w:r>
      <w:r>
        <w:rPr>
          <w:lang w:eastAsia="ko-KR"/>
        </w:rPr>
        <w:t>.</w:t>
      </w:r>
    </w:p>
    <w:p w14:paraId="4920062F" w14:textId="77777777" w:rsidR="0054704A" w:rsidRDefault="00000000">
      <w:pPr>
        <w:ind w:firstLine="288"/>
        <w:rPr>
          <w:lang w:eastAsia="ko-KR"/>
        </w:rPr>
      </w:pPr>
      <w:r>
        <w:rPr>
          <w:lang w:eastAsia="ko-KR"/>
        </w:rPr>
        <w:t>노출은</w:t>
      </w:r>
      <w:r>
        <w:rPr>
          <w:lang w:eastAsia="ko-KR"/>
        </w:rPr>
        <w:t xml:space="preserve"> </w:t>
      </w:r>
      <w:r>
        <w:rPr>
          <w:lang w:eastAsia="ko-KR"/>
        </w:rPr>
        <w:t>음환경이다</w:t>
      </w:r>
      <w:r>
        <w:rPr>
          <w:lang w:eastAsia="ko-KR"/>
        </w:rPr>
        <w:t xml:space="preserve">. </w:t>
      </w:r>
      <w:r>
        <w:rPr>
          <w:lang w:eastAsia="ko-KR"/>
        </w:rPr>
        <w:t>소음</w:t>
      </w:r>
      <w:r>
        <w:rPr>
          <w:lang w:eastAsia="ko-KR"/>
        </w:rPr>
        <w:t xml:space="preserve">, </w:t>
      </w:r>
      <w:proofErr w:type="spellStart"/>
      <w:r>
        <w:rPr>
          <w:lang w:eastAsia="ko-KR"/>
        </w:rPr>
        <w:t>자연음</w:t>
      </w:r>
      <w:proofErr w:type="spellEnd"/>
      <w:r>
        <w:rPr>
          <w:lang w:eastAsia="ko-KR"/>
        </w:rPr>
        <w:t xml:space="preserve">, </w:t>
      </w:r>
      <w:r>
        <w:rPr>
          <w:lang w:eastAsia="ko-KR"/>
        </w:rPr>
        <w:t>음악</w:t>
      </w:r>
      <w:r>
        <w:rPr>
          <w:lang w:eastAsia="ko-KR"/>
        </w:rPr>
        <w:t xml:space="preserve">, </w:t>
      </w:r>
      <w:r>
        <w:rPr>
          <w:lang w:eastAsia="ko-KR"/>
        </w:rPr>
        <w:t>또는</w:t>
      </w:r>
      <w:r>
        <w:rPr>
          <w:lang w:eastAsia="ko-KR"/>
        </w:rPr>
        <w:t xml:space="preserve"> </w:t>
      </w:r>
      <w:proofErr w:type="spellStart"/>
      <w:r>
        <w:rPr>
          <w:lang w:eastAsia="ko-KR"/>
        </w:rPr>
        <w:t>복합체로서의</w:t>
      </w:r>
      <w:proofErr w:type="spellEnd"/>
      <w:r>
        <w:rPr>
          <w:lang w:eastAsia="ko-KR"/>
        </w:rPr>
        <w:t xml:space="preserve"> </w:t>
      </w:r>
      <w:proofErr w:type="spellStart"/>
      <w:r>
        <w:rPr>
          <w:lang w:eastAsia="ko-KR"/>
        </w:rPr>
        <w:t>사운드스케이프가</w:t>
      </w:r>
      <w:proofErr w:type="spellEnd"/>
      <w:r>
        <w:rPr>
          <w:lang w:eastAsia="ko-KR"/>
        </w:rPr>
        <w:t xml:space="preserve"> </w:t>
      </w:r>
      <w:r>
        <w:rPr>
          <w:lang w:eastAsia="ko-KR"/>
        </w:rPr>
        <w:t>여기</w:t>
      </w:r>
      <w:r>
        <w:rPr>
          <w:lang w:eastAsia="ko-KR"/>
        </w:rPr>
        <w:t xml:space="preserve"> </w:t>
      </w:r>
      <w:r>
        <w:rPr>
          <w:lang w:eastAsia="ko-KR"/>
        </w:rPr>
        <w:t>해당한다</w:t>
      </w:r>
      <w:r>
        <w:rPr>
          <w:lang w:eastAsia="ko-KR"/>
        </w:rPr>
        <w:t xml:space="preserve">. </w:t>
      </w:r>
      <w:r>
        <w:rPr>
          <w:lang w:eastAsia="ko-KR"/>
        </w:rPr>
        <w:t>다만</w:t>
      </w:r>
      <w:r>
        <w:rPr>
          <w:lang w:eastAsia="ko-KR"/>
        </w:rPr>
        <w:t xml:space="preserve"> §1.4</w:t>
      </w:r>
      <w:r>
        <w:rPr>
          <w:lang w:eastAsia="ko-KR"/>
        </w:rPr>
        <w:t>에서</w:t>
      </w:r>
      <w:r>
        <w:rPr>
          <w:lang w:eastAsia="ko-KR"/>
        </w:rPr>
        <w:t xml:space="preserve"> </w:t>
      </w:r>
      <w:r>
        <w:rPr>
          <w:lang w:eastAsia="ko-KR"/>
        </w:rPr>
        <w:t>밝힌</w:t>
      </w:r>
      <w:r>
        <w:rPr>
          <w:lang w:eastAsia="ko-KR"/>
        </w:rPr>
        <w:t xml:space="preserve"> </w:t>
      </w:r>
      <w:r>
        <w:rPr>
          <w:lang w:eastAsia="ko-KR"/>
        </w:rPr>
        <w:t>이유로</w:t>
      </w:r>
      <w:r>
        <w:rPr>
          <w:lang w:eastAsia="ko-KR"/>
        </w:rPr>
        <w:t xml:space="preserve"> </w:t>
      </w:r>
      <w:r>
        <w:rPr>
          <w:b/>
          <w:lang w:eastAsia="ko-KR"/>
        </w:rPr>
        <w:t>행태와</w:t>
      </w:r>
      <w:r>
        <w:rPr>
          <w:b/>
          <w:lang w:eastAsia="ko-KR"/>
        </w:rPr>
        <w:t xml:space="preserve"> </w:t>
      </w:r>
      <w:r>
        <w:rPr>
          <w:b/>
          <w:lang w:eastAsia="ko-KR"/>
        </w:rPr>
        <w:t>활동이</w:t>
      </w:r>
      <w:r>
        <w:rPr>
          <w:b/>
          <w:lang w:eastAsia="ko-KR"/>
        </w:rPr>
        <w:t xml:space="preserve"> </w:t>
      </w:r>
      <w:r>
        <w:rPr>
          <w:b/>
          <w:lang w:eastAsia="ko-KR"/>
        </w:rPr>
        <w:t>음환경을</w:t>
      </w:r>
      <w:r>
        <w:rPr>
          <w:b/>
          <w:lang w:eastAsia="ko-KR"/>
        </w:rPr>
        <w:t xml:space="preserve"> </w:t>
      </w:r>
      <w:r>
        <w:rPr>
          <w:b/>
          <w:lang w:eastAsia="ko-KR"/>
        </w:rPr>
        <w:t>형성하는</w:t>
      </w:r>
      <w:r>
        <w:rPr>
          <w:b/>
          <w:lang w:eastAsia="ko-KR"/>
        </w:rPr>
        <w:t xml:space="preserve"> </w:t>
      </w:r>
      <w:r>
        <w:rPr>
          <w:b/>
          <w:lang w:eastAsia="ko-KR"/>
        </w:rPr>
        <w:lastRenderedPageBreak/>
        <w:t>역방향</w:t>
      </w:r>
      <w:r>
        <w:rPr>
          <w:b/>
          <w:lang w:eastAsia="ko-KR"/>
        </w:rPr>
        <w:t xml:space="preserve"> </w:t>
      </w:r>
      <w:r>
        <w:rPr>
          <w:b/>
          <w:lang w:eastAsia="ko-KR"/>
        </w:rPr>
        <w:t>경로도</w:t>
      </w:r>
      <w:r>
        <w:rPr>
          <w:b/>
          <w:lang w:eastAsia="ko-KR"/>
        </w:rPr>
        <w:t xml:space="preserve"> </w:t>
      </w:r>
      <w:r>
        <w:rPr>
          <w:b/>
          <w:lang w:eastAsia="ko-KR"/>
        </w:rPr>
        <w:t>적격</w:t>
      </w:r>
      <w:r>
        <w:rPr>
          <w:lang w:eastAsia="ko-KR"/>
        </w:rPr>
        <w:t>으로</w:t>
      </w:r>
      <w:r>
        <w:rPr>
          <w:lang w:eastAsia="ko-KR"/>
        </w:rPr>
        <w:t xml:space="preserve"> </w:t>
      </w:r>
      <w:r>
        <w:rPr>
          <w:lang w:eastAsia="ko-KR"/>
        </w:rPr>
        <w:t>규정했다</w:t>
      </w:r>
      <w:r>
        <w:rPr>
          <w:lang w:eastAsia="ko-KR"/>
        </w:rPr>
        <w:t xml:space="preserve">. </w:t>
      </w:r>
      <w:r>
        <w:rPr>
          <w:lang w:eastAsia="ko-KR"/>
        </w:rPr>
        <w:t>이</w:t>
      </w:r>
      <w:r>
        <w:rPr>
          <w:lang w:eastAsia="ko-KR"/>
        </w:rPr>
        <w:t xml:space="preserve"> </w:t>
      </w:r>
      <w:r>
        <w:rPr>
          <w:lang w:eastAsia="ko-KR"/>
        </w:rPr>
        <w:t>결정은</w:t>
      </w:r>
      <w:r>
        <w:rPr>
          <w:lang w:eastAsia="ko-KR"/>
        </w:rPr>
        <w:t xml:space="preserve"> </w:t>
      </w:r>
      <w:r>
        <w:rPr>
          <w:lang w:eastAsia="ko-KR"/>
        </w:rPr>
        <w:t>등록</w:t>
      </w:r>
      <w:r>
        <w:rPr>
          <w:lang w:eastAsia="ko-KR"/>
        </w:rPr>
        <w:t xml:space="preserve"> </w:t>
      </w:r>
      <w:r>
        <w:rPr>
          <w:lang w:eastAsia="ko-KR"/>
        </w:rPr>
        <w:t>시점에</w:t>
      </w:r>
      <w:r>
        <w:rPr>
          <w:lang w:eastAsia="ko-KR"/>
        </w:rPr>
        <w:t xml:space="preserve"> </w:t>
      </w:r>
      <w:r>
        <w:rPr>
          <w:lang w:eastAsia="ko-KR"/>
        </w:rPr>
        <w:t>내린</w:t>
      </w:r>
      <w:r>
        <w:rPr>
          <w:lang w:eastAsia="ko-KR"/>
        </w:rPr>
        <w:t xml:space="preserve"> </w:t>
      </w:r>
      <w:r>
        <w:rPr>
          <w:lang w:eastAsia="ko-KR"/>
        </w:rPr>
        <w:t>것이며</w:t>
      </w:r>
      <w:r>
        <w:rPr>
          <w:lang w:eastAsia="ko-KR"/>
        </w:rPr>
        <w:t xml:space="preserve"> </w:t>
      </w:r>
      <w:r>
        <w:rPr>
          <w:lang w:eastAsia="ko-KR"/>
        </w:rPr>
        <w:t>사후에</w:t>
      </w:r>
      <w:r>
        <w:rPr>
          <w:lang w:eastAsia="ko-KR"/>
        </w:rPr>
        <w:t xml:space="preserve"> </w:t>
      </w:r>
      <w:r>
        <w:rPr>
          <w:lang w:eastAsia="ko-KR"/>
        </w:rPr>
        <w:t>코퍼스를</w:t>
      </w:r>
      <w:r>
        <w:rPr>
          <w:lang w:eastAsia="ko-KR"/>
        </w:rPr>
        <w:t xml:space="preserve"> </w:t>
      </w:r>
      <w:r>
        <w:rPr>
          <w:lang w:eastAsia="ko-KR"/>
        </w:rPr>
        <w:t>늘리기</w:t>
      </w:r>
      <w:r>
        <w:rPr>
          <w:lang w:eastAsia="ko-KR"/>
        </w:rPr>
        <w:t xml:space="preserve"> </w:t>
      </w:r>
      <w:r>
        <w:rPr>
          <w:lang w:eastAsia="ko-KR"/>
        </w:rPr>
        <w:t>위해</w:t>
      </w:r>
      <w:r>
        <w:rPr>
          <w:lang w:eastAsia="ko-KR"/>
        </w:rPr>
        <w:t xml:space="preserve"> </w:t>
      </w:r>
      <w:r>
        <w:rPr>
          <w:lang w:eastAsia="ko-KR"/>
        </w:rPr>
        <w:t>도입한</w:t>
      </w:r>
      <w:r>
        <w:rPr>
          <w:lang w:eastAsia="ko-KR"/>
        </w:rPr>
        <w:t xml:space="preserve"> </w:t>
      </w:r>
      <w:r>
        <w:rPr>
          <w:lang w:eastAsia="ko-KR"/>
        </w:rPr>
        <w:t>것이</w:t>
      </w:r>
      <w:r>
        <w:rPr>
          <w:lang w:eastAsia="ko-KR"/>
        </w:rPr>
        <w:t xml:space="preserve"> </w:t>
      </w:r>
      <w:r>
        <w:rPr>
          <w:lang w:eastAsia="ko-KR"/>
        </w:rPr>
        <w:t>아니다</w:t>
      </w:r>
      <w:r>
        <w:rPr>
          <w:lang w:eastAsia="ko-KR"/>
        </w:rPr>
        <w:t>.</w:t>
      </w:r>
    </w:p>
    <w:p w14:paraId="6C9A1BFA" w14:textId="77777777" w:rsidR="0054704A" w:rsidRDefault="00000000">
      <w:pPr>
        <w:ind w:firstLine="288"/>
        <w:rPr>
          <w:lang w:eastAsia="ko-KR"/>
        </w:rPr>
      </w:pPr>
      <w:r>
        <w:rPr>
          <w:lang w:eastAsia="ko-KR"/>
        </w:rPr>
        <w:t>결과는</w:t>
      </w:r>
      <w:r>
        <w:rPr>
          <w:lang w:eastAsia="ko-KR"/>
        </w:rPr>
        <w:t xml:space="preserve"> </w:t>
      </w:r>
      <w:r>
        <w:rPr>
          <w:b/>
          <w:lang w:eastAsia="ko-KR"/>
        </w:rPr>
        <w:t>관찰</w:t>
      </w:r>
      <w:r>
        <w:rPr>
          <w:b/>
          <w:lang w:eastAsia="ko-KR"/>
        </w:rPr>
        <w:t xml:space="preserve"> </w:t>
      </w:r>
      <w:r>
        <w:rPr>
          <w:b/>
          <w:lang w:eastAsia="ko-KR"/>
        </w:rPr>
        <w:t>가능한</w:t>
      </w:r>
      <w:r>
        <w:rPr>
          <w:b/>
          <w:lang w:eastAsia="ko-KR"/>
        </w:rPr>
        <w:t xml:space="preserve"> </w:t>
      </w:r>
      <w:r>
        <w:rPr>
          <w:b/>
          <w:lang w:eastAsia="ko-KR"/>
        </w:rPr>
        <w:t>행태</w:t>
      </w:r>
      <w:r>
        <w:rPr>
          <w:lang w:eastAsia="ko-KR"/>
        </w:rPr>
        <w:t>여야</w:t>
      </w:r>
      <w:r>
        <w:rPr>
          <w:lang w:eastAsia="ko-KR"/>
        </w:rPr>
        <w:t xml:space="preserve"> </w:t>
      </w:r>
      <w:r>
        <w:rPr>
          <w:lang w:eastAsia="ko-KR"/>
        </w:rPr>
        <w:t>한다</w:t>
      </w:r>
      <w:r>
        <w:rPr>
          <w:lang w:eastAsia="ko-KR"/>
        </w:rPr>
        <w:t xml:space="preserve">. </w:t>
      </w:r>
      <w:r>
        <w:rPr>
          <w:lang w:eastAsia="ko-KR"/>
        </w:rPr>
        <w:t>이동</w:t>
      </w:r>
      <w:r>
        <w:rPr>
          <w:lang w:eastAsia="ko-KR"/>
        </w:rPr>
        <w:t>(</w:t>
      </w:r>
      <w:r>
        <w:rPr>
          <w:lang w:eastAsia="ko-KR"/>
        </w:rPr>
        <w:t>보행속도</w:t>
      </w:r>
      <w:r>
        <w:rPr>
          <w:lang w:eastAsia="ko-KR"/>
        </w:rPr>
        <w:t>·</w:t>
      </w:r>
      <w:r>
        <w:rPr>
          <w:lang w:eastAsia="ko-KR"/>
        </w:rPr>
        <w:t>경로</w:t>
      </w:r>
      <w:r>
        <w:rPr>
          <w:lang w:eastAsia="ko-KR"/>
        </w:rPr>
        <w:t>·</w:t>
      </w:r>
      <w:r>
        <w:rPr>
          <w:lang w:eastAsia="ko-KR"/>
        </w:rPr>
        <w:t>횡단</w:t>
      </w:r>
      <w:r>
        <w:rPr>
          <w:lang w:eastAsia="ko-KR"/>
        </w:rPr>
        <w:t xml:space="preserve">), </w:t>
      </w:r>
      <w:r>
        <w:rPr>
          <w:lang w:eastAsia="ko-KR"/>
        </w:rPr>
        <w:t>체류</w:t>
      </w:r>
      <w:r>
        <w:rPr>
          <w:lang w:eastAsia="ko-KR"/>
        </w:rPr>
        <w:t>(</w:t>
      </w:r>
      <w:r>
        <w:rPr>
          <w:lang w:eastAsia="ko-KR"/>
        </w:rPr>
        <w:t>체류시간</w:t>
      </w:r>
      <w:r>
        <w:rPr>
          <w:lang w:eastAsia="ko-KR"/>
        </w:rPr>
        <w:t>·</w:t>
      </w:r>
      <w:r>
        <w:rPr>
          <w:lang w:eastAsia="ko-KR"/>
        </w:rPr>
        <w:t>착석</w:t>
      </w:r>
      <w:r>
        <w:rPr>
          <w:lang w:eastAsia="ko-KR"/>
        </w:rPr>
        <w:t xml:space="preserve">), </w:t>
      </w:r>
      <w:r>
        <w:rPr>
          <w:lang w:eastAsia="ko-KR"/>
        </w:rPr>
        <w:t>공간이용</w:t>
      </w:r>
      <w:r>
        <w:rPr>
          <w:lang w:eastAsia="ko-KR"/>
        </w:rPr>
        <w:t>(</w:t>
      </w:r>
      <w:r>
        <w:rPr>
          <w:lang w:eastAsia="ko-KR"/>
        </w:rPr>
        <w:t>방문</w:t>
      </w:r>
      <w:r>
        <w:rPr>
          <w:lang w:eastAsia="ko-KR"/>
        </w:rPr>
        <w:t>·</w:t>
      </w:r>
      <w:r>
        <w:rPr>
          <w:lang w:eastAsia="ko-KR"/>
        </w:rPr>
        <w:t>점유</w:t>
      </w:r>
      <w:r>
        <w:rPr>
          <w:lang w:eastAsia="ko-KR"/>
        </w:rPr>
        <w:t xml:space="preserve">), </w:t>
      </w:r>
      <w:r>
        <w:rPr>
          <w:lang w:eastAsia="ko-KR"/>
        </w:rPr>
        <w:t>사회적</w:t>
      </w:r>
      <w:r>
        <w:rPr>
          <w:lang w:eastAsia="ko-KR"/>
        </w:rPr>
        <w:t xml:space="preserve"> </w:t>
      </w:r>
      <w:r>
        <w:rPr>
          <w:lang w:eastAsia="ko-KR"/>
        </w:rPr>
        <w:t>상호작용</w:t>
      </w:r>
      <w:r>
        <w:rPr>
          <w:lang w:eastAsia="ko-KR"/>
        </w:rPr>
        <w:t xml:space="preserve">, </w:t>
      </w:r>
      <w:r>
        <w:rPr>
          <w:lang w:eastAsia="ko-KR"/>
        </w:rPr>
        <w:t>신체활동</w:t>
      </w:r>
      <w:r>
        <w:rPr>
          <w:lang w:eastAsia="ko-KR"/>
        </w:rPr>
        <w:t xml:space="preserve"> </w:t>
      </w:r>
      <w:r>
        <w:rPr>
          <w:lang w:eastAsia="ko-KR"/>
        </w:rPr>
        <w:t>및</w:t>
      </w:r>
      <w:r>
        <w:rPr>
          <w:lang w:eastAsia="ko-KR"/>
        </w:rPr>
        <w:t xml:space="preserve"> </w:t>
      </w:r>
      <w:r>
        <w:rPr>
          <w:lang w:eastAsia="ko-KR"/>
        </w:rPr>
        <w:t>여가가</w:t>
      </w:r>
      <w:r>
        <w:rPr>
          <w:lang w:eastAsia="ko-KR"/>
        </w:rPr>
        <w:t xml:space="preserve"> </w:t>
      </w:r>
      <w:r>
        <w:rPr>
          <w:lang w:eastAsia="ko-KR"/>
        </w:rPr>
        <w:t>여기</w:t>
      </w:r>
      <w:r>
        <w:rPr>
          <w:lang w:eastAsia="ko-KR"/>
        </w:rPr>
        <w:t xml:space="preserve"> </w:t>
      </w:r>
      <w:r>
        <w:rPr>
          <w:lang w:eastAsia="ko-KR"/>
        </w:rPr>
        <w:t>해당하며</w:t>
      </w:r>
      <w:r>
        <w:rPr>
          <w:lang w:eastAsia="ko-KR"/>
        </w:rPr>
        <w:t xml:space="preserve"> </w:t>
      </w:r>
      <w:r>
        <w:rPr>
          <w:lang w:eastAsia="ko-KR"/>
        </w:rPr>
        <w:t>자기보고</w:t>
      </w:r>
      <w:r>
        <w:rPr>
          <w:lang w:eastAsia="ko-KR"/>
        </w:rPr>
        <w:t xml:space="preserve"> </w:t>
      </w:r>
      <w:r>
        <w:rPr>
          <w:lang w:eastAsia="ko-KR"/>
        </w:rPr>
        <w:t>행태도</w:t>
      </w:r>
      <w:r>
        <w:rPr>
          <w:lang w:eastAsia="ko-KR"/>
        </w:rPr>
        <w:t xml:space="preserve"> </w:t>
      </w:r>
      <w:r>
        <w:rPr>
          <w:lang w:eastAsia="ko-KR"/>
        </w:rPr>
        <w:t>인정했다</w:t>
      </w:r>
      <w:r>
        <w:rPr>
          <w:lang w:eastAsia="ko-KR"/>
        </w:rPr>
        <w:t xml:space="preserve">. </w:t>
      </w:r>
      <w:r>
        <w:rPr>
          <w:lang w:eastAsia="ko-KR"/>
        </w:rPr>
        <w:t>지각</w:t>
      </w:r>
      <w:r>
        <w:rPr>
          <w:lang w:eastAsia="ko-KR"/>
        </w:rPr>
        <w:t>·</w:t>
      </w:r>
      <w:r>
        <w:rPr>
          <w:lang w:eastAsia="ko-KR"/>
        </w:rPr>
        <w:t>선호</w:t>
      </w:r>
      <w:r>
        <w:rPr>
          <w:lang w:eastAsia="ko-KR"/>
        </w:rPr>
        <w:t>·</w:t>
      </w:r>
      <w:r>
        <w:rPr>
          <w:lang w:eastAsia="ko-KR"/>
        </w:rPr>
        <w:t>짜증도</w:t>
      </w:r>
      <w:r>
        <w:rPr>
          <w:lang w:eastAsia="ko-KR"/>
        </w:rPr>
        <w:t>·</w:t>
      </w:r>
      <w:proofErr w:type="spellStart"/>
      <w:r>
        <w:rPr>
          <w:lang w:eastAsia="ko-KR"/>
        </w:rPr>
        <w:t>회복감</w:t>
      </w:r>
      <w:proofErr w:type="spellEnd"/>
      <w:r>
        <w:rPr>
          <w:lang w:eastAsia="ko-KR"/>
        </w:rPr>
        <w:t>·</w:t>
      </w:r>
      <w:r>
        <w:rPr>
          <w:lang w:eastAsia="ko-KR"/>
        </w:rPr>
        <w:t>생리반응만</w:t>
      </w:r>
      <w:r>
        <w:rPr>
          <w:lang w:eastAsia="ko-KR"/>
        </w:rPr>
        <w:t xml:space="preserve"> </w:t>
      </w:r>
      <w:r>
        <w:rPr>
          <w:lang w:eastAsia="ko-KR"/>
        </w:rPr>
        <w:t>보고한</w:t>
      </w:r>
      <w:r>
        <w:rPr>
          <w:lang w:eastAsia="ko-KR"/>
        </w:rPr>
        <w:t xml:space="preserve"> </w:t>
      </w:r>
      <w:r>
        <w:rPr>
          <w:lang w:eastAsia="ko-KR"/>
        </w:rPr>
        <w:t>연구는</w:t>
      </w:r>
      <w:r>
        <w:rPr>
          <w:lang w:eastAsia="ko-KR"/>
        </w:rPr>
        <w:t xml:space="preserve"> </w:t>
      </w:r>
      <w:r>
        <w:rPr>
          <w:lang w:eastAsia="ko-KR"/>
        </w:rPr>
        <w:t>제외했다</w:t>
      </w:r>
      <w:r>
        <w:rPr>
          <w:lang w:eastAsia="ko-KR"/>
        </w:rPr>
        <w:t xml:space="preserve">. </w:t>
      </w:r>
      <w:r>
        <w:rPr>
          <w:lang w:eastAsia="ko-KR"/>
        </w:rPr>
        <w:t>행태</w:t>
      </w:r>
      <w:r>
        <w:rPr>
          <w:lang w:eastAsia="ko-KR"/>
        </w:rPr>
        <w:t xml:space="preserve"> </w:t>
      </w:r>
      <w:r>
        <w:rPr>
          <w:lang w:eastAsia="ko-KR"/>
        </w:rPr>
        <w:t>결과가</w:t>
      </w:r>
      <w:r>
        <w:rPr>
          <w:lang w:eastAsia="ko-KR"/>
        </w:rPr>
        <w:t xml:space="preserve"> </w:t>
      </w:r>
      <w:r>
        <w:rPr>
          <w:lang w:eastAsia="ko-KR"/>
        </w:rPr>
        <w:t>진술된</w:t>
      </w:r>
      <w:r>
        <w:rPr>
          <w:lang w:eastAsia="ko-KR"/>
        </w:rPr>
        <w:t xml:space="preserve"> </w:t>
      </w:r>
      <w:proofErr w:type="spellStart"/>
      <w:r>
        <w:rPr>
          <w:i/>
          <w:lang w:eastAsia="ko-KR"/>
        </w:rPr>
        <w:t>의도</w:t>
      </w:r>
      <w:r>
        <w:rPr>
          <w:lang w:eastAsia="ko-KR"/>
        </w:rPr>
        <w:t>뿐인</w:t>
      </w:r>
      <w:proofErr w:type="spellEnd"/>
      <w:r>
        <w:rPr>
          <w:lang w:eastAsia="ko-KR"/>
        </w:rPr>
        <w:t xml:space="preserve"> </w:t>
      </w:r>
      <w:r>
        <w:rPr>
          <w:lang w:eastAsia="ko-KR"/>
        </w:rPr>
        <w:t>연구</w:t>
      </w:r>
      <w:r>
        <w:rPr>
          <w:lang w:eastAsia="ko-KR"/>
        </w:rPr>
        <w:t xml:space="preserve">, </w:t>
      </w:r>
      <w:r>
        <w:rPr>
          <w:lang w:eastAsia="ko-KR"/>
        </w:rPr>
        <w:t>예컨대</w:t>
      </w:r>
      <w:r>
        <w:rPr>
          <w:lang w:eastAsia="ko-KR"/>
        </w:rPr>
        <w:t xml:space="preserve"> "</w:t>
      </w:r>
      <w:r>
        <w:rPr>
          <w:lang w:eastAsia="ko-KR"/>
        </w:rPr>
        <w:t>이</w:t>
      </w:r>
      <w:r>
        <w:rPr>
          <w:lang w:eastAsia="ko-KR"/>
        </w:rPr>
        <w:t xml:space="preserve"> </w:t>
      </w:r>
      <w:r>
        <w:rPr>
          <w:lang w:eastAsia="ko-KR"/>
        </w:rPr>
        <w:t>공원을</w:t>
      </w:r>
      <w:r>
        <w:rPr>
          <w:lang w:eastAsia="ko-KR"/>
        </w:rPr>
        <w:t xml:space="preserve"> </w:t>
      </w:r>
      <w:r>
        <w:rPr>
          <w:lang w:eastAsia="ko-KR"/>
        </w:rPr>
        <w:t>다시</w:t>
      </w:r>
      <w:r>
        <w:rPr>
          <w:lang w:eastAsia="ko-KR"/>
        </w:rPr>
        <w:t xml:space="preserve"> </w:t>
      </w:r>
      <w:r>
        <w:rPr>
          <w:lang w:eastAsia="ko-KR"/>
        </w:rPr>
        <w:t>방문하겠습니까</w:t>
      </w:r>
      <w:r>
        <w:rPr>
          <w:lang w:eastAsia="ko-KR"/>
        </w:rPr>
        <w:t xml:space="preserve">" </w:t>
      </w:r>
      <w:r>
        <w:rPr>
          <w:lang w:eastAsia="ko-KR"/>
        </w:rPr>
        <w:t>같은</w:t>
      </w:r>
      <w:r>
        <w:rPr>
          <w:lang w:eastAsia="ko-KR"/>
        </w:rPr>
        <w:t xml:space="preserve"> </w:t>
      </w:r>
      <w:r>
        <w:rPr>
          <w:lang w:eastAsia="ko-KR"/>
        </w:rPr>
        <w:t>문항만</w:t>
      </w:r>
      <w:r>
        <w:rPr>
          <w:lang w:eastAsia="ko-KR"/>
        </w:rPr>
        <w:t xml:space="preserve"> </w:t>
      </w:r>
      <w:r>
        <w:rPr>
          <w:lang w:eastAsia="ko-KR"/>
        </w:rPr>
        <w:t>있는</w:t>
      </w:r>
      <w:r>
        <w:rPr>
          <w:lang w:eastAsia="ko-KR"/>
        </w:rPr>
        <w:t xml:space="preserve"> </w:t>
      </w:r>
      <w:r>
        <w:rPr>
          <w:lang w:eastAsia="ko-KR"/>
        </w:rPr>
        <w:t>연구는</w:t>
      </w:r>
      <w:r>
        <w:rPr>
          <w:lang w:eastAsia="ko-KR"/>
        </w:rPr>
        <w:t xml:space="preserve"> </w:t>
      </w:r>
      <w:r>
        <w:rPr>
          <w:lang w:eastAsia="ko-KR"/>
        </w:rPr>
        <w:t>배제하지</w:t>
      </w:r>
      <w:r>
        <w:rPr>
          <w:lang w:eastAsia="ko-KR"/>
        </w:rPr>
        <w:t xml:space="preserve"> </w:t>
      </w:r>
      <w:r>
        <w:rPr>
          <w:lang w:eastAsia="ko-KR"/>
        </w:rPr>
        <w:t>않고</w:t>
      </w:r>
      <w:r>
        <w:rPr>
          <w:lang w:eastAsia="ko-KR"/>
        </w:rPr>
        <w:t xml:space="preserve"> </w:t>
      </w:r>
      <w:r>
        <w:rPr>
          <w:lang w:eastAsia="ko-KR"/>
        </w:rPr>
        <w:t>민감도</w:t>
      </w:r>
      <w:r>
        <w:rPr>
          <w:lang w:eastAsia="ko-KR"/>
        </w:rPr>
        <w:t xml:space="preserve"> </w:t>
      </w:r>
      <w:r>
        <w:rPr>
          <w:lang w:eastAsia="ko-KR"/>
        </w:rPr>
        <w:t>분석</w:t>
      </w:r>
      <w:r>
        <w:rPr>
          <w:lang w:eastAsia="ko-KR"/>
        </w:rPr>
        <w:t xml:space="preserve"> </w:t>
      </w:r>
      <w:r>
        <w:rPr>
          <w:lang w:eastAsia="ko-KR"/>
        </w:rPr>
        <w:t>전용으로</w:t>
      </w:r>
      <w:r>
        <w:rPr>
          <w:lang w:eastAsia="ko-KR"/>
        </w:rPr>
        <w:t xml:space="preserve"> </w:t>
      </w:r>
      <w:r>
        <w:rPr>
          <w:lang w:eastAsia="ko-KR"/>
        </w:rPr>
        <w:t>분리했다</w:t>
      </w:r>
      <w:r>
        <w:rPr>
          <w:lang w:eastAsia="ko-KR"/>
        </w:rPr>
        <w:t>.</w:t>
      </w:r>
    </w:p>
    <w:p w14:paraId="6F303D07" w14:textId="77777777" w:rsidR="0054704A" w:rsidRDefault="00000000">
      <w:pPr>
        <w:ind w:firstLine="288"/>
        <w:rPr>
          <w:lang w:eastAsia="ko-KR"/>
        </w:rPr>
      </w:pPr>
      <w:r>
        <w:rPr>
          <w:lang w:eastAsia="ko-KR"/>
        </w:rPr>
        <w:t>설계는</w:t>
      </w:r>
      <w:r>
        <w:rPr>
          <w:lang w:eastAsia="ko-KR"/>
        </w:rPr>
        <w:t xml:space="preserve"> </w:t>
      </w:r>
      <w:r>
        <w:rPr>
          <w:lang w:eastAsia="ko-KR"/>
        </w:rPr>
        <w:t>영어로</w:t>
      </w:r>
      <w:r>
        <w:rPr>
          <w:lang w:eastAsia="ko-KR"/>
        </w:rPr>
        <w:t xml:space="preserve"> </w:t>
      </w:r>
      <w:r>
        <w:rPr>
          <w:lang w:eastAsia="ko-KR"/>
        </w:rPr>
        <w:t>게재된</w:t>
      </w:r>
      <w:r>
        <w:rPr>
          <w:lang w:eastAsia="ko-KR"/>
        </w:rPr>
        <w:t xml:space="preserve"> </w:t>
      </w:r>
      <w:r>
        <w:rPr>
          <w:lang w:eastAsia="ko-KR"/>
        </w:rPr>
        <w:t>실증적</w:t>
      </w:r>
      <w:r>
        <w:rPr>
          <w:lang w:eastAsia="ko-KR"/>
        </w:rPr>
        <w:t xml:space="preserve"> </w:t>
      </w:r>
      <w:r>
        <w:rPr>
          <w:lang w:eastAsia="ko-KR"/>
        </w:rPr>
        <w:t>동료심사</w:t>
      </w:r>
      <w:r>
        <w:rPr>
          <w:lang w:eastAsia="ko-KR"/>
        </w:rPr>
        <w:t xml:space="preserve"> </w:t>
      </w:r>
      <w:r>
        <w:rPr>
          <w:lang w:eastAsia="ko-KR"/>
        </w:rPr>
        <w:t>학술지</w:t>
      </w:r>
      <w:r>
        <w:rPr>
          <w:lang w:eastAsia="ko-KR"/>
        </w:rPr>
        <w:t xml:space="preserve"> </w:t>
      </w:r>
      <w:r>
        <w:rPr>
          <w:lang w:eastAsia="ko-KR"/>
        </w:rPr>
        <w:t>논문으로</w:t>
      </w:r>
      <w:r>
        <w:rPr>
          <w:lang w:eastAsia="ko-KR"/>
        </w:rPr>
        <w:t xml:space="preserve"> </w:t>
      </w:r>
      <w:r>
        <w:rPr>
          <w:lang w:eastAsia="ko-KR"/>
        </w:rPr>
        <w:t>제한했다</w:t>
      </w:r>
      <w:r>
        <w:rPr>
          <w:lang w:eastAsia="ko-KR"/>
        </w:rPr>
        <w:t xml:space="preserve">. </w:t>
      </w:r>
      <w:r>
        <w:rPr>
          <w:lang w:eastAsia="ko-KR"/>
        </w:rPr>
        <w:t>이</w:t>
      </w:r>
      <w:r>
        <w:rPr>
          <w:lang w:eastAsia="ko-KR"/>
        </w:rPr>
        <w:t xml:space="preserve"> </w:t>
      </w:r>
      <w:r>
        <w:rPr>
          <w:lang w:eastAsia="ko-KR"/>
        </w:rPr>
        <w:t>제한과</w:t>
      </w:r>
      <w:r>
        <w:rPr>
          <w:lang w:eastAsia="ko-KR"/>
        </w:rPr>
        <w:t xml:space="preserve"> </w:t>
      </w:r>
      <w:r>
        <w:rPr>
          <w:lang w:eastAsia="ko-KR"/>
        </w:rPr>
        <w:t>중국어</w:t>
      </w:r>
      <w:r>
        <w:rPr>
          <w:lang w:eastAsia="ko-KR"/>
        </w:rPr>
        <w:t xml:space="preserve"> </w:t>
      </w:r>
      <w:r>
        <w:rPr>
          <w:lang w:eastAsia="ko-KR"/>
        </w:rPr>
        <w:t>문헌</w:t>
      </w:r>
      <w:r>
        <w:rPr>
          <w:lang w:eastAsia="ko-KR"/>
        </w:rPr>
        <w:t xml:space="preserve"> </w:t>
      </w:r>
      <w:r>
        <w:rPr>
          <w:lang w:eastAsia="ko-KR"/>
        </w:rPr>
        <w:t>제외는</w:t>
      </w:r>
      <w:r>
        <w:rPr>
          <w:lang w:eastAsia="ko-KR"/>
        </w:rPr>
        <w:t xml:space="preserve"> </w:t>
      </w:r>
      <w:r>
        <w:rPr>
          <w:lang w:eastAsia="ko-KR"/>
        </w:rPr>
        <w:t>등록</w:t>
      </w:r>
      <w:r>
        <w:rPr>
          <w:lang w:eastAsia="ko-KR"/>
        </w:rPr>
        <w:t xml:space="preserve"> </w:t>
      </w:r>
      <w:r>
        <w:rPr>
          <w:lang w:eastAsia="ko-KR"/>
        </w:rPr>
        <w:t>시점에</w:t>
      </w:r>
      <w:r>
        <w:rPr>
          <w:lang w:eastAsia="ko-KR"/>
        </w:rPr>
        <w:t xml:space="preserve"> </w:t>
      </w:r>
      <w:r>
        <w:rPr>
          <w:lang w:eastAsia="ko-KR"/>
        </w:rPr>
        <w:t>확정한</w:t>
      </w:r>
      <w:r>
        <w:rPr>
          <w:lang w:eastAsia="ko-KR"/>
        </w:rPr>
        <w:t xml:space="preserve"> </w:t>
      </w:r>
      <w:r>
        <w:rPr>
          <w:lang w:eastAsia="ko-KR"/>
        </w:rPr>
        <w:t>결정이지만</w:t>
      </w:r>
      <w:r>
        <w:rPr>
          <w:lang w:eastAsia="ko-KR"/>
        </w:rPr>
        <w:t xml:space="preserve"> </w:t>
      </w:r>
      <w:r>
        <w:rPr>
          <w:lang w:eastAsia="ko-KR"/>
        </w:rPr>
        <w:t>해석에</w:t>
      </w:r>
      <w:r>
        <w:rPr>
          <w:lang w:eastAsia="ko-KR"/>
        </w:rPr>
        <w:t xml:space="preserve"> </w:t>
      </w:r>
      <w:r>
        <w:rPr>
          <w:lang w:eastAsia="ko-KR"/>
        </w:rPr>
        <w:t>직접</w:t>
      </w:r>
      <w:r>
        <w:rPr>
          <w:lang w:eastAsia="ko-KR"/>
        </w:rPr>
        <w:t xml:space="preserve"> </w:t>
      </w:r>
      <w:r>
        <w:rPr>
          <w:lang w:eastAsia="ko-KR"/>
        </w:rPr>
        <w:t>영향을</w:t>
      </w:r>
      <w:r>
        <w:rPr>
          <w:lang w:eastAsia="ko-KR"/>
        </w:rPr>
        <w:t xml:space="preserve"> </w:t>
      </w:r>
      <w:r>
        <w:rPr>
          <w:lang w:eastAsia="ko-KR"/>
        </w:rPr>
        <w:t>주므로</w:t>
      </w:r>
      <w:r>
        <w:rPr>
          <w:lang w:eastAsia="ko-KR"/>
        </w:rPr>
        <w:t xml:space="preserve"> Limitations</w:t>
      </w:r>
      <w:r>
        <w:rPr>
          <w:lang w:eastAsia="ko-KR"/>
        </w:rPr>
        <w:t>에서</w:t>
      </w:r>
      <w:r>
        <w:rPr>
          <w:lang w:eastAsia="ko-KR"/>
        </w:rPr>
        <w:t xml:space="preserve"> </w:t>
      </w:r>
      <w:r>
        <w:rPr>
          <w:lang w:eastAsia="ko-KR"/>
        </w:rPr>
        <w:t>다시</w:t>
      </w:r>
      <w:r>
        <w:rPr>
          <w:lang w:eastAsia="ko-KR"/>
        </w:rPr>
        <w:t xml:space="preserve"> </w:t>
      </w:r>
      <w:r>
        <w:rPr>
          <w:lang w:eastAsia="ko-KR"/>
        </w:rPr>
        <w:t>다룬다</w:t>
      </w:r>
      <w:r>
        <w:rPr>
          <w:lang w:eastAsia="ko-KR"/>
        </w:rPr>
        <w:t>.</w:t>
      </w:r>
    </w:p>
    <w:p w14:paraId="28A23573" w14:textId="77777777" w:rsidR="0054704A" w:rsidRDefault="00000000">
      <w:pPr>
        <w:pStyle w:val="21"/>
        <w:jc w:val="both"/>
        <w:rPr>
          <w:lang w:eastAsia="ko-KR"/>
        </w:rPr>
      </w:pPr>
      <w:r>
        <w:rPr>
          <w:rFonts w:ascii="Times New Roman" w:eastAsia="바탕" w:hAnsi="Times New Roman" w:cs="Times New Roman"/>
          <w:b w:val="0"/>
          <w:color w:val="000000"/>
          <w:sz w:val="24"/>
          <w:lang w:eastAsia="ko-KR"/>
        </w:rPr>
        <w:t>2.3 Information sources and search</w:t>
      </w:r>
    </w:p>
    <w:p w14:paraId="71E932A6" w14:textId="77777777" w:rsidR="0054704A" w:rsidRDefault="00000000">
      <w:pPr>
        <w:ind w:firstLine="288"/>
        <w:rPr>
          <w:lang w:eastAsia="ko-KR"/>
        </w:rPr>
      </w:pPr>
      <w:r>
        <w:rPr>
          <w:lang w:eastAsia="ko-KR"/>
        </w:rPr>
        <w:t>2026</w:t>
      </w:r>
      <w:r>
        <w:rPr>
          <w:lang w:eastAsia="ko-KR"/>
        </w:rPr>
        <w:t>년</w:t>
      </w:r>
      <w:r>
        <w:rPr>
          <w:lang w:eastAsia="ko-KR"/>
        </w:rPr>
        <w:t xml:space="preserve"> 8</w:t>
      </w:r>
      <w:r>
        <w:rPr>
          <w:lang w:eastAsia="ko-KR"/>
        </w:rPr>
        <w:t>월</w:t>
      </w:r>
      <w:r>
        <w:rPr>
          <w:lang w:eastAsia="ko-KR"/>
        </w:rPr>
        <w:t xml:space="preserve"> 2</w:t>
      </w:r>
      <w:r>
        <w:rPr>
          <w:lang w:eastAsia="ko-KR"/>
        </w:rPr>
        <w:t>일에</w:t>
      </w:r>
      <w:r>
        <w:rPr>
          <w:lang w:eastAsia="ko-KR"/>
        </w:rPr>
        <w:t xml:space="preserve"> Web of Science Core Collection, Scopus, PubMed </w:t>
      </w:r>
      <w:r>
        <w:rPr>
          <w:lang w:eastAsia="ko-KR"/>
        </w:rPr>
        <w:t>세</w:t>
      </w:r>
      <w:r>
        <w:rPr>
          <w:lang w:eastAsia="ko-KR"/>
        </w:rPr>
        <w:t xml:space="preserve"> </w:t>
      </w:r>
      <w:r>
        <w:rPr>
          <w:lang w:eastAsia="ko-KR"/>
        </w:rPr>
        <w:t>데이터베이스를</w:t>
      </w:r>
      <w:r>
        <w:rPr>
          <w:lang w:eastAsia="ko-KR"/>
        </w:rPr>
        <w:t xml:space="preserve"> </w:t>
      </w:r>
      <w:r>
        <w:rPr>
          <w:lang w:eastAsia="ko-KR"/>
        </w:rPr>
        <w:t>검색했다</w:t>
      </w:r>
      <w:r>
        <w:rPr>
          <w:lang w:eastAsia="ko-KR"/>
        </w:rPr>
        <w:t xml:space="preserve">. </w:t>
      </w:r>
      <w:r>
        <w:rPr>
          <w:lang w:eastAsia="ko-KR"/>
        </w:rPr>
        <w:t>검색식은</w:t>
      </w:r>
      <w:r>
        <w:rPr>
          <w:lang w:eastAsia="ko-KR"/>
        </w:rPr>
        <w:t xml:space="preserve"> </w:t>
      </w:r>
      <w:r>
        <w:rPr>
          <w:lang w:eastAsia="ko-KR"/>
        </w:rPr>
        <w:t>세</w:t>
      </w:r>
      <w:r>
        <w:rPr>
          <w:lang w:eastAsia="ko-KR"/>
        </w:rPr>
        <w:t xml:space="preserve"> </w:t>
      </w:r>
      <w:r>
        <w:rPr>
          <w:lang w:eastAsia="ko-KR"/>
        </w:rPr>
        <w:t>개념</w:t>
      </w:r>
      <w:r>
        <w:rPr>
          <w:lang w:eastAsia="ko-KR"/>
        </w:rPr>
        <w:t xml:space="preserve"> </w:t>
      </w:r>
      <w:r>
        <w:rPr>
          <w:lang w:eastAsia="ko-KR"/>
        </w:rPr>
        <w:t>블록을</w:t>
      </w:r>
      <w:r>
        <w:rPr>
          <w:lang w:eastAsia="ko-KR"/>
        </w:rPr>
        <w:t xml:space="preserve"> AND</w:t>
      </w:r>
      <w:r>
        <w:rPr>
          <w:lang w:eastAsia="ko-KR"/>
        </w:rPr>
        <w:t>로</w:t>
      </w:r>
      <w:r>
        <w:rPr>
          <w:lang w:eastAsia="ko-KR"/>
        </w:rPr>
        <w:t xml:space="preserve"> </w:t>
      </w:r>
      <w:r>
        <w:rPr>
          <w:lang w:eastAsia="ko-KR"/>
        </w:rPr>
        <w:t>결합했다</w:t>
      </w:r>
      <w:r>
        <w:rPr>
          <w:lang w:eastAsia="ko-KR"/>
        </w:rPr>
        <w:t xml:space="preserve">. </w:t>
      </w:r>
      <w:proofErr w:type="spellStart"/>
      <w:r>
        <w:rPr>
          <w:lang w:eastAsia="ko-KR"/>
        </w:rPr>
        <w:t>음환경</w:t>
      </w:r>
      <w:proofErr w:type="spellEnd"/>
      <w:r>
        <w:rPr>
          <w:lang w:eastAsia="ko-KR"/>
        </w:rPr>
        <w:t xml:space="preserve">, </w:t>
      </w:r>
      <w:r>
        <w:rPr>
          <w:lang w:eastAsia="ko-KR"/>
        </w:rPr>
        <w:t>행태</w:t>
      </w:r>
      <w:r>
        <w:rPr>
          <w:lang w:eastAsia="ko-KR"/>
        </w:rPr>
        <w:t xml:space="preserve">, </w:t>
      </w:r>
      <w:r>
        <w:rPr>
          <w:lang w:eastAsia="ko-KR"/>
        </w:rPr>
        <w:t>도시</w:t>
      </w:r>
      <w:r>
        <w:rPr>
          <w:lang w:eastAsia="ko-KR"/>
        </w:rPr>
        <w:t xml:space="preserve"> </w:t>
      </w:r>
      <w:r>
        <w:rPr>
          <w:lang w:eastAsia="ko-KR"/>
        </w:rPr>
        <w:t>옥외</w:t>
      </w:r>
      <w:r>
        <w:rPr>
          <w:lang w:eastAsia="ko-KR"/>
        </w:rPr>
        <w:t xml:space="preserve"> </w:t>
      </w:r>
      <w:r>
        <w:rPr>
          <w:lang w:eastAsia="ko-KR"/>
        </w:rPr>
        <w:t>세팅이</w:t>
      </w:r>
      <w:r>
        <w:rPr>
          <w:lang w:eastAsia="ko-KR"/>
        </w:rPr>
        <w:t xml:space="preserve"> </w:t>
      </w:r>
      <w:r>
        <w:rPr>
          <w:lang w:eastAsia="ko-KR"/>
        </w:rPr>
        <w:t>그</w:t>
      </w:r>
      <w:r>
        <w:rPr>
          <w:lang w:eastAsia="ko-KR"/>
        </w:rPr>
        <w:t xml:space="preserve"> </w:t>
      </w:r>
      <w:r>
        <w:rPr>
          <w:lang w:eastAsia="ko-KR"/>
        </w:rPr>
        <w:t>세</w:t>
      </w:r>
      <w:r>
        <w:rPr>
          <w:lang w:eastAsia="ko-KR"/>
        </w:rPr>
        <w:t xml:space="preserve"> </w:t>
      </w:r>
      <w:r>
        <w:rPr>
          <w:lang w:eastAsia="ko-KR"/>
        </w:rPr>
        <w:t>블록이다</w:t>
      </w:r>
      <w:r>
        <w:rPr>
          <w:lang w:eastAsia="ko-KR"/>
        </w:rPr>
        <w:t xml:space="preserve">. </w:t>
      </w:r>
      <w:r>
        <w:rPr>
          <w:lang w:eastAsia="ko-KR"/>
        </w:rPr>
        <w:t>전체</w:t>
      </w:r>
      <w:r>
        <w:rPr>
          <w:lang w:eastAsia="ko-KR"/>
        </w:rPr>
        <w:t xml:space="preserve"> </w:t>
      </w:r>
      <w:r>
        <w:rPr>
          <w:lang w:eastAsia="ko-KR"/>
        </w:rPr>
        <w:t>문자열은</w:t>
      </w:r>
      <w:r>
        <w:rPr>
          <w:lang w:eastAsia="ko-KR"/>
        </w:rPr>
        <w:t xml:space="preserve"> Supplementary S3</w:t>
      </w:r>
      <w:r>
        <w:rPr>
          <w:lang w:eastAsia="ko-KR"/>
        </w:rPr>
        <w:t>에</w:t>
      </w:r>
      <w:r>
        <w:rPr>
          <w:lang w:eastAsia="ko-KR"/>
        </w:rPr>
        <w:t xml:space="preserve"> </w:t>
      </w:r>
      <w:r>
        <w:rPr>
          <w:lang w:eastAsia="ko-KR"/>
        </w:rPr>
        <w:t>있다</w:t>
      </w:r>
      <w:r>
        <w:rPr>
          <w:lang w:eastAsia="ko-KR"/>
        </w:rPr>
        <w:t xml:space="preserve">. </w:t>
      </w:r>
      <w:r>
        <w:rPr>
          <w:lang w:eastAsia="ko-KR"/>
        </w:rPr>
        <w:t>검색</w:t>
      </w:r>
      <w:r>
        <w:rPr>
          <w:lang w:eastAsia="ko-KR"/>
        </w:rPr>
        <w:t xml:space="preserve"> </w:t>
      </w:r>
      <w:r>
        <w:rPr>
          <w:lang w:eastAsia="ko-KR"/>
        </w:rPr>
        <w:t>전략은</w:t>
      </w:r>
      <w:r>
        <w:rPr>
          <w:lang w:eastAsia="ko-KR"/>
        </w:rPr>
        <w:t xml:space="preserve"> </w:t>
      </w:r>
      <w:r>
        <w:rPr>
          <w:lang w:eastAsia="ko-KR"/>
        </w:rPr>
        <w:t>실행에</w:t>
      </w:r>
      <w:r>
        <w:rPr>
          <w:lang w:eastAsia="ko-KR"/>
        </w:rPr>
        <w:t xml:space="preserve"> </w:t>
      </w:r>
      <w:r>
        <w:rPr>
          <w:lang w:eastAsia="ko-KR"/>
        </w:rPr>
        <w:t>앞서</w:t>
      </w:r>
      <w:r>
        <w:rPr>
          <w:lang w:eastAsia="ko-KR"/>
        </w:rPr>
        <w:t xml:space="preserve"> </w:t>
      </w:r>
      <w:r>
        <w:rPr>
          <w:lang w:eastAsia="ko-KR"/>
        </w:rPr>
        <w:t>적격임이</w:t>
      </w:r>
      <w:r>
        <w:rPr>
          <w:lang w:eastAsia="ko-KR"/>
        </w:rPr>
        <w:t xml:space="preserve"> </w:t>
      </w:r>
      <w:r>
        <w:rPr>
          <w:lang w:eastAsia="ko-KR"/>
        </w:rPr>
        <w:t>이미</w:t>
      </w:r>
      <w:r>
        <w:rPr>
          <w:lang w:eastAsia="ko-KR"/>
        </w:rPr>
        <w:t xml:space="preserve"> </w:t>
      </w:r>
      <w:r>
        <w:rPr>
          <w:lang w:eastAsia="ko-KR"/>
        </w:rPr>
        <w:t>알려진</w:t>
      </w:r>
      <w:r>
        <w:rPr>
          <w:lang w:eastAsia="ko-KR"/>
        </w:rPr>
        <w:t xml:space="preserve"> </w:t>
      </w:r>
      <w:r>
        <w:rPr>
          <w:lang w:eastAsia="ko-KR"/>
        </w:rPr>
        <w:t>벤치마크</w:t>
      </w:r>
      <w:r>
        <w:rPr>
          <w:lang w:eastAsia="ko-KR"/>
        </w:rPr>
        <w:t xml:space="preserve"> </w:t>
      </w:r>
      <w:r>
        <w:rPr>
          <w:lang w:eastAsia="ko-KR"/>
        </w:rPr>
        <w:t>논문</w:t>
      </w:r>
      <w:r>
        <w:rPr>
          <w:lang w:eastAsia="ko-KR"/>
        </w:rPr>
        <w:t xml:space="preserve"> 5</w:t>
      </w:r>
      <w:r>
        <w:rPr>
          <w:lang w:eastAsia="ko-KR"/>
        </w:rPr>
        <w:t>편으로</w:t>
      </w:r>
      <w:r>
        <w:rPr>
          <w:lang w:eastAsia="ko-KR"/>
        </w:rPr>
        <w:t xml:space="preserve"> </w:t>
      </w:r>
      <w:r>
        <w:rPr>
          <w:lang w:eastAsia="ko-KR"/>
        </w:rPr>
        <w:t>검증했고</w:t>
      </w:r>
      <w:r>
        <w:rPr>
          <w:lang w:eastAsia="ko-KR"/>
        </w:rPr>
        <w:t xml:space="preserve"> 5</w:t>
      </w:r>
      <w:r>
        <w:rPr>
          <w:lang w:eastAsia="ko-KR"/>
        </w:rPr>
        <w:t>편</w:t>
      </w:r>
      <w:r>
        <w:rPr>
          <w:lang w:eastAsia="ko-KR"/>
        </w:rPr>
        <w:t xml:space="preserve"> </w:t>
      </w:r>
      <w:r>
        <w:rPr>
          <w:lang w:eastAsia="ko-KR"/>
        </w:rPr>
        <w:t>모두</w:t>
      </w:r>
      <w:r>
        <w:rPr>
          <w:lang w:eastAsia="ko-KR"/>
        </w:rPr>
        <w:t xml:space="preserve"> </w:t>
      </w:r>
      <w:r>
        <w:rPr>
          <w:lang w:eastAsia="ko-KR"/>
        </w:rPr>
        <w:t>회수됐다</w:t>
      </w:r>
      <w:r>
        <w:rPr>
          <w:lang w:eastAsia="ko-KR"/>
        </w:rPr>
        <w:t>.</w:t>
      </w:r>
    </w:p>
    <w:p w14:paraId="1A48FB26" w14:textId="77777777" w:rsidR="0054704A" w:rsidRDefault="00000000">
      <w:pPr>
        <w:ind w:firstLine="288"/>
        <w:rPr>
          <w:lang w:eastAsia="ko-KR"/>
        </w:rPr>
      </w:pPr>
      <w:r>
        <w:rPr>
          <w:lang w:eastAsia="ko-KR"/>
        </w:rPr>
        <w:t>여기에</w:t>
      </w:r>
      <w:r>
        <w:rPr>
          <w:lang w:eastAsia="ko-KR"/>
        </w:rPr>
        <w:t xml:space="preserve"> </w:t>
      </w:r>
      <w:r>
        <w:rPr>
          <w:lang w:eastAsia="ko-KR"/>
        </w:rPr>
        <w:t>더해</w:t>
      </w:r>
      <w:r>
        <w:rPr>
          <w:lang w:eastAsia="ko-KR"/>
        </w:rPr>
        <w:t xml:space="preserve"> </w:t>
      </w:r>
      <w:r>
        <w:rPr>
          <w:lang w:eastAsia="ko-KR"/>
        </w:rPr>
        <w:t>두</w:t>
      </w:r>
      <w:r>
        <w:rPr>
          <w:lang w:eastAsia="ko-KR"/>
        </w:rPr>
        <w:t xml:space="preserve"> </w:t>
      </w:r>
      <w:r>
        <w:rPr>
          <w:lang w:eastAsia="ko-KR"/>
        </w:rPr>
        <w:t>개의</w:t>
      </w:r>
      <w:r>
        <w:rPr>
          <w:lang w:eastAsia="ko-KR"/>
        </w:rPr>
        <w:t xml:space="preserve"> </w:t>
      </w:r>
      <w:r>
        <w:rPr>
          <w:lang w:eastAsia="ko-KR"/>
        </w:rPr>
        <w:t>보조</w:t>
      </w:r>
      <w:r>
        <w:rPr>
          <w:lang w:eastAsia="ko-KR"/>
        </w:rPr>
        <w:t xml:space="preserve"> </w:t>
      </w:r>
      <w:r>
        <w:rPr>
          <w:lang w:eastAsia="ko-KR"/>
        </w:rPr>
        <w:t>식별</w:t>
      </w:r>
      <w:r>
        <w:rPr>
          <w:lang w:eastAsia="ko-KR"/>
        </w:rPr>
        <w:t xml:space="preserve"> </w:t>
      </w:r>
      <w:r>
        <w:rPr>
          <w:lang w:eastAsia="ko-KR"/>
        </w:rPr>
        <w:t>경로를</w:t>
      </w:r>
      <w:r>
        <w:rPr>
          <w:lang w:eastAsia="ko-KR"/>
        </w:rPr>
        <w:t xml:space="preserve"> </w:t>
      </w:r>
      <w:r>
        <w:rPr>
          <w:lang w:eastAsia="ko-KR"/>
        </w:rPr>
        <w:t>등록했고</w:t>
      </w:r>
      <w:r>
        <w:rPr>
          <w:lang w:eastAsia="ko-KR"/>
        </w:rPr>
        <w:t xml:space="preserve"> </w:t>
      </w:r>
      <w:r>
        <w:rPr>
          <w:lang w:eastAsia="ko-KR"/>
        </w:rPr>
        <w:t>둘</w:t>
      </w:r>
      <w:r>
        <w:rPr>
          <w:lang w:eastAsia="ko-KR"/>
        </w:rPr>
        <w:t xml:space="preserve"> </w:t>
      </w:r>
      <w:r>
        <w:rPr>
          <w:lang w:eastAsia="ko-KR"/>
        </w:rPr>
        <w:t>다</w:t>
      </w:r>
      <w:r>
        <w:rPr>
          <w:lang w:eastAsia="ko-KR"/>
        </w:rPr>
        <w:t xml:space="preserve"> </w:t>
      </w:r>
      <w:r>
        <w:rPr>
          <w:lang w:eastAsia="ko-KR"/>
        </w:rPr>
        <w:t>실행했다</w:t>
      </w:r>
      <w:r>
        <w:rPr>
          <w:lang w:eastAsia="ko-KR"/>
        </w:rPr>
        <w:t xml:space="preserve">. </w:t>
      </w:r>
      <w:r>
        <w:rPr>
          <w:lang w:eastAsia="ko-KR"/>
        </w:rPr>
        <w:t>첫째는</w:t>
      </w:r>
      <w:r>
        <w:rPr>
          <w:lang w:eastAsia="ko-KR"/>
        </w:rPr>
        <w:t xml:space="preserve"> </w:t>
      </w:r>
      <w:r>
        <w:rPr>
          <w:b/>
          <w:lang w:eastAsia="ko-KR"/>
        </w:rPr>
        <w:t>인용</w:t>
      </w:r>
      <w:r>
        <w:rPr>
          <w:b/>
          <w:lang w:eastAsia="ko-KR"/>
        </w:rPr>
        <w:t xml:space="preserve"> </w:t>
      </w:r>
      <w:r>
        <w:rPr>
          <w:b/>
          <w:lang w:eastAsia="ko-KR"/>
        </w:rPr>
        <w:t>추적</w:t>
      </w:r>
      <w:r>
        <w:rPr>
          <w:lang w:eastAsia="ko-KR"/>
        </w:rPr>
        <w:t>이다</w:t>
      </w:r>
      <w:r>
        <w:rPr>
          <w:lang w:eastAsia="ko-KR"/>
        </w:rPr>
        <w:t xml:space="preserve">. </w:t>
      </w:r>
      <w:r>
        <w:rPr>
          <w:lang w:eastAsia="ko-KR"/>
        </w:rPr>
        <w:t>포함된</w:t>
      </w:r>
      <w:r>
        <w:rPr>
          <w:lang w:eastAsia="ko-KR"/>
        </w:rPr>
        <w:t xml:space="preserve"> </w:t>
      </w:r>
      <w:r>
        <w:rPr>
          <w:lang w:eastAsia="ko-KR"/>
        </w:rPr>
        <w:t>모든</w:t>
      </w:r>
      <w:r>
        <w:rPr>
          <w:lang w:eastAsia="ko-KR"/>
        </w:rPr>
        <w:t xml:space="preserve"> </w:t>
      </w:r>
      <w:r>
        <w:rPr>
          <w:lang w:eastAsia="ko-KR"/>
        </w:rPr>
        <w:t>연구를</w:t>
      </w:r>
      <w:r>
        <w:rPr>
          <w:lang w:eastAsia="ko-KR"/>
        </w:rPr>
        <w:t xml:space="preserve"> </w:t>
      </w:r>
      <w:proofErr w:type="spellStart"/>
      <w:r>
        <w:rPr>
          <w:lang w:eastAsia="ko-KR"/>
        </w:rPr>
        <w:t>시드로</w:t>
      </w:r>
      <w:proofErr w:type="spellEnd"/>
      <w:r>
        <w:rPr>
          <w:lang w:eastAsia="ko-KR"/>
        </w:rPr>
        <w:t xml:space="preserve"> </w:t>
      </w:r>
      <w:r>
        <w:rPr>
          <w:lang w:eastAsia="ko-KR"/>
        </w:rPr>
        <w:t>삼아</w:t>
      </w:r>
      <w:r>
        <w:rPr>
          <w:lang w:eastAsia="ko-KR"/>
        </w:rPr>
        <w:t xml:space="preserve"> </w:t>
      </w:r>
      <w:proofErr w:type="spellStart"/>
      <w:r>
        <w:rPr>
          <w:lang w:eastAsia="ko-KR"/>
        </w:rPr>
        <w:t>OpenAlex</w:t>
      </w:r>
      <w:proofErr w:type="spellEnd"/>
      <w:r>
        <w:rPr>
          <w:lang w:eastAsia="ko-KR"/>
        </w:rPr>
        <w:t xml:space="preserve"> API</w:t>
      </w:r>
      <w:r>
        <w:rPr>
          <w:lang w:eastAsia="ko-KR"/>
        </w:rPr>
        <w:t>에서</w:t>
      </w:r>
      <w:r>
        <w:rPr>
          <w:lang w:eastAsia="ko-KR"/>
        </w:rPr>
        <w:t xml:space="preserve"> </w:t>
      </w:r>
      <w:r>
        <w:rPr>
          <w:lang w:eastAsia="ko-KR"/>
        </w:rPr>
        <w:t>후방</w:t>
      </w:r>
      <w:r>
        <w:rPr>
          <w:lang w:eastAsia="ko-KR"/>
        </w:rPr>
        <w:t xml:space="preserve"> </w:t>
      </w:r>
      <w:r>
        <w:rPr>
          <w:lang w:eastAsia="ko-KR"/>
        </w:rPr>
        <w:t>참고문헌과</w:t>
      </w:r>
      <w:r>
        <w:rPr>
          <w:lang w:eastAsia="ko-KR"/>
        </w:rPr>
        <w:t xml:space="preserve"> </w:t>
      </w:r>
      <w:r>
        <w:rPr>
          <w:lang w:eastAsia="ko-KR"/>
        </w:rPr>
        <w:t>전방</w:t>
      </w:r>
      <w:r>
        <w:rPr>
          <w:lang w:eastAsia="ko-KR"/>
        </w:rPr>
        <w:t xml:space="preserve"> </w:t>
      </w:r>
      <w:r>
        <w:rPr>
          <w:lang w:eastAsia="ko-KR"/>
        </w:rPr>
        <w:t>피인용을</w:t>
      </w:r>
      <w:r>
        <w:rPr>
          <w:lang w:eastAsia="ko-KR"/>
        </w:rPr>
        <w:t xml:space="preserve"> </w:t>
      </w:r>
      <w:r>
        <w:rPr>
          <w:lang w:eastAsia="ko-KR"/>
        </w:rPr>
        <w:t>수집했다</w:t>
      </w:r>
      <w:r>
        <w:rPr>
          <w:lang w:eastAsia="ko-KR"/>
        </w:rPr>
        <w:t xml:space="preserve">. </w:t>
      </w:r>
      <w:r>
        <w:rPr>
          <w:lang w:eastAsia="ko-KR"/>
        </w:rPr>
        <w:t>둘째는</w:t>
      </w:r>
      <w:r>
        <w:rPr>
          <w:lang w:eastAsia="ko-KR"/>
        </w:rPr>
        <w:t xml:space="preserve"> </w:t>
      </w:r>
      <w:proofErr w:type="spellStart"/>
      <w:r>
        <w:rPr>
          <w:lang w:eastAsia="ko-KR"/>
        </w:rPr>
        <w:t>OpenAlex</w:t>
      </w:r>
      <w:proofErr w:type="spellEnd"/>
      <w:r>
        <w:rPr>
          <w:lang w:eastAsia="ko-KR"/>
        </w:rPr>
        <w:t>를</w:t>
      </w:r>
      <w:r>
        <w:rPr>
          <w:lang w:eastAsia="ko-KR"/>
        </w:rPr>
        <w:t xml:space="preserve"> </w:t>
      </w:r>
      <w:r>
        <w:rPr>
          <w:b/>
          <w:lang w:eastAsia="ko-KR"/>
        </w:rPr>
        <w:t>제</w:t>
      </w:r>
      <w:r>
        <w:rPr>
          <w:b/>
          <w:lang w:eastAsia="ko-KR"/>
        </w:rPr>
        <w:t>4</w:t>
      </w:r>
      <w:r>
        <w:rPr>
          <w:b/>
          <w:lang w:eastAsia="ko-KR"/>
        </w:rPr>
        <w:t>의</w:t>
      </w:r>
      <w:r>
        <w:rPr>
          <w:b/>
          <w:lang w:eastAsia="ko-KR"/>
        </w:rPr>
        <w:t xml:space="preserve"> </w:t>
      </w:r>
      <w:r>
        <w:rPr>
          <w:b/>
          <w:lang w:eastAsia="ko-KR"/>
        </w:rPr>
        <w:t>색인</w:t>
      </w:r>
      <w:r>
        <w:rPr>
          <w:lang w:eastAsia="ko-KR"/>
        </w:rPr>
        <w:t>으로</w:t>
      </w:r>
      <w:r>
        <w:rPr>
          <w:lang w:eastAsia="ko-KR"/>
        </w:rPr>
        <w:t xml:space="preserve"> </w:t>
      </w:r>
      <w:r>
        <w:rPr>
          <w:lang w:eastAsia="ko-KR"/>
        </w:rPr>
        <w:t>삼아</w:t>
      </w:r>
      <w:r>
        <w:rPr>
          <w:lang w:eastAsia="ko-KR"/>
        </w:rPr>
        <w:t xml:space="preserve"> </w:t>
      </w:r>
      <w:r>
        <w:rPr>
          <w:lang w:eastAsia="ko-KR"/>
        </w:rPr>
        <w:t>세</w:t>
      </w:r>
      <w:r>
        <w:rPr>
          <w:lang w:eastAsia="ko-KR"/>
        </w:rPr>
        <w:t xml:space="preserve"> </w:t>
      </w:r>
      <w:r>
        <w:rPr>
          <w:lang w:eastAsia="ko-KR"/>
        </w:rPr>
        <w:t>데이터베이스에</w:t>
      </w:r>
      <w:r>
        <w:rPr>
          <w:lang w:eastAsia="ko-KR"/>
        </w:rPr>
        <w:t xml:space="preserve"> </w:t>
      </w:r>
      <w:r>
        <w:rPr>
          <w:lang w:eastAsia="ko-KR"/>
        </w:rPr>
        <w:t>없는</w:t>
      </w:r>
      <w:r>
        <w:rPr>
          <w:lang w:eastAsia="ko-KR"/>
        </w:rPr>
        <w:t xml:space="preserve"> </w:t>
      </w:r>
      <w:r>
        <w:rPr>
          <w:lang w:eastAsia="ko-KR"/>
        </w:rPr>
        <w:t>레코드를</w:t>
      </w:r>
      <w:r>
        <w:rPr>
          <w:lang w:eastAsia="ko-KR"/>
        </w:rPr>
        <w:t xml:space="preserve"> </w:t>
      </w:r>
      <w:r>
        <w:rPr>
          <w:lang w:eastAsia="ko-KR"/>
        </w:rPr>
        <w:t>별도로</w:t>
      </w:r>
      <w:r>
        <w:rPr>
          <w:lang w:eastAsia="ko-KR"/>
        </w:rPr>
        <w:t xml:space="preserve"> </w:t>
      </w:r>
      <w:r>
        <w:rPr>
          <w:lang w:eastAsia="ko-KR"/>
        </w:rPr>
        <w:t>식별한</w:t>
      </w:r>
      <w:r>
        <w:rPr>
          <w:lang w:eastAsia="ko-KR"/>
        </w:rPr>
        <w:t xml:space="preserve"> </w:t>
      </w:r>
      <w:r>
        <w:rPr>
          <w:lang w:eastAsia="ko-KR"/>
        </w:rPr>
        <w:t>것으로</w:t>
      </w:r>
      <w:r>
        <w:rPr>
          <w:lang w:eastAsia="ko-KR"/>
        </w:rPr>
        <w:t xml:space="preserve">, </w:t>
      </w:r>
      <w:r>
        <w:rPr>
          <w:lang w:eastAsia="ko-KR"/>
        </w:rPr>
        <w:t>고유</w:t>
      </w:r>
      <w:r>
        <w:rPr>
          <w:lang w:eastAsia="ko-KR"/>
        </w:rPr>
        <w:t xml:space="preserve"> 352</w:t>
      </w:r>
      <w:r>
        <w:rPr>
          <w:lang w:eastAsia="ko-KR"/>
        </w:rPr>
        <w:t>건을</w:t>
      </w:r>
      <w:r>
        <w:rPr>
          <w:lang w:eastAsia="ko-KR"/>
        </w:rPr>
        <w:t xml:space="preserve"> </w:t>
      </w:r>
      <w:r>
        <w:rPr>
          <w:lang w:eastAsia="ko-KR"/>
        </w:rPr>
        <w:t>얻어</w:t>
      </w:r>
      <w:r>
        <w:rPr>
          <w:lang w:eastAsia="ko-KR"/>
        </w:rPr>
        <w:t xml:space="preserve"> </w:t>
      </w:r>
      <w:proofErr w:type="spellStart"/>
      <w:r>
        <w:rPr>
          <w:lang w:eastAsia="ko-KR"/>
        </w:rPr>
        <w:t>스크리닝했다</w:t>
      </w:r>
      <w:proofErr w:type="spellEnd"/>
      <w:r>
        <w:rPr>
          <w:lang w:eastAsia="ko-KR"/>
        </w:rPr>
        <w:t>.</w:t>
      </w:r>
    </w:p>
    <w:p w14:paraId="7CD7A98F" w14:textId="77777777" w:rsidR="0054704A" w:rsidRDefault="00000000">
      <w:pPr>
        <w:pStyle w:val="21"/>
        <w:jc w:val="both"/>
      </w:pPr>
      <w:r>
        <w:rPr>
          <w:rFonts w:ascii="Times New Roman" w:eastAsia="바탕" w:hAnsi="Times New Roman" w:cs="Times New Roman"/>
          <w:b w:val="0"/>
          <w:color w:val="000000"/>
          <w:sz w:val="24"/>
        </w:rPr>
        <w:lastRenderedPageBreak/>
        <w:t>2.4 Selection process</w:t>
      </w:r>
    </w:p>
    <w:p w14:paraId="7890BB19" w14:textId="77777777" w:rsidR="0054704A" w:rsidRDefault="00000000">
      <w:pPr>
        <w:ind w:firstLine="288"/>
      </w:pPr>
      <w:r>
        <w:t>세</w:t>
      </w:r>
      <w:r>
        <w:t xml:space="preserve"> </w:t>
      </w:r>
      <w:r>
        <w:t>경로의</w:t>
      </w:r>
      <w:r>
        <w:t xml:space="preserve"> </w:t>
      </w:r>
      <w:r>
        <w:t>전체</w:t>
      </w:r>
      <w:r>
        <w:t xml:space="preserve"> </w:t>
      </w:r>
      <w:r>
        <w:t>흐름은</w:t>
      </w:r>
      <w:r>
        <w:t xml:space="preserve"> Fig. 1</w:t>
      </w:r>
      <w:r>
        <w:t>에</w:t>
      </w:r>
      <w:r>
        <w:t xml:space="preserve"> </w:t>
      </w:r>
      <w:r>
        <w:t>있다</w:t>
      </w:r>
      <w:r>
        <w:t>.</w:t>
      </w:r>
    </w:p>
    <w:p w14:paraId="63669A80" w14:textId="77777777" w:rsidR="0054704A" w:rsidRDefault="00000000">
      <w:pPr>
        <w:spacing w:before="200" w:after="80" w:line="240" w:lineRule="auto"/>
        <w:jc w:val="center"/>
      </w:pPr>
      <w:r>
        <w:rPr>
          <w:noProof/>
        </w:rPr>
        <w:drawing>
          <wp:inline distT="0" distB="0" distL="0" distR="0" wp14:anchorId="496B3737" wp14:editId="313212BF">
            <wp:extent cx="5532120" cy="70811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RISMA.png"/>
                    <pic:cNvPicPr/>
                  </pic:nvPicPr>
                  <pic:blipFill>
                    <a:blip r:embed="rId8"/>
                    <a:stretch>
                      <a:fillRect/>
                    </a:stretch>
                  </pic:blipFill>
                  <pic:spPr>
                    <a:xfrm>
                      <a:off x="0" y="0"/>
                      <a:ext cx="5532120" cy="7081114"/>
                    </a:xfrm>
                    <a:prstGeom prst="rect">
                      <a:avLst/>
                    </a:prstGeom>
                  </pic:spPr>
                </pic:pic>
              </a:graphicData>
            </a:graphic>
          </wp:inline>
        </w:drawing>
      </w:r>
    </w:p>
    <w:p w14:paraId="72421A68" w14:textId="77777777" w:rsidR="0054704A" w:rsidRDefault="00000000">
      <w:pPr>
        <w:spacing w:after="240" w:line="240" w:lineRule="auto"/>
      </w:pPr>
      <w:r>
        <w:rPr>
          <w:b/>
          <w:sz w:val="22"/>
        </w:rPr>
        <w:t xml:space="preserve">Fig. 1. </w:t>
      </w:r>
      <w:r>
        <w:rPr>
          <w:sz w:val="22"/>
        </w:rPr>
        <w:t xml:space="preserve">PRISMA 2020 flow diagram covering all three registered identification routes: database searching, citation tracking of every included study, and a supplementary index. The dominant exclusion reason in the database branch is animal or wildlife research (479 records), reflecting the terminological overlap between soundscape ecology and human soundscape research. In the </w:t>
      </w:r>
      <w:r>
        <w:rPr>
          <w:sz w:val="22"/>
        </w:rPr>
        <w:lastRenderedPageBreak/>
        <w:t>supplementary branch, 147 of 314 exclusions were non-empirical items such as book reviews and editorials, which is why absence from the three databases is weak evidence that a study was missed.</w:t>
      </w:r>
    </w:p>
    <w:p w14:paraId="6CFBF5EC" w14:textId="77777777" w:rsidR="0054704A" w:rsidRDefault="00000000">
      <w:pPr>
        <w:ind w:firstLine="288"/>
        <w:rPr>
          <w:lang w:eastAsia="ko-KR"/>
        </w:rPr>
      </w:pPr>
      <w:r>
        <w:rPr>
          <w:b/>
          <w:lang w:eastAsia="ko-KR"/>
        </w:rPr>
        <w:t>데이터베이스</w:t>
      </w:r>
      <w:r>
        <w:rPr>
          <w:b/>
          <w:lang w:eastAsia="ko-KR"/>
        </w:rPr>
        <w:t xml:space="preserve"> </w:t>
      </w:r>
      <w:r>
        <w:rPr>
          <w:b/>
          <w:lang w:eastAsia="ko-KR"/>
        </w:rPr>
        <w:t>갈래</w:t>
      </w:r>
      <w:r>
        <w:rPr>
          <w:b/>
          <w:lang w:eastAsia="ko-KR"/>
        </w:rPr>
        <w:t>.</w:t>
      </w:r>
      <w:r>
        <w:rPr>
          <w:lang w:eastAsia="ko-KR"/>
        </w:rPr>
        <w:t xml:space="preserve"> </w:t>
      </w:r>
      <w:r>
        <w:rPr>
          <w:lang w:eastAsia="ko-KR"/>
        </w:rPr>
        <w:t>중복</w:t>
      </w:r>
      <w:r>
        <w:rPr>
          <w:lang w:eastAsia="ko-KR"/>
        </w:rPr>
        <w:t xml:space="preserve"> </w:t>
      </w:r>
      <w:r>
        <w:rPr>
          <w:lang w:eastAsia="ko-KR"/>
        </w:rPr>
        <w:t>제거</w:t>
      </w:r>
      <w:r>
        <w:rPr>
          <w:lang w:eastAsia="ko-KR"/>
        </w:rPr>
        <w:t xml:space="preserve"> </w:t>
      </w:r>
      <w:r>
        <w:rPr>
          <w:lang w:eastAsia="ko-KR"/>
        </w:rPr>
        <w:t>후</w:t>
      </w:r>
      <w:r>
        <w:rPr>
          <w:lang w:eastAsia="ko-KR"/>
        </w:rPr>
        <w:t xml:space="preserve"> 1,316</w:t>
      </w:r>
      <w:r>
        <w:rPr>
          <w:lang w:eastAsia="ko-KR"/>
        </w:rPr>
        <w:t>건을</w:t>
      </w:r>
      <w:r>
        <w:rPr>
          <w:lang w:eastAsia="ko-KR"/>
        </w:rPr>
        <w:t xml:space="preserve"> </w:t>
      </w:r>
      <w:r>
        <w:rPr>
          <w:lang w:eastAsia="ko-KR"/>
        </w:rPr>
        <w:t>제목</w:t>
      </w:r>
      <w:r>
        <w:rPr>
          <w:lang w:eastAsia="ko-KR"/>
        </w:rPr>
        <w:t>·</w:t>
      </w:r>
      <w:r>
        <w:rPr>
          <w:lang w:eastAsia="ko-KR"/>
        </w:rPr>
        <w:t>초록</w:t>
      </w:r>
      <w:r>
        <w:rPr>
          <w:lang w:eastAsia="ko-KR"/>
        </w:rPr>
        <w:t xml:space="preserve"> </w:t>
      </w:r>
      <w:r>
        <w:rPr>
          <w:lang w:eastAsia="ko-KR"/>
        </w:rPr>
        <w:t>단계에서</w:t>
      </w:r>
      <w:r>
        <w:rPr>
          <w:lang w:eastAsia="ko-KR"/>
        </w:rPr>
        <w:t xml:space="preserve"> </w:t>
      </w:r>
      <w:r>
        <w:rPr>
          <w:lang w:eastAsia="ko-KR"/>
        </w:rPr>
        <w:t>일곱</w:t>
      </w:r>
      <w:r>
        <w:rPr>
          <w:lang w:eastAsia="ko-KR"/>
        </w:rPr>
        <w:t xml:space="preserve"> </w:t>
      </w:r>
      <w:r>
        <w:rPr>
          <w:lang w:eastAsia="ko-KR"/>
        </w:rPr>
        <w:t>개의</w:t>
      </w:r>
      <w:r>
        <w:rPr>
          <w:lang w:eastAsia="ko-KR"/>
        </w:rPr>
        <w:t xml:space="preserve"> </w:t>
      </w:r>
      <w:r>
        <w:rPr>
          <w:lang w:eastAsia="ko-KR"/>
        </w:rPr>
        <w:t>번호가</w:t>
      </w:r>
      <w:r>
        <w:rPr>
          <w:lang w:eastAsia="ko-KR"/>
        </w:rPr>
        <w:t xml:space="preserve"> </w:t>
      </w:r>
      <w:r>
        <w:rPr>
          <w:lang w:eastAsia="ko-KR"/>
        </w:rPr>
        <w:t>매겨진</w:t>
      </w:r>
      <w:r>
        <w:rPr>
          <w:lang w:eastAsia="ko-KR"/>
        </w:rPr>
        <w:t xml:space="preserve"> </w:t>
      </w:r>
      <w:r>
        <w:rPr>
          <w:lang w:eastAsia="ko-KR"/>
        </w:rPr>
        <w:t>배제</w:t>
      </w:r>
      <w:r>
        <w:rPr>
          <w:lang w:eastAsia="ko-KR"/>
        </w:rPr>
        <w:t xml:space="preserve"> </w:t>
      </w:r>
      <w:r>
        <w:rPr>
          <w:lang w:eastAsia="ko-KR"/>
        </w:rPr>
        <w:t>기준에</w:t>
      </w:r>
      <w:r>
        <w:rPr>
          <w:lang w:eastAsia="ko-KR"/>
        </w:rPr>
        <w:t xml:space="preserve"> </w:t>
      </w:r>
      <w:r>
        <w:rPr>
          <w:lang w:eastAsia="ko-KR"/>
        </w:rPr>
        <w:t>따라</w:t>
      </w:r>
      <w:r>
        <w:rPr>
          <w:lang w:eastAsia="ko-KR"/>
        </w:rPr>
        <w:t xml:space="preserve"> </w:t>
      </w:r>
      <w:proofErr w:type="spellStart"/>
      <w:r>
        <w:rPr>
          <w:lang w:eastAsia="ko-KR"/>
        </w:rPr>
        <w:t>스크리닝했다</w:t>
      </w:r>
      <w:proofErr w:type="spellEnd"/>
      <w:r>
        <w:rPr>
          <w:lang w:eastAsia="ko-KR"/>
        </w:rPr>
        <w:t xml:space="preserve">. AI </w:t>
      </w:r>
      <w:r>
        <w:rPr>
          <w:lang w:eastAsia="ko-KR"/>
        </w:rPr>
        <w:t>사전분류</w:t>
      </w:r>
      <w:r>
        <w:rPr>
          <w:lang w:eastAsia="ko-KR"/>
        </w:rPr>
        <w:t>(pre-classification)</w:t>
      </w:r>
      <w:r>
        <w:rPr>
          <w:lang w:eastAsia="ko-KR"/>
        </w:rPr>
        <w:t>에</w:t>
      </w:r>
      <w:r>
        <w:rPr>
          <w:lang w:eastAsia="ko-KR"/>
        </w:rPr>
        <w:t xml:space="preserve"> </w:t>
      </w:r>
      <w:r>
        <w:rPr>
          <w:lang w:eastAsia="ko-KR"/>
        </w:rPr>
        <w:t>인간</w:t>
      </w:r>
      <w:r>
        <w:rPr>
          <w:lang w:eastAsia="ko-KR"/>
        </w:rPr>
        <w:t xml:space="preserve"> </w:t>
      </w:r>
      <w:r>
        <w:rPr>
          <w:lang w:eastAsia="ko-KR"/>
        </w:rPr>
        <w:t>검증을</w:t>
      </w:r>
      <w:r>
        <w:rPr>
          <w:lang w:eastAsia="ko-KR"/>
        </w:rPr>
        <w:t xml:space="preserve"> </w:t>
      </w:r>
      <w:r>
        <w:rPr>
          <w:lang w:eastAsia="ko-KR"/>
        </w:rPr>
        <w:t>결합했다</w:t>
      </w:r>
      <w:r>
        <w:rPr>
          <w:lang w:eastAsia="ko-KR"/>
        </w:rPr>
        <w:t xml:space="preserve">. </w:t>
      </w:r>
      <w:r>
        <w:rPr>
          <w:lang w:eastAsia="ko-KR"/>
        </w:rPr>
        <w:t>이</w:t>
      </w:r>
      <w:r>
        <w:rPr>
          <w:lang w:eastAsia="ko-KR"/>
        </w:rPr>
        <w:t xml:space="preserve"> </w:t>
      </w:r>
      <w:r>
        <w:rPr>
          <w:lang w:eastAsia="ko-KR"/>
        </w:rPr>
        <w:t>단계에서</w:t>
      </w:r>
      <w:r>
        <w:rPr>
          <w:lang w:eastAsia="ko-KR"/>
        </w:rPr>
        <w:t xml:space="preserve"> </w:t>
      </w:r>
      <w:r>
        <w:rPr>
          <w:lang w:eastAsia="ko-KR"/>
        </w:rPr>
        <w:t>한</w:t>
      </w:r>
      <w:r>
        <w:rPr>
          <w:lang w:eastAsia="ko-KR"/>
        </w:rPr>
        <w:t xml:space="preserve"> </w:t>
      </w:r>
      <w:r>
        <w:rPr>
          <w:lang w:eastAsia="ko-KR"/>
        </w:rPr>
        <w:t>가지</w:t>
      </w:r>
      <w:r>
        <w:rPr>
          <w:lang w:eastAsia="ko-KR"/>
        </w:rPr>
        <w:t xml:space="preserve"> </w:t>
      </w:r>
      <w:r>
        <w:rPr>
          <w:lang w:eastAsia="ko-KR"/>
        </w:rPr>
        <w:t>결정이</w:t>
      </w:r>
      <w:r>
        <w:rPr>
          <w:lang w:eastAsia="ko-KR"/>
        </w:rPr>
        <w:t xml:space="preserve"> </w:t>
      </w:r>
      <w:r>
        <w:rPr>
          <w:lang w:eastAsia="ko-KR"/>
        </w:rPr>
        <w:t>결과에</w:t>
      </w:r>
      <w:r>
        <w:rPr>
          <w:lang w:eastAsia="ko-KR"/>
        </w:rPr>
        <w:t xml:space="preserve"> </w:t>
      </w:r>
      <w:r>
        <w:rPr>
          <w:lang w:eastAsia="ko-KR"/>
        </w:rPr>
        <w:t>크게</w:t>
      </w:r>
      <w:r>
        <w:rPr>
          <w:lang w:eastAsia="ko-KR"/>
        </w:rPr>
        <w:t xml:space="preserve"> </w:t>
      </w:r>
      <w:r>
        <w:rPr>
          <w:lang w:eastAsia="ko-KR"/>
        </w:rPr>
        <w:t>영향을</w:t>
      </w:r>
      <w:r>
        <w:rPr>
          <w:lang w:eastAsia="ko-KR"/>
        </w:rPr>
        <w:t xml:space="preserve"> </w:t>
      </w:r>
      <w:r>
        <w:rPr>
          <w:lang w:eastAsia="ko-KR"/>
        </w:rPr>
        <w:t>줬다</w:t>
      </w:r>
      <w:r>
        <w:rPr>
          <w:lang w:eastAsia="ko-KR"/>
        </w:rPr>
        <w:t xml:space="preserve">. </w:t>
      </w:r>
      <w:r>
        <w:rPr>
          <w:b/>
          <w:lang w:eastAsia="ko-KR"/>
        </w:rPr>
        <w:t>불확실하게</w:t>
      </w:r>
      <w:r>
        <w:rPr>
          <w:b/>
          <w:lang w:eastAsia="ko-KR"/>
        </w:rPr>
        <w:t xml:space="preserve"> </w:t>
      </w:r>
      <w:r>
        <w:rPr>
          <w:b/>
          <w:lang w:eastAsia="ko-KR"/>
        </w:rPr>
        <w:t>남은</w:t>
      </w:r>
      <w:r>
        <w:rPr>
          <w:b/>
          <w:lang w:eastAsia="ko-KR"/>
        </w:rPr>
        <w:t xml:space="preserve"> </w:t>
      </w:r>
      <w:r>
        <w:rPr>
          <w:b/>
          <w:lang w:eastAsia="ko-KR"/>
        </w:rPr>
        <w:t>레코드를</w:t>
      </w:r>
      <w:r>
        <w:rPr>
          <w:b/>
          <w:lang w:eastAsia="ko-KR"/>
        </w:rPr>
        <w:t xml:space="preserve"> </w:t>
      </w:r>
      <w:r>
        <w:rPr>
          <w:b/>
          <w:lang w:eastAsia="ko-KR"/>
        </w:rPr>
        <w:t>배제하지</w:t>
      </w:r>
      <w:r>
        <w:rPr>
          <w:b/>
          <w:lang w:eastAsia="ko-KR"/>
        </w:rPr>
        <w:t xml:space="preserve"> </w:t>
      </w:r>
      <w:r>
        <w:rPr>
          <w:b/>
          <w:lang w:eastAsia="ko-KR"/>
        </w:rPr>
        <w:t>않고</w:t>
      </w:r>
      <w:r>
        <w:rPr>
          <w:b/>
          <w:lang w:eastAsia="ko-KR"/>
        </w:rPr>
        <w:t xml:space="preserve"> </w:t>
      </w:r>
      <w:r>
        <w:rPr>
          <w:b/>
          <w:lang w:eastAsia="ko-KR"/>
        </w:rPr>
        <w:t>전문</w:t>
      </w:r>
      <w:r>
        <w:rPr>
          <w:b/>
          <w:lang w:eastAsia="ko-KR"/>
        </w:rPr>
        <w:t xml:space="preserve"> </w:t>
      </w:r>
      <w:r>
        <w:rPr>
          <w:b/>
          <w:lang w:eastAsia="ko-KR"/>
        </w:rPr>
        <w:t>평가로</w:t>
      </w:r>
      <w:r>
        <w:rPr>
          <w:b/>
          <w:lang w:eastAsia="ko-KR"/>
        </w:rPr>
        <w:t xml:space="preserve"> </w:t>
      </w:r>
      <w:r>
        <w:rPr>
          <w:b/>
          <w:lang w:eastAsia="ko-KR"/>
        </w:rPr>
        <w:t>넘긴</w:t>
      </w:r>
      <w:r>
        <w:rPr>
          <w:b/>
          <w:lang w:eastAsia="ko-KR"/>
        </w:rPr>
        <w:t xml:space="preserve"> </w:t>
      </w:r>
      <w:r>
        <w:rPr>
          <w:b/>
          <w:lang w:eastAsia="ko-KR"/>
        </w:rPr>
        <w:t>것</w:t>
      </w:r>
      <w:r>
        <w:rPr>
          <w:lang w:eastAsia="ko-KR"/>
        </w:rPr>
        <w:t>이다</w:t>
      </w:r>
      <w:r>
        <w:rPr>
          <w:lang w:eastAsia="ko-KR"/>
        </w:rPr>
        <w:t xml:space="preserve">. </w:t>
      </w:r>
      <w:r>
        <w:rPr>
          <w:lang w:eastAsia="ko-KR"/>
        </w:rPr>
        <w:t>이</w:t>
      </w:r>
      <w:r>
        <w:rPr>
          <w:lang w:eastAsia="ko-KR"/>
        </w:rPr>
        <w:t xml:space="preserve"> </w:t>
      </w:r>
      <w:r>
        <w:rPr>
          <w:lang w:eastAsia="ko-KR"/>
        </w:rPr>
        <w:t>문헌에서는</w:t>
      </w:r>
      <w:r>
        <w:rPr>
          <w:lang w:eastAsia="ko-KR"/>
        </w:rPr>
        <w:t xml:space="preserve"> </w:t>
      </w:r>
      <w:r>
        <w:rPr>
          <w:lang w:eastAsia="ko-KR"/>
        </w:rPr>
        <w:t>행태</w:t>
      </w:r>
      <w:r>
        <w:rPr>
          <w:lang w:eastAsia="ko-KR"/>
        </w:rPr>
        <w:t xml:space="preserve"> </w:t>
      </w:r>
      <w:r>
        <w:rPr>
          <w:lang w:eastAsia="ko-KR"/>
        </w:rPr>
        <w:t>결과가</w:t>
      </w:r>
      <w:r>
        <w:rPr>
          <w:lang w:eastAsia="ko-KR"/>
        </w:rPr>
        <w:t xml:space="preserve"> </w:t>
      </w:r>
      <w:r>
        <w:rPr>
          <w:lang w:eastAsia="ko-KR"/>
        </w:rPr>
        <w:t>측정돼</w:t>
      </w:r>
      <w:r>
        <w:rPr>
          <w:lang w:eastAsia="ko-KR"/>
        </w:rPr>
        <w:t xml:space="preserve"> </w:t>
      </w:r>
      <w:r>
        <w:rPr>
          <w:lang w:eastAsia="ko-KR"/>
        </w:rPr>
        <w:t>있으면서도</w:t>
      </w:r>
      <w:r>
        <w:rPr>
          <w:lang w:eastAsia="ko-KR"/>
        </w:rPr>
        <w:t xml:space="preserve"> </w:t>
      </w:r>
      <w:r>
        <w:rPr>
          <w:lang w:eastAsia="ko-KR"/>
        </w:rPr>
        <w:t>초록에</w:t>
      </w:r>
      <w:r>
        <w:rPr>
          <w:lang w:eastAsia="ko-KR"/>
        </w:rPr>
        <w:t xml:space="preserve"> </w:t>
      </w:r>
      <w:r>
        <w:rPr>
          <w:lang w:eastAsia="ko-KR"/>
        </w:rPr>
        <w:t>언급되지</w:t>
      </w:r>
      <w:r>
        <w:rPr>
          <w:lang w:eastAsia="ko-KR"/>
        </w:rPr>
        <w:t xml:space="preserve"> </w:t>
      </w:r>
      <w:r>
        <w:rPr>
          <w:lang w:eastAsia="ko-KR"/>
        </w:rPr>
        <w:t>않는</w:t>
      </w:r>
      <w:r>
        <w:rPr>
          <w:lang w:eastAsia="ko-KR"/>
        </w:rPr>
        <w:t xml:space="preserve"> </w:t>
      </w:r>
      <w:r>
        <w:rPr>
          <w:lang w:eastAsia="ko-KR"/>
        </w:rPr>
        <w:t>일이</w:t>
      </w:r>
      <w:r>
        <w:rPr>
          <w:lang w:eastAsia="ko-KR"/>
        </w:rPr>
        <w:t xml:space="preserve"> </w:t>
      </w:r>
      <w:r>
        <w:rPr>
          <w:lang w:eastAsia="ko-KR"/>
        </w:rPr>
        <w:t>잦기</w:t>
      </w:r>
      <w:r>
        <w:rPr>
          <w:lang w:eastAsia="ko-KR"/>
        </w:rPr>
        <w:t xml:space="preserve"> </w:t>
      </w:r>
      <w:r>
        <w:rPr>
          <w:lang w:eastAsia="ko-KR"/>
        </w:rPr>
        <w:t>때문인데</w:t>
      </w:r>
      <w:r>
        <w:rPr>
          <w:lang w:eastAsia="ko-KR"/>
        </w:rPr>
        <w:t xml:space="preserve">, </w:t>
      </w:r>
      <w:r>
        <w:rPr>
          <w:lang w:eastAsia="ko-KR"/>
        </w:rPr>
        <w:t>초록은</w:t>
      </w:r>
      <w:r>
        <w:rPr>
          <w:lang w:eastAsia="ko-KR"/>
        </w:rPr>
        <w:t xml:space="preserve"> </w:t>
      </w:r>
      <w:r>
        <w:rPr>
          <w:lang w:eastAsia="ko-KR"/>
        </w:rPr>
        <w:t>지각</w:t>
      </w:r>
      <w:r>
        <w:rPr>
          <w:lang w:eastAsia="ko-KR"/>
        </w:rPr>
        <w:t xml:space="preserve"> </w:t>
      </w:r>
      <w:r>
        <w:rPr>
          <w:lang w:eastAsia="ko-KR"/>
        </w:rPr>
        <w:t>결과만</w:t>
      </w:r>
      <w:r>
        <w:rPr>
          <w:lang w:eastAsia="ko-KR"/>
        </w:rPr>
        <w:t xml:space="preserve"> </w:t>
      </w:r>
      <w:r>
        <w:rPr>
          <w:lang w:eastAsia="ko-KR"/>
        </w:rPr>
        <w:t>보고하고</w:t>
      </w:r>
      <w:r>
        <w:rPr>
          <w:lang w:eastAsia="ko-KR"/>
        </w:rPr>
        <w:t xml:space="preserve"> </w:t>
      </w:r>
      <w:r>
        <w:rPr>
          <w:lang w:eastAsia="ko-KR"/>
        </w:rPr>
        <w:t>행태는</w:t>
      </w:r>
      <w:r>
        <w:rPr>
          <w:lang w:eastAsia="ko-KR"/>
        </w:rPr>
        <w:t xml:space="preserve"> </w:t>
      </w:r>
      <w:r>
        <w:rPr>
          <w:lang w:eastAsia="ko-KR"/>
        </w:rPr>
        <w:t>본문</w:t>
      </w:r>
      <w:r>
        <w:rPr>
          <w:lang w:eastAsia="ko-KR"/>
        </w:rPr>
        <w:t xml:space="preserve"> </w:t>
      </w:r>
      <w:r>
        <w:rPr>
          <w:lang w:eastAsia="ko-KR"/>
        </w:rPr>
        <w:t>표에만</w:t>
      </w:r>
      <w:r>
        <w:rPr>
          <w:lang w:eastAsia="ko-KR"/>
        </w:rPr>
        <w:t xml:space="preserve"> </w:t>
      </w:r>
      <w:r>
        <w:rPr>
          <w:lang w:eastAsia="ko-KR"/>
        </w:rPr>
        <w:t>나오는</w:t>
      </w:r>
      <w:r>
        <w:rPr>
          <w:lang w:eastAsia="ko-KR"/>
        </w:rPr>
        <w:t xml:space="preserve"> </w:t>
      </w:r>
      <w:r>
        <w:rPr>
          <w:lang w:eastAsia="ko-KR"/>
        </w:rPr>
        <w:t>논문이</w:t>
      </w:r>
      <w:r>
        <w:rPr>
          <w:lang w:eastAsia="ko-KR"/>
        </w:rPr>
        <w:t xml:space="preserve"> </w:t>
      </w:r>
      <w:r>
        <w:rPr>
          <w:lang w:eastAsia="ko-KR"/>
        </w:rPr>
        <w:t>실제로</w:t>
      </w:r>
      <w:r>
        <w:rPr>
          <w:lang w:eastAsia="ko-KR"/>
        </w:rPr>
        <w:t xml:space="preserve"> </w:t>
      </w:r>
      <w:r>
        <w:rPr>
          <w:lang w:eastAsia="ko-KR"/>
        </w:rPr>
        <w:t>다수</w:t>
      </w:r>
      <w:r>
        <w:rPr>
          <w:lang w:eastAsia="ko-KR"/>
        </w:rPr>
        <w:t xml:space="preserve"> </w:t>
      </w:r>
      <w:r>
        <w:rPr>
          <w:lang w:eastAsia="ko-KR"/>
        </w:rPr>
        <w:t>있었다</w:t>
      </w:r>
      <w:r>
        <w:rPr>
          <w:lang w:eastAsia="ko-KR"/>
        </w:rPr>
        <w:t>.</w:t>
      </w:r>
    </w:p>
    <w:p w14:paraId="19165F8A" w14:textId="77777777" w:rsidR="0054704A" w:rsidRDefault="00000000">
      <w:pPr>
        <w:ind w:firstLine="288"/>
        <w:rPr>
          <w:lang w:eastAsia="ko-KR"/>
        </w:rPr>
      </w:pPr>
      <w:r>
        <w:rPr>
          <w:b/>
          <w:lang w:eastAsia="ko-KR"/>
        </w:rPr>
        <w:t>인용추적</w:t>
      </w:r>
      <w:r>
        <w:rPr>
          <w:b/>
          <w:lang w:eastAsia="ko-KR"/>
        </w:rPr>
        <w:t xml:space="preserve"> </w:t>
      </w:r>
      <w:r>
        <w:rPr>
          <w:b/>
          <w:lang w:eastAsia="ko-KR"/>
        </w:rPr>
        <w:t>갈래</w:t>
      </w:r>
      <w:r>
        <w:rPr>
          <w:b/>
          <w:lang w:eastAsia="ko-KR"/>
        </w:rPr>
        <w:t>.</w:t>
      </w:r>
      <w:r>
        <w:rPr>
          <w:lang w:eastAsia="ko-KR"/>
        </w:rPr>
        <w:t xml:space="preserve"> </w:t>
      </w:r>
      <w:r>
        <w:rPr>
          <w:lang w:eastAsia="ko-KR"/>
        </w:rPr>
        <w:t>당시</w:t>
      </w:r>
      <w:r>
        <w:rPr>
          <w:lang w:eastAsia="ko-KR"/>
        </w:rPr>
        <w:t xml:space="preserve"> </w:t>
      </w:r>
      <w:r>
        <w:rPr>
          <w:lang w:eastAsia="ko-KR"/>
        </w:rPr>
        <w:t>포함돼</w:t>
      </w:r>
      <w:r>
        <w:rPr>
          <w:lang w:eastAsia="ko-KR"/>
        </w:rPr>
        <w:t xml:space="preserve"> </w:t>
      </w:r>
      <w:r>
        <w:rPr>
          <w:lang w:eastAsia="ko-KR"/>
        </w:rPr>
        <w:t>있던</w:t>
      </w:r>
      <w:r>
        <w:rPr>
          <w:lang w:eastAsia="ko-KR"/>
        </w:rPr>
        <w:t xml:space="preserve"> 84</w:t>
      </w:r>
      <w:r>
        <w:rPr>
          <w:lang w:eastAsia="ko-KR"/>
        </w:rPr>
        <w:t>편의</w:t>
      </w:r>
      <w:r>
        <w:rPr>
          <w:lang w:eastAsia="ko-KR"/>
        </w:rPr>
        <w:t xml:space="preserve"> </w:t>
      </w:r>
      <w:r>
        <w:rPr>
          <w:lang w:eastAsia="ko-KR"/>
        </w:rPr>
        <w:t>후방</w:t>
      </w:r>
      <w:r>
        <w:rPr>
          <w:lang w:eastAsia="ko-KR"/>
        </w:rPr>
        <w:t xml:space="preserve"> </w:t>
      </w:r>
      <w:r>
        <w:rPr>
          <w:lang w:eastAsia="ko-KR"/>
        </w:rPr>
        <w:t>참고문헌과</w:t>
      </w:r>
      <w:r>
        <w:rPr>
          <w:lang w:eastAsia="ko-KR"/>
        </w:rPr>
        <w:t xml:space="preserve"> </w:t>
      </w:r>
      <w:r>
        <w:rPr>
          <w:lang w:eastAsia="ko-KR"/>
        </w:rPr>
        <w:t>전방</w:t>
      </w:r>
      <w:r>
        <w:rPr>
          <w:lang w:eastAsia="ko-KR"/>
        </w:rPr>
        <w:t xml:space="preserve"> </w:t>
      </w:r>
      <w:r>
        <w:rPr>
          <w:lang w:eastAsia="ko-KR"/>
        </w:rPr>
        <w:t>피인용에서</w:t>
      </w:r>
      <w:r>
        <w:rPr>
          <w:lang w:eastAsia="ko-KR"/>
        </w:rPr>
        <w:t xml:space="preserve"> </w:t>
      </w:r>
      <w:proofErr w:type="spellStart"/>
      <w:r>
        <w:rPr>
          <w:lang w:eastAsia="ko-KR"/>
        </w:rPr>
        <w:t>스크리닝</w:t>
      </w:r>
      <w:proofErr w:type="spellEnd"/>
      <w:r>
        <w:rPr>
          <w:lang w:eastAsia="ko-KR"/>
        </w:rPr>
        <w:t xml:space="preserve"> </w:t>
      </w:r>
      <w:r>
        <w:rPr>
          <w:lang w:eastAsia="ko-KR"/>
        </w:rPr>
        <w:t>풀에</w:t>
      </w:r>
      <w:r>
        <w:rPr>
          <w:lang w:eastAsia="ko-KR"/>
        </w:rPr>
        <w:t xml:space="preserve"> </w:t>
      </w:r>
      <w:r>
        <w:rPr>
          <w:lang w:eastAsia="ko-KR"/>
        </w:rPr>
        <w:t>없던</w:t>
      </w:r>
      <w:r>
        <w:rPr>
          <w:lang w:eastAsia="ko-KR"/>
        </w:rPr>
        <w:t xml:space="preserve"> 2,073</w:t>
      </w:r>
      <w:r>
        <w:rPr>
          <w:lang w:eastAsia="ko-KR"/>
        </w:rPr>
        <w:t>건이</w:t>
      </w:r>
      <w:r>
        <w:rPr>
          <w:lang w:eastAsia="ko-KR"/>
        </w:rPr>
        <w:t xml:space="preserve"> </w:t>
      </w:r>
      <w:r>
        <w:rPr>
          <w:lang w:eastAsia="ko-KR"/>
        </w:rPr>
        <w:t>나왔다</w:t>
      </w:r>
      <w:r>
        <w:rPr>
          <w:lang w:eastAsia="ko-KR"/>
        </w:rPr>
        <w:t xml:space="preserve">. </w:t>
      </w:r>
      <w:r>
        <w:rPr>
          <w:lang w:eastAsia="ko-KR"/>
        </w:rPr>
        <w:t>인용</w:t>
      </w:r>
      <w:r>
        <w:rPr>
          <w:lang w:eastAsia="ko-KR"/>
        </w:rPr>
        <w:t xml:space="preserve"> </w:t>
      </w:r>
      <w:r>
        <w:rPr>
          <w:lang w:eastAsia="ko-KR"/>
        </w:rPr>
        <w:t>추적은</w:t>
      </w:r>
      <w:r>
        <w:rPr>
          <w:lang w:eastAsia="ko-KR"/>
        </w:rPr>
        <w:t xml:space="preserve"> </w:t>
      </w:r>
      <w:r>
        <w:rPr>
          <w:lang w:eastAsia="ko-KR"/>
        </w:rPr>
        <w:t>본검색과</w:t>
      </w:r>
      <w:r>
        <w:rPr>
          <w:lang w:eastAsia="ko-KR"/>
        </w:rPr>
        <w:t xml:space="preserve"> </w:t>
      </w:r>
      <w:r>
        <w:rPr>
          <w:lang w:eastAsia="ko-KR"/>
        </w:rPr>
        <w:t>달리</w:t>
      </w:r>
      <w:r>
        <w:rPr>
          <w:lang w:eastAsia="ko-KR"/>
        </w:rPr>
        <w:t xml:space="preserve"> </w:t>
      </w:r>
      <w:r>
        <w:rPr>
          <w:lang w:eastAsia="ko-KR"/>
        </w:rPr>
        <w:t>주제</w:t>
      </w:r>
      <w:r>
        <w:rPr>
          <w:lang w:eastAsia="ko-KR"/>
        </w:rPr>
        <w:t xml:space="preserve"> </w:t>
      </w:r>
      <w:r>
        <w:rPr>
          <w:lang w:eastAsia="ko-KR"/>
        </w:rPr>
        <w:t>특이도가</w:t>
      </w:r>
      <w:r>
        <w:rPr>
          <w:lang w:eastAsia="ko-KR"/>
        </w:rPr>
        <w:t xml:space="preserve"> </w:t>
      </w:r>
      <w:r>
        <w:rPr>
          <w:lang w:eastAsia="ko-KR"/>
        </w:rPr>
        <w:t>극히</w:t>
      </w:r>
      <w:r>
        <w:rPr>
          <w:lang w:eastAsia="ko-KR"/>
        </w:rPr>
        <w:t xml:space="preserve"> </w:t>
      </w:r>
      <w:r>
        <w:rPr>
          <w:lang w:eastAsia="ko-KR"/>
        </w:rPr>
        <w:t>낮다</w:t>
      </w:r>
      <w:r>
        <w:rPr>
          <w:lang w:eastAsia="ko-KR"/>
        </w:rPr>
        <w:t xml:space="preserve">. </w:t>
      </w:r>
      <w:r>
        <w:rPr>
          <w:lang w:eastAsia="ko-KR"/>
        </w:rPr>
        <w:t>포함</w:t>
      </w:r>
      <w:r>
        <w:rPr>
          <w:lang w:eastAsia="ko-KR"/>
        </w:rPr>
        <w:t xml:space="preserve"> </w:t>
      </w:r>
      <w:r>
        <w:rPr>
          <w:lang w:eastAsia="ko-KR"/>
        </w:rPr>
        <w:t>논문의</w:t>
      </w:r>
      <w:r>
        <w:rPr>
          <w:lang w:eastAsia="ko-KR"/>
        </w:rPr>
        <w:t xml:space="preserve"> </w:t>
      </w:r>
      <w:r>
        <w:rPr>
          <w:lang w:eastAsia="ko-KR"/>
        </w:rPr>
        <w:t>참고문헌에는</w:t>
      </w:r>
      <w:r>
        <w:rPr>
          <w:lang w:eastAsia="ko-KR"/>
        </w:rPr>
        <w:t xml:space="preserve"> </w:t>
      </w:r>
      <w:r>
        <w:rPr>
          <w:lang w:eastAsia="ko-KR"/>
        </w:rPr>
        <w:t>통계</w:t>
      </w:r>
      <w:r>
        <w:rPr>
          <w:lang w:eastAsia="ko-KR"/>
        </w:rPr>
        <w:t xml:space="preserve"> </w:t>
      </w:r>
      <w:r>
        <w:rPr>
          <w:lang w:eastAsia="ko-KR"/>
        </w:rPr>
        <w:t>기법</w:t>
      </w:r>
      <w:r>
        <w:rPr>
          <w:lang w:eastAsia="ko-KR"/>
        </w:rPr>
        <w:t xml:space="preserve">, </w:t>
      </w:r>
      <w:r>
        <w:rPr>
          <w:lang w:eastAsia="ko-KR"/>
        </w:rPr>
        <w:t>녹지와</w:t>
      </w:r>
      <w:r>
        <w:rPr>
          <w:lang w:eastAsia="ko-KR"/>
        </w:rPr>
        <w:t xml:space="preserve"> </w:t>
      </w:r>
      <w:r>
        <w:rPr>
          <w:lang w:eastAsia="ko-KR"/>
        </w:rPr>
        <w:t>건강</w:t>
      </w:r>
      <w:r>
        <w:rPr>
          <w:lang w:eastAsia="ko-KR"/>
        </w:rPr>
        <w:t xml:space="preserve">, </w:t>
      </w:r>
      <w:r>
        <w:rPr>
          <w:lang w:eastAsia="ko-KR"/>
        </w:rPr>
        <w:t>도시계획</w:t>
      </w:r>
      <w:r>
        <w:rPr>
          <w:lang w:eastAsia="ko-KR"/>
        </w:rPr>
        <w:t xml:space="preserve"> </w:t>
      </w:r>
      <w:r>
        <w:rPr>
          <w:lang w:eastAsia="ko-KR"/>
        </w:rPr>
        <w:t>일반이</w:t>
      </w:r>
      <w:r>
        <w:rPr>
          <w:lang w:eastAsia="ko-KR"/>
        </w:rPr>
        <w:t xml:space="preserve"> </w:t>
      </w:r>
      <w:r>
        <w:rPr>
          <w:lang w:eastAsia="ko-KR"/>
        </w:rPr>
        <w:t>대량으로</w:t>
      </w:r>
      <w:r>
        <w:rPr>
          <w:lang w:eastAsia="ko-KR"/>
        </w:rPr>
        <w:t xml:space="preserve"> </w:t>
      </w:r>
      <w:r>
        <w:rPr>
          <w:lang w:eastAsia="ko-KR"/>
        </w:rPr>
        <w:t>섞여</w:t>
      </w:r>
      <w:r>
        <w:rPr>
          <w:lang w:eastAsia="ko-KR"/>
        </w:rPr>
        <w:t xml:space="preserve"> </w:t>
      </w:r>
      <w:r>
        <w:rPr>
          <w:lang w:eastAsia="ko-KR"/>
        </w:rPr>
        <w:t>있다</w:t>
      </w:r>
      <w:r>
        <w:rPr>
          <w:lang w:eastAsia="ko-KR"/>
        </w:rPr>
        <w:t xml:space="preserve">. </w:t>
      </w:r>
      <w:r>
        <w:rPr>
          <w:lang w:eastAsia="ko-KR"/>
        </w:rPr>
        <w:t>그래서</w:t>
      </w:r>
      <w:r>
        <w:rPr>
          <w:lang w:eastAsia="ko-KR"/>
        </w:rPr>
        <w:t xml:space="preserve"> </w:t>
      </w:r>
      <w:r>
        <w:rPr>
          <w:lang w:eastAsia="ko-KR"/>
        </w:rPr>
        <w:t>등록된</w:t>
      </w:r>
      <w:r>
        <w:rPr>
          <w:lang w:eastAsia="ko-KR"/>
        </w:rPr>
        <w:t xml:space="preserve"> 3</w:t>
      </w:r>
      <w:r>
        <w:rPr>
          <w:lang w:eastAsia="ko-KR"/>
        </w:rPr>
        <w:t>블록</w:t>
      </w:r>
      <w:r>
        <w:rPr>
          <w:lang w:eastAsia="ko-KR"/>
        </w:rPr>
        <w:t xml:space="preserve"> </w:t>
      </w:r>
      <w:r>
        <w:rPr>
          <w:lang w:eastAsia="ko-KR"/>
        </w:rPr>
        <w:t>검색</w:t>
      </w:r>
      <w:r>
        <w:rPr>
          <w:lang w:eastAsia="ko-KR"/>
        </w:rPr>
        <w:t xml:space="preserve"> </w:t>
      </w:r>
      <w:r>
        <w:rPr>
          <w:lang w:eastAsia="ko-KR"/>
        </w:rPr>
        <w:t>논리를</w:t>
      </w:r>
      <w:r>
        <w:rPr>
          <w:lang w:eastAsia="ko-KR"/>
        </w:rPr>
        <w:t xml:space="preserve"> </w:t>
      </w:r>
      <w:r>
        <w:rPr>
          <w:lang w:eastAsia="ko-KR"/>
        </w:rPr>
        <w:t>제목에</w:t>
      </w:r>
      <w:r>
        <w:rPr>
          <w:lang w:eastAsia="ko-KR"/>
        </w:rPr>
        <w:t xml:space="preserve"> </w:t>
      </w:r>
      <w:r>
        <w:rPr>
          <w:lang w:eastAsia="ko-KR"/>
        </w:rPr>
        <w:t>적용해</w:t>
      </w:r>
      <w:r>
        <w:rPr>
          <w:lang w:eastAsia="ko-KR"/>
        </w:rPr>
        <w:t xml:space="preserve"> </w:t>
      </w:r>
      <w:r>
        <w:rPr>
          <w:lang w:eastAsia="ko-KR"/>
        </w:rPr>
        <w:t>우선순위</w:t>
      </w:r>
      <w:r>
        <w:rPr>
          <w:lang w:eastAsia="ko-KR"/>
        </w:rPr>
        <w:t xml:space="preserve"> </w:t>
      </w:r>
      <w:r>
        <w:rPr>
          <w:lang w:eastAsia="ko-KR"/>
        </w:rPr>
        <w:t>필터로</w:t>
      </w:r>
      <w:r>
        <w:rPr>
          <w:lang w:eastAsia="ko-KR"/>
        </w:rPr>
        <w:t xml:space="preserve"> </w:t>
      </w:r>
      <w:r>
        <w:rPr>
          <w:lang w:eastAsia="ko-KR"/>
        </w:rPr>
        <w:t>삼았고</w:t>
      </w:r>
      <w:r>
        <w:rPr>
          <w:lang w:eastAsia="ko-KR"/>
        </w:rPr>
        <w:t xml:space="preserve">, </w:t>
      </w:r>
      <w:r>
        <w:rPr>
          <w:lang w:eastAsia="ko-KR"/>
        </w:rPr>
        <w:t>블록을</w:t>
      </w:r>
      <w:r>
        <w:rPr>
          <w:lang w:eastAsia="ko-KR"/>
        </w:rPr>
        <w:t xml:space="preserve"> </w:t>
      </w:r>
      <w:r>
        <w:rPr>
          <w:lang w:eastAsia="ko-KR"/>
        </w:rPr>
        <w:t>한</w:t>
      </w:r>
      <w:r>
        <w:rPr>
          <w:lang w:eastAsia="ko-KR"/>
        </w:rPr>
        <w:t xml:space="preserve"> </w:t>
      </w:r>
      <w:r>
        <w:rPr>
          <w:lang w:eastAsia="ko-KR"/>
        </w:rPr>
        <w:t>개</w:t>
      </w:r>
      <w:r>
        <w:rPr>
          <w:lang w:eastAsia="ko-KR"/>
        </w:rPr>
        <w:t xml:space="preserve"> </w:t>
      </w:r>
      <w:r>
        <w:rPr>
          <w:lang w:eastAsia="ko-KR"/>
        </w:rPr>
        <w:t>이하로</w:t>
      </w:r>
      <w:r>
        <w:rPr>
          <w:lang w:eastAsia="ko-KR"/>
        </w:rPr>
        <w:t xml:space="preserve"> </w:t>
      </w:r>
      <w:r>
        <w:rPr>
          <w:lang w:eastAsia="ko-KR"/>
        </w:rPr>
        <w:t>충족하거나</w:t>
      </w:r>
      <w:r>
        <w:rPr>
          <w:lang w:eastAsia="ko-KR"/>
        </w:rPr>
        <w:t xml:space="preserve"> </w:t>
      </w:r>
      <w:r>
        <w:rPr>
          <w:lang w:eastAsia="ko-KR"/>
        </w:rPr>
        <w:t>동물</w:t>
      </w:r>
      <w:r>
        <w:rPr>
          <w:lang w:eastAsia="ko-KR"/>
        </w:rPr>
        <w:t xml:space="preserve"> </w:t>
      </w:r>
      <w:r>
        <w:rPr>
          <w:lang w:eastAsia="ko-KR"/>
        </w:rPr>
        <w:t>음향에</w:t>
      </w:r>
      <w:r>
        <w:rPr>
          <w:lang w:eastAsia="ko-KR"/>
        </w:rPr>
        <w:t xml:space="preserve"> </w:t>
      </w:r>
      <w:r>
        <w:rPr>
          <w:lang w:eastAsia="ko-KR"/>
        </w:rPr>
        <w:t>해당하는</w:t>
      </w:r>
      <w:r>
        <w:rPr>
          <w:lang w:eastAsia="ko-KR"/>
        </w:rPr>
        <w:t xml:space="preserve"> 1,645</w:t>
      </w:r>
      <w:r>
        <w:rPr>
          <w:lang w:eastAsia="ko-KR"/>
        </w:rPr>
        <w:t>건을</w:t>
      </w:r>
      <w:r>
        <w:rPr>
          <w:lang w:eastAsia="ko-KR"/>
        </w:rPr>
        <w:t xml:space="preserve"> </w:t>
      </w:r>
      <w:r>
        <w:rPr>
          <w:lang w:eastAsia="ko-KR"/>
        </w:rPr>
        <w:t>후순위로</w:t>
      </w:r>
      <w:r>
        <w:rPr>
          <w:lang w:eastAsia="ko-KR"/>
        </w:rPr>
        <w:t xml:space="preserve"> </w:t>
      </w:r>
      <w:r>
        <w:rPr>
          <w:lang w:eastAsia="ko-KR"/>
        </w:rPr>
        <w:t>돌렸다</w:t>
      </w:r>
      <w:r>
        <w:rPr>
          <w:lang w:eastAsia="ko-KR"/>
        </w:rPr>
        <w:t xml:space="preserve">. </w:t>
      </w:r>
      <w:r>
        <w:rPr>
          <w:lang w:eastAsia="ko-KR"/>
        </w:rPr>
        <w:t>남은</w:t>
      </w:r>
      <w:r>
        <w:rPr>
          <w:lang w:eastAsia="ko-KR"/>
        </w:rPr>
        <w:t xml:space="preserve"> 428</w:t>
      </w:r>
      <w:r>
        <w:rPr>
          <w:lang w:eastAsia="ko-KR"/>
        </w:rPr>
        <w:t>건을</w:t>
      </w:r>
      <w:r>
        <w:rPr>
          <w:lang w:eastAsia="ko-KR"/>
        </w:rPr>
        <w:t xml:space="preserve"> </w:t>
      </w:r>
      <w:r>
        <w:rPr>
          <w:lang w:eastAsia="ko-KR"/>
        </w:rPr>
        <w:t>제목에서</w:t>
      </w:r>
      <w:r>
        <w:rPr>
          <w:lang w:eastAsia="ko-KR"/>
        </w:rPr>
        <w:t xml:space="preserve">, </w:t>
      </w:r>
      <w:r>
        <w:rPr>
          <w:lang w:eastAsia="ko-KR"/>
        </w:rPr>
        <w:t>이어</w:t>
      </w:r>
      <w:r>
        <w:rPr>
          <w:lang w:eastAsia="ko-KR"/>
        </w:rPr>
        <w:t xml:space="preserve"> 146</w:t>
      </w:r>
      <w:r>
        <w:rPr>
          <w:lang w:eastAsia="ko-KR"/>
        </w:rPr>
        <w:t>건을</w:t>
      </w:r>
      <w:r>
        <w:rPr>
          <w:lang w:eastAsia="ko-KR"/>
        </w:rPr>
        <w:t xml:space="preserve"> </w:t>
      </w:r>
      <w:r>
        <w:rPr>
          <w:lang w:eastAsia="ko-KR"/>
        </w:rPr>
        <w:t>초록에서</w:t>
      </w:r>
      <w:r>
        <w:rPr>
          <w:lang w:eastAsia="ko-KR"/>
        </w:rPr>
        <w:t xml:space="preserve"> </w:t>
      </w:r>
      <w:proofErr w:type="spellStart"/>
      <w:r>
        <w:rPr>
          <w:lang w:eastAsia="ko-KR"/>
        </w:rPr>
        <w:t>스크리닝한</w:t>
      </w:r>
      <w:proofErr w:type="spellEnd"/>
      <w:r>
        <w:rPr>
          <w:lang w:eastAsia="ko-KR"/>
        </w:rPr>
        <w:t xml:space="preserve"> </w:t>
      </w:r>
      <w:r>
        <w:rPr>
          <w:lang w:eastAsia="ko-KR"/>
        </w:rPr>
        <w:t>뒤</w:t>
      </w:r>
      <w:r>
        <w:rPr>
          <w:lang w:eastAsia="ko-KR"/>
        </w:rPr>
        <w:t xml:space="preserve"> </w:t>
      </w:r>
      <w:r>
        <w:rPr>
          <w:lang w:eastAsia="ko-KR"/>
        </w:rPr>
        <w:t>전문을</w:t>
      </w:r>
      <w:r>
        <w:rPr>
          <w:lang w:eastAsia="ko-KR"/>
        </w:rPr>
        <w:t xml:space="preserve"> </w:t>
      </w:r>
      <w:r>
        <w:rPr>
          <w:lang w:eastAsia="ko-KR"/>
        </w:rPr>
        <w:t>확보했다</w:t>
      </w:r>
      <w:r>
        <w:rPr>
          <w:lang w:eastAsia="ko-KR"/>
        </w:rPr>
        <w:t xml:space="preserve">. </w:t>
      </w:r>
      <w:r>
        <w:rPr>
          <w:lang w:eastAsia="ko-KR"/>
        </w:rPr>
        <w:t>이</w:t>
      </w:r>
      <w:r>
        <w:rPr>
          <w:lang w:eastAsia="ko-KR"/>
        </w:rPr>
        <w:t xml:space="preserve"> </w:t>
      </w:r>
      <w:r>
        <w:rPr>
          <w:lang w:eastAsia="ko-KR"/>
        </w:rPr>
        <w:t>자동</w:t>
      </w:r>
      <w:r>
        <w:rPr>
          <w:lang w:eastAsia="ko-KR"/>
        </w:rPr>
        <w:t xml:space="preserve"> </w:t>
      </w:r>
      <w:r>
        <w:rPr>
          <w:lang w:eastAsia="ko-KR"/>
        </w:rPr>
        <w:t>우선순위</w:t>
      </w:r>
      <w:r>
        <w:rPr>
          <w:lang w:eastAsia="ko-KR"/>
        </w:rPr>
        <w:t xml:space="preserve"> </w:t>
      </w:r>
      <w:r>
        <w:rPr>
          <w:lang w:eastAsia="ko-KR"/>
        </w:rPr>
        <w:t>처리는</w:t>
      </w:r>
      <w:r>
        <w:rPr>
          <w:lang w:eastAsia="ko-KR"/>
        </w:rPr>
        <w:t xml:space="preserve"> </w:t>
      </w:r>
      <w:r>
        <w:rPr>
          <w:lang w:eastAsia="ko-KR"/>
        </w:rPr>
        <w:t>등록</w:t>
      </w:r>
      <w:r>
        <w:rPr>
          <w:lang w:eastAsia="ko-KR"/>
        </w:rPr>
        <w:t xml:space="preserve"> </w:t>
      </w:r>
      <w:r>
        <w:rPr>
          <w:lang w:eastAsia="ko-KR"/>
        </w:rPr>
        <w:t>시점에</w:t>
      </w:r>
      <w:r>
        <w:rPr>
          <w:lang w:eastAsia="ko-KR"/>
        </w:rPr>
        <w:t xml:space="preserve"> </w:t>
      </w:r>
      <w:r>
        <w:rPr>
          <w:lang w:eastAsia="ko-KR"/>
        </w:rPr>
        <w:t>명시하지</w:t>
      </w:r>
      <w:r>
        <w:rPr>
          <w:lang w:eastAsia="ko-KR"/>
        </w:rPr>
        <w:t xml:space="preserve"> </w:t>
      </w:r>
      <w:r>
        <w:rPr>
          <w:lang w:eastAsia="ko-KR"/>
        </w:rPr>
        <w:t>않았으므로</w:t>
      </w:r>
      <w:r>
        <w:rPr>
          <w:lang w:eastAsia="ko-KR"/>
        </w:rPr>
        <w:t xml:space="preserve"> </w:t>
      </w:r>
      <w:r>
        <w:rPr>
          <w:lang w:eastAsia="ko-KR"/>
        </w:rPr>
        <w:t>이탈로</w:t>
      </w:r>
      <w:r>
        <w:rPr>
          <w:lang w:eastAsia="ko-KR"/>
        </w:rPr>
        <w:t xml:space="preserve"> </w:t>
      </w:r>
      <w:r>
        <w:rPr>
          <w:lang w:eastAsia="ko-KR"/>
        </w:rPr>
        <w:t>기록했다</w:t>
      </w:r>
      <w:r>
        <w:rPr>
          <w:lang w:eastAsia="ko-KR"/>
        </w:rPr>
        <w:t>(S1, D1-3).</w:t>
      </w:r>
    </w:p>
    <w:p w14:paraId="0A5BEDE7" w14:textId="77777777" w:rsidR="0054704A" w:rsidRDefault="00000000">
      <w:pPr>
        <w:ind w:firstLine="288"/>
        <w:rPr>
          <w:lang w:eastAsia="ko-KR"/>
        </w:rPr>
      </w:pPr>
      <w:r>
        <w:rPr>
          <w:b/>
          <w:lang w:eastAsia="ko-KR"/>
        </w:rPr>
        <w:t>보조색인</w:t>
      </w:r>
      <w:r>
        <w:rPr>
          <w:b/>
          <w:lang w:eastAsia="ko-KR"/>
        </w:rPr>
        <w:t xml:space="preserve"> </w:t>
      </w:r>
      <w:r>
        <w:rPr>
          <w:b/>
          <w:lang w:eastAsia="ko-KR"/>
        </w:rPr>
        <w:t>갈래</w:t>
      </w:r>
      <w:r>
        <w:rPr>
          <w:b/>
          <w:lang w:eastAsia="ko-KR"/>
        </w:rPr>
        <w:t>.</w:t>
      </w:r>
      <w:r>
        <w:rPr>
          <w:lang w:eastAsia="ko-KR"/>
        </w:rPr>
        <w:t xml:space="preserve"> </w:t>
      </w:r>
      <w:proofErr w:type="spellStart"/>
      <w:r>
        <w:rPr>
          <w:lang w:eastAsia="ko-KR"/>
        </w:rPr>
        <w:t>OpenAlex</w:t>
      </w:r>
      <w:proofErr w:type="spellEnd"/>
      <w:r>
        <w:rPr>
          <w:lang w:eastAsia="ko-KR"/>
        </w:rPr>
        <w:t xml:space="preserve"> </w:t>
      </w:r>
      <w:r>
        <w:rPr>
          <w:lang w:eastAsia="ko-KR"/>
        </w:rPr>
        <w:t>고유</w:t>
      </w:r>
      <w:r>
        <w:rPr>
          <w:lang w:eastAsia="ko-KR"/>
        </w:rPr>
        <w:t xml:space="preserve"> 352</w:t>
      </w:r>
      <w:r>
        <w:rPr>
          <w:lang w:eastAsia="ko-KR"/>
        </w:rPr>
        <w:t>건</w:t>
      </w:r>
      <w:r>
        <w:rPr>
          <w:lang w:eastAsia="ko-KR"/>
        </w:rPr>
        <w:t xml:space="preserve"> </w:t>
      </w:r>
      <w:r>
        <w:rPr>
          <w:lang w:eastAsia="ko-KR"/>
        </w:rPr>
        <w:t>가운데</w:t>
      </w:r>
      <w:r>
        <w:rPr>
          <w:lang w:eastAsia="ko-KR"/>
        </w:rPr>
        <w:t xml:space="preserve"> 23</w:t>
      </w:r>
      <w:r>
        <w:rPr>
          <w:lang w:eastAsia="ko-KR"/>
        </w:rPr>
        <w:t>건은</w:t>
      </w:r>
      <w:r>
        <w:rPr>
          <w:lang w:eastAsia="ko-KR"/>
        </w:rPr>
        <w:t xml:space="preserve"> </w:t>
      </w:r>
      <w:r>
        <w:rPr>
          <w:lang w:eastAsia="ko-KR"/>
        </w:rPr>
        <w:t>위</w:t>
      </w:r>
      <w:r>
        <w:rPr>
          <w:lang w:eastAsia="ko-KR"/>
        </w:rPr>
        <w:t xml:space="preserve"> </w:t>
      </w:r>
      <w:r>
        <w:rPr>
          <w:lang w:eastAsia="ko-KR"/>
        </w:rPr>
        <w:t>두</w:t>
      </w:r>
      <w:r>
        <w:rPr>
          <w:lang w:eastAsia="ko-KR"/>
        </w:rPr>
        <w:t xml:space="preserve"> </w:t>
      </w:r>
      <w:r>
        <w:rPr>
          <w:lang w:eastAsia="ko-KR"/>
        </w:rPr>
        <w:t>풀과</w:t>
      </w:r>
      <w:r>
        <w:rPr>
          <w:lang w:eastAsia="ko-KR"/>
        </w:rPr>
        <w:t xml:space="preserve"> </w:t>
      </w:r>
      <w:r>
        <w:rPr>
          <w:lang w:eastAsia="ko-KR"/>
        </w:rPr>
        <w:t>중복이었고</w:t>
      </w:r>
      <w:r>
        <w:rPr>
          <w:lang w:eastAsia="ko-KR"/>
        </w:rPr>
        <w:t xml:space="preserve"> 329</w:t>
      </w:r>
      <w:r>
        <w:rPr>
          <w:lang w:eastAsia="ko-KR"/>
        </w:rPr>
        <w:t>건을</w:t>
      </w:r>
      <w:r>
        <w:rPr>
          <w:lang w:eastAsia="ko-KR"/>
        </w:rPr>
        <w:t xml:space="preserve"> </w:t>
      </w:r>
      <w:proofErr w:type="spellStart"/>
      <w:r>
        <w:rPr>
          <w:lang w:eastAsia="ko-KR"/>
        </w:rPr>
        <w:t>스크리닝해</w:t>
      </w:r>
      <w:proofErr w:type="spellEnd"/>
      <w:r>
        <w:rPr>
          <w:lang w:eastAsia="ko-KR"/>
        </w:rPr>
        <w:t xml:space="preserve"> 2</w:t>
      </w:r>
      <w:r>
        <w:rPr>
          <w:lang w:eastAsia="ko-KR"/>
        </w:rPr>
        <w:t>편이</w:t>
      </w:r>
      <w:r>
        <w:rPr>
          <w:lang w:eastAsia="ko-KR"/>
        </w:rPr>
        <w:t xml:space="preserve"> </w:t>
      </w:r>
      <w:r>
        <w:rPr>
          <w:lang w:eastAsia="ko-KR"/>
        </w:rPr>
        <w:t>적격했다</w:t>
      </w:r>
      <w:r>
        <w:rPr>
          <w:lang w:eastAsia="ko-KR"/>
        </w:rPr>
        <w:t xml:space="preserve">. </w:t>
      </w:r>
      <w:r>
        <w:rPr>
          <w:lang w:eastAsia="ko-KR"/>
        </w:rPr>
        <w:t>산출은</w:t>
      </w:r>
      <w:r>
        <w:rPr>
          <w:lang w:eastAsia="ko-KR"/>
        </w:rPr>
        <w:t xml:space="preserve"> </w:t>
      </w:r>
      <w:r>
        <w:rPr>
          <w:lang w:eastAsia="ko-KR"/>
        </w:rPr>
        <w:t>작지만</w:t>
      </w:r>
      <w:r>
        <w:rPr>
          <w:lang w:eastAsia="ko-KR"/>
        </w:rPr>
        <w:t xml:space="preserve"> </w:t>
      </w:r>
      <w:r>
        <w:rPr>
          <w:lang w:eastAsia="ko-KR"/>
        </w:rPr>
        <w:t>이</w:t>
      </w:r>
      <w:r>
        <w:rPr>
          <w:lang w:eastAsia="ko-KR"/>
        </w:rPr>
        <w:t xml:space="preserve"> </w:t>
      </w:r>
      <w:r>
        <w:rPr>
          <w:lang w:eastAsia="ko-KR"/>
        </w:rPr>
        <w:t>갈래는</w:t>
      </w:r>
      <w:r>
        <w:rPr>
          <w:lang w:eastAsia="ko-KR"/>
        </w:rPr>
        <w:t xml:space="preserve"> </w:t>
      </w:r>
      <w:r>
        <w:rPr>
          <w:lang w:eastAsia="ko-KR"/>
        </w:rPr>
        <w:t>색인</w:t>
      </w:r>
      <w:r>
        <w:rPr>
          <w:lang w:eastAsia="ko-KR"/>
        </w:rPr>
        <w:t xml:space="preserve"> </w:t>
      </w:r>
      <w:r>
        <w:rPr>
          <w:lang w:eastAsia="ko-KR"/>
        </w:rPr>
        <w:t>메타데이터에</w:t>
      </w:r>
      <w:r>
        <w:rPr>
          <w:lang w:eastAsia="ko-KR"/>
        </w:rPr>
        <w:t xml:space="preserve"> </w:t>
      </w:r>
      <w:r>
        <w:rPr>
          <w:lang w:eastAsia="ko-KR"/>
        </w:rPr>
        <w:t>관한</w:t>
      </w:r>
      <w:r>
        <w:rPr>
          <w:lang w:eastAsia="ko-KR"/>
        </w:rPr>
        <w:t xml:space="preserve"> </w:t>
      </w:r>
      <w:r>
        <w:rPr>
          <w:lang w:eastAsia="ko-KR"/>
        </w:rPr>
        <w:t>이</w:t>
      </w:r>
      <w:r>
        <w:rPr>
          <w:lang w:eastAsia="ko-KR"/>
        </w:rPr>
        <w:t xml:space="preserve"> </w:t>
      </w:r>
      <w:r>
        <w:rPr>
          <w:lang w:eastAsia="ko-KR"/>
        </w:rPr>
        <w:t>리뷰의</w:t>
      </w:r>
      <w:r>
        <w:rPr>
          <w:lang w:eastAsia="ko-KR"/>
        </w:rPr>
        <w:t xml:space="preserve"> </w:t>
      </w:r>
      <w:r>
        <w:rPr>
          <w:lang w:eastAsia="ko-KR"/>
        </w:rPr>
        <w:t>가장</w:t>
      </w:r>
      <w:r>
        <w:rPr>
          <w:lang w:eastAsia="ko-KR"/>
        </w:rPr>
        <w:t xml:space="preserve"> </w:t>
      </w:r>
      <w:r>
        <w:rPr>
          <w:lang w:eastAsia="ko-KR"/>
        </w:rPr>
        <w:t>분명한</w:t>
      </w:r>
      <w:r>
        <w:rPr>
          <w:lang w:eastAsia="ko-KR"/>
        </w:rPr>
        <w:t xml:space="preserve"> </w:t>
      </w:r>
      <w:r>
        <w:rPr>
          <w:lang w:eastAsia="ko-KR"/>
        </w:rPr>
        <w:t>경고를</w:t>
      </w:r>
      <w:r>
        <w:rPr>
          <w:lang w:eastAsia="ko-KR"/>
        </w:rPr>
        <w:t xml:space="preserve"> </w:t>
      </w:r>
      <w:r>
        <w:rPr>
          <w:lang w:eastAsia="ko-KR"/>
        </w:rPr>
        <w:t>남겼다</w:t>
      </w:r>
      <w:r>
        <w:rPr>
          <w:lang w:eastAsia="ko-KR"/>
        </w:rPr>
        <w:t xml:space="preserve">. </w:t>
      </w:r>
      <w:r>
        <w:rPr>
          <w:lang w:eastAsia="ko-KR"/>
        </w:rPr>
        <w:t>전문을</w:t>
      </w:r>
      <w:r>
        <w:rPr>
          <w:lang w:eastAsia="ko-KR"/>
        </w:rPr>
        <w:t xml:space="preserve"> </w:t>
      </w:r>
      <w:r>
        <w:rPr>
          <w:lang w:eastAsia="ko-KR"/>
        </w:rPr>
        <w:t>확보한</w:t>
      </w:r>
      <w:r>
        <w:rPr>
          <w:lang w:eastAsia="ko-KR"/>
        </w:rPr>
        <w:t xml:space="preserve"> 5</w:t>
      </w:r>
      <w:r>
        <w:rPr>
          <w:lang w:eastAsia="ko-KR"/>
        </w:rPr>
        <w:t>편</w:t>
      </w:r>
      <w:r>
        <w:rPr>
          <w:lang w:eastAsia="ko-KR"/>
        </w:rPr>
        <w:t xml:space="preserve"> </w:t>
      </w:r>
      <w:r>
        <w:rPr>
          <w:lang w:eastAsia="ko-KR"/>
        </w:rPr>
        <w:t>중</w:t>
      </w:r>
      <w:r>
        <w:rPr>
          <w:lang w:eastAsia="ko-KR"/>
        </w:rPr>
        <w:t xml:space="preserve"> </w:t>
      </w:r>
      <w:r>
        <w:rPr>
          <w:b/>
          <w:lang w:eastAsia="ko-KR"/>
        </w:rPr>
        <w:t>2</w:t>
      </w:r>
      <w:r>
        <w:rPr>
          <w:b/>
          <w:lang w:eastAsia="ko-KR"/>
        </w:rPr>
        <w:t>편은</w:t>
      </w:r>
      <w:r>
        <w:rPr>
          <w:b/>
          <w:lang w:eastAsia="ko-KR"/>
        </w:rPr>
        <w:t xml:space="preserve"> `language=</w:t>
      </w:r>
      <w:proofErr w:type="spellStart"/>
      <w:r>
        <w:rPr>
          <w:b/>
          <w:lang w:eastAsia="ko-KR"/>
        </w:rPr>
        <w:t>en</w:t>
      </w:r>
      <w:proofErr w:type="spellEnd"/>
      <w:r>
        <w:rPr>
          <w:b/>
          <w:lang w:eastAsia="ko-KR"/>
        </w:rPr>
        <w:t>`</w:t>
      </w:r>
      <w:proofErr w:type="spellStart"/>
      <w:r>
        <w:rPr>
          <w:b/>
          <w:lang w:eastAsia="ko-KR"/>
        </w:rPr>
        <w:t>으로</w:t>
      </w:r>
      <w:proofErr w:type="spellEnd"/>
      <w:r>
        <w:rPr>
          <w:b/>
          <w:lang w:eastAsia="ko-KR"/>
        </w:rPr>
        <w:t xml:space="preserve"> </w:t>
      </w:r>
      <w:r>
        <w:rPr>
          <w:b/>
          <w:lang w:eastAsia="ko-KR"/>
        </w:rPr>
        <w:t>기록돼</w:t>
      </w:r>
      <w:r>
        <w:rPr>
          <w:b/>
          <w:lang w:eastAsia="ko-KR"/>
        </w:rPr>
        <w:t xml:space="preserve"> </w:t>
      </w:r>
      <w:r>
        <w:rPr>
          <w:b/>
          <w:lang w:eastAsia="ko-KR"/>
        </w:rPr>
        <w:t>있었으나</w:t>
      </w:r>
      <w:r>
        <w:rPr>
          <w:b/>
          <w:lang w:eastAsia="ko-KR"/>
        </w:rPr>
        <w:t xml:space="preserve"> </w:t>
      </w:r>
      <w:r>
        <w:rPr>
          <w:b/>
          <w:lang w:eastAsia="ko-KR"/>
        </w:rPr>
        <w:t>실제</w:t>
      </w:r>
      <w:r>
        <w:rPr>
          <w:b/>
          <w:lang w:eastAsia="ko-KR"/>
        </w:rPr>
        <w:t xml:space="preserve"> </w:t>
      </w:r>
      <w:r>
        <w:rPr>
          <w:b/>
          <w:lang w:eastAsia="ko-KR"/>
        </w:rPr>
        <w:t>본문이</w:t>
      </w:r>
      <w:r>
        <w:rPr>
          <w:b/>
          <w:lang w:eastAsia="ko-KR"/>
        </w:rPr>
        <w:t xml:space="preserve"> </w:t>
      </w:r>
      <w:r>
        <w:rPr>
          <w:b/>
          <w:lang w:eastAsia="ko-KR"/>
        </w:rPr>
        <w:t>한국어와</w:t>
      </w:r>
      <w:r>
        <w:rPr>
          <w:b/>
          <w:lang w:eastAsia="ko-KR"/>
        </w:rPr>
        <w:t xml:space="preserve"> </w:t>
      </w:r>
      <w:r>
        <w:rPr>
          <w:b/>
          <w:lang w:eastAsia="ko-KR"/>
        </w:rPr>
        <w:t>일본어</w:t>
      </w:r>
      <w:r>
        <w:rPr>
          <w:lang w:eastAsia="ko-KR"/>
        </w:rPr>
        <w:t>였다</w:t>
      </w:r>
      <w:r>
        <w:rPr>
          <w:lang w:eastAsia="ko-KR"/>
        </w:rPr>
        <w:t xml:space="preserve">. </w:t>
      </w:r>
      <w:r>
        <w:rPr>
          <w:lang w:eastAsia="ko-KR"/>
        </w:rPr>
        <w:t>영문은</w:t>
      </w:r>
      <w:r>
        <w:rPr>
          <w:lang w:eastAsia="ko-KR"/>
        </w:rPr>
        <w:t xml:space="preserve"> </w:t>
      </w:r>
      <w:r>
        <w:rPr>
          <w:lang w:eastAsia="ko-KR"/>
        </w:rPr>
        <w:t>제목과</w:t>
      </w:r>
      <w:r>
        <w:rPr>
          <w:lang w:eastAsia="ko-KR"/>
        </w:rPr>
        <w:t xml:space="preserve"> </w:t>
      </w:r>
      <w:r>
        <w:rPr>
          <w:lang w:eastAsia="ko-KR"/>
        </w:rPr>
        <w:t>초록뿐이었다</w:t>
      </w:r>
      <w:r>
        <w:rPr>
          <w:lang w:eastAsia="ko-KR"/>
        </w:rPr>
        <w:t xml:space="preserve">. </w:t>
      </w:r>
      <w:r>
        <w:rPr>
          <w:lang w:eastAsia="ko-KR"/>
        </w:rPr>
        <w:t>문헌유형과</w:t>
      </w:r>
      <w:r>
        <w:rPr>
          <w:lang w:eastAsia="ko-KR"/>
        </w:rPr>
        <w:t xml:space="preserve"> </w:t>
      </w:r>
      <w:r>
        <w:rPr>
          <w:lang w:eastAsia="ko-KR"/>
        </w:rPr>
        <w:t>언어는</w:t>
      </w:r>
      <w:r>
        <w:rPr>
          <w:lang w:eastAsia="ko-KR"/>
        </w:rPr>
        <w:t xml:space="preserve"> </w:t>
      </w:r>
      <w:r>
        <w:rPr>
          <w:lang w:eastAsia="ko-KR"/>
        </w:rPr>
        <w:t>색인</w:t>
      </w:r>
      <w:r>
        <w:rPr>
          <w:lang w:eastAsia="ko-KR"/>
        </w:rPr>
        <w:t xml:space="preserve"> </w:t>
      </w:r>
      <w:r>
        <w:rPr>
          <w:lang w:eastAsia="ko-KR"/>
        </w:rPr>
        <w:t>메타데이터만으로</w:t>
      </w:r>
      <w:r>
        <w:rPr>
          <w:lang w:eastAsia="ko-KR"/>
        </w:rPr>
        <w:t xml:space="preserve"> </w:t>
      </w:r>
      <w:r>
        <w:rPr>
          <w:lang w:eastAsia="ko-KR"/>
        </w:rPr>
        <w:t>판정할</w:t>
      </w:r>
      <w:r>
        <w:rPr>
          <w:lang w:eastAsia="ko-KR"/>
        </w:rPr>
        <w:t xml:space="preserve"> </w:t>
      </w:r>
      <w:r>
        <w:rPr>
          <w:lang w:eastAsia="ko-KR"/>
        </w:rPr>
        <w:t>수</w:t>
      </w:r>
      <w:r>
        <w:rPr>
          <w:lang w:eastAsia="ko-KR"/>
        </w:rPr>
        <w:t xml:space="preserve"> </w:t>
      </w:r>
      <w:r>
        <w:rPr>
          <w:lang w:eastAsia="ko-KR"/>
        </w:rPr>
        <w:t>없으며</w:t>
      </w:r>
      <w:r>
        <w:rPr>
          <w:lang w:eastAsia="ko-KR"/>
        </w:rPr>
        <w:t xml:space="preserve">, </w:t>
      </w:r>
      <w:r>
        <w:rPr>
          <w:lang w:eastAsia="ko-KR"/>
        </w:rPr>
        <w:t>메타데이터를</w:t>
      </w:r>
      <w:r>
        <w:rPr>
          <w:lang w:eastAsia="ko-KR"/>
        </w:rPr>
        <w:t xml:space="preserve"> </w:t>
      </w:r>
      <w:r>
        <w:rPr>
          <w:lang w:eastAsia="ko-KR"/>
        </w:rPr>
        <w:t>믿었다면</w:t>
      </w:r>
      <w:r>
        <w:rPr>
          <w:lang w:eastAsia="ko-KR"/>
        </w:rPr>
        <w:t xml:space="preserve"> </w:t>
      </w:r>
      <w:r>
        <w:rPr>
          <w:lang w:eastAsia="ko-KR"/>
        </w:rPr>
        <w:t>우리</w:t>
      </w:r>
      <w:r>
        <w:rPr>
          <w:lang w:eastAsia="ko-KR"/>
        </w:rPr>
        <w:t xml:space="preserve"> </w:t>
      </w:r>
      <w:r>
        <w:rPr>
          <w:lang w:eastAsia="ko-KR"/>
        </w:rPr>
        <w:t>자신의</w:t>
      </w:r>
      <w:r>
        <w:rPr>
          <w:lang w:eastAsia="ko-KR"/>
        </w:rPr>
        <w:t xml:space="preserve"> </w:t>
      </w:r>
      <w:r>
        <w:rPr>
          <w:lang w:eastAsia="ko-KR"/>
        </w:rPr>
        <w:t>등록</w:t>
      </w:r>
      <w:r>
        <w:rPr>
          <w:lang w:eastAsia="ko-KR"/>
        </w:rPr>
        <w:t xml:space="preserve"> </w:t>
      </w:r>
      <w:r>
        <w:rPr>
          <w:lang w:eastAsia="ko-KR"/>
        </w:rPr>
        <w:t>언어</w:t>
      </w:r>
      <w:r>
        <w:rPr>
          <w:lang w:eastAsia="ko-KR"/>
        </w:rPr>
        <w:t xml:space="preserve"> </w:t>
      </w:r>
      <w:r>
        <w:rPr>
          <w:lang w:eastAsia="ko-KR"/>
        </w:rPr>
        <w:t>기준을</w:t>
      </w:r>
      <w:r>
        <w:rPr>
          <w:lang w:eastAsia="ko-KR"/>
        </w:rPr>
        <w:t xml:space="preserve"> </w:t>
      </w:r>
      <w:r>
        <w:rPr>
          <w:lang w:eastAsia="ko-KR"/>
        </w:rPr>
        <w:t>어겼을</w:t>
      </w:r>
      <w:r>
        <w:rPr>
          <w:lang w:eastAsia="ko-KR"/>
        </w:rPr>
        <w:t xml:space="preserve"> </w:t>
      </w:r>
      <w:r>
        <w:rPr>
          <w:lang w:eastAsia="ko-KR"/>
        </w:rPr>
        <w:t>것이다</w:t>
      </w:r>
      <w:r>
        <w:rPr>
          <w:lang w:eastAsia="ko-KR"/>
        </w:rPr>
        <w:t>.</w:t>
      </w:r>
    </w:p>
    <w:p w14:paraId="03C27650" w14:textId="77777777" w:rsidR="0054704A" w:rsidRDefault="00000000">
      <w:pPr>
        <w:ind w:firstLine="288"/>
        <w:rPr>
          <w:lang w:eastAsia="ko-KR"/>
        </w:rPr>
      </w:pPr>
      <w:r>
        <w:rPr>
          <w:b/>
          <w:lang w:eastAsia="ko-KR"/>
        </w:rPr>
        <w:lastRenderedPageBreak/>
        <w:t>경계</w:t>
      </w:r>
      <w:r>
        <w:rPr>
          <w:b/>
          <w:lang w:eastAsia="ko-KR"/>
        </w:rPr>
        <w:t xml:space="preserve"> </w:t>
      </w:r>
      <w:r>
        <w:rPr>
          <w:b/>
          <w:lang w:eastAsia="ko-KR"/>
        </w:rPr>
        <w:t>규칙</w:t>
      </w:r>
      <w:r>
        <w:rPr>
          <w:b/>
          <w:lang w:eastAsia="ko-KR"/>
        </w:rPr>
        <w:t>.</w:t>
      </w:r>
      <w:r>
        <w:rPr>
          <w:lang w:eastAsia="ko-KR"/>
        </w:rPr>
        <w:t xml:space="preserve"> </w:t>
      </w:r>
      <w:r>
        <w:rPr>
          <w:lang w:eastAsia="ko-KR"/>
        </w:rPr>
        <w:t>전문</w:t>
      </w:r>
      <w:r>
        <w:rPr>
          <w:lang w:eastAsia="ko-KR"/>
        </w:rPr>
        <w:t xml:space="preserve"> </w:t>
      </w:r>
      <w:r>
        <w:rPr>
          <w:lang w:eastAsia="ko-KR"/>
        </w:rPr>
        <w:t>심사에서</w:t>
      </w:r>
      <w:r>
        <w:rPr>
          <w:lang w:eastAsia="ko-KR"/>
        </w:rPr>
        <w:t xml:space="preserve"> </w:t>
      </w:r>
      <w:r>
        <w:rPr>
          <w:lang w:eastAsia="ko-KR"/>
        </w:rPr>
        <w:t>반복</w:t>
      </w:r>
      <w:r>
        <w:rPr>
          <w:lang w:eastAsia="ko-KR"/>
        </w:rPr>
        <w:t xml:space="preserve"> </w:t>
      </w:r>
      <w:r>
        <w:rPr>
          <w:lang w:eastAsia="ko-KR"/>
        </w:rPr>
        <w:t>등장한</w:t>
      </w:r>
      <w:r>
        <w:rPr>
          <w:lang w:eastAsia="ko-KR"/>
        </w:rPr>
        <w:t xml:space="preserve"> </w:t>
      </w:r>
      <w:r>
        <w:rPr>
          <w:lang w:eastAsia="ko-KR"/>
        </w:rPr>
        <w:t>세</w:t>
      </w:r>
      <w:r>
        <w:rPr>
          <w:lang w:eastAsia="ko-KR"/>
        </w:rPr>
        <w:t xml:space="preserve"> </w:t>
      </w:r>
      <w:r>
        <w:rPr>
          <w:lang w:eastAsia="ko-KR"/>
        </w:rPr>
        <w:t>유형의</w:t>
      </w:r>
      <w:r>
        <w:rPr>
          <w:lang w:eastAsia="ko-KR"/>
        </w:rPr>
        <w:t xml:space="preserve"> </w:t>
      </w:r>
      <w:r>
        <w:rPr>
          <w:lang w:eastAsia="ko-KR"/>
        </w:rPr>
        <w:t>경계</w:t>
      </w:r>
      <w:r>
        <w:rPr>
          <w:lang w:eastAsia="ko-KR"/>
        </w:rPr>
        <w:t xml:space="preserve"> </w:t>
      </w:r>
      <w:r>
        <w:rPr>
          <w:lang w:eastAsia="ko-KR"/>
        </w:rPr>
        <w:t>사례는</w:t>
      </w:r>
      <w:r>
        <w:rPr>
          <w:lang w:eastAsia="ko-KR"/>
        </w:rPr>
        <w:t xml:space="preserve"> </w:t>
      </w:r>
      <w:r>
        <w:rPr>
          <w:lang w:eastAsia="ko-KR"/>
        </w:rPr>
        <w:t>개별</w:t>
      </w:r>
      <w:r>
        <w:rPr>
          <w:lang w:eastAsia="ko-KR"/>
        </w:rPr>
        <w:t xml:space="preserve"> </w:t>
      </w:r>
      <w:r>
        <w:rPr>
          <w:lang w:eastAsia="ko-KR"/>
        </w:rPr>
        <w:t>판정에</w:t>
      </w:r>
      <w:r>
        <w:rPr>
          <w:lang w:eastAsia="ko-KR"/>
        </w:rPr>
        <w:t xml:space="preserve"> </w:t>
      </w:r>
      <w:r>
        <w:rPr>
          <w:lang w:eastAsia="ko-KR"/>
        </w:rPr>
        <w:t>앞서</w:t>
      </w:r>
      <w:r>
        <w:rPr>
          <w:lang w:eastAsia="ko-KR"/>
        </w:rPr>
        <w:t xml:space="preserve"> </w:t>
      </w:r>
      <w:r>
        <w:rPr>
          <w:lang w:eastAsia="ko-KR"/>
        </w:rPr>
        <w:t>규칙으로</w:t>
      </w:r>
      <w:r>
        <w:rPr>
          <w:lang w:eastAsia="ko-KR"/>
        </w:rPr>
        <w:t xml:space="preserve"> </w:t>
      </w:r>
      <w:r>
        <w:rPr>
          <w:lang w:eastAsia="ko-KR"/>
        </w:rPr>
        <w:t>확정한</w:t>
      </w:r>
      <w:r>
        <w:rPr>
          <w:lang w:eastAsia="ko-KR"/>
        </w:rPr>
        <w:t xml:space="preserve"> </w:t>
      </w:r>
      <w:r>
        <w:rPr>
          <w:lang w:eastAsia="ko-KR"/>
        </w:rPr>
        <w:t>뒤</w:t>
      </w:r>
      <w:r>
        <w:rPr>
          <w:lang w:eastAsia="ko-KR"/>
        </w:rPr>
        <w:t xml:space="preserve"> </w:t>
      </w:r>
      <w:r>
        <w:rPr>
          <w:lang w:eastAsia="ko-KR"/>
        </w:rPr>
        <w:t>일괄</w:t>
      </w:r>
      <w:r>
        <w:rPr>
          <w:lang w:eastAsia="ko-KR"/>
        </w:rPr>
        <w:t xml:space="preserve"> </w:t>
      </w:r>
      <w:r>
        <w:rPr>
          <w:lang w:eastAsia="ko-KR"/>
        </w:rPr>
        <w:t>적용했다</w:t>
      </w:r>
      <w:r>
        <w:rPr>
          <w:lang w:eastAsia="ko-KR"/>
        </w:rPr>
        <w:t xml:space="preserve">. </w:t>
      </w:r>
      <w:r>
        <w:rPr>
          <w:lang w:eastAsia="ko-KR"/>
        </w:rPr>
        <w:t>주거</w:t>
      </w:r>
      <w:r>
        <w:rPr>
          <w:lang w:eastAsia="ko-KR"/>
        </w:rPr>
        <w:t xml:space="preserve"> </w:t>
      </w:r>
      <w:r>
        <w:rPr>
          <w:lang w:eastAsia="ko-KR"/>
        </w:rPr>
        <w:t>소음</w:t>
      </w:r>
      <w:r>
        <w:rPr>
          <w:lang w:eastAsia="ko-KR"/>
        </w:rPr>
        <w:t xml:space="preserve"> </w:t>
      </w:r>
      <w:r>
        <w:rPr>
          <w:lang w:eastAsia="ko-KR"/>
        </w:rPr>
        <w:t>노출에</w:t>
      </w:r>
      <w:r>
        <w:rPr>
          <w:lang w:eastAsia="ko-KR"/>
        </w:rPr>
        <w:t xml:space="preserve"> </w:t>
      </w:r>
      <w:proofErr w:type="spellStart"/>
      <w:r>
        <w:rPr>
          <w:lang w:eastAsia="ko-KR"/>
        </w:rPr>
        <w:t>비특정</w:t>
      </w:r>
      <w:proofErr w:type="spellEnd"/>
      <w:r>
        <w:rPr>
          <w:lang w:eastAsia="ko-KR"/>
        </w:rPr>
        <w:t xml:space="preserve"> </w:t>
      </w:r>
      <w:r>
        <w:rPr>
          <w:lang w:eastAsia="ko-KR"/>
        </w:rPr>
        <w:t>신체활동을</w:t>
      </w:r>
      <w:r>
        <w:rPr>
          <w:lang w:eastAsia="ko-KR"/>
        </w:rPr>
        <w:t xml:space="preserve"> </w:t>
      </w:r>
      <w:r>
        <w:rPr>
          <w:lang w:eastAsia="ko-KR"/>
        </w:rPr>
        <w:t>결합한</w:t>
      </w:r>
      <w:r>
        <w:rPr>
          <w:lang w:eastAsia="ko-KR"/>
        </w:rPr>
        <w:t xml:space="preserve"> </w:t>
      </w:r>
      <w:r>
        <w:rPr>
          <w:lang w:eastAsia="ko-KR"/>
        </w:rPr>
        <w:t>연구는</w:t>
      </w:r>
      <w:r>
        <w:rPr>
          <w:lang w:eastAsia="ko-KR"/>
        </w:rPr>
        <w:t xml:space="preserve"> </w:t>
      </w:r>
      <w:r>
        <w:rPr>
          <w:lang w:eastAsia="ko-KR"/>
        </w:rPr>
        <w:t>배제했고</w:t>
      </w:r>
      <w:r>
        <w:rPr>
          <w:lang w:eastAsia="ko-KR"/>
        </w:rPr>
        <w:t xml:space="preserve">, </w:t>
      </w:r>
      <w:r>
        <w:rPr>
          <w:lang w:eastAsia="ko-KR"/>
        </w:rPr>
        <w:t>행태</w:t>
      </w:r>
      <w:r>
        <w:rPr>
          <w:lang w:eastAsia="ko-KR"/>
        </w:rPr>
        <w:t xml:space="preserve"> </w:t>
      </w:r>
      <w:r>
        <w:rPr>
          <w:lang w:eastAsia="ko-KR"/>
        </w:rPr>
        <w:t>의도만이</w:t>
      </w:r>
      <w:r>
        <w:rPr>
          <w:lang w:eastAsia="ko-KR"/>
        </w:rPr>
        <w:t xml:space="preserve"> </w:t>
      </w:r>
      <w:r>
        <w:rPr>
          <w:lang w:eastAsia="ko-KR"/>
        </w:rPr>
        <w:t>유일한</w:t>
      </w:r>
      <w:r>
        <w:rPr>
          <w:lang w:eastAsia="ko-KR"/>
        </w:rPr>
        <w:t xml:space="preserve"> </w:t>
      </w:r>
      <w:r>
        <w:rPr>
          <w:lang w:eastAsia="ko-KR"/>
        </w:rPr>
        <w:t>결과인</w:t>
      </w:r>
      <w:r>
        <w:rPr>
          <w:lang w:eastAsia="ko-KR"/>
        </w:rPr>
        <w:t xml:space="preserve"> </w:t>
      </w:r>
      <w:r>
        <w:rPr>
          <w:lang w:eastAsia="ko-KR"/>
        </w:rPr>
        <w:t>연구는</w:t>
      </w:r>
      <w:r>
        <w:rPr>
          <w:lang w:eastAsia="ko-KR"/>
        </w:rPr>
        <w:t xml:space="preserve"> </w:t>
      </w:r>
      <w:r>
        <w:rPr>
          <w:lang w:eastAsia="ko-KR"/>
        </w:rPr>
        <w:t>민감도</w:t>
      </w:r>
      <w:r>
        <w:rPr>
          <w:lang w:eastAsia="ko-KR"/>
        </w:rPr>
        <w:t xml:space="preserve"> </w:t>
      </w:r>
      <w:r>
        <w:rPr>
          <w:lang w:eastAsia="ko-KR"/>
        </w:rPr>
        <w:t>전용으로</w:t>
      </w:r>
      <w:r>
        <w:rPr>
          <w:lang w:eastAsia="ko-KR"/>
        </w:rPr>
        <w:t xml:space="preserve"> </w:t>
      </w:r>
      <w:r>
        <w:rPr>
          <w:lang w:eastAsia="ko-KR"/>
        </w:rPr>
        <w:t>돌렸으며</w:t>
      </w:r>
      <w:r>
        <w:rPr>
          <w:lang w:eastAsia="ko-KR"/>
        </w:rPr>
        <w:t xml:space="preserve">, </w:t>
      </w:r>
      <w:r>
        <w:rPr>
          <w:lang w:eastAsia="ko-KR"/>
        </w:rPr>
        <w:t>평정</w:t>
      </w:r>
      <w:r>
        <w:rPr>
          <w:lang w:eastAsia="ko-KR"/>
        </w:rPr>
        <w:t xml:space="preserve"> </w:t>
      </w:r>
      <w:r>
        <w:rPr>
          <w:lang w:eastAsia="ko-KR"/>
        </w:rPr>
        <w:t>결과를</w:t>
      </w:r>
      <w:r>
        <w:rPr>
          <w:lang w:eastAsia="ko-KR"/>
        </w:rPr>
        <w:t xml:space="preserve"> </w:t>
      </w:r>
      <w:r>
        <w:rPr>
          <w:lang w:eastAsia="ko-KR"/>
        </w:rPr>
        <w:t>가진</w:t>
      </w:r>
      <w:r>
        <w:rPr>
          <w:lang w:eastAsia="ko-KR"/>
        </w:rPr>
        <w:t xml:space="preserve"> </w:t>
      </w:r>
      <w:r>
        <w:rPr>
          <w:lang w:eastAsia="ko-KR"/>
        </w:rPr>
        <w:t>역방향</w:t>
      </w:r>
      <w:r>
        <w:rPr>
          <w:lang w:eastAsia="ko-KR"/>
        </w:rPr>
        <w:t xml:space="preserve"> </w:t>
      </w:r>
      <w:r>
        <w:rPr>
          <w:lang w:eastAsia="ko-KR"/>
        </w:rPr>
        <w:t>연구는</w:t>
      </w:r>
      <w:r>
        <w:rPr>
          <w:lang w:eastAsia="ko-KR"/>
        </w:rPr>
        <w:t xml:space="preserve"> </w:t>
      </w:r>
      <w:r>
        <w:rPr>
          <w:lang w:eastAsia="ko-KR"/>
        </w:rPr>
        <w:t>포함했다</w:t>
      </w:r>
      <w:r>
        <w:rPr>
          <w:lang w:eastAsia="ko-KR"/>
        </w:rPr>
        <w:t xml:space="preserve">. </w:t>
      </w:r>
      <w:r>
        <w:rPr>
          <w:lang w:eastAsia="ko-KR"/>
        </w:rPr>
        <w:t>마지막</w:t>
      </w:r>
      <w:r>
        <w:rPr>
          <w:lang w:eastAsia="ko-KR"/>
        </w:rPr>
        <w:t xml:space="preserve"> </w:t>
      </w:r>
      <w:r>
        <w:rPr>
          <w:lang w:eastAsia="ko-KR"/>
        </w:rPr>
        <w:t>항목은</w:t>
      </w:r>
      <w:r>
        <w:rPr>
          <w:lang w:eastAsia="ko-KR"/>
        </w:rPr>
        <w:t xml:space="preserve"> </w:t>
      </w:r>
      <w:r>
        <w:rPr>
          <w:lang w:eastAsia="ko-KR"/>
        </w:rPr>
        <w:t>등록된</w:t>
      </w:r>
      <w:r>
        <w:rPr>
          <w:lang w:eastAsia="ko-KR"/>
        </w:rPr>
        <w:t xml:space="preserve"> </w:t>
      </w:r>
      <w:r>
        <w:rPr>
          <w:lang w:eastAsia="ko-KR"/>
        </w:rPr>
        <w:t>정의가</w:t>
      </w:r>
      <w:r>
        <w:rPr>
          <w:lang w:eastAsia="ko-KR"/>
        </w:rPr>
        <w:t xml:space="preserve"> </w:t>
      </w:r>
      <w:r>
        <w:rPr>
          <w:lang w:eastAsia="ko-KR"/>
        </w:rPr>
        <w:t>역방향</w:t>
      </w:r>
      <w:r>
        <w:rPr>
          <w:lang w:eastAsia="ko-KR"/>
        </w:rPr>
        <w:t xml:space="preserve"> </w:t>
      </w:r>
      <w:r>
        <w:rPr>
          <w:lang w:eastAsia="ko-KR"/>
        </w:rPr>
        <w:t>경로를</w:t>
      </w:r>
      <w:r>
        <w:rPr>
          <w:lang w:eastAsia="ko-KR"/>
        </w:rPr>
        <w:t xml:space="preserve"> </w:t>
      </w:r>
      <w:r>
        <w:rPr>
          <w:lang w:eastAsia="ko-KR"/>
        </w:rPr>
        <w:t>적격으로</w:t>
      </w:r>
      <w:r>
        <w:rPr>
          <w:lang w:eastAsia="ko-KR"/>
        </w:rPr>
        <w:t xml:space="preserve"> </w:t>
      </w:r>
      <w:r>
        <w:rPr>
          <w:lang w:eastAsia="ko-KR"/>
        </w:rPr>
        <w:t>규정하기</w:t>
      </w:r>
      <w:r>
        <w:rPr>
          <w:lang w:eastAsia="ko-KR"/>
        </w:rPr>
        <w:t xml:space="preserve"> </w:t>
      </w:r>
      <w:r>
        <w:rPr>
          <w:lang w:eastAsia="ko-KR"/>
        </w:rPr>
        <w:t>때문이다</w:t>
      </w:r>
      <w:r>
        <w:rPr>
          <w:lang w:eastAsia="ko-KR"/>
        </w:rPr>
        <w:t xml:space="preserve">. </w:t>
      </w:r>
      <w:r>
        <w:rPr>
          <w:lang w:eastAsia="ko-KR"/>
        </w:rPr>
        <w:t>네</w:t>
      </w:r>
      <w:r>
        <w:rPr>
          <w:lang w:eastAsia="ko-KR"/>
        </w:rPr>
        <w:t xml:space="preserve"> </w:t>
      </w:r>
      <w:r>
        <w:rPr>
          <w:lang w:eastAsia="ko-KR"/>
        </w:rPr>
        <w:t>번째</w:t>
      </w:r>
      <w:r>
        <w:rPr>
          <w:lang w:eastAsia="ko-KR"/>
        </w:rPr>
        <w:t xml:space="preserve"> </w:t>
      </w:r>
      <w:r>
        <w:rPr>
          <w:lang w:eastAsia="ko-KR"/>
        </w:rPr>
        <w:t>규칙인</w:t>
      </w:r>
      <w:r>
        <w:rPr>
          <w:lang w:eastAsia="ko-KR"/>
        </w:rPr>
        <w:t xml:space="preserve"> "</w:t>
      </w:r>
      <w:r>
        <w:rPr>
          <w:lang w:eastAsia="ko-KR"/>
        </w:rPr>
        <w:t>옥외</w:t>
      </w:r>
      <w:r>
        <w:rPr>
          <w:lang w:eastAsia="ko-KR"/>
        </w:rPr>
        <w:t xml:space="preserve"> </w:t>
      </w:r>
      <w:r>
        <w:rPr>
          <w:lang w:eastAsia="ko-KR"/>
        </w:rPr>
        <w:t>장면의</w:t>
      </w:r>
      <w:r>
        <w:rPr>
          <w:lang w:eastAsia="ko-KR"/>
        </w:rPr>
        <w:t xml:space="preserve"> </w:t>
      </w:r>
      <w:r>
        <w:rPr>
          <w:lang w:eastAsia="ko-KR"/>
        </w:rPr>
        <w:t>실험실</w:t>
      </w:r>
      <w:r>
        <w:rPr>
          <w:lang w:eastAsia="ko-KR"/>
        </w:rPr>
        <w:t xml:space="preserve"> </w:t>
      </w:r>
      <w:r>
        <w:rPr>
          <w:lang w:eastAsia="ko-KR"/>
        </w:rPr>
        <w:t>재현</w:t>
      </w:r>
      <w:r>
        <w:rPr>
          <w:lang w:eastAsia="ko-KR"/>
        </w:rPr>
        <w:t xml:space="preserve"> → </w:t>
      </w:r>
      <w:r>
        <w:rPr>
          <w:lang w:eastAsia="ko-KR"/>
        </w:rPr>
        <w:t>민감도</w:t>
      </w:r>
      <w:r>
        <w:rPr>
          <w:lang w:eastAsia="ko-KR"/>
        </w:rPr>
        <w:t xml:space="preserve"> </w:t>
      </w:r>
      <w:r>
        <w:rPr>
          <w:lang w:eastAsia="ko-KR"/>
        </w:rPr>
        <w:t>전용</w:t>
      </w:r>
      <w:r>
        <w:rPr>
          <w:lang w:eastAsia="ko-KR"/>
        </w:rPr>
        <w:t>"</w:t>
      </w:r>
      <w:r>
        <w:rPr>
          <w:lang w:eastAsia="ko-KR"/>
        </w:rPr>
        <w:t>은</w:t>
      </w:r>
      <w:r>
        <w:rPr>
          <w:lang w:eastAsia="ko-KR"/>
        </w:rPr>
        <w:t xml:space="preserve"> </w:t>
      </w:r>
      <w:r>
        <w:rPr>
          <w:lang w:eastAsia="ko-KR"/>
        </w:rPr>
        <w:t>인용추적</w:t>
      </w:r>
      <w:r>
        <w:rPr>
          <w:lang w:eastAsia="ko-KR"/>
        </w:rPr>
        <w:t xml:space="preserve"> </w:t>
      </w:r>
      <w:r>
        <w:rPr>
          <w:lang w:eastAsia="ko-KR"/>
        </w:rPr>
        <w:t>갈래</w:t>
      </w:r>
      <w:r>
        <w:rPr>
          <w:lang w:eastAsia="ko-KR"/>
        </w:rPr>
        <w:t xml:space="preserve"> </w:t>
      </w:r>
      <w:r>
        <w:rPr>
          <w:lang w:eastAsia="ko-KR"/>
        </w:rPr>
        <w:t>실행</w:t>
      </w:r>
      <w:r>
        <w:rPr>
          <w:lang w:eastAsia="ko-KR"/>
        </w:rPr>
        <w:t xml:space="preserve"> </w:t>
      </w:r>
      <w:r>
        <w:rPr>
          <w:lang w:eastAsia="ko-KR"/>
        </w:rPr>
        <w:t>중에</w:t>
      </w:r>
      <w:r>
        <w:rPr>
          <w:lang w:eastAsia="ko-KR"/>
        </w:rPr>
        <w:t xml:space="preserve"> </w:t>
      </w:r>
      <w:r>
        <w:rPr>
          <w:lang w:eastAsia="ko-KR"/>
        </w:rPr>
        <w:t>도입돼</w:t>
      </w:r>
      <w:r>
        <w:rPr>
          <w:lang w:eastAsia="ko-KR"/>
        </w:rPr>
        <w:t xml:space="preserve"> </w:t>
      </w:r>
      <w:r>
        <w:rPr>
          <w:lang w:eastAsia="ko-KR"/>
        </w:rPr>
        <w:t>그</w:t>
      </w:r>
      <w:r>
        <w:rPr>
          <w:lang w:eastAsia="ko-KR"/>
        </w:rPr>
        <w:t xml:space="preserve"> </w:t>
      </w:r>
      <w:r>
        <w:rPr>
          <w:lang w:eastAsia="ko-KR"/>
        </w:rPr>
        <w:t>갈래에만</w:t>
      </w:r>
      <w:r>
        <w:rPr>
          <w:lang w:eastAsia="ko-KR"/>
        </w:rPr>
        <w:t xml:space="preserve"> </w:t>
      </w:r>
      <w:r>
        <w:rPr>
          <w:lang w:eastAsia="ko-KR"/>
        </w:rPr>
        <w:t>적용됐고</w:t>
      </w:r>
      <w:r>
        <w:rPr>
          <w:lang w:eastAsia="ko-KR"/>
        </w:rPr>
        <w:t xml:space="preserve">, </w:t>
      </w:r>
      <w:r>
        <w:rPr>
          <w:lang w:eastAsia="ko-KR"/>
        </w:rPr>
        <w:t>갈래</w:t>
      </w:r>
      <w:r>
        <w:rPr>
          <w:lang w:eastAsia="ko-KR"/>
        </w:rPr>
        <w:t xml:space="preserve"> </w:t>
      </w:r>
      <w:r>
        <w:rPr>
          <w:lang w:eastAsia="ko-KR"/>
        </w:rPr>
        <w:t>간</w:t>
      </w:r>
      <w:r>
        <w:rPr>
          <w:lang w:eastAsia="ko-KR"/>
        </w:rPr>
        <w:t xml:space="preserve"> </w:t>
      </w:r>
      <w:r>
        <w:rPr>
          <w:lang w:eastAsia="ko-KR"/>
        </w:rPr>
        <w:t>불일치는</w:t>
      </w:r>
      <w:r>
        <w:rPr>
          <w:lang w:eastAsia="ko-KR"/>
        </w:rPr>
        <w:t xml:space="preserve"> </w:t>
      </w:r>
      <w:r>
        <w:rPr>
          <w:lang w:eastAsia="ko-KR"/>
        </w:rPr>
        <w:t>이탈</w:t>
      </w:r>
      <w:r>
        <w:rPr>
          <w:lang w:eastAsia="ko-KR"/>
        </w:rPr>
        <w:t xml:space="preserve"> </w:t>
      </w:r>
      <w:r>
        <w:rPr>
          <w:lang w:eastAsia="ko-KR"/>
        </w:rPr>
        <w:t>로그에</w:t>
      </w:r>
      <w:r>
        <w:rPr>
          <w:lang w:eastAsia="ko-KR"/>
        </w:rPr>
        <w:t xml:space="preserve"> </w:t>
      </w:r>
      <w:r>
        <w:rPr>
          <w:lang w:eastAsia="ko-KR"/>
        </w:rPr>
        <w:t>기록했다</w:t>
      </w:r>
      <w:r>
        <w:rPr>
          <w:lang w:eastAsia="ko-KR"/>
        </w:rPr>
        <w:t>(S1, D6-1). §3.3</w:t>
      </w:r>
      <w:r>
        <w:rPr>
          <w:lang w:eastAsia="ko-KR"/>
        </w:rPr>
        <w:t>에서</w:t>
      </w:r>
      <w:r>
        <w:rPr>
          <w:lang w:eastAsia="ko-KR"/>
        </w:rPr>
        <w:t xml:space="preserve"> </w:t>
      </w:r>
      <w:r>
        <w:rPr>
          <w:lang w:eastAsia="ko-KR"/>
        </w:rPr>
        <w:t>이</w:t>
      </w:r>
      <w:r>
        <w:rPr>
          <w:lang w:eastAsia="ko-KR"/>
        </w:rPr>
        <w:t xml:space="preserve"> </w:t>
      </w:r>
      <w:r>
        <w:rPr>
          <w:lang w:eastAsia="ko-KR"/>
        </w:rPr>
        <w:t>불일치가</w:t>
      </w:r>
      <w:r>
        <w:rPr>
          <w:lang w:eastAsia="ko-KR"/>
        </w:rPr>
        <w:t xml:space="preserve"> </w:t>
      </w:r>
      <w:r>
        <w:rPr>
          <w:lang w:eastAsia="ko-KR"/>
        </w:rPr>
        <w:t>정량적</w:t>
      </w:r>
      <w:r>
        <w:rPr>
          <w:lang w:eastAsia="ko-KR"/>
        </w:rPr>
        <w:t xml:space="preserve"> </w:t>
      </w:r>
      <w:r>
        <w:rPr>
          <w:lang w:eastAsia="ko-KR"/>
        </w:rPr>
        <w:t>귀결을</w:t>
      </w:r>
      <w:r>
        <w:rPr>
          <w:lang w:eastAsia="ko-KR"/>
        </w:rPr>
        <w:t xml:space="preserve"> </w:t>
      </w:r>
      <w:r>
        <w:rPr>
          <w:lang w:eastAsia="ko-KR"/>
        </w:rPr>
        <w:t>갖지</w:t>
      </w:r>
      <w:r>
        <w:rPr>
          <w:lang w:eastAsia="ko-KR"/>
        </w:rPr>
        <w:t xml:space="preserve"> </w:t>
      </w:r>
      <w:r>
        <w:rPr>
          <w:lang w:eastAsia="ko-KR"/>
        </w:rPr>
        <w:t>않음을</w:t>
      </w:r>
      <w:r>
        <w:rPr>
          <w:lang w:eastAsia="ko-KR"/>
        </w:rPr>
        <w:t xml:space="preserve"> </w:t>
      </w:r>
      <w:r>
        <w:rPr>
          <w:lang w:eastAsia="ko-KR"/>
        </w:rPr>
        <w:t>보인다</w:t>
      </w:r>
      <w:r>
        <w:rPr>
          <w:lang w:eastAsia="ko-KR"/>
        </w:rPr>
        <w:t>.</w:t>
      </w:r>
    </w:p>
    <w:p w14:paraId="564181CD" w14:textId="77777777" w:rsidR="0054704A" w:rsidRDefault="00000000">
      <w:pPr>
        <w:pStyle w:val="21"/>
        <w:jc w:val="both"/>
        <w:rPr>
          <w:lang w:eastAsia="ko-KR"/>
        </w:rPr>
      </w:pPr>
      <w:r>
        <w:rPr>
          <w:rFonts w:ascii="Times New Roman" w:eastAsia="바탕" w:hAnsi="Times New Roman" w:cs="Times New Roman"/>
          <w:b w:val="0"/>
          <w:color w:val="000000"/>
          <w:sz w:val="24"/>
          <w:lang w:eastAsia="ko-KR"/>
        </w:rPr>
        <w:t>2.5 Data collection and quality appraisal</w:t>
      </w:r>
    </w:p>
    <w:p w14:paraId="2A1D6BCB" w14:textId="77777777" w:rsidR="0054704A" w:rsidRDefault="00000000">
      <w:pPr>
        <w:ind w:firstLine="288"/>
        <w:rPr>
          <w:lang w:eastAsia="ko-KR"/>
        </w:rPr>
      </w:pPr>
      <w:r>
        <w:rPr>
          <w:lang w:eastAsia="ko-KR"/>
        </w:rPr>
        <w:t>한</w:t>
      </w:r>
      <w:r>
        <w:rPr>
          <w:lang w:eastAsia="ko-KR"/>
        </w:rPr>
        <w:t xml:space="preserve"> </w:t>
      </w:r>
      <w:r>
        <w:rPr>
          <w:lang w:eastAsia="ko-KR"/>
        </w:rPr>
        <w:t>명의</w:t>
      </w:r>
      <w:r>
        <w:rPr>
          <w:lang w:eastAsia="ko-KR"/>
        </w:rPr>
        <w:t xml:space="preserve"> </w:t>
      </w:r>
      <w:r>
        <w:rPr>
          <w:lang w:eastAsia="ko-KR"/>
        </w:rPr>
        <w:t>리뷰어가</w:t>
      </w:r>
      <w:r>
        <w:rPr>
          <w:lang w:eastAsia="ko-KR"/>
        </w:rPr>
        <w:t xml:space="preserve"> </w:t>
      </w:r>
      <w:r>
        <w:rPr>
          <w:lang w:eastAsia="ko-KR"/>
        </w:rPr>
        <w:t>전문에서</w:t>
      </w:r>
      <w:r>
        <w:rPr>
          <w:lang w:eastAsia="ko-KR"/>
        </w:rPr>
        <w:t xml:space="preserve"> 16</w:t>
      </w:r>
      <w:r>
        <w:rPr>
          <w:lang w:eastAsia="ko-KR"/>
        </w:rPr>
        <w:t>개</w:t>
      </w:r>
      <w:r>
        <w:rPr>
          <w:lang w:eastAsia="ko-KR"/>
        </w:rPr>
        <w:t xml:space="preserve"> </w:t>
      </w:r>
      <w:r>
        <w:rPr>
          <w:lang w:eastAsia="ko-KR"/>
        </w:rPr>
        <w:t>고정</w:t>
      </w:r>
      <w:r>
        <w:rPr>
          <w:lang w:eastAsia="ko-KR"/>
        </w:rPr>
        <w:t xml:space="preserve"> </w:t>
      </w:r>
      <w:r>
        <w:rPr>
          <w:lang w:eastAsia="ko-KR"/>
        </w:rPr>
        <w:t>필드로</w:t>
      </w:r>
      <w:r>
        <w:rPr>
          <w:lang w:eastAsia="ko-KR"/>
        </w:rPr>
        <w:t xml:space="preserve"> </w:t>
      </w:r>
      <w:r>
        <w:rPr>
          <w:lang w:eastAsia="ko-KR"/>
        </w:rPr>
        <w:t>자료를</w:t>
      </w:r>
      <w:r>
        <w:rPr>
          <w:lang w:eastAsia="ko-KR"/>
        </w:rPr>
        <w:t xml:space="preserve"> </w:t>
      </w:r>
      <w:r>
        <w:rPr>
          <w:lang w:eastAsia="ko-KR"/>
        </w:rPr>
        <w:t>추출했다</w:t>
      </w:r>
      <w:r>
        <w:rPr>
          <w:lang w:eastAsia="ko-KR"/>
        </w:rPr>
        <w:t xml:space="preserve">. </w:t>
      </w:r>
      <w:r>
        <w:rPr>
          <w:lang w:eastAsia="ko-KR"/>
        </w:rPr>
        <w:t>세팅</w:t>
      </w:r>
      <w:r>
        <w:rPr>
          <w:lang w:eastAsia="ko-KR"/>
        </w:rPr>
        <w:t xml:space="preserve">, </w:t>
      </w:r>
      <w:r>
        <w:rPr>
          <w:lang w:eastAsia="ko-KR"/>
        </w:rPr>
        <w:t>설계</w:t>
      </w:r>
      <w:r>
        <w:rPr>
          <w:lang w:eastAsia="ko-KR"/>
        </w:rPr>
        <w:t xml:space="preserve">, </w:t>
      </w:r>
      <w:r>
        <w:rPr>
          <w:lang w:eastAsia="ko-KR"/>
        </w:rPr>
        <w:t>표본</w:t>
      </w:r>
      <w:r>
        <w:rPr>
          <w:lang w:eastAsia="ko-KR"/>
        </w:rPr>
        <w:t xml:space="preserve">, </w:t>
      </w:r>
      <w:r>
        <w:rPr>
          <w:lang w:eastAsia="ko-KR"/>
        </w:rPr>
        <w:t>노출</w:t>
      </w:r>
      <w:r>
        <w:rPr>
          <w:lang w:eastAsia="ko-KR"/>
        </w:rPr>
        <w:t xml:space="preserve">, </w:t>
      </w:r>
      <w:r>
        <w:rPr>
          <w:lang w:eastAsia="ko-KR"/>
        </w:rPr>
        <w:t>행태</w:t>
      </w:r>
      <w:r>
        <w:rPr>
          <w:lang w:eastAsia="ko-KR"/>
        </w:rPr>
        <w:t xml:space="preserve"> </w:t>
      </w:r>
      <w:r>
        <w:rPr>
          <w:lang w:eastAsia="ko-KR"/>
        </w:rPr>
        <w:t>도메인</w:t>
      </w:r>
      <w:r>
        <w:rPr>
          <w:lang w:eastAsia="ko-KR"/>
        </w:rPr>
        <w:t xml:space="preserve">, </w:t>
      </w:r>
      <w:r>
        <w:rPr>
          <w:lang w:eastAsia="ko-KR"/>
        </w:rPr>
        <w:t>측정</w:t>
      </w:r>
      <w:r>
        <w:rPr>
          <w:lang w:eastAsia="ko-KR"/>
        </w:rPr>
        <w:t xml:space="preserve"> </w:t>
      </w:r>
      <w:r>
        <w:rPr>
          <w:lang w:eastAsia="ko-KR"/>
        </w:rPr>
        <w:t>방법</w:t>
      </w:r>
      <w:r>
        <w:rPr>
          <w:lang w:eastAsia="ko-KR"/>
        </w:rPr>
        <w:t xml:space="preserve">, </w:t>
      </w:r>
      <w:r>
        <w:rPr>
          <w:lang w:eastAsia="ko-KR"/>
        </w:rPr>
        <w:t>방향</w:t>
      </w:r>
      <w:r>
        <w:rPr>
          <w:lang w:eastAsia="ko-KR"/>
        </w:rPr>
        <w:t xml:space="preserve">, </w:t>
      </w:r>
      <w:r>
        <w:rPr>
          <w:lang w:eastAsia="ko-KR"/>
        </w:rPr>
        <w:t>핵심</w:t>
      </w:r>
      <w:r>
        <w:rPr>
          <w:lang w:eastAsia="ko-KR"/>
        </w:rPr>
        <w:t xml:space="preserve"> </w:t>
      </w:r>
      <w:r>
        <w:rPr>
          <w:lang w:eastAsia="ko-KR"/>
        </w:rPr>
        <w:t>발견</w:t>
      </w:r>
      <w:r>
        <w:rPr>
          <w:lang w:eastAsia="ko-KR"/>
        </w:rPr>
        <w:t xml:space="preserve">, </w:t>
      </w:r>
      <w:r>
        <w:rPr>
          <w:lang w:eastAsia="ko-KR"/>
        </w:rPr>
        <w:t>그리고</w:t>
      </w:r>
      <w:r>
        <w:rPr>
          <w:lang w:eastAsia="ko-KR"/>
        </w:rPr>
        <w:t xml:space="preserve"> </w:t>
      </w:r>
      <w:r>
        <w:rPr>
          <w:b/>
          <w:lang w:eastAsia="ko-KR"/>
        </w:rPr>
        <w:t>원문</w:t>
      </w:r>
      <w:r>
        <w:rPr>
          <w:b/>
          <w:lang w:eastAsia="ko-KR"/>
        </w:rPr>
        <w:t xml:space="preserve"> </w:t>
      </w:r>
      <w:r>
        <w:rPr>
          <w:b/>
          <w:lang w:eastAsia="ko-KR"/>
        </w:rPr>
        <w:t>위치를</w:t>
      </w:r>
      <w:r>
        <w:rPr>
          <w:b/>
          <w:lang w:eastAsia="ko-KR"/>
        </w:rPr>
        <w:t xml:space="preserve"> </w:t>
      </w:r>
      <w:r>
        <w:rPr>
          <w:b/>
          <w:lang w:eastAsia="ko-KR"/>
        </w:rPr>
        <w:t>명시한</w:t>
      </w:r>
      <w:r>
        <w:rPr>
          <w:b/>
          <w:lang w:eastAsia="ko-KR"/>
        </w:rPr>
        <w:t xml:space="preserve"> </w:t>
      </w:r>
      <w:proofErr w:type="spellStart"/>
      <w:r>
        <w:rPr>
          <w:b/>
          <w:lang w:eastAsia="ko-KR"/>
        </w:rPr>
        <w:t>축자적</w:t>
      </w:r>
      <w:proofErr w:type="spellEnd"/>
      <w:r>
        <w:rPr>
          <w:b/>
          <w:lang w:eastAsia="ko-KR"/>
        </w:rPr>
        <w:t xml:space="preserve"> </w:t>
      </w:r>
      <w:r>
        <w:rPr>
          <w:b/>
          <w:lang w:eastAsia="ko-KR"/>
        </w:rPr>
        <w:t>효과</w:t>
      </w:r>
      <w:r>
        <w:rPr>
          <w:b/>
          <w:lang w:eastAsia="ko-KR"/>
        </w:rPr>
        <w:t xml:space="preserve"> </w:t>
      </w:r>
      <w:r>
        <w:rPr>
          <w:b/>
          <w:lang w:eastAsia="ko-KR"/>
        </w:rPr>
        <w:t>통계</w:t>
      </w:r>
      <w:r>
        <w:rPr>
          <w:lang w:eastAsia="ko-KR"/>
        </w:rPr>
        <w:t>가</w:t>
      </w:r>
      <w:r>
        <w:rPr>
          <w:lang w:eastAsia="ko-KR"/>
        </w:rPr>
        <w:t xml:space="preserve"> </w:t>
      </w:r>
      <w:r>
        <w:rPr>
          <w:lang w:eastAsia="ko-KR"/>
        </w:rPr>
        <w:t>그</w:t>
      </w:r>
      <w:r>
        <w:rPr>
          <w:lang w:eastAsia="ko-KR"/>
        </w:rPr>
        <w:t xml:space="preserve"> </w:t>
      </w:r>
      <w:r>
        <w:rPr>
          <w:lang w:eastAsia="ko-KR"/>
        </w:rPr>
        <w:t>필드다</w:t>
      </w:r>
      <w:r>
        <w:rPr>
          <w:lang w:eastAsia="ko-KR"/>
        </w:rPr>
        <w:t xml:space="preserve">. </w:t>
      </w:r>
      <w:r>
        <w:rPr>
          <w:lang w:eastAsia="ko-KR"/>
        </w:rPr>
        <w:t>효과</w:t>
      </w:r>
      <w:r>
        <w:rPr>
          <w:lang w:eastAsia="ko-KR"/>
        </w:rPr>
        <w:t xml:space="preserve"> </w:t>
      </w:r>
      <w:r>
        <w:rPr>
          <w:lang w:eastAsia="ko-KR"/>
        </w:rPr>
        <w:t>통계는</w:t>
      </w:r>
      <w:r>
        <w:rPr>
          <w:lang w:eastAsia="ko-KR"/>
        </w:rPr>
        <w:t xml:space="preserve"> </w:t>
      </w:r>
      <w:r>
        <w:rPr>
          <w:lang w:eastAsia="ko-KR"/>
        </w:rPr>
        <w:t>인쇄된</w:t>
      </w:r>
      <w:r>
        <w:rPr>
          <w:lang w:eastAsia="ko-KR"/>
        </w:rPr>
        <w:t xml:space="preserve"> </w:t>
      </w:r>
      <w:r>
        <w:rPr>
          <w:lang w:eastAsia="ko-KR"/>
        </w:rPr>
        <w:t>그대로</w:t>
      </w:r>
      <w:r>
        <w:rPr>
          <w:lang w:eastAsia="ko-KR"/>
        </w:rPr>
        <w:t xml:space="preserve"> </w:t>
      </w:r>
      <w:r>
        <w:rPr>
          <w:lang w:eastAsia="ko-KR"/>
        </w:rPr>
        <w:t>전사했고</w:t>
      </w:r>
      <w:r>
        <w:rPr>
          <w:lang w:eastAsia="ko-KR"/>
        </w:rPr>
        <w:t xml:space="preserve"> </w:t>
      </w:r>
      <w:r>
        <w:rPr>
          <w:b/>
          <w:lang w:eastAsia="ko-KR"/>
        </w:rPr>
        <w:t>추출</w:t>
      </w:r>
      <w:r>
        <w:rPr>
          <w:b/>
          <w:lang w:eastAsia="ko-KR"/>
        </w:rPr>
        <w:t xml:space="preserve"> </w:t>
      </w:r>
      <w:r>
        <w:rPr>
          <w:b/>
          <w:lang w:eastAsia="ko-KR"/>
        </w:rPr>
        <w:t>단계에서는</w:t>
      </w:r>
      <w:r>
        <w:rPr>
          <w:b/>
          <w:lang w:eastAsia="ko-KR"/>
        </w:rPr>
        <w:t xml:space="preserve"> </w:t>
      </w:r>
      <w:r>
        <w:rPr>
          <w:b/>
          <w:lang w:eastAsia="ko-KR"/>
        </w:rPr>
        <w:t>어떤</w:t>
      </w:r>
      <w:r>
        <w:rPr>
          <w:b/>
          <w:lang w:eastAsia="ko-KR"/>
        </w:rPr>
        <w:t xml:space="preserve"> </w:t>
      </w:r>
      <w:r>
        <w:rPr>
          <w:b/>
          <w:lang w:eastAsia="ko-KR"/>
        </w:rPr>
        <w:t>변환이나</w:t>
      </w:r>
      <w:r>
        <w:rPr>
          <w:b/>
          <w:lang w:eastAsia="ko-KR"/>
        </w:rPr>
        <w:t xml:space="preserve"> </w:t>
      </w:r>
      <w:r>
        <w:rPr>
          <w:b/>
          <w:lang w:eastAsia="ko-KR"/>
        </w:rPr>
        <w:t>추정도</w:t>
      </w:r>
      <w:r>
        <w:rPr>
          <w:b/>
          <w:lang w:eastAsia="ko-KR"/>
        </w:rPr>
        <w:t xml:space="preserve"> </w:t>
      </w:r>
      <w:r>
        <w:rPr>
          <w:b/>
          <w:lang w:eastAsia="ko-KR"/>
        </w:rPr>
        <w:t>하지</w:t>
      </w:r>
      <w:r>
        <w:rPr>
          <w:b/>
          <w:lang w:eastAsia="ko-KR"/>
        </w:rPr>
        <w:t xml:space="preserve"> </w:t>
      </w:r>
      <w:r>
        <w:rPr>
          <w:b/>
          <w:lang w:eastAsia="ko-KR"/>
        </w:rPr>
        <w:t>않았다</w:t>
      </w:r>
      <w:r>
        <w:rPr>
          <w:b/>
          <w:lang w:eastAsia="ko-KR"/>
        </w:rPr>
        <w:t>.</w:t>
      </w:r>
      <w:r>
        <w:rPr>
          <w:lang w:eastAsia="ko-KR"/>
        </w:rPr>
        <w:t xml:space="preserve"> </w:t>
      </w:r>
      <w:r>
        <w:rPr>
          <w:lang w:eastAsia="ko-KR"/>
        </w:rPr>
        <w:t>이</w:t>
      </w:r>
      <w:r>
        <w:rPr>
          <w:lang w:eastAsia="ko-KR"/>
        </w:rPr>
        <w:t xml:space="preserve"> </w:t>
      </w:r>
      <w:r>
        <w:rPr>
          <w:lang w:eastAsia="ko-KR"/>
        </w:rPr>
        <w:t>분리는</w:t>
      </w:r>
      <w:r>
        <w:rPr>
          <w:lang w:eastAsia="ko-KR"/>
        </w:rPr>
        <w:t xml:space="preserve"> </w:t>
      </w:r>
      <w:r>
        <w:rPr>
          <w:lang w:eastAsia="ko-KR"/>
        </w:rPr>
        <w:t>형식적인</w:t>
      </w:r>
      <w:r>
        <w:rPr>
          <w:lang w:eastAsia="ko-KR"/>
        </w:rPr>
        <w:t xml:space="preserve"> </w:t>
      </w:r>
      <w:r>
        <w:rPr>
          <w:lang w:eastAsia="ko-KR"/>
        </w:rPr>
        <w:t>것이</w:t>
      </w:r>
      <w:r>
        <w:rPr>
          <w:lang w:eastAsia="ko-KR"/>
        </w:rPr>
        <w:t xml:space="preserve"> </w:t>
      </w:r>
      <w:r>
        <w:rPr>
          <w:lang w:eastAsia="ko-KR"/>
        </w:rPr>
        <w:t>아니다</w:t>
      </w:r>
      <w:r>
        <w:rPr>
          <w:lang w:eastAsia="ko-KR"/>
        </w:rPr>
        <w:t xml:space="preserve">. </w:t>
      </w:r>
      <w:r>
        <w:rPr>
          <w:lang w:eastAsia="ko-KR"/>
        </w:rPr>
        <w:t>뒤에</w:t>
      </w:r>
      <w:r>
        <w:rPr>
          <w:lang w:eastAsia="ko-KR"/>
        </w:rPr>
        <w:t xml:space="preserve"> §2.7</w:t>
      </w:r>
      <w:r>
        <w:rPr>
          <w:lang w:eastAsia="ko-KR"/>
        </w:rPr>
        <w:t>에서</w:t>
      </w:r>
      <w:r>
        <w:rPr>
          <w:lang w:eastAsia="ko-KR"/>
        </w:rPr>
        <w:t xml:space="preserve"> </w:t>
      </w:r>
      <w:r>
        <w:rPr>
          <w:lang w:eastAsia="ko-KR"/>
        </w:rPr>
        <w:t>보고하듯</w:t>
      </w:r>
      <w:r>
        <w:rPr>
          <w:lang w:eastAsia="ko-KR"/>
        </w:rPr>
        <w:t xml:space="preserve">, </w:t>
      </w:r>
      <w:r>
        <w:rPr>
          <w:lang w:eastAsia="ko-KR"/>
        </w:rPr>
        <w:t>추출과</w:t>
      </w:r>
      <w:r>
        <w:rPr>
          <w:lang w:eastAsia="ko-KR"/>
        </w:rPr>
        <w:t xml:space="preserve"> </w:t>
      </w:r>
      <w:r>
        <w:rPr>
          <w:lang w:eastAsia="ko-KR"/>
        </w:rPr>
        <w:t>합성이</w:t>
      </w:r>
      <w:r>
        <w:rPr>
          <w:lang w:eastAsia="ko-KR"/>
        </w:rPr>
        <w:t xml:space="preserve"> </w:t>
      </w:r>
      <w:r>
        <w:rPr>
          <w:lang w:eastAsia="ko-KR"/>
        </w:rPr>
        <w:t>한</w:t>
      </w:r>
      <w:r>
        <w:rPr>
          <w:lang w:eastAsia="ko-KR"/>
        </w:rPr>
        <w:t xml:space="preserve"> </w:t>
      </w:r>
      <w:r>
        <w:rPr>
          <w:lang w:eastAsia="ko-KR"/>
        </w:rPr>
        <w:t>사람의</w:t>
      </w:r>
      <w:r>
        <w:rPr>
          <w:lang w:eastAsia="ko-KR"/>
        </w:rPr>
        <w:t xml:space="preserve"> </w:t>
      </w:r>
      <w:r>
        <w:rPr>
          <w:lang w:eastAsia="ko-KR"/>
        </w:rPr>
        <w:t>손을</w:t>
      </w:r>
      <w:r>
        <w:rPr>
          <w:lang w:eastAsia="ko-KR"/>
        </w:rPr>
        <w:t xml:space="preserve"> </w:t>
      </w:r>
      <w:r>
        <w:rPr>
          <w:lang w:eastAsia="ko-KR"/>
        </w:rPr>
        <w:t>거칠</w:t>
      </w:r>
      <w:r>
        <w:rPr>
          <w:lang w:eastAsia="ko-KR"/>
        </w:rPr>
        <w:t xml:space="preserve"> </w:t>
      </w:r>
      <w:r>
        <w:rPr>
          <w:lang w:eastAsia="ko-KR"/>
        </w:rPr>
        <w:t>때</w:t>
      </w:r>
      <w:r>
        <w:rPr>
          <w:lang w:eastAsia="ko-KR"/>
        </w:rPr>
        <w:t xml:space="preserve"> </w:t>
      </w:r>
      <w:r>
        <w:rPr>
          <w:lang w:eastAsia="ko-KR"/>
        </w:rPr>
        <w:t>이</w:t>
      </w:r>
      <w:r>
        <w:rPr>
          <w:lang w:eastAsia="ko-KR"/>
        </w:rPr>
        <w:t xml:space="preserve"> </w:t>
      </w:r>
      <w:r>
        <w:rPr>
          <w:lang w:eastAsia="ko-KR"/>
        </w:rPr>
        <w:t>경계가</w:t>
      </w:r>
      <w:r>
        <w:rPr>
          <w:lang w:eastAsia="ko-KR"/>
        </w:rPr>
        <w:t xml:space="preserve"> </w:t>
      </w:r>
      <w:r>
        <w:rPr>
          <w:lang w:eastAsia="ko-KR"/>
        </w:rPr>
        <w:t>흐려지는</w:t>
      </w:r>
      <w:r>
        <w:rPr>
          <w:lang w:eastAsia="ko-KR"/>
        </w:rPr>
        <w:t xml:space="preserve"> </w:t>
      </w:r>
      <w:r>
        <w:rPr>
          <w:lang w:eastAsia="ko-KR"/>
        </w:rPr>
        <w:t>사고가</w:t>
      </w:r>
      <w:r>
        <w:rPr>
          <w:lang w:eastAsia="ko-KR"/>
        </w:rPr>
        <w:t xml:space="preserve"> </w:t>
      </w:r>
      <w:r>
        <w:rPr>
          <w:lang w:eastAsia="ko-KR"/>
        </w:rPr>
        <w:t>실제로</w:t>
      </w:r>
      <w:r>
        <w:rPr>
          <w:lang w:eastAsia="ko-KR"/>
        </w:rPr>
        <w:t xml:space="preserve"> </w:t>
      </w:r>
      <w:r>
        <w:rPr>
          <w:lang w:eastAsia="ko-KR"/>
        </w:rPr>
        <w:t>일어났다</w:t>
      </w:r>
      <w:r>
        <w:rPr>
          <w:lang w:eastAsia="ko-KR"/>
        </w:rPr>
        <w:t>.</w:t>
      </w:r>
    </w:p>
    <w:p w14:paraId="45BD07D0" w14:textId="77777777" w:rsidR="0054704A" w:rsidRDefault="00000000">
      <w:pPr>
        <w:ind w:firstLine="288"/>
        <w:rPr>
          <w:lang w:eastAsia="ko-KR"/>
        </w:rPr>
      </w:pPr>
      <w:r>
        <w:rPr>
          <w:lang w:eastAsia="ko-KR"/>
        </w:rPr>
        <w:t>방법론적</w:t>
      </w:r>
      <w:r>
        <w:rPr>
          <w:lang w:eastAsia="ko-KR"/>
        </w:rPr>
        <w:t xml:space="preserve"> </w:t>
      </w:r>
      <w:r>
        <w:rPr>
          <w:lang w:eastAsia="ko-KR"/>
        </w:rPr>
        <w:t>품질은</w:t>
      </w:r>
      <w:r>
        <w:rPr>
          <w:lang w:eastAsia="ko-KR"/>
        </w:rPr>
        <w:t xml:space="preserve"> </w:t>
      </w:r>
      <w:r>
        <w:rPr>
          <w:b/>
          <w:lang w:eastAsia="ko-KR"/>
        </w:rPr>
        <w:t>Mixed Methods Appraisal Tool(MMAT) 2018</w:t>
      </w:r>
      <w:r>
        <w:rPr>
          <w:lang w:eastAsia="ko-KR"/>
        </w:rPr>
        <w:t>로</w:t>
      </w:r>
      <w:r>
        <w:rPr>
          <w:lang w:eastAsia="ko-KR"/>
        </w:rPr>
        <w:t xml:space="preserve"> </w:t>
      </w:r>
      <w:r>
        <w:rPr>
          <w:lang w:eastAsia="ko-KR"/>
        </w:rPr>
        <w:t>평가했다</w:t>
      </w:r>
      <w:r>
        <w:rPr>
          <w:lang w:eastAsia="ko-KR"/>
        </w:rPr>
        <w:t>[14]. MMAT</w:t>
      </w:r>
      <w:r>
        <w:rPr>
          <w:lang w:eastAsia="ko-KR"/>
        </w:rPr>
        <w:t>는</w:t>
      </w:r>
      <w:r>
        <w:rPr>
          <w:lang w:eastAsia="ko-KR"/>
        </w:rPr>
        <w:t xml:space="preserve"> </w:t>
      </w:r>
      <w:r>
        <w:rPr>
          <w:lang w:eastAsia="ko-KR"/>
        </w:rPr>
        <w:t>연구를</w:t>
      </w:r>
      <w:r>
        <w:rPr>
          <w:lang w:eastAsia="ko-KR"/>
        </w:rPr>
        <w:t xml:space="preserve"> </w:t>
      </w:r>
      <w:r>
        <w:rPr>
          <w:lang w:eastAsia="ko-KR"/>
        </w:rPr>
        <w:t>다섯</w:t>
      </w:r>
      <w:r>
        <w:rPr>
          <w:lang w:eastAsia="ko-KR"/>
        </w:rPr>
        <w:t xml:space="preserve"> </w:t>
      </w:r>
      <w:r>
        <w:rPr>
          <w:lang w:eastAsia="ko-KR"/>
        </w:rPr>
        <w:t>범주</w:t>
      </w:r>
      <w:r>
        <w:rPr>
          <w:lang w:eastAsia="ko-KR"/>
        </w:rPr>
        <w:t>(</w:t>
      </w:r>
      <w:r>
        <w:rPr>
          <w:lang w:eastAsia="ko-KR"/>
        </w:rPr>
        <w:t>질적</w:t>
      </w:r>
      <w:r>
        <w:rPr>
          <w:lang w:eastAsia="ko-KR"/>
        </w:rPr>
        <w:t>·</w:t>
      </w:r>
      <w:r>
        <w:rPr>
          <w:lang w:eastAsia="ko-KR"/>
        </w:rPr>
        <w:t>무작위배정</w:t>
      </w:r>
      <w:r>
        <w:rPr>
          <w:lang w:eastAsia="ko-KR"/>
        </w:rPr>
        <w:t>·</w:t>
      </w:r>
      <w:proofErr w:type="spellStart"/>
      <w:r>
        <w:rPr>
          <w:lang w:eastAsia="ko-KR"/>
        </w:rPr>
        <w:t>비무작위</w:t>
      </w:r>
      <w:proofErr w:type="spellEnd"/>
      <w:r>
        <w:rPr>
          <w:lang w:eastAsia="ko-KR"/>
        </w:rPr>
        <w:t xml:space="preserve"> </w:t>
      </w:r>
      <w:r>
        <w:rPr>
          <w:lang w:eastAsia="ko-KR"/>
        </w:rPr>
        <w:t>정량</w:t>
      </w:r>
      <w:r>
        <w:rPr>
          <w:lang w:eastAsia="ko-KR"/>
        </w:rPr>
        <w:t>·</w:t>
      </w:r>
      <w:r>
        <w:rPr>
          <w:lang w:eastAsia="ko-KR"/>
        </w:rPr>
        <w:t>정량기술</w:t>
      </w:r>
      <w:r>
        <w:rPr>
          <w:lang w:eastAsia="ko-KR"/>
        </w:rPr>
        <w:t>·</w:t>
      </w:r>
      <w:r>
        <w:rPr>
          <w:lang w:eastAsia="ko-KR"/>
        </w:rPr>
        <w:t>혼합</w:t>
      </w:r>
      <w:r>
        <w:rPr>
          <w:lang w:eastAsia="ko-KR"/>
        </w:rPr>
        <w:t>)</w:t>
      </w:r>
      <w:r>
        <w:rPr>
          <w:lang w:eastAsia="ko-KR"/>
        </w:rPr>
        <w:t>로</w:t>
      </w:r>
      <w:r>
        <w:rPr>
          <w:lang w:eastAsia="ko-KR"/>
        </w:rPr>
        <w:t xml:space="preserve"> </w:t>
      </w:r>
      <w:r>
        <w:rPr>
          <w:lang w:eastAsia="ko-KR"/>
        </w:rPr>
        <w:t>나눈</w:t>
      </w:r>
      <w:r>
        <w:rPr>
          <w:lang w:eastAsia="ko-KR"/>
        </w:rPr>
        <w:t xml:space="preserve"> </w:t>
      </w:r>
      <w:r>
        <w:rPr>
          <w:lang w:eastAsia="ko-KR"/>
        </w:rPr>
        <w:t>뒤</w:t>
      </w:r>
      <w:r>
        <w:rPr>
          <w:lang w:eastAsia="ko-KR"/>
        </w:rPr>
        <w:t xml:space="preserve"> </w:t>
      </w:r>
      <w:r>
        <w:rPr>
          <w:lang w:eastAsia="ko-KR"/>
        </w:rPr>
        <w:t>범주마다</w:t>
      </w:r>
      <w:r>
        <w:rPr>
          <w:lang w:eastAsia="ko-KR"/>
        </w:rPr>
        <w:t xml:space="preserve"> </w:t>
      </w:r>
      <w:r>
        <w:rPr>
          <w:lang w:eastAsia="ko-KR"/>
        </w:rPr>
        <w:t>다섯</w:t>
      </w:r>
      <w:r>
        <w:rPr>
          <w:lang w:eastAsia="ko-KR"/>
        </w:rPr>
        <w:t xml:space="preserve"> </w:t>
      </w:r>
      <w:r>
        <w:rPr>
          <w:lang w:eastAsia="ko-KR"/>
        </w:rPr>
        <w:t>개</w:t>
      </w:r>
      <w:r>
        <w:rPr>
          <w:lang w:eastAsia="ko-KR"/>
        </w:rPr>
        <w:t xml:space="preserve"> </w:t>
      </w:r>
      <w:r>
        <w:rPr>
          <w:lang w:eastAsia="ko-KR"/>
        </w:rPr>
        <w:t>문항을</w:t>
      </w:r>
      <w:r>
        <w:rPr>
          <w:lang w:eastAsia="ko-KR"/>
        </w:rPr>
        <w:t xml:space="preserve"> </w:t>
      </w:r>
      <w:r>
        <w:rPr>
          <w:lang w:eastAsia="ko-KR"/>
        </w:rPr>
        <w:t>던지고</w:t>
      </w:r>
      <w:r>
        <w:rPr>
          <w:lang w:eastAsia="ko-KR"/>
        </w:rPr>
        <w:t xml:space="preserve">, </w:t>
      </w:r>
      <w:r>
        <w:rPr>
          <w:lang w:eastAsia="ko-KR"/>
        </w:rPr>
        <w:t>각</w:t>
      </w:r>
      <w:r>
        <w:rPr>
          <w:lang w:eastAsia="ko-KR"/>
        </w:rPr>
        <w:t xml:space="preserve"> </w:t>
      </w:r>
      <w:r>
        <w:rPr>
          <w:lang w:eastAsia="ko-KR"/>
        </w:rPr>
        <w:t>문항을</w:t>
      </w:r>
      <w:r>
        <w:rPr>
          <w:lang w:eastAsia="ko-KR"/>
        </w:rPr>
        <w:t xml:space="preserve"> "</w:t>
      </w:r>
      <w:r>
        <w:rPr>
          <w:lang w:eastAsia="ko-KR"/>
        </w:rPr>
        <w:t>충족</w:t>
      </w:r>
      <w:r>
        <w:rPr>
          <w:lang w:eastAsia="ko-KR"/>
        </w:rPr>
        <w:t>(Yes)·</w:t>
      </w:r>
      <w:proofErr w:type="spellStart"/>
      <w:r>
        <w:rPr>
          <w:lang w:eastAsia="ko-KR"/>
        </w:rPr>
        <w:t>미충족</w:t>
      </w:r>
      <w:proofErr w:type="spellEnd"/>
      <w:r>
        <w:rPr>
          <w:lang w:eastAsia="ko-KR"/>
        </w:rPr>
        <w:t>(No)·</w:t>
      </w:r>
      <w:r>
        <w:rPr>
          <w:lang w:eastAsia="ko-KR"/>
        </w:rPr>
        <w:t>판단불가</w:t>
      </w:r>
      <w:r>
        <w:rPr>
          <w:lang w:eastAsia="ko-KR"/>
        </w:rPr>
        <w:t>(Can't tell)"</w:t>
      </w:r>
      <w:r>
        <w:rPr>
          <w:lang w:eastAsia="ko-KR"/>
        </w:rPr>
        <w:t>로</w:t>
      </w:r>
      <w:r>
        <w:rPr>
          <w:lang w:eastAsia="ko-KR"/>
        </w:rPr>
        <w:t xml:space="preserve"> </w:t>
      </w:r>
      <w:r>
        <w:rPr>
          <w:lang w:eastAsia="ko-KR"/>
        </w:rPr>
        <w:t>판정한다</w:t>
      </w:r>
      <w:r>
        <w:rPr>
          <w:lang w:eastAsia="ko-KR"/>
        </w:rPr>
        <w:t xml:space="preserve">. </w:t>
      </w:r>
      <w:r>
        <w:rPr>
          <w:b/>
          <w:lang w:eastAsia="ko-KR"/>
        </w:rPr>
        <w:t>판단불가는</w:t>
      </w:r>
      <w:r>
        <w:rPr>
          <w:b/>
          <w:lang w:eastAsia="ko-KR"/>
        </w:rPr>
        <w:t xml:space="preserve"> </w:t>
      </w:r>
      <w:r>
        <w:rPr>
          <w:b/>
          <w:lang w:eastAsia="ko-KR"/>
        </w:rPr>
        <w:t>연구가</w:t>
      </w:r>
      <w:r>
        <w:rPr>
          <w:b/>
          <w:lang w:eastAsia="ko-KR"/>
        </w:rPr>
        <w:t xml:space="preserve"> </w:t>
      </w:r>
      <w:r>
        <w:rPr>
          <w:b/>
          <w:lang w:eastAsia="ko-KR"/>
        </w:rPr>
        <w:t>나쁘다는</w:t>
      </w:r>
      <w:r>
        <w:rPr>
          <w:b/>
          <w:lang w:eastAsia="ko-KR"/>
        </w:rPr>
        <w:t xml:space="preserve"> </w:t>
      </w:r>
      <w:r>
        <w:rPr>
          <w:b/>
          <w:lang w:eastAsia="ko-KR"/>
        </w:rPr>
        <w:t>뜻이</w:t>
      </w:r>
      <w:r>
        <w:rPr>
          <w:b/>
          <w:lang w:eastAsia="ko-KR"/>
        </w:rPr>
        <w:t xml:space="preserve"> </w:t>
      </w:r>
      <w:r>
        <w:rPr>
          <w:b/>
          <w:lang w:eastAsia="ko-KR"/>
        </w:rPr>
        <w:t>아니라</w:t>
      </w:r>
      <w:r>
        <w:rPr>
          <w:b/>
          <w:lang w:eastAsia="ko-KR"/>
        </w:rPr>
        <w:t xml:space="preserve"> </w:t>
      </w:r>
      <w:r>
        <w:rPr>
          <w:b/>
          <w:lang w:eastAsia="ko-KR"/>
        </w:rPr>
        <w:t>판단할</w:t>
      </w:r>
      <w:r>
        <w:rPr>
          <w:b/>
          <w:lang w:eastAsia="ko-KR"/>
        </w:rPr>
        <w:t xml:space="preserve"> </w:t>
      </w:r>
      <w:r>
        <w:rPr>
          <w:b/>
          <w:lang w:eastAsia="ko-KR"/>
        </w:rPr>
        <w:t>정보가</w:t>
      </w:r>
      <w:r>
        <w:rPr>
          <w:b/>
          <w:lang w:eastAsia="ko-KR"/>
        </w:rPr>
        <w:t xml:space="preserve"> </w:t>
      </w:r>
      <w:r>
        <w:rPr>
          <w:b/>
          <w:lang w:eastAsia="ko-KR"/>
        </w:rPr>
        <w:t>논문에</w:t>
      </w:r>
      <w:r>
        <w:rPr>
          <w:b/>
          <w:lang w:eastAsia="ko-KR"/>
        </w:rPr>
        <w:t xml:space="preserve"> </w:t>
      </w:r>
      <w:r>
        <w:rPr>
          <w:b/>
          <w:lang w:eastAsia="ko-KR"/>
        </w:rPr>
        <w:t>없다는</w:t>
      </w:r>
      <w:r>
        <w:rPr>
          <w:b/>
          <w:lang w:eastAsia="ko-KR"/>
        </w:rPr>
        <w:t xml:space="preserve"> </w:t>
      </w:r>
      <w:r>
        <w:rPr>
          <w:b/>
          <w:lang w:eastAsia="ko-KR"/>
        </w:rPr>
        <w:t>뜻</w:t>
      </w:r>
      <w:r>
        <w:rPr>
          <w:lang w:eastAsia="ko-KR"/>
        </w:rPr>
        <w:t>이며</w:t>
      </w:r>
      <w:r>
        <w:rPr>
          <w:lang w:eastAsia="ko-KR"/>
        </w:rPr>
        <w:t xml:space="preserve">, </w:t>
      </w:r>
      <w:r>
        <w:rPr>
          <w:lang w:eastAsia="ko-KR"/>
        </w:rPr>
        <w:t>뒤에서</w:t>
      </w:r>
      <w:r>
        <w:rPr>
          <w:lang w:eastAsia="ko-KR"/>
        </w:rPr>
        <w:t xml:space="preserve"> </w:t>
      </w:r>
      <w:r>
        <w:rPr>
          <w:lang w:eastAsia="ko-KR"/>
        </w:rPr>
        <w:t>보이듯</w:t>
      </w:r>
      <w:r>
        <w:rPr>
          <w:lang w:eastAsia="ko-KR"/>
        </w:rPr>
        <w:t xml:space="preserve"> </w:t>
      </w:r>
      <w:r>
        <w:rPr>
          <w:lang w:eastAsia="ko-KR"/>
        </w:rPr>
        <w:t>이</w:t>
      </w:r>
      <w:r>
        <w:rPr>
          <w:lang w:eastAsia="ko-KR"/>
        </w:rPr>
        <w:t xml:space="preserve"> </w:t>
      </w:r>
      <w:r>
        <w:rPr>
          <w:lang w:eastAsia="ko-KR"/>
        </w:rPr>
        <w:t>코퍼스의</w:t>
      </w:r>
      <w:r>
        <w:rPr>
          <w:lang w:eastAsia="ko-KR"/>
        </w:rPr>
        <w:t xml:space="preserve"> </w:t>
      </w:r>
      <w:r>
        <w:rPr>
          <w:lang w:eastAsia="ko-KR"/>
        </w:rPr>
        <w:t>결손은</w:t>
      </w:r>
      <w:r>
        <w:rPr>
          <w:lang w:eastAsia="ko-KR"/>
        </w:rPr>
        <w:t xml:space="preserve"> </w:t>
      </w:r>
      <w:r>
        <w:rPr>
          <w:lang w:eastAsia="ko-KR"/>
        </w:rPr>
        <w:t>대부분</w:t>
      </w:r>
      <w:r>
        <w:rPr>
          <w:lang w:eastAsia="ko-KR"/>
        </w:rPr>
        <w:t xml:space="preserve"> </w:t>
      </w:r>
      <w:r>
        <w:rPr>
          <w:lang w:eastAsia="ko-KR"/>
        </w:rPr>
        <w:t>이</w:t>
      </w:r>
      <w:r>
        <w:rPr>
          <w:lang w:eastAsia="ko-KR"/>
        </w:rPr>
        <w:t xml:space="preserve"> </w:t>
      </w:r>
      <w:r>
        <w:rPr>
          <w:lang w:eastAsia="ko-KR"/>
        </w:rPr>
        <w:t>유형이다</w:t>
      </w:r>
      <w:r>
        <w:rPr>
          <w:lang w:eastAsia="ko-KR"/>
        </w:rPr>
        <w:t>.</w:t>
      </w:r>
    </w:p>
    <w:p w14:paraId="7FE191D2" w14:textId="77777777" w:rsidR="0054704A" w:rsidRDefault="00000000">
      <w:pPr>
        <w:ind w:firstLine="288"/>
        <w:rPr>
          <w:lang w:eastAsia="ko-KR"/>
        </w:rPr>
      </w:pPr>
      <w:r>
        <w:rPr>
          <w:lang w:eastAsia="ko-KR"/>
        </w:rPr>
        <w:lastRenderedPageBreak/>
        <w:t>등록서는</w:t>
      </w:r>
      <w:r>
        <w:rPr>
          <w:lang w:eastAsia="ko-KR"/>
        </w:rPr>
        <w:t xml:space="preserve"> </w:t>
      </w:r>
      <w:r>
        <w:rPr>
          <w:lang w:eastAsia="ko-KR"/>
        </w:rPr>
        <w:t>무작위</w:t>
      </w:r>
      <w:r>
        <w:rPr>
          <w:lang w:eastAsia="ko-KR"/>
        </w:rPr>
        <w:t xml:space="preserve"> </w:t>
      </w:r>
      <w:r>
        <w:rPr>
          <w:lang w:eastAsia="ko-KR"/>
        </w:rPr>
        <w:t>배정</w:t>
      </w:r>
      <w:r>
        <w:rPr>
          <w:lang w:eastAsia="ko-KR"/>
        </w:rPr>
        <w:t xml:space="preserve"> </w:t>
      </w:r>
      <w:r>
        <w:rPr>
          <w:lang w:eastAsia="ko-KR"/>
        </w:rPr>
        <w:t>연구에</w:t>
      </w:r>
      <w:r>
        <w:rPr>
          <w:lang w:eastAsia="ko-KR"/>
        </w:rPr>
        <w:t xml:space="preserve"> </w:t>
      </w:r>
      <w:proofErr w:type="spellStart"/>
      <w:r>
        <w:rPr>
          <w:lang w:eastAsia="ko-KR"/>
        </w:rPr>
        <w:t>RoB</w:t>
      </w:r>
      <w:proofErr w:type="spellEnd"/>
      <w:r>
        <w:rPr>
          <w:lang w:eastAsia="ko-KR"/>
        </w:rPr>
        <w:t xml:space="preserve"> 2</w:t>
      </w:r>
      <w:r>
        <w:rPr>
          <w:lang w:eastAsia="ko-KR"/>
        </w:rPr>
        <w:t>를</w:t>
      </w:r>
      <w:r>
        <w:rPr>
          <w:lang w:eastAsia="ko-KR"/>
        </w:rPr>
        <w:t xml:space="preserve"> </w:t>
      </w:r>
      <w:r>
        <w:rPr>
          <w:lang w:eastAsia="ko-KR"/>
        </w:rPr>
        <w:t>병행하도록</w:t>
      </w:r>
      <w:r>
        <w:rPr>
          <w:lang w:eastAsia="ko-KR"/>
        </w:rPr>
        <w:t xml:space="preserve"> </w:t>
      </w:r>
      <w:r>
        <w:rPr>
          <w:lang w:eastAsia="ko-KR"/>
        </w:rPr>
        <w:t>계획했으나</w:t>
      </w:r>
      <w:r>
        <w:rPr>
          <w:lang w:eastAsia="ko-KR"/>
        </w:rPr>
        <w:t xml:space="preserve">, </w:t>
      </w:r>
      <w:r>
        <w:rPr>
          <w:lang w:eastAsia="ko-KR"/>
        </w:rPr>
        <w:t>코퍼스의</w:t>
      </w:r>
      <w:r>
        <w:rPr>
          <w:lang w:eastAsia="ko-KR"/>
        </w:rPr>
        <w:t xml:space="preserve"> </w:t>
      </w:r>
      <w:r>
        <w:rPr>
          <w:lang w:eastAsia="ko-KR"/>
        </w:rPr>
        <w:t>무작위</w:t>
      </w:r>
      <w:r>
        <w:rPr>
          <w:lang w:eastAsia="ko-KR"/>
        </w:rPr>
        <w:t xml:space="preserve"> </w:t>
      </w:r>
      <w:r>
        <w:rPr>
          <w:lang w:eastAsia="ko-KR"/>
        </w:rPr>
        <w:t>배정</w:t>
      </w:r>
      <w:r>
        <w:rPr>
          <w:lang w:eastAsia="ko-KR"/>
        </w:rPr>
        <w:t xml:space="preserve"> </w:t>
      </w:r>
      <w:r>
        <w:rPr>
          <w:lang w:eastAsia="ko-KR"/>
        </w:rPr>
        <w:t>연구</w:t>
      </w:r>
      <w:r>
        <w:rPr>
          <w:lang w:eastAsia="ko-KR"/>
        </w:rPr>
        <w:t xml:space="preserve"> 2</w:t>
      </w:r>
      <w:r>
        <w:rPr>
          <w:lang w:eastAsia="ko-KR"/>
        </w:rPr>
        <w:t>편이</w:t>
      </w:r>
      <w:r>
        <w:rPr>
          <w:lang w:eastAsia="ko-KR"/>
        </w:rPr>
        <w:t xml:space="preserve"> </w:t>
      </w:r>
      <w:r>
        <w:rPr>
          <w:lang w:eastAsia="ko-KR"/>
        </w:rPr>
        <w:t>무작위화</w:t>
      </w:r>
      <w:r>
        <w:rPr>
          <w:lang w:eastAsia="ko-KR"/>
        </w:rPr>
        <w:t xml:space="preserve"> </w:t>
      </w:r>
      <w:r>
        <w:rPr>
          <w:lang w:eastAsia="ko-KR"/>
        </w:rPr>
        <w:t>절차도</w:t>
      </w:r>
      <w:r>
        <w:rPr>
          <w:lang w:eastAsia="ko-KR"/>
        </w:rPr>
        <w:t xml:space="preserve"> </w:t>
      </w:r>
      <w:r>
        <w:rPr>
          <w:lang w:eastAsia="ko-KR"/>
        </w:rPr>
        <w:t>눈가림도</w:t>
      </w:r>
      <w:r>
        <w:rPr>
          <w:lang w:eastAsia="ko-KR"/>
        </w:rPr>
        <w:t xml:space="preserve"> </w:t>
      </w:r>
      <w:r>
        <w:rPr>
          <w:lang w:eastAsia="ko-KR"/>
        </w:rPr>
        <w:t>보고하지</w:t>
      </w:r>
      <w:r>
        <w:rPr>
          <w:lang w:eastAsia="ko-KR"/>
        </w:rPr>
        <w:t xml:space="preserve"> </w:t>
      </w:r>
      <w:r>
        <w:rPr>
          <w:lang w:eastAsia="ko-KR"/>
        </w:rPr>
        <w:t>않아</w:t>
      </w:r>
      <w:r>
        <w:rPr>
          <w:lang w:eastAsia="ko-KR"/>
        </w:rPr>
        <w:t xml:space="preserve"> </w:t>
      </w:r>
      <w:r>
        <w:rPr>
          <w:lang w:eastAsia="ko-KR"/>
        </w:rPr>
        <w:t>별도</w:t>
      </w:r>
      <w:r>
        <w:rPr>
          <w:lang w:eastAsia="ko-KR"/>
        </w:rPr>
        <w:t xml:space="preserve"> </w:t>
      </w:r>
      <w:r>
        <w:rPr>
          <w:lang w:eastAsia="ko-KR"/>
        </w:rPr>
        <w:t>도구를</w:t>
      </w:r>
      <w:r>
        <w:rPr>
          <w:lang w:eastAsia="ko-KR"/>
        </w:rPr>
        <w:t xml:space="preserve"> </w:t>
      </w:r>
      <w:r>
        <w:rPr>
          <w:lang w:eastAsia="ko-KR"/>
        </w:rPr>
        <w:t>적용해도</w:t>
      </w:r>
      <w:r>
        <w:rPr>
          <w:lang w:eastAsia="ko-KR"/>
        </w:rPr>
        <w:t xml:space="preserve"> </w:t>
      </w:r>
      <w:r>
        <w:rPr>
          <w:lang w:eastAsia="ko-KR"/>
        </w:rPr>
        <w:t>새</w:t>
      </w:r>
      <w:r>
        <w:rPr>
          <w:lang w:eastAsia="ko-KR"/>
        </w:rPr>
        <w:t xml:space="preserve"> </w:t>
      </w:r>
      <w:r>
        <w:rPr>
          <w:lang w:eastAsia="ko-KR"/>
        </w:rPr>
        <w:t>정보가</w:t>
      </w:r>
      <w:r>
        <w:rPr>
          <w:lang w:eastAsia="ko-KR"/>
        </w:rPr>
        <w:t xml:space="preserve"> </w:t>
      </w:r>
      <w:r>
        <w:rPr>
          <w:lang w:eastAsia="ko-KR"/>
        </w:rPr>
        <w:t>생기지</w:t>
      </w:r>
      <w:r>
        <w:rPr>
          <w:lang w:eastAsia="ko-KR"/>
        </w:rPr>
        <w:t xml:space="preserve"> </w:t>
      </w:r>
      <w:r>
        <w:rPr>
          <w:lang w:eastAsia="ko-KR"/>
        </w:rPr>
        <w:t>않았다</w:t>
      </w:r>
      <w:r>
        <w:rPr>
          <w:lang w:eastAsia="ko-KR"/>
        </w:rPr>
        <w:t xml:space="preserve">. </w:t>
      </w:r>
      <w:r>
        <w:rPr>
          <w:lang w:eastAsia="ko-KR"/>
        </w:rPr>
        <w:t>수행하지</w:t>
      </w:r>
      <w:r>
        <w:rPr>
          <w:lang w:eastAsia="ko-KR"/>
        </w:rPr>
        <w:t xml:space="preserve"> </w:t>
      </w:r>
      <w:r>
        <w:rPr>
          <w:lang w:eastAsia="ko-KR"/>
        </w:rPr>
        <w:t>않았고</w:t>
      </w:r>
      <w:r>
        <w:rPr>
          <w:lang w:eastAsia="ko-KR"/>
        </w:rPr>
        <w:t xml:space="preserve"> </w:t>
      </w:r>
      <w:r>
        <w:rPr>
          <w:lang w:eastAsia="ko-KR"/>
        </w:rPr>
        <w:t>이탈로</w:t>
      </w:r>
      <w:r>
        <w:rPr>
          <w:lang w:eastAsia="ko-KR"/>
        </w:rPr>
        <w:t xml:space="preserve"> </w:t>
      </w:r>
      <w:r>
        <w:rPr>
          <w:lang w:eastAsia="ko-KR"/>
        </w:rPr>
        <w:t>기록했다</w:t>
      </w:r>
      <w:r>
        <w:rPr>
          <w:lang w:eastAsia="ko-KR"/>
        </w:rPr>
        <w:t>(S1, D2-2).</w:t>
      </w:r>
    </w:p>
    <w:p w14:paraId="0BA42EA3" w14:textId="77777777" w:rsidR="0054704A" w:rsidRDefault="00000000">
      <w:pPr>
        <w:ind w:firstLine="288"/>
        <w:rPr>
          <w:lang w:eastAsia="ko-KR"/>
        </w:rPr>
      </w:pPr>
      <w:r>
        <w:rPr>
          <w:b/>
          <w:lang w:eastAsia="ko-KR"/>
        </w:rPr>
        <w:t>품질평가에</w:t>
      </w:r>
      <w:r>
        <w:rPr>
          <w:b/>
          <w:lang w:eastAsia="ko-KR"/>
        </w:rPr>
        <w:t xml:space="preserve"> </w:t>
      </w:r>
      <w:r>
        <w:rPr>
          <w:b/>
          <w:lang w:eastAsia="ko-KR"/>
        </w:rPr>
        <w:t>관한</w:t>
      </w:r>
      <w:r>
        <w:rPr>
          <w:b/>
          <w:lang w:eastAsia="ko-KR"/>
        </w:rPr>
        <w:t xml:space="preserve"> </w:t>
      </w:r>
      <w:r>
        <w:rPr>
          <w:b/>
          <w:lang w:eastAsia="ko-KR"/>
        </w:rPr>
        <w:t>한</w:t>
      </w:r>
      <w:r>
        <w:rPr>
          <w:b/>
          <w:lang w:eastAsia="ko-KR"/>
        </w:rPr>
        <w:t xml:space="preserve"> </w:t>
      </w:r>
      <w:r>
        <w:rPr>
          <w:b/>
          <w:lang w:eastAsia="ko-KR"/>
        </w:rPr>
        <w:t>가지</w:t>
      </w:r>
      <w:r>
        <w:rPr>
          <w:b/>
          <w:lang w:eastAsia="ko-KR"/>
        </w:rPr>
        <w:t xml:space="preserve"> </w:t>
      </w:r>
      <w:r>
        <w:rPr>
          <w:b/>
          <w:lang w:eastAsia="ko-KR"/>
        </w:rPr>
        <w:t>단서를</w:t>
      </w:r>
      <w:r>
        <w:rPr>
          <w:b/>
          <w:lang w:eastAsia="ko-KR"/>
        </w:rPr>
        <w:t xml:space="preserve"> </w:t>
      </w:r>
      <w:r>
        <w:rPr>
          <w:b/>
          <w:lang w:eastAsia="ko-KR"/>
        </w:rPr>
        <w:t>특히</w:t>
      </w:r>
      <w:r>
        <w:rPr>
          <w:b/>
          <w:lang w:eastAsia="ko-KR"/>
        </w:rPr>
        <w:t xml:space="preserve"> </w:t>
      </w:r>
      <w:r>
        <w:rPr>
          <w:b/>
          <w:lang w:eastAsia="ko-KR"/>
        </w:rPr>
        <w:t>강조한다</w:t>
      </w:r>
      <w:r>
        <w:rPr>
          <w:b/>
          <w:lang w:eastAsia="ko-KR"/>
        </w:rPr>
        <w:t>.</w:t>
      </w:r>
      <w:r>
        <w:rPr>
          <w:lang w:eastAsia="ko-KR"/>
        </w:rPr>
        <w:t xml:space="preserve"> </w:t>
      </w:r>
      <w:r>
        <w:rPr>
          <w:lang w:eastAsia="ko-KR"/>
        </w:rPr>
        <w:t>전문은</w:t>
      </w:r>
      <w:r>
        <w:rPr>
          <w:lang w:eastAsia="ko-KR"/>
        </w:rPr>
        <w:t xml:space="preserve"> </w:t>
      </w:r>
      <w:r>
        <w:rPr>
          <w:lang w:eastAsia="ko-KR"/>
        </w:rPr>
        <w:t>기계</w:t>
      </w:r>
      <w:r>
        <w:rPr>
          <w:lang w:eastAsia="ko-KR"/>
        </w:rPr>
        <w:t xml:space="preserve"> </w:t>
      </w:r>
      <w:r>
        <w:rPr>
          <w:lang w:eastAsia="ko-KR"/>
        </w:rPr>
        <w:t>추출했는데</w:t>
      </w:r>
      <w:r>
        <w:rPr>
          <w:lang w:eastAsia="ko-KR"/>
        </w:rPr>
        <w:t xml:space="preserve"> </w:t>
      </w:r>
      <w:r>
        <w:rPr>
          <w:lang w:eastAsia="ko-KR"/>
        </w:rPr>
        <w:t>초기</w:t>
      </w:r>
      <w:r>
        <w:rPr>
          <w:lang w:eastAsia="ko-KR"/>
        </w:rPr>
        <w:t xml:space="preserve"> </w:t>
      </w:r>
      <w:r>
        <w:rPr>
          <w:lang w:eastAsia="ko-KR"/>
        </w:rPr>
        <w:t>추출</w:t>
      </w:r>
      <w:r>
        <w:rPr>
          <w:lang w:eastAsia="ko-KR"/>
        </w:rPr>
        <w:t xml:space="preserve"> </w:t>
      </w:r>
      <w:r>
        <w:rPr>
          <w:lang w:eastAsia="ko-KR"/>
        </w:rPr>
        <w:t>상한이</w:t>
      </w:r>
      <w:r>
        <w:rPr>
          <w:lang w:eastAsia="ko-KR"/>
        </w:rPr>
        <w:t xml:space="preserve"> </w:t>
      </w:r>
      <w:r>
        <w:rPr>
          <w:lang w:eastAsia="ko-KR"/>
        </w:rPr>
        <w:t>인용추적</w:t>
      </w:r>
      <w:r>
        <w:rPr>
          <w:lang w:eastAsia="ko-KR"/>
        </w:rPr>
        <w:t xml:space="preserve"> 16</w:t>
      </w:r>
      <w:r>
        <w:rPr>
          <w:lang w:eastAsia="ko-KR"/>
        </w:rPr>
        <w:t>편</w:t>
      </w:r>
      <w:r>
        <w:rPr>
          <w:lang w:eastAsia="ko-KR"/>
        </w:rPr>
        <w:t xml:space="preserve"> </w:t>
      </w:r>
      <w:r>
        <w:rPr>
          <w:lang w:eastAsia="ko-KR"/>
        </w:rPr>
        <w:t>중</w:t>
      </w:r>
      <w:r>
        <w:rPr>
          <w:lang w:eastAsia="ko-KR"/>
        </w:rPr>
        <w:t xml:space="preserve"> 13</w:t>
      </w:r>
      <w:r>
        <w:rPr>
          <w:lang w:eastAsia="ko-KR"/>
        </w:rPr>
        <w:t>편을</w:t>
      </w:r>
      <w:r>
        <w:rPr>
          <w:lang w:eastAsia="ko-KR"/>
        </w:rPr>
        <w:t xml:space="preserve"> </w:t>
      </w:r>
      <w:r>
        <w:rPr>
          <w:lang w:eastAsia="ko-KR"/>
        </w:rPr>
        <w:t>절단했다</w:t>
      </w:r>
      <w:r>
        <w:rPr>
          <w:lang w:eastAsia="ko-KR"/>
        </w:rPr>
        <w:t>. MMAT</w:t>
      </w:r>
      <w:r>
        <w:rPr>
          <w:lang w:eastAsia="ko-KR"/>
        </w:rPr>
        <w:t>는</w:t>
      </w:r>
      <w:r>
        <w:rPr>
          <w:lang w:eastAsia="ko-KR"/>
        </w:rPr>
        <w:t xml:space="preserve"> </w:t>
      </w:r>
      <w:r>
        <w:rPr>
          <w:lang w:eastAsia="ko-KR"/>
        </w:rPr>
        <w:t>보고가</w:t>
      </w:r>
      <w:r>
        <w:rPr>
          <w:lang w:eastAsia="ko-KR"/>
        </w:rPr>
        <w:t xml:space="preserve"> </w:t>
      </w:r>
      <w:r>
        <w:rPr>
          <w:lang w:eastAsia="ko-KR"/>
        </w:rPr>
        <w:t>없으면</w:t>
      </w:r>
      <w:r>
        <w:rPr>
          <w:lang w:eastAsia="ko-KR"/>
        </w:rPr>
        <w:t xml:space="preserve"> </w:t>
      </w:r>
      <w:r>
        <w:rPr>
          <w:lang w:eastAsia="ko-KR"/>
        </w:rPr>
        <w:t>항목을</w:t>
      </w:r>
      <w:r>
        <w:rPr>
          <w:lang w:eastAsia="ko-KR"/>
        </w:rPr>
        <w:t xml:space="preserve"> "can't tell"</w:t>
      </w:r>
      <w:r>
        <w:rPr>
          <w:lang w:eastAsia="ko-KR"/>
        </w:rPr>
        <w:t>로</w:t>
      </w:r>
      <w:r>
        <w:rPr>
          <w:lang w:eastAsia="ko-KR"/>
        </w:rPr>
        <w:t xml:space="preserve"> </w:t>
      </w:r>
      <w:r>
        <w:rPr>
          <w:lang w:eastAsia="ko-KR"/>
        </w:rPr>
        <w:t>판정하는</w:t>
      </w:r>
      <w:r>
        <w:rPr>
          <w:lang w:eastAsia="ko-KR"/>
        </w:rPr>
        <w:t xml:space="preserve"> </w:t>
      </w:r>
      <w:r>
        <w:rPr>
          <w:lang w:eastAsia="ko-KR"/>
        </w:rPr>
        <w:t>도구다</w:t>
      </w:r>
      <w:r>
        <w:rPr>
          <w:lang w:eastAsia="ko-KR"/>
        </w:rPr>
        <w:t xml:space="preserve">. </w:t>
      </w:r>
      <w:r>
        <w:rPr>
          <w:lang w:eastAsia="ko-KR"/>
        </w:rPr>
        <w:t>따라서</w:t>
      </w:r>
      <w:r>
        <w:rPr>
          <w:lang w:eastAsia="ko-KR"/>
        </w:rPr>
        <w:t xml:space="preserve"> </w:t>
      </w:r>
      <w:r>
        <w:rPr>
          <w:b/>
          <w:lang w:eastAsia="ko-KR"/>
        </w:rPr>
        <w:t>절단은</w:t>
      </w:r>
      <w:r>
        <w:rPr>
          <w:b/>
          <w:lang w:eastAsia="ko-KR"/>
        </w:rPr>
        <w:t xml:space="preserve"> </w:t>
      </w:r>
      <w:r>
        <w:rPr>
          <w:b/>
          <w:lang w:eastAsia="ko-KR"/>
        </w:rPr>
        <w:t>미보고와</w:t>
      </w:r>
      <w:r>
        <w:rPr>
          <w:b/>
          <w:lang w:eastAsia="ko-KR"/>
        </w:rPr>
        <w:t xml:space="preserve"> </w:t>
      </w:r>
      <w:r>
        <w:rPr>
          <w:b/>
          <w:lang w:eastAsia="ko-KR"/>
        </w:rPr>
        <w:t>구분되지</w:t>
      </w:r>
      <w:r>
        <w:rPr>
          <w:b/>
          <w:lang w:eastAsia="ko-KR"/>
        </w:rPr>
        <w:t xml:space="preserve"> </w:t>
      </w:r>
      <w:r>
        <w:rPr>
          <w:b/>
          <w:lang w:eastAsia="ko-KR"/>
        </w:rPr>
        <w:t>않고</w:t>
      </w:r>
      <w:r>
        <w:rPr>
          <w:b/>
          <w:lang w:eastAsia="ko-KR"/>
        </w:rPr>
        <w:t xml:space="preserve"> </w:t>
      </w:r>
      <w:r>
        <w:rPr>
          <w:b/>
          <w:lang w:eastAsia="ko-KR"/>
        </w:rPr>
        <w:t>점수를</w:t>
      </w:r>
      <w:r>
        <w:rPr>
          <w:b/>
          <w:lang w:eastAsia="ko-KR"/>
        </w:rPr>
        <w:t xml:space="preserve"> </w:t>
      </w:r>
      <w:r>
        <w:rPr>
          <w:b/>
          <w:lang w:eastAsia="ko-KR"/>
        </w:rPr>
        <w:t>아래로</w:t>
      </w:r>
      <w:r>
        <w:rPr>
          <w:b/>
          <w:lang w:eastAsia="ko-KR"/>
        </w:rPr>
        <w:t xml:space="preserve"> </w:t>
      </w:r>
      <w:proofErr w:type="spellStart"/>
      <w:r>
        <w:rPr>
          <w:b/>
          <w:lang w:eastAsia="ko-KR"/>
        </w:rPr>
        <w:t>편향시킨다</w:t>
      </w:r>
      <w:proofErr w:type="spellEnd"/>
      <w:r>
        <w:rPr>
          <w:b/>
          <w:lang w:eastAsia="ko-KR"/>
        </w:rPr>
        <w:t>.</w:t>
      </w:r>
      <w:r>
        <w:rPr>
          <w:lang w:eastAsia="ko-KR"/>
        </w:rPr>
        <w:t xml:space="preserve"> </w:t>
      </w:r>
      <w:r>
        <w:rPr>
          <w:lang w:eastAsia="ko-KR"/>
        </w:rPr>
        <w:t>절단된</w:t>
      </w:r>
      <w:r>
        <w:rPr>
          <w:lang w:eastAsia="ko-KR"/>
        </w:rPr>
        <w:t xml:space="preserve"> </w:t>
      </w:r>
      <w:r>
        <w:rPr>
          <w:lang w:eastAsia="ko-KR"/>
        </w:rPr>
        <w:t>연구</w:t>
      </w:r>
      <w:r>
        <w:rPr>
          <w:lang w:eastAsia="ko-KR"/>
        </w:rPr>
        <w:t xml:space="preserve"> </w:t>
      </w:r>
      <w:r>
        <w:rPr>
          <w:lang w:eastAsia="ko-KR"/>
        </w:rPr>
        <w:t>전건을</w:t>
      </w:r>
      <w:r>
        <w:rPr>
          <w:lang w:eastAsia="ko-KR"/>
        </w:rPr>
        <w:t xml:space="preserve"> </w:t>
      </w:r>
      <w:r>
        <w:rPr>
          <w:lang w:eastAsia="ko-KR"/>
        </w:rPr>
        <w:t>완전한</w:t>
      </w:r>
      <w:r>
        <w:rPr>
          <w:lang w:eastAsia="ko-KR"/>
        </w:rPr>
        <w:t xml:space="preserve"> </w:t>
      </w:r>
      <w:r>
        <w:rPr>
          <w:lang w:eastAsia="ko-KR"/>
        </w:rPr>
        <w:t>전문으로</w:t>
      </w:r>
      <w:r>
        <w:rPr>
          <w:lang w:eastAsia="ko-KR"/>
        </w:rPr>
        <w:t xml:space="preserve"> </w:t>
      </w:r>
      <w:r>
        <w:rPr>
          <w:lang w:eastAsia="ko-KR"/>
        </w:rPr>
        <w:t>재평가했고</w:t>
      </w:r>
      <w:r>
        <w:rPr>
          <w:lang w:eastAsia="ko-KR"/>
        </w:rPr>
        <w:t>, 7</w:t>
      </w:r>
      <w:r>
        <w:rPr>
          <w:lang w:eastAsia="ko-KR"/>
        </w:rPr>
        <w:t>편에서</w:t>
      </w:r>
      <w:r>
        <w:rPr>
          <w:lang w:eastAsia="ko-KR"/>
        </w:rPr>
        <w:t xml:space="preserve"> </w:t>
      </w:r>
      <w:r>
        <w:rPr>
          <w:lang w:eastAsia="ko-KR"/>
        </w:rPr>
        <w:t>최소</w:t>
      </w:r>
      <w:r>
        <w:rPr>
          <w:lang w:eastAsia="ko-KR"/>
        </w:rPr>
        <w:t xml:space="preserve"> </w:t>
      </w:r>
      <w:r>
        <w:rPr>
          <w:lang w:eastAsia="ko-KR"/>
        </w:rPr>
        <w:t>한</w:t>
      </w:r>
      <w:r>
        <w:rPr>
          <w:lang w:eastAsia="ko-KR"/>
        </w:rPr>
        <w:t xml:space="preserve"> </w:t>
      </w:r>
      <w:r>
        <w:rPr>
          <w:lang w:eastAsia="ko-KR"/>
        </w:rPr>
        <w:t>문항의</w:t>
      </w:r>
      <w:r>
        <w:rPr>
          <w:lang w:eastAsia="ko-KR"/>
        </w:rPr>
        <w:t xml:space="preserve"> </w:t>
      </w:r>
      <w:r>
        <w:rPr>
          <w:lang w:eastAsia="ko-KR"/>
        </w:rPr>
        <w:t>판정이</w:t>
      </w:r>
      <w:r>
        <w:rPr>
          <w:lang w:eastAsia="ko-KR"/>
        </w:rPr>
        <w:t xml:space="preserve"> </w:t>
      </w:r>
      <w:r>
        <w:rPr>
          <w:lang w:eastAsia="ko-KR"/>
        </w:rPr>
        <w:t>바뀌었으며</w:t>
      </w:r>
      <w:r>
        <w:rPr>
          <w:lang w:eastAsia="ko-KR"/>
        </w:rPr>
        <w:t xml:space="preserve"> 4</w:t>
      </w:r>
      <w:r>
        <w:rPr>
          <w:lang w:eastAsia="ko-KR"/>
        </w:rPr>
        <w:t>편은</w:t>
      </w:r>
      <w:r>
        <w:rPr>
          <w:lang w:eastAsia="ko-KR"/>
        </w:rPr>
        <w:t xml:space="preserve"> </w:t>
      </w:r>
      <w:r>
        <w:rPr>
          <w:lang w:eastAsia="ko-KR"/>
        </w:rPr>
        <w:t>등급이</w:t>
      </w:r>
      <w:r>
        <w:rPr>
          <w:lang w:eastAsia="ko-KR"/>
        </w:rPr>
        <w:t xml:space="preserve"> </w:t>
      </w:r>
      <w:r>
        <w:rPr>
          <w:lang w:eastAsia="ko-KR"/>
        </w:rPr>
        <w:t>이동했다</w:t>
      </w:r>
      <w:r>
        <w:rPr>
          <w:lang w:eastAsia="ko-KR"/>
        </w:rPr>
        <w:t xml:space="preserve">. </w:t>
      </w:r>
      <w:r>
        <w:rPr>
          <w:lang w:eastAsia="ko-KR"/>
        </w:rPr>
        <w:t>그중</w:t>
      </w:r>
      <w:r>
        <w:rPr>
          <w:lang w:eastAsia="ko-KR"/>
        </w:rPr>
        <w:t xml:space="preserve"> </w:t>
      </w:r>
      <w:r>
        <w:rPr>
          <w:lang w:eastAsia="ko-KR"/>
        </w:rPr>
        <w:t>셋은</w:t>
      </w:r>
      <w:r>
        <w:rPr>
          <w:lang w:eastAsia="ko-KR"/>
        </w:rPr>
        <w:t xml:space="preserve"> </w:t>
      </w:r>
      <w:r>
        <w:rPr>
          <w:lang w:eastAsia="ko-KR"/>
        </w:rPr>
        <w:t>두</w:t>
      </w:r>
      <w:r>
        <w:rPr>
          <w:lang w:eastAsia="ko-KR"/>
        </w:rPr>
        <w:t xml:space="preserve"> </w:t>
      </w:r>
      <w:r>
        <w:rPr>
          <w:lang w:eastAsia="ko-KR"/>
        </w:rPr>
        <w:t>등급이었다</w:t>
      </w:r>
      <w:r>
        <w:rPr>
          <w:lang w:eastAsia="ko-KR"/>
        </w:rPr>
        <w:t xml:space="preserve">. </w:t>
      </w:r>
      <w:r>
        <w:rPr>
          <w:lang w:eastAsia="ko-KR"/>
        </w:rPr>
        <w:t>재평가</w:t>
      </w:r>
      <w:r>
        <w:rPr>
          <w:lang w:eastAsia="ko-KR"/>
        </w:rPr>
        <w:t xml:space="preserve"> </w:t>
      </w:r>
      <w:r>
        <w:rPr>
          <w:lang w:eastAsia="ko-KR"/>
        </w:rPr>
        <w:t>전에는</w:t>
      </w:r>
      <w:r>
        <w:rPr>
          <w:lang w:eastAsia="ko-KR"/>
        </w:rPr>
        <w:t xml:space="preserve"> </w:t>
      </w:r>
      <w:r>
        <w:rPr>
          <w:lang w:eastAsia="ko-KR"/>
        </w:rPr>
        <w:t>인용추적으로</w:t>
      </w:r>
      <w:r>
        <w:rPr>
          <w:lang w:eastAsia="ko-KR"/>
        </w:rPr>
        <w:t xml:space="preserve"> </w:t>
      </w:r>
      <w:r>
        <w:rPr>
          <w:lang w:eastAsia="ko-KR"/>
        </w:rPr>
        <w:t>들어온</w:t>
      </w:r>
      <w:r>
        <w:rPr>
          <w:lang w:eastAsia="ko-KR"/>
        </w:rPr>
        <w:t xml:space="preserve"> </w:t>
      </w:r>
      <w:r>
        <w:rPr>
          <w:lang w:eastAsia="ko-KR"/>
        </w:rPr>
        <w:t>문헌이</w:t>
      </w:r>
      <w:r>
        <w:rPr>
          <w:lang w:eastAsia="ko-KR"/>
        </w:rPr>
        <w:t xml:space="preserve"> </w:t>
      </w:r>
      <w:r>
        <w:rPr>
          <w:lang w:eastAsia="ko-KR"/>
        </w:rPr>
        <w:t>데이터베이스</w:t>
      </w:r>
      <w:r>
        <w:rPr>
          <w:lang w:eastAsia="ko-KR"/>
        </w:rPr>
        <w:t xml:space="preserve"> </w:t>
      </w:r>
      <w:r>
        <w:rPr>
          <w:lang w:eastAsia="ko-KR"/>
        </w:rPr>
        <w:t>검색분보다</w:t>
      </w:r>
      <w:r>
        <w:rPr>
          <w:lang w:eastAsia="ko-KR"/>
        </w:rPr>
        <w:t xml:space="preserve"> </w:t>
      </w:r>
      <w:r>
        <w:rPr>
          <w:lang w:eastAsia="ko-KR"/>
        </w:rPr>
        <w:t>뚜렷이</w:t>
      </w:r>
      <w:r>
        <w:rPr>
          <w:lang w:eastAsia="ko-KR"/>
        </w:rPr>
        <w:t xml:space="preserve"> </w:t>
      </w:r>
      <w:r>
        <w:rPr>
          <w:lang w:eastAsia="ko-KR"/>
        </w:rPr>
        <w:t>낮은</w:t>
      </w:r>
      <w:r>
        <w:rPr>
          <w:lang w:eastAsia="ko-KR"/>
        </w:rPr>
        <w:t xml:space="preserve"> </w:t>
      </w:r>
      <w:r>
        <w:rPr>
          <w:lang w:eastAsia="ko-KR"/>
        </w:rPr>
        <w:t>품질로</w:t>
      </w:r>
      <w:r>
        <w:rPr>
          <w:lang w:eastAsia="ko-KR"/>
        </w:rPr>
        <w:t xml:space="preserve"> </w:t>
      </w:r>
      <w:r>
        <w:rPr>
          <w:lang w:eastAsia="ko-KR"/>
        </w:rPr>
        <w:t>보였는데</w:t>
      </w:r>
      <w:r>
        <w:rPr>
          <w:lang w:eastAsia="ko-KR"/>
        </w:rPr>
        <w:t xml:space="preserve">, </w:t>
      </w:r>
      <w:r>
        <w:rPr>
          <w:lang w:eastAsia="ko-KR"/>
        </w:rPr>
        <w:t>이는</w:t>
      </w:r>
      <w:r>
        <w:rPr>
          <w:lang w:eastAsia="ko-KR"/>
        </w:rPr>
        <w:t xml:space="preserve"> </w:t>
      </w:r>
      <w:r>
        <w:rPr>
          <w:lang w:eastAsia="ko-KR"/>
        </w:rPr>
        <w:t>실체가</w:t>
      </w:r>
      <w:r>
        <w:rPr>
          <w:lang w:eastAsia="ko-KR"/>
        </w:rPr>
        <w:t xml:space="preserve"> </w:t>
      </w:r>
      <w:r>
        <w:rPr>
          <w:lang w:eastAsia="ko-KR"/>
        </w:rPr>
        <w:t>아니라</w:t>
      </w:r>
      <w:r>
        <w:rPr>
          <w:lang w:eastAsia="ko-KR"/>
        </w:rPr>
        <w:t xml:space="preserve"> </w:t>
      </w:r>
      <w:r>
        <w:rPr>
          <w:lang w:eastAsia="ko-KR"/>
        </w:rPr>
        <w:t>추출</w:t>
      </w:r>
      <w:r>
        <w:rPr>
          <w:lang w:eastAsia="ko-KR"/>
        </w:rPr>
        <w:t xml:space="preserve"> </w:t>
      </w:r>
      <w:r>
        <w:rPr>
          <w:lang w:eastAsia="ko-KR"/>
        </w:rPr>
        <w:t>한계가</w:t>
      </w:r>
      <w:r>
        <w:rPr>
          <w:lang w:eastAsia="ko-KR"/>
        </w:rPr>
        <w:t xml:space="preserve"> </w:t>
      </w:r>
      <w:r>
        <w:rPr>
          <w:lang w:eastAsia="ko-KR"/>
        </w:rPr>
        <w:t>만든</w:t>
      </w:r>
      <w:r>
        <w:rPr>
          <w:lang w:eastAsia="ko-KR"/>
        </w:rPr>
        <w:t xml:space="preserve"> </w:t>
      </w:r>
      <w:r>
        <w:rPr>
          <w:lang w:eastAsia="ko-KR"/>
        </w:rPr>
        <w:t>인공물이었다</w:t>
      </w:r>
      <w:r>
        <w:rPr>
          <w:lang w:eastAsia="ko-KR"/>
        </w:rPr>
        <w:t xml:space="preserve">. </w:t>
      </w:r>
      <w:r>
        <w:rPr>
          <w:lang w:eastAsia="ko-KR"/>
        </w:rPr>
        <w:t>이를</w:t>
      </w:r>
      <w:r>
        <w:rPr>
          <w:lang w:eastAsia="ko-KR"/>
        </w:rPr>
        <w:t xml:space="preserve"> </w:t>
      </w:r>
      <w:r>
        <w:rPr>
          <w:lang w:eastAsia="ko-KR"/>
        </w:rPr>
        <w:t>보고하는</w:t>
      </w:r>
      <w:r>
        <w:rPr>
          <w:lang w:eastAsia="ko-KR"/>
        </w:rPr>
        <w:t xml:space="preserve"> </w:t>
      </w:r>
      <w:r>
        <w:rPr>
          <w:lang w:eastAsia="ko-KR"/>
        </w:rPr>
        <w:t>이유는</w:t>
      </w:r>
      <w:r>
        <w:rPr>
          <w:lang w:eastAsia="ko-KR"/>
        </w:rPr>
        <w:t xml:space="preserve"> </w:t>
      </w:r>
      <w:r>
        <w:rPr>
          <w:lang w:eastAsia="ko-KR"/>
        </w:rPr>
        <w:t>자동</w:t>
      </w:r>
      <w:r>
        <w:rPr>
          <w:lang w:eastAsia="ko-KR"/>
        </w:rPr>
        <w:t xml:space="preserve"> </w:t>
      </w:r>
      <w:r>
        <w:rPr>
          <w:lang w:eastAsia="ko-KR"/>
        </w:rPr>
        <w:t>전문</w:t>
      </w:r>
      <w:r>
        <w:rPr>
          <w:lang w:eastAsia="ko-KR"/>
        </w:rPr>
        <w:t xml:space="preserve"> </w:t>
      </w:r>
      <w:r>
        <w:rPr>
          <w:lang w:eastAsia="ko-KR"/>
        </w:rPr>
        <w:t>추출을</w:t>
      </w:r>
      <w:r>
        <w:rPr>
          <w:lang w:eastAsia="ko-KR"/>
        </w:rPr>
        <w:t xml:space="preserve"> </w:t>
      </w:r>
      <w:r>
        <w:rPr>
          <w:lang w:eastAsia="ko-KR"/>
        </w:rPr>
        <w:t>쓰는</w:t>
      </w:r>
      <w:r>
        <w:rPr>
          <w:lang w:eastAsia="ko-KR"/>
        </w:rPr>
        <w:t xml:space="preserve"> </w:t>
      </w:r>
      <w:r>
        <w:rPr>
          <w:lang w:eastAsia="ko-KR"/>
        </w:rPr>
        <w:t>어떤</w:t>
      </w:r>
      <w:r>
        <w:rPr>
          <w:lang w:eastAsia="ko-KR"/>
        </w:rPr>
        <w:t xml:space="preserve"> </w:t>
      </w:r>
      <w:r>
        <w:rPr>
          <w:lang w:eastAsia="ko-KR"/>
        </w:rPr>
        <w:t>리뷰도</w:t>
      </w:r>
      <w:r>
        <w:rPr>
          <w:lang w:eastAsia="ko-KR"/>
        </w:rPr>
        <w:t xml:space="preserve"> </w:t>
      </w:r>
      <w:r>
        <w:rPr>
          <w:lang w:eastAsia="ko-KR"/>
        </w:rPr>
        <w:t>같은</w:t>
      </w:r>
      <w:r>
        <w:rPr>
          <w:lang w:eastAsia="ko-KR"/>
        </w:rPr>
        <w:t xml:space="preserve"> </w:t>
      </w:r>
      <w:r>
        <w:rPr>
          <w:lang w:eastAsia="ko-KR"/>
        </w:rPr>
        <w:t>인공물에</w:t>
      </w:r>
      <w:r>
        <w:rPr>
          <w:lang w:eastAsia="ko-KR"/>
        </w:rPr>
        <w:t xml:space="preserve"> </w:t>
      </w:r>
      <w:r>
        <w:rPr>
          <w:lang w:eastAsia="ko-KR"/>
        </w:rPr>
        <w:t>노출되며</w:t>
      </w:r>
      <w:r>
        <w:rPr>
          <w:lang w:eastAsia="ko-KR"/>
        </w:rPr>
        <w:t xml:space="preserve">, </w:t>
      </w:r>
      <w:r>
        <w:rPr>
          <w:lang w:eastAsia="ko-KR"/>
        </w:rPr>
        <w:t>우리가</w:t>
      </w:r>
      <w:r>
        <w:rPr>
          <w:lang w:eastAsia="ko-KR"/>
        </w:rPr>
        <w:t xml:space="preserve"> </w:t>
      </w:r>
      <w:r>
        <w:rPr>
          <w:lang w:eastAsia="ko-KR"/>
        </w:rPr>
        <w:t>아는</w:t>
      </w:r>
      <w:r>
        <w:rPr>
          <w:lang w:eastAsia="ko-KR"/>
        </w:rPr>
        <w:t xml:space="preserve"> </w:t>
      </w:r>
      <w:r>
        <w:rPr>
          <w:lang w:eastAsia="ko-KR"/>
        </w:rPr>
        <w:t>한</w:t>
      </w:r>
      <w:r>
        <w:rPr>
          <w:lang w:eastAsia="ko-KR"/>
        </w:rPr>
        <w:t xml:space="preserve"> </w:t>
      </w:r>
      <w:r>
        <w:rPr>
          <w:lang w:eastAsia="ko-KR"/>
        </w:rPr>
        <w:t>이</w:t>
      </w:r>
      <w:r>
        <w:rPr>
          <w:lang w:eastAsia="ko-KR"/>
        </w:rPr>
        <w:t xml:space="preserve"> </w:t>
      </w:r>
      <w:r>
        <w:rPr>
          <w:lang w:eastAsia="ko-KR"/>
        </w:rPr>
        <w:t>문제가</w:t>
      </w:r>
      <w:r>
        <w:rPr>
          <w:lang w:eastAsia="ko-KR"/>
        </w:rPr>
        <w:t xml:space="preserve"> </w:t>
      </w:r>
      <w:r>
        <w:rPr>
          <w:lang w:eastAsia="ko-KR"/>
        </w:rPr>
        <w:t>보고된</w:t>
      </w:r>
      <w:r>
        <w:rPr>
          <w:lang w:eastAsia="ko-KR"/>
        </w:rPr>
        <w:t xml:space="preserve"> </w:t>
      </w:r>
      <w:r>
        <w:rPr>
          <w:lang w:eastAsia="ko-KR"/>
        </w:rPr>
        <w:t>적이</w:t>
      </w:r>
      <w:r>
        <w:rPr>
          <w:lang w:eastAsia="ko-KR"/>
        </w:rPr>
        <w:t xml:space="preserve"> </w:t>
      </w:r>
      <w:r>
        <w:rPr>
          <w:lang w:eastAsia="ko-KR"/>
        </w:rPr>
        <w:t>없기</w:t>
      </w:r>
      <w:r>
        <w:rPr>
          <w:lang w:eastAsia="ko-KR"/>
        </w:rPr>
        <w:t xml:space="preserve"> </w:t>
      </w:r>
      <w:r>
        <w:rPr>
          <w:lang w:eastAsia="ko-KR"/>
        </w:rPr>
        <w:t>때문이다</w:t>
      </w:r>
      <w:r>
        <w:rPr>
          <w:lang w:eastAsia="ko-KR"/>
        </w:rPr>
        <w:t>(S12).</w:t>
      </w:r>
    </w:p>
    <w:p w14:paraId="349DD4BE" w14:textId="77777777" w:rsidR="0054704A" w:rsidRDefault="00000000">
      <w:pPr>
        <w:pStyle w:val="21"/>
        <w:jc w:val="both"/>
        <w:rPr>
          <w:lang w:eastAsia="ko-KR"/>
        </w:rPr>
      </w:pPr>
      <w:r>
        <w:rPr>
          <w:rFonts w:ascii="Times New Roman" w:eastAsia="바탕" w:hAnsi="Times New Roman" w:cs="Times New Roman"/>
          <w:b w:val="0"/>
          <w:color w:val="000000"/>
          <w:sz w:val="24"/>
          <w:lang w:eastAsia="ko-KR"/>
        </w:rPr>
        <w:t>2.6 Synthesis</w:t>
      </w:r>
    </w:p>
    <w:p w14:paraId="25F75956" w14:textId="77777777" w:rsidR="0054704A" w:rsidRDefault="00000000">
      <w:pPr>
        <w:ind w:firstLine="288"/>
        <w:rPr>
          <w:lang w:eastAsia="ko-KR"/>
        </w:rPr>
      </w:pPr>
      <w:r>
        <w:rPr>
          <w:lang w:eastAsia="ko-KR"/>
        </w:rPr>
        <w:t>같은</w:t>
      </w:r>
      <w:r>
        <w:rPr>
          <w:lang w:eastAsia="ko-KR"/>
        </w:rPr>
        <w:t xml:space="preserve"> </w:t>
      </w:r>
      <w:r>
        <w:rPr>
          <w:lang w:eastAsia="ko-KR"/>
        </w:rPr>
        <w:t>행태</w:t>
      </w:r>
      <w:r>
        <w:rPr>
          <w:lang w:eastAsia="ko-KR"/>
        </w:rPr>
        <w:t xml:space="preserve"> </w:t>
      </w:r>
      <w:r>
        <w:rPr>
          <w:lang w:eastAsia="ko-KR"/>
        </w:rPr>
        <w:t>결과를</w:t>
      </w:r>
      <w:r>
        <w:rPr>
          <w:lang w:eastAsia="ko-KR"/>
        </w:rPr>
        <w:t xml:space="preserve"> </w:t>
      </w:r>
      <w:r>
        <w:rPr>
          <w:lang w:eastAsia="ko-KR"/>
        </w:rPr>
        <w:t>같은</w:t>
      </w:r>
      <w:r>
        <w:rPr>
          <w:lang w:eastAsia="ko-KR"/>
        </w:rPr>
        <w:t xml:space="preserve"> </w:t>
      </w:r>
      <w:r>
        <w:rPr>
          <w:lang w:eastAsia="ko-KR"/>
        </w:rPr>
        <w:t>대비</w:t>
      </w:r>
      <w:r>
        <w:rPr>
          <w:lang w:eastAsia="ko-KR"/>
        </w:rPr>
        <w:t xml:space="preserve"> </w:t>
      </w:r>
      <w:r>
        <w:rPr>
          <w:lang w:eastAsia="ko-KR"/>
        </w:rPr>
        <w:t>방식으로</w:t>
      </w:r>
      <w:r>
        <w:rPr>
          <w:lang w:eastAsia="ko-KR"/>
        </w:rPr>
        <w:t xml:space="preserve"> </w:t>
      </w:r>
      <w:r>
        <w:rPr>
          <w:lang w:eastAsia="ko-KR"/>
        </w:rPr>
        <w:t>다룬</w:t>
      </w:r>
      <w:r>
        <w:rPr>
          <w:lang w:eastAsia="ko-KR"/>
        </w:rPr>
        <w:t xml:space="preserve"> </w:t>
      </w:r>
      <w:r>
        <w:rPr>
          <w:lang w:eastAsia="ko-KR"/>
        </w:rPr>
        <w:t>독립</w:t>
      </w:r>
      <w:r>
        <w:rPr>
          <w:lang w:eastAsia="ko-KR"/>
        </w:rPr>
        <w:t xml:space="preserve"> </w:t>
      </w:r>
      <w:r>
        <w:rPr>
          <w:lang w:eastAsia="ko-KR"/>
        </w:rPr>
        <w:t>추정치가</w:t>
      </w:r>
      <w:r>
        <w:rPr>
          <w:lang w:eastAsia="ko-KR"/>
        </w:rPr>
        <w:t xml:space="preserve"> 3</w:t>
      </w:r>
      <w:r>
        <w:rPr>
          <w:lang w:eastAsia="ko-KR"/>
        </w:rPr>
        <w:t>개</w:t>
      </w:r>
      <w:r>
        <w:rPr>
          <w:lang w:eastAsia="ko-KR"/>
        </w:rPr>
        <w:t xml:space="preserve"> </w:t>
      </w:r>
      <w:r>
        <w:rPr>
          <w:lang w:eastAsia="ko-KR"/>
        </w:rPr>
        <w:t>이상</w:t>
      </w:r>
      <w:r>
        <w:rPr>
          <w:lang w:eastAsia="ko-KR"/>
        </w:rPr>
        <w:t xml:space="preserve"> </w:t>
      </w:r>
      <w:r>
        <w:rPr>
          <w:lang w:eastAsia="ko-KR"/>
        </w:rPr>
        <w:t>모일</w:t>
      </w:r>
      <w:r>
        <w:rPr>
          <w:lang w:eastAsia="ko-KR"/>
        </w:rPr>
        <w:t xml:space="preserve"> </w:t>
      </w:r>
      <w:r>
        <w:rPr>
          <w:lang w:eastAsia="ko-KR"/>
        </w:rPr>
        <w:t>때만</w:t>
      </w:r>
      <w:r>
        <w:rPr>
          <w:lang w:eastAsia="ko-KR"/>
        </w:rPr>
        <w:t xml:space="preserve"> </w:t>
      </w:r>
      <w:r>
        <w:rPr>
          <w:lang w:eastAsia="ko-KR"/>
        </w:rPr>
        <w:t>합성했다</w:t>
      </w:r>
      <w:r>
        <w:rPr>
          <w:lang w:eastAsia="ko-KR"/>
        </w:rPr>
        <w:t>.</w:t>
      </w:r>
    </w:p>
    <w:p w14:paraId="1D2B09B1" w14:textId="77777777" w:rsidR="0054704A" w:rsidRDefault="00000000">
      <w:pPr>
        <w:ind w:firstLine="288"/>
        <w:rPr>
          <w:lang w:eastAsia="ko-KR"/>
        </w:rPr>
      </w:pPr>
      <w:r>
        <w:rPr>
          <w:lang w:eastAsia="ko-KR"/>
        </w:rPr>
        <w:t>서로</w:t>
      </w:r>
      <w:r>
        <w:rPr>
          <w:lang w:eastAsia="ko-KR"/>
        </w:rPr>
        <w:t xml:space="preserve"> </w:t>
      </w:r>
      <w:r>
        <w:rPr>
          <w:lang w:eastAsia="ko-KR"/>
        </w:rPr>
        <w:t>다른</w:t>
      </w:r>
      <w:r>
        <w:rPr>
          <w:lang w:eastAsia="ko-KR"/>
        </w:rPr>
        <w:t xml:space="preserve"> </w:t>
      </w:r>
      <w:r>
        <w:rPr>
          <w:lang w:eastAsia="ko-KR"/>
        </w:rPr>
        <w:t>척도로</w:t>
      </w:r>
      <w:r>
        <w:rPr>
          <w:lang w:eastAsia="ko-KR"/>
        </w:rPr>
        <w:t xml:space="preserve"> </w:t>
      </w:r>
      <w:r>
        <w:rPr>
          <w:lang w:eastAsia="ko-KR"/>
        </w:rPr>
        <w:t>보고된</w:t>
      </w:r>
      <w:r>
        <w:rPr>
          <w:lang w:eastAsia="ko-KR"/>
        </w:rPr>
        <w:t xml:space="preserve"> </w:t>
      </w:r>
      <w:r>
        <w:rPr>
          <w:lang w:eastAsia="ko-KR"/>
        </w:rPr>
        <w:t>결과를</w:t>
      </w:r>
      <w:r>
        <w:rPr>
          <w:lang w:eastAsia="ko-KR"/>
        </w:rPr>
        <w:t xml:space="preserve"> </w:t>
      </w:r>
      <w:r>
        <w:rPr>
          <w:lang w:eastAsia="ko-KR"/>
        </w:rPr>
        <w:t>한</w:t>
      </w:r>
      <w:r>
        <w:rPr>
          <w:lang w:eastAsia="ko-KR"/>
        </w:rPr>
        <w:t xml:space="preserve"> </w:t>
      </w:r>
      <w:r>
        <w:rPr>
          <w:lang w:eastAsia="ko-KR"/>
        </w:rPr>
        <w:t>자리에</w:t>
      </w:r>
      <w:r>
        <w:rPr>
          <w:lang w:eastAsia="ko-KR"/>
        </w:rPr>
        <w:t xml:space="preserve"> </w:t>
      </w:r>
      <w:r>
        <w:rPr>
          <w:lang w:eastAsia="ko-KR"/>
        </w:rPr>
        <w:t>놓으려면</w:t>
      </w:r>
      <w:r>
        <w:rPr>
          <w:lang w:eastAsia="ko-KR"/>
        </w:rPr>
        <w:t xml:space="preserve"> </w:t>
      </w:r>
      <w:r>
        <w:rPr>
          <w:lang w:eastAsia="ko-KR"/>
        </w:rPr>
        <w:t>공통</w:t>
      </w:r>
      <w:r>
        <w:rPr>
          <w:lang w:eastAsia="ko-KR"/>
        </w:rPr>
        <w:t xml:space="preserve"> </w:t>
      </w:r>
      <w:r>
        <w:rPr>
          <w:lang w:eastAsia="ko-KR"/>
        </w:rPr>
        <w:t>단위가</w:t>
      </w:r>
      <w:r>
        <w:rPr>
          <w:lang w:eastAsia="ko-KR"/>
        </w:rPr>
        <w:t xml:space="preserve"> </w:t>
      </w:r>
      <w:r>
        <w:rPr>
          <w:lang w:eastAsia="ko-KR"/>
        </w:rPr>
        <w:t>필요하다</w:t>
      </w:r>
      <w:r>
        <w:rPr>
          <w:lang w:eastAsia="ko-KR"/>
        </w:rPr>
        <w:t xml:space="preserve">. </w:t>
      </w:r>
      <w:r>
        <w:rPr>
          <w:lang w:eastAsia="ko-KR"/>
        </w:rPr>
        <w:t>두</w:t>
      </w:r>
      <w:r>
        <w:rPr>
          <w:lang w:eastAsia="ko-KR"/>
        </w:rPr>
        <w:t xml:space="preserve"> </w:t>
      </w:r>
      <w:r>
        <w:rPr>
          <w:lang w:eastAsia="ko-KR"/>
        </w:rPr>
        <w:t>조건의</w:t>
      </w:r>
      <w:r>
        <w:rPr>
          <w:lang w:eastAsia="ko-KR"/>
        </w:rPr>
        <w:t xml:space="preserve"> </w:t>
      </w:r>
      <w:r>
        <w:rPr>
          <w:lang w:eastAsia="ko-KR"/>
        </w:rPr>
        <w:t>평균</w:t>
      </w:r>
      <w:r>
        <w:rPr>
          <w:lang w:eastAsia="ko-KR"/>
        </w:rPr>
        <w:t xml:space="preserve"> </w:t>
      </w:r>
      <w:r>
        <w:rPr>
          <w:lang w:eastAsia="ko-KR"/>
        </w:rPr>
        <w:t>차이는</w:t>
      </w:r>
      <w:r>
        <w:rPr>
          <w:lang w:eastAsia="ko-KR"/>
        </w:rPr>
        <w:t xml:space="preserve"> </w:t>
      </w:r>
      <w:r>
        <w:rPr>
          <w:b/>
          <w:lang w:eastAsia="ko-KR"/>
        </w:rPr>
        <w:t>Hedges' *g</w:t>
      </w:r>
      <w:r>
        <w:rPr>
          <w:lang w:eastAsia="ko-KR"/>
        </w:rPr>
        <w:t>*</w:t>
      </w:r>
      <w:r>
        <w:rPr>
          <w:lang w:eastAsia="ko-KR"/>
        </w:rPr>
        <w:t>로</w:t>
      </w:r>
      <w:r>
        <w:rPr>
          <w:lang w:eastAsia="ko-KR"/>
        </w:rPr>
        <w:t xml:space="preserve"> </w:t>
      </w:r>
      <w:r>
        <w:rPr>
          <w:lang w:eastAsia="ko-KR"/>
        </w:rPr>
        <w:t>바꿨다</w:t>
      </w:r>
      <w:r>
        <w:rPr>
          <w:lang w:eastAsia="ko-KR"/>
        </w:rPr>
        <w:t xml:space="preserve">[15]. </w:t>
      </w:r>
      <w:r>
        <w:rPr>
          <w:lang w:eastAsia="ko-KR"/>
        </w:rPr>
        <w:t>이는</w:t>
      </w:r>
      <w:r>
        <w:rPr>
          <w:lang w:eastAsia="ko-KR"/>
        </w:rPr>
        <w:t xml:space="preserve"> "</w:t>
      </w:r>
      <w:r>
        <w:rPr>
          <w:lang w:eastAsia="ko-KR"/>
        </w:rPr>
        <w:t>두</w:t>
      </w:r>
      <w:r>
        <w:rPr>
          <w:lang w:eastAsia="ko-KR"/>
        </w:rPr>
        <w:t xml:space="preserve"> </w:t>
      </w:r>
      <w:r>
        <w:rPr>
          <w:lang w:eastAsia="ko-KR"/>
        </w:rPr>
        <w:t>집단의</w:t>
      </w:r>
      <w:r>
        <w:rPr>
          <w:lang w:eastAsia="ko-KR"/>
        </w:rPr>
        <w:t xml:space="preserve"> </w:t>
      </w:r>
      <w:r>
        <w:rPr>
          <w:lang w:eastAsia="ko-KR"/>
        </w:rPr>
        <w:t>차이가</w:t>
      </w:r>
      <w:r>
        <w:rPr>
          <w:lang w:eastAsia="ko-KR"/>
        </w:rPr>
        <w:t xml:space="preserve"> </w:t>
      </w:r>
      <w:r>
        <w:rPr>
          <w:lang w:eastAsia="ko-KR"/>
        </w:rPr>
        <w:t>그</w:t>
      </w:r>
      <w:r>
        <w:rPr>
          <w:lang w:eastAsia="ko-KR"/>
        </w:rPr>
        <w:t xml:space="preserve"> </w:t>
      </w:r>
      <w:r>
        <w:rPr>
          <w:lang w:eastAsia="ko-KR"/>
        </w:rPr>
        <w:t>집단</w:t>
      </w:r>
      <w:r>
        <w:rPr>
          <w:lang w:eastAsia="ko-KR"/>
        </w:rPr>
        <w:t xml:space="preserve"> </w:t>
      </w:r>
      <w:r>
        <w:rPr>
          <w:lang w:eastAsia="ko-KR"/>
        </w:rPr>
        <w:t>안의</w:t>
      </w:r>
      <w:r>
        <w:rPr>
          <w:lang w:eastAsia="ko-KR"/>
        </w:rPr>
        <w:t xml:space="preserve"> </w:t>
      </w:r>
      <w:r>
        <w:rPr>
          <w:lang w:eastAsia="ko-KR"/>
        </w:rPr>
        <w:t>산포에</w:t>
      </w:r>
      <w:r>
        <w:rPr>
          <w:lang w:eastAsia="ko-KR"/>
        </w:rPr>
        <w:t xml:space="preserve"> </w:t>
      </w:r>
      <w:r>
        <w:rPr>
          <w:lang w:eastAsia="ko-KR"/>
        </w:rPr>
        <w:t>비해</w:t>
      </w:r>
      <w:r>
        <w:rPr>
          <w:lang w:eastAsia="ko-KR"/>
        </w:rPr>
        <w:t xml:space="preserve"> </w:t>
      </w:r>
      <w:r>
        <w:rPr>
          <w:lang w:eastAsia="ko-KR"/>
        </w:rPr>
        <w:t>얼마나</w:t>
      </w:r>
      <w:r>
        <w:rPr>
          <w:lang w:eastAsia="ko-KR"/>
        </w:rPr>
        <w:t xml:space="preserve"> </w:t>
      </w:r>
      <w:r>
        <w:rPr>
          <w:lang w:eastAsia="ko-KR"/>
        </w:rPr>
        <w:t>큰가</w:t>
      </w:r>
      <w:r>
        <w:rPr>
          <w:lang w:eastAsia="ko-KR"/>
        </w:rPr>
        <w:t>"</w:t>
      </w:r>
      <w:proofErr w:type="spellStart"/>
      <w:r>
        <w:rPr>
          <w:lang w:eastAsia="ko-KR"/>
        </w:rPr>
        <w:t>를</w:t>
      </w:r>
      <w:proofErr w:type="spellEnd"/>
      <w:r>
        <w:rPr>
          <w:lang w:eastAsia="ko-KR"/>
        </w:rPr>
        <w:t xml:space="preserve"> </w:t>
      </w:r>
      <w:r>
        <w:rPr>
          <w:lang w:eastAsia="ko-KR"/>
        </w:rPr>
        <w:t>뜻하는</w:t>
      </w:r>
      <w:r>
        <w:rPr>
          <w:lang w:eastAsia="ko-KR"/>
        </w:rPr>
        <w:t xml:space="preserve"> </w:t>
      </w:r>
      <w:r>
        <w:rPr>
          <w:lang w:eastAsia="ko-KR"/>
        </w:rPr>
        <w:t>값으로</w:t>
      </w:r>
      <w:r>
        <w:rPr>
          <w:lang w:eastAsia="ko-KR"/>
        </w:rPr>
        <w:t>, 0.2</w:t>
      </w:r>
      <w:r>
        <w:rPr>
          <w:lang w:eastAsia="ko-KR"/>
        </w:rPr>
        <w:t>면</w:t>
      </w:r>
      <w:r>
        <w:rPr>
          <w:lang w:eastAsia="ko-KR"/>
        </w:rPr>
        <w:t xml:space="preserve"> </w:t>
      </w:r>
      <w:r>
        <w:rPr>
          <w:lang w:eastAsia="ko-KR"/>
        </w:rPr>
        <w:t>작고</w:t>
      </w:r>
      <w:r>
        <w:rPr>
          <w:lang w:eastAsia="ko-KR"/>
        </w:rPr>
        <w:t xml:space="preserve"> 0.5</w:t>
      </w:r>
      <w:r>
        <w:rPr>
          <w:lang w:eastAsia="ko-KR"/>
        </w:rPr>
        <w:t>면</w:t>
      </w:r>
      <w:r>
        <w:rPr>
          <w:lang w:eastAsia="ko-KR"/>
        </w:rPr>
        <w:t xml:space="preserve"> </w:t>
      </w:r>
      <w:r>
        <w:rPr>
          <w:lang w:eastAsia="ko-KR"/>
        </w:rPr>
        <w:t>중간</w:t>
      </w:r>
      <w:r>
        <w:rPr>
          <w:lang w:eastAsia="ko-KR"/>
        </w:rPr>
        <w:t>, 0.8</w:t>
      </w:r>
      <w:r>
        <w:rPr>
          <w:lang w:eastAsia="ko-KR"/>
        </w:rPr>
        <w:t>이면</w:t>
      </w:r>
      <w:r>
        <w:rPr>
          <w:lang w:eastAsia="ko-KR"/>
        </w:rPr>
        <w:t xml:space="preserve"> </w:t>
      </w:r>
      <w:r>
        <w:rPr>
          <w:lang w:eastAsia="ko-KR"/>
        </w:rPr>
        <w:t>큰</w:t>
      </w:r>
      <w:r>
        <w:rPr>
          <w:lang w:eastAsia="ko-KR"/>
        </w:rPr>
        <w:t xml:space="preserve"> </w:t>
      </w:r>
      <w:r>
        <w:rPr>
          <w:lang w:eastAsia="ko-KR"/>
        </w:rPr>
        <w:t>효과로</w:t>
      </w:r>
      <w:r>
        <w:rPr>
          <w:lang w:eastAsia="ko-KR"/>
        </w:rPr>
        <w:t xml:space="preserve"> </w:t>
      </w:r>
      <w:r>
        <w:rPr>
          <w:lang w:eastAsia="ko-KR"/>
        </w:rPr>
        <w:t>관례상</w:t>
      </w:r>
      <w:r>
        <w:rPr>
          <w:lang w:eastAsia="ko-KR"/>
        </w:rPr>
        <w:t xml:space="preserve"> </w:t>
      </w:r>
      <w:r>
        <w:rPr>
          <w:lang w:eastAsia="ko-KR"/>
        </w:rPr>
        <w:t>읽는다</w:t>
      </w:r>
      <w:r>
        <w:rPr>
          <w:lang w:eastAsia="ko-KR"/>
        </w:rPr>
        <w:t xml:space="preserve">. </w:t>
      </w:r>
      <w:r>
        <w:rPr>
          <w:lang w:eastAsia="ko-KR"/>
        </w:rPr>
        <w:t>소표본에서</w:t>
      </w:r>
      <w:r>
        <w:rPr>
          <w:lang w:eastAsia="ko-KR"/>
        </w:rPr>
        <w:t xml:space="preserve"> </w:t>
      </w:r>
      <w:r>
        <w:rPr>
          <w:lang w:eastAsia="ko-KR"/>
        </w:rPr>
        <w:t>값이</w:t>
      </w:r>
      <w:r>
        <w:rPr>
          <w:lang w:eastAsia="ko-KR"/>
        </w:rPr>
        <w:t xml:space="preserve"> </w:t>
      </w:r>
      <w:r>
        <w:rPr>
          <w:lang w:eastAsia="ko-KR"/>
        </w:rPr>
        <w:t>부풀려지는</w:t>
      </w:r>
      <w:r>
        <w:rPr>
          <w:lang w:eastAsia="ko-KR"/>
        </w:rPr>
        <w:t xml:space="preserve"> </w:t>
      </w:r>
      <w:r>
        <w:rPr>
          <w:lang w:eastAsia="ko-KR"/>
        </w:rPr>
        <w:t>성질이</w:t>
      </w:r>
      <w:r>
        <w:rPr>
          <w:lang w:eastAsia="ko-KR"/>
        </w:rPr>
        <w:t xml:space="preserve"> </w:t>
      </w:r>
      <w:r>
        <w:rPr>
          <w:lang w:eastAsia="ko-KR"/>
        </w:rPr>
        <w:t>있어</w:t>
      </w:r>
      <w:r>
        <w:rPr>
          <w:lang w:eastAsia="ko-KR"/>
        </w:rPr>
        <w:t xml:space="preserve"> </w:t>
      </w:r>
      <w:r>
        <w:rPr>
          <w:lang w:eastAsia="ko-KR"/>
        </w:rPr>
        <w:t>보정을</w:t>
      </w:r>
      <w:r>
        <w:rPr>
          <w:lang w:eastAsia="ko-KR"/>
        </w:rPr>
        <w:t xml:space="preserve"> </w:t>
      </w:r>
      <w:r>
        <w:rPr>
          <w:lang w:eastAsia="ko-KR"/>
        </w:rPr>
        <w:t>적용했다</w:t>
      </w:r>
      <w:r>
        <w:rPr>
          <w:lang w:eastAsia="ko-KR"/>
        </w:rPr>
        <w:t xml:space="preserve">. </w:t>
      </w:r>
      <w:r>
        <w:rPr>
          <w:lang w:eastAsia="ko-KR"/>
        </w:rPr>
        <w:t>도움을</w:t>
      </w:r>
      <w:r>
        <w:rPr>
          <w:lang w:eastAsia="ko-KR"/>
        </w:rPr>
        <w:t xml:space="preserve"> </w:t>
      </w:r>
      <w:r>
        <w:rPr>
          <w:lang w:eastAsia="ko-KR"/>
        </w:rPr>
        <w:t>준</w:t>
      </w:r>
      <w:r>
        <w:rPr>
          <w:lang w:eastAsia="ko-KR"/>
        </w:rPr>
        <w:t xml:space="preserve"> </w:t>
      </w:r>
      <w:r>
        <w:rPr>
          <w:lang w:eastAsia="ko-KR"/>
        </w:rPr>
        <w:t>사람과</w:t>
      </w:r>
      <w:r>
        <w:rPr>
          <w:lang w:eastAsia="ko-KR"/>
        </w:rPr>
        <w:t xml:space="preserve"> </w:t>
      </w:r>
      <w:r>
        <w:rPr>
          <w:lang w:eastAsia="ko-KR"/>
        </w:rPr>
        <w:t>주지</w:t>
      </w:r>
      <w:r>
        <w:rPr>
          <w:lang w:eastAsia="ko-KR"/>
        </w:rPr>
        <w:t xml:space="preserve"> </w:t>
      </w:r>
      <w:r>
        <w:rPr>
          <w:lang w:eastAsia="ko-KR"/>
        </w:rPr>
        <w:t>않은</w:t>
      </w:r>
      <w:r>
        <w:rPr>
          <w:lang w:eastAsia="ko-KR"/>
        </w:rPr>
        <w:t xml:space="preserve"> </w:t>
      </w:r>
      <w:r>
        <w:rPr>
          <w:lang w:eastAsia="ko-KR"/>
        </w:rPr>
        <w:t>사람의</w:t>
      </w:r>
      <w:r>
        <w:rPr>
          <w:lang w:eastAsia="ko-KR"/>
        </w:rPr>
        <w:t xml:space="preserve"> 2 × 2 </w:t>
      </w:r>
      <w:r>
        <w:rPr>
          <w:lang w:eastAsia="ko-KR"/>
        </w:rPr>
        <w:t>빈도로</w:t>
      </w:r>
      <w:r>
        <w:rPr>
          <w:lang w:eastAsia="ko-KR"/>
        </w:rPr>
        <w:t xml:space="preserve"> </w:t>
      </w:r>
      <w:r>
        <w:rPr>
          <w:lang w:eastAsia="ko-KR"/>
        </w:rPr>
        <w:t>보고된</w:t>
      </w:r>
      <w:r>
        <w:rPr>
          <w:lang w:eastAsia="ko-KR"/>
        </w:rPr>
        <w:t xml:space="preserve"> </w:t>
      </w:r>
      <w:r>
        <w:rPr>
          <w:lang w:eastAsia="ko-KR"/>
        </w:rPr>
        <w:t>연구는</w:t>
      </w:r>
      <w:r>
        <w:rPr>
          <w:lang w:eastAsia="ko-KR"/>
        </w:rPr>
        <w:t xml:space="preserve"> </w:t>
      </w:r>
      <w:proofErr w:type="spellStart"/>
      <w:r>
        <w:rPr>
          <w:lang w:eastAsia="ko-KR"/>
        </w:rPr>
        <w:t>오즈비</w:t>
      </w:r>
      <w:proofErr w:type="spellEnd"/>
      <w:r>
        <w:rPr>
          <w:lang w:eastAsia="ko-KR"/>
        </w:rPr>
        <w:t>(odds ratio)</w:t>
      </w:r>
      <w:r>
        <w:rPr>
          <w:lang w:eastAsia="ko-KR"/>
        </w:rPr>
        <w:t>를</w:t>
      </w:r>
      <w:r>
        <w:rPr>
          <w:lang w:eastAsia="ko-KR"/>
        </w:rPr>
        <w:t xml:space="preserve"> </w:t>
      </w:r>
      <w:r>
        <w:rPr>
          <w:lang w:eastAsia="ko-KR"/>
        </w:rPr>
        <w:t>거쳐</w:t>
      </w:r>
      <w:r>
        <w:rPr>
          <w:lang w:eastAsia="ko-KR"/>
        </w:rPr>
        <w:t xml:space="preserve"> Chinn </w:t>
      </w:r>
      <w:r>
        <w:rPr>
          <w:lang w:eastAsia="ko-KR"/>
        </w:rPr>
        <w:t>변환</w:t>
      </w:r>
      <w:r>
        <w:rPr>
          <w:lang w:eastAsia="ko-KR"/>
        </w:rPr>
        <w:t>(</w:t>
      </w:r>
      <w:r>
        <w:rPr>
          <w:i/>
          <w:lang w:eastAsia="ko-KR"/>
        </w:rPr>
        <w:t>d</w:t>
      </w:r>
      <w:r>
        <w:rPr>
          <w:lang w:eastAsia="ko-KR"/>
        </w:rPr>
        <w:t xml:space="preserve"> = ln(OR) × √3/</w:t>
      </w:r>
      <w:r>
        <w:t>π</w:t>
      </w:r>
      <w:r>
        <w:rPr>
          <w:lang w:eastAsia="ko-KR"/>
        </w:rPr>
        <w:t>)</w:t>
      </w:r>
      <w:r>
        <w:rPr>
          <w:lang w:eastAsia="ko-KR"/>
        </w:rPr>
        <w:t>으로</w:t>
      </w:r>
      <w:r>
        <w:rPr>
          <w:lang w:eastAsia="ko-KR"/>
        </w:rPr>
        <w:t xml:space="preserve"> </w:t>
      </w:r>
      <w:r>
        <w:rPr>
          <w:lang w:eastAsia="ko-KR"/>
        </w:rPr>
        <w:t>같은</w:t>
      </w:r>
      <w:r>
        <w:rPr>
          <w:lang w:eastAsia="ko-KR"/>
        </w:rPr>
        <w:t xml:space="preserve"> </w:t>
      </w:r>
      <w:r>
        <w:rPr>
          <w:lang w:eastAsia="ko-KR"/>
        </w:rPr>
        <w:t>단위에</w:t>
      </w:r>
      <w:r>
        <w:rPr>
          <w:lang w:eastAsia="ko-KR"/>
        </w:rPr>
        <w:t xml:space="preserve"> </w:t>
      </w:r>
      <w:r>
        <w:rPr>
          <w:lang w:eastAsia="ko-KR"/>
        </w:rPr>
        <w:t>올렸다</w:t>
      </w:r>
      <w:r>
        <w:rPr>
          <w:lang w:eastAsia="ko-KR"/>
        </w:rPr>
        <w:t xml:space="preserve">[16]. </w:t>
      </w:r>
      <w:r>
        <w:rPr>
          <w:lang w:eastAsia="ko-KR"/>
        </w:rPr>
        <w:t>상관계수는</w:t>
      </w:r>
      <w:r>
        <w:rPr>
          <w:lang w:eastAsia="ko-KR"/>
        </w:rPr>
        <w:t xml:space="preserve"> Fisher's </w:t>
      </w:r>
      <w:r>
        <w:rPr>
          <w:i/>
          <w:lang w:eastAsia="ko-KR"/>
        </w:rPr>
        <w:t>z</w:t>
      </w:r>
      <w:r>
        <w:rPr>
          <w:lang w:eastAsia="ko-KR"/>
        </w:rPr>
        <w:t>로</w:t>
      </w:r>
      <w:r>
        <w:rPr>
          <w:lang w:eastAsia="ko-KR"/>
        </w:rPr>
        <w:t xml:space="preserve"> </w:t>
      </w:r>
      <w:r>
        <w:rPr>
          <w:lang w:eastAsia="ko-KR"/>
        </w:rPr>
        <w:t>변환해</w:t>
      </w:r>
      <w:r>
        <w:rPr>
          <w:lang w:eastAsia="ko-KR"/>
        </w:rPr>
        <w:t xml:space="preserve"> </w:t>
      </w:r>
      <w:r>
        <w:rPr>
          <w:lang w:eastAsia="ko-KR"/>
        </w:rPr>
        <w:t>합성한</w:t>
      </w:r>
      <w:r>
        <w:rPr>
          <w:lang w:eastAsia="ko-KR"/>
        </w:rPr>
        <w:t xml:space="preserve"> </w:t>
      </w:r>
      <w:r>
        <w:rPr>
          <w:lang w:eastAsia="ko-KR"/>
        </w:rPr>
        <w:t>뒤</w:t>
      </w:r>
      <w:r>
        <w:rPr>
          <w:lang w:eastAsia="ko-KR"/>
        </w:rPr>
        <w:t xml:space="preserve"> </w:t>
      </w:r>
      <w:r>
        <w:rPr>
          <w:lang w:eastAsia="ko-KR"/>
        </w:rPr>
        <w:t>다시</w:t>
      </w:r>
      <w:r>
        <w:rPr>
          <w:lang w:eastAsia="ko-KR"/>
        </w:rPr>
        <w:t xml:space="preserve"> </w:t>
      </w:r>
      <w:r>
        <w:rPr>
          <w:i/>
          <w:lang w:eastAsia="ko-KR"/>
        </w:rPr>
        <w:t>r</w:t>
      </w:r>
      <w:r>
        <w:rPr>
          <w:lang w:eastAsia="ko-KR"/>
        </w:rPr>
        <w:t>로</w:t>
      </w:r>
      <w:r>
        <w:rPr>
          <w:lang w:eastAsia="ko-KR"/>
        </w:rPr>
        <w:t xml:space="preserve"> </w:t>
      </w:r>
      <w:r>
        <w:rPr>
          <w:lang w:eastAsia="ko-KR"/>
        </w:rPr>
        <w:t>되돌렸다</w:t>
      </w:r>
      <w:r>
        <w:rPr>
          <w:lang w:eastAsia="ko-KR"/>
        </w:rPr>
        <w:t>.</w:t>
      </w:r>
    </w:p>
    <w:p w14:paraId="171F8FCA" w14:textId="77777777" w:rsidR="0054704A" w:rsidRDefault="00000000">
      <w:pPr>
        <w:ind w:firstLine="288"/>
        <w:rPr>
          <w:lang w:eastAsia="ko-KR"/>
        </w:rPr>
      </w:pPr>
      <w:r>
        <w:rPr>
          <w:lang w:eastAsia="ko-KR"/>
        </w:rPr>
        <w:lastRenderedPageBreak/>
        <w:t>합성</w:t>
      </w:r>
      <w:r>
        <w:rPr>
          <w:lang w:eastAsia="ko-KR"/>
        </w:rPr>
        <w:t xml:space="preserve"> </w:t>
      </w:r>
      <w:r>
        <w:rPr>
          <w:lang w:eastAsia="ko-KR"/>
        </w:rPr>
        <w:t>모형은</w:t>
      </w:r>
      <w:r>
        <w:rPr>
          <w:lang w:eastAsia="ko-KR"/>
        </w:rPr>
        <w:t xml:space="preserve"> </w:t>
      </w:r>
      <w:r>
        <w:rPr>
          <w:b/>
          <w:lang w:eastAsia="ko-KR"/>
        </w:rPr>
        <w:t xml:space="preserve">REML </w:t>
      </w:r>
      <w:r>
        <w:rPr>
          <w:b/>
          <w:lang w:eastAsia="ko-KR"/>
        </w:rPr>
        <w:t>랜덤효과</w:t>
      </w:r>
      <w:r>
        <w:rPr>
          <w:b/>
          <w:lang w:eastAsia="ko-KR"/>
        </w:rPr>
        <w:t xml:space="preserve"> + Hartung–Knapp </w:t>
      </w:r>
      <w:r>
        <w:rPr>
          <w:b/>
          <w:lang w:eastAsia="ko-KR"/>
        </w:rPr>
        <w:t>보정</w:t>
      </w:r>
      <w:r>
        <w:rPr>
          <w:lang w:eastAsia="ko-KR"/>
        </w:rPr>
        <w:t>이다</w:t>
      </w:r>
      <w:r>
        <w:rPr>
          <w:lang w:eastAsia="ko-KR"/>
        </w:rPr>
        <w:t xml:space="preserve">. </w:t>
      </w:r>
      <w:r>
        <w:rPr>
          <w:lang w:eastAsia="ko-KR"/>
        </w:rPr>
        <w:t>랜덤효과</w:t>
      </w:r>
      <w:r>
        <w:rPr>
          <w:lang w:eastAsia="ko-KR"/>
        </w:rPr>
        <w:t xml:space="preserve"> </w:t>
      </w:r>
      <w:r>
        <w:rPr>
          <w:lang w:eastAsia="ko-KR"/>
        </w:rPr>
        <w:t>모형은</w:t>
      </w:r>
      <w:r>
        <w:rPr>
          <w:lang w:eastAsia="ko-KR"/>
        </w:rPr>
        <w:t xml:space="preserve"> </w:t>
      </w:r>
      <w:r>
        <w:rPr>
          <w:lang w:eastAsia="ko-KR"/>
        </w:rPr>
        <w:t>연구마다</w:t>
      </w:r>
      <w:r>
        <w:rPr>
          <w:lang w:eastAsia="ko-KR"/>
        </w:rPr>
        <w:t xml:space="preserve"> </w:t>
      </w:r>
      <w:r>
        <w:rPr>
          <w:lang w:eastAsia="ko-KR"/>
        </w:rPr>
        <w:t>참값이</w:t>
      </w:r>
      <w:r>
        <w:rPr>
          <w:lang w:eastAsia="ko-KR"/>
        </w:rPr>
        <w:t xml:space="preserve"> </w:t>
      </w:r>
      <w:r>
        <w:rPr>
          <w:lang w:eastAsia="ko-KR"/>
        </w:rPr>
        <w:t>조금씩</w:t>
      </w:r>
      <w:r>
        <w:rPr>
          <w:lang w:eastAsia="ko-KR"/>
        </w:rPr>
        <w:t xml:space="preserve"> </w:t>
      </w:r>
      <w:r>
        <w:rPr>
          <w:lang w:eastAsia="ko-KR"/>
        </w:rPr>
        <w:t>다르다고</w:t>
      </w:r>
      <w:r>
        <w:rPr>
          <w:lang w:eastAsia="ko-KR"/>
        </w:rPr>
        <w:t xml:space="preserve"> </w:t>
      </w:r>
      <w:r>
        <w:rPr>
          <w:lang w:eastAsia="ko-KR"/>
        </w:rPr>
        <w:t>가정하는데</w:t>
      </w:r>
      <w:r>
        <w:rPr>
          <w:lang w:eastAsia="ko-KR"/>
        </w:rPr>
        <w:t xml:space="preserve">, </w:t>
      </w:r>
      <w:r>
        <w:rPr>
          <w:lang w:eastAsia="ko-KR"/>
        </w:rPr>
        <w:t>세팅도</w:t>
      </w:r>
      <w:r>
        <w:rPr>
          <w:lang w:eastAsia="ko-KR"/>
        </w:rPr>
        <w:t xml:space="preserve"> </w:t>
      </w:r>
      <w:r>
        <w:rPr>
          <w:lang w:eastAsia="ko-KR"/>
        </w:rPr>
        <w:t>자극도</w:t>
      </w:r>
      <w:r>
        <w:rPr>
          <w:lang w:eastAsia="ko-KR"/>
        </w:rPr>
        <w:t xml:space="preserve"> </w:t>
      </w:r>
      <w:proofErr w:type="spellStart"/>
      <w:r>
        <w:rPr>
          <w:lang w:eastAsia="ko-KR"/>
        </w:rPr>
        <w:t>제각각인</w:t>
      </w:r>
      <w:proofErr w:type="spellEnd"/>
      <w:r>
        <w:rPr>
          <w:lang w:eastAsia="ko-KR"/>
        </w:rPr>
        <w:t xml:space="preserve"> </w:t>
      </w:r>
      <w:r>
        <w:rPr>
          <w:lang w:eastAsia="ko-KR"/>
        </w:rPr>
        <w:t>이</w:t>
      </w:r>
      <w:r>
        <w:rPr>
          <w:lang w:eastAsia="ko-KR"/>
        </w:rPr>
        <w:t xml:space="preserve"> </w:t>
      </w:r>
      <w:r>
        <w:rPr>
          <w:lang w:eastAsia="ko-KR"/>
        </w:rPr>
        <w:t>문헌에는</w:t>
      </w:r>
      <w:r>
        <w:rPr>
          <w:lang w:eastAsia="ko-KR"/>
        </w:rPr>
        <w:t xml:space="preserve"> </w:t>
      </w:r>
      <w:r>
        <w:rPr>
          <w:lang w:eastAsia="ko-KR"/>
        </w:rPr>
        <w:t>이</w:t>
      </w:r>
      <w:r>
        <w:rPr>
          <w:lang w:eastAsia="ko-KR"/>
        </w:rPr>
        <w:t xml:space="preserve"> </w:t>
      </w:r>
      <w:r>
        <w:rPr>
          <w:lang w:eastAsia="ko-KR"/>
        </w:rPr>
        <w:t>가정이</w:t>
      </w:r>
      <w:r>
        <w:rPr>
          <w:lang w:eastAsia="ko-KR"/>
        </w:rPr>
        <w:t xml:space="preserve"> </w:t>
      </w:r>
      <w:r>
        <w:rPr>
          <w:lang w:eastAsia="ko-KR"/>
        </w:rPr>
        <w:t>맞다</w:t>
      </w:r>
      <w:r>
        <w:rPr>
          <w:lang w:eastAsia="ko-KR"/>
        </w:rPr>
        <w:t xml:space="preserve">. Hartung–Knapp </w:t>
      </w:r>
      <w:r>
        <w:rPr>
          <w:lang w:eastAsia="ko-KR"/>
        </w:rPr>
        <w:t>보정은</w:t>
      </w:r>
      <w:r>
        <w:rPr>
          <w:lang w:eastAsia="ko-KR"/>
        </w:rPr>
        <w:t xml:space="preserve"> </w:t>
      </w:r>
      <w:r>
        <w:rPr>
          <w:lang w:eastAsia="ko-KR"/>
        </w:rPr>
        <w:t>연구</w:t>
      </w:r>
      <w:r>
        <w:rPr>
          <w:lang w:eastAsia="ko-KR"/>
        </w:rPr>
        <w:t xml:space="preserve"> </w:t>
      </w:r>
      <w:r>
        <w:rPr>
          <w:lang w:eastAsia="ko-KR"/>
        </w:rPr>
        <w:t>수가</w:t>
      </w:r>
      <w:r>
        <w:rPr>
          <w:lang w:eastAsia="ko-KR"/>
        </w:rPr>
        <w:t xml:space="preserve"> </w:t>
      </w:r>
      <w:r>
        <w:rPr>
          <w:lang w:eastAsia="ko-KR"/>
        </w:rPr>
        <w:t>적을</w:t>
      </w:r>
      <w:r>
        <w:rPr>
          <w:lang w:eastAsia="ko-KR"/>
        </w:rPr>
        <w:t xml:space="preserve"> </w:t>
      </w:r>
      <w:r>
        <w:rPr>
          <w:lang w:eastAsia="ko-KR"/>
        </w:rPr>
        <w:t>때</w:t>
      </w:r>
      <w:r>
        <w:rPr>
          <w:lang w:eastAsia="ko-KR"/>
        </w:rPr>
        <w:t xml:space="preserve"> </w:t>
      </w:r>
      <w:r>
        <w:rPr>
          <w:lang w:eastAsia="ko-KR"/>
        </w:rPr>
        <w:t>신뢰구간이</w:t>
      </w:r>
      <w:r>
        <w:rPr>
          <w:lang w:eastAsia="ko-KR"/>
        </w:rPr>
        <w:t xml:space="preserve"> </w:t>
      </w:r>
      <w:r>
        <w:rPr>
          <w:lang w:eastAsia="ko-KR"/>
        </w:rPr>
        <w:t>실제보다</w:t>
      </w:r>
      <w:r>
        <w:rPr>
          <w:lang w:eastAsia="ko-KR"/>
        </w:rPr>
        <w:t xml:space="preserve"> </w:t>
      </w:r>
      <w:r>
        <w:rPr>
          <w:lang w:eastAsia="ko-KR"/>
        </w:rPr>
        <w:t>좁아지는</w:t>
      </w:r>
      <w:r>
        <w:rPr>
          <w:lang w:eastAsia="ko-KR"/>
        </w:rPr>
        <w:t xml:space="preserve"> </w:t>
      </w:r>
      <w:r>
        <w:rPr>
          <w:lang w:eastAsia="ko-KR"/>
        </w:rPr>
        <w:t>문제를</w:t>
      </w:r>
      <w:r>
        <w:rPr>
          <w:lang w:eastAsia="ko-KR"/>
        </w:rPr>
        <w:t xml:space="preserve"> </w:t>
      </w:r>
      <w:r>
        <w:rPr>
          <w:lang w:eastAsia="ko-KR"/>
        </w:rPr>
        <w:t>막아</w:t>
      </w:r>
      <w:r>
        <w:rPr>
          <w:lang w:eastAsia="ko-KR"/>
        </w:rPr>
        <w:t xml:space="preserve"> </w:t>
      </w:r>
      <w:r>
        <w:rPr>
          <w:lang w:eastAsia="ko-KR"/>
        </w:rPr>
        <w:t>준다</w:t>
      </w:r>
      <w:r>
        <w:rPr>
          <w:lang w:eastAsia="ko-KR"/>
        </w:rPr>
        <w:t xml:space="preserve">[17]. </w:t>
      </w:r>
      <w:r>
        <w:rPr>
          <w:lang w:eastAsia="ko-KR"/>
        </w:rPr>
        <w:t>연구</w:t>
      </w:r>
      <w:r>
        <w:rPr>
          <w:lang w:eastAsia="ko-KR"/>
        </w:rPr>
        <w:t xml:space="preserve"> </w:t>
      </w:r>
      <w:r>
        <w:rPr>
          <w:lang w:eastAsia="ko-KR"/>
        </w:rPr>
        <w:t>간</w:t>
      </w:r>
      <w:r>
        <w:rPr>
          <w:lang w:eastAsia="ko-KR"/>
        </w:rPr>
        <w:t xml:space="preserve"> </w:t>
      </w:r>
      <w:r>
        <w:rPr>
          <w:lang w:eastAsia="ko-KR"/>
        </w:rPr>
        <w:t>편차의</w:t>
      </w:r>
      <w:r>
        <w:rPr>
          <w:lang w:eastAsia="ko-KR"/>
        </w:rPr>
        <w:t xml:space="preserve"> </w:t>
      </w:r>
      <w:r>
        <w:rPr>
          <w:lang w:eastAsia="ko-KR"/>
        </w:rPr>
        <w:t>크기는</w:t>
      </w:r>
      <w:r>
        <w:rPr>
          <w:lang w:eastAsia="ko-KR"/>
        </w:rPr>
        <w:t xml:space="preserve"> </w:t>
      </w:r>
      <w:r>
        <w:t>τ</w:t>
      </w:r>
      <w:r>
        <w:rPr>
          <w:lang w:eastAsia="ko-KR"/>
        </w:rPr>
        <w:t>²</w:t>
      </w:r>
      <w:r>
        <w:rPr>
          <w:lang w:eastAsia="ko-KR"/>
        </w:rPr>
        <w:t>로</w:t>
      </w:r>
      <w:r>
        <w:rPr>
          <w:lang w:eastAsia="ko-KR"/>
        </w:rPr>
        <w:t xml:space="preserve">, </w:t>
      </w:r>
      <w:r>
        <w:rPr>
          <w:lang w:eastAsia="ko-KR"/>
        </w:rPr>
        <w:t>전체</w:t>
      </w:r>
      <w:r>
        <w:rPr>
          <w:lang w:eastAsia="ko-KR"/>
        </w:rPr>
        <w:t xml:space="preserve"> </w:t>
      </w:r>
      <w:r>
        <w:rPr>
          <w:lang w:eastAsia="ko-KR"/>
        </w:rPr>
        <w:t>변동</w:t>
      </w:r>
      <w:r>
        <w:rPr>
          <w:lang w:eastAsia="ko-KR"/>
        </w:rPr>
        <w:t xml:space="preserve"> </w:t>
      </w:r>
      <w:r>
        <w:rPr>
          <w:lang w:eastAsia="ko-KR"/>
        </w:rPr>
        <w:t>중</w:t>
      </w:r>
      <w:r>
        <w:rPr>
          <w:lang w:eastAsia="ko-KR"/>
        </w:rPr>
        <w:t xml:space="preserve"> </w:t>
      </w:r>
      <w:r>
        <w:rPr>
          <w:lang w:eastAsia="ko-KR"/>
        </w:rPr>
        <w:t>연구</w:t>
      </w:r>
      <w:r>
        <w:rPr>
          <w:lang w:eastAsia="ko-KR"/>
        </w:rPr>
        <w:t xml:space="preserve"> </w:t>
      </w:r>
      <w:r>
        <w:rPr>
          <w:lang w:eastAsia="ko-KR"/>
        </w:rPr>
        <w:t>간</w:t>
      </w:r>
      <w:r>
        <w:rPr>
          <w:lang w:eastAsia="ko-KR"/>
        </w:rPr>
        <w:t xml:space="preserve"> </w:t>
      </w:r>
      <w:r>
        <w:rPr>
          <w:lang w:eastAsia="ko-KR"/>
        </w:rPr>
        <w:t>편차가</w:t>
      </w:r>
      <w:r>
        <w:rPr>
          <w:lang w:eastAsia="ko-KR"/>
        </w:rPr>
        <w:t xml:space="preserve"> </w:t>
      </w:r>
      <w:r>
        <w:rPr>
          <w:lang w:eastAsia="ko-KR"/>
        </w:rPr>
        <w:t>차지하는</w:t>
      </w:r>
      <w:r>
        <w:rPr>
          <w:lang w:eastAsia="ko-KR"/>
        </w:rPr>
        <w:t xml:space="preserve"> </w:t>
      </w:r>
      <w:r>
        <w:rPr>
          <w:lang w:eastAsia="ko-KR"/>
        </w:rPr>
        <w:t>비율</w:t>
      </w:r>
      <w:r>
        <w:rPr>
          <w:lang w:eastAsia="ko-KR"/>
        </w:rPr>
        <w:t xml:space="preserve">, </w:t>
      </w:r>
      <w:r>
        <w:rPr>
          <w:lang w:eastAsia="ko-KR"/>
        </w:rPr>
        <w:t>곧</w:t>
      </w:r>
      <w:r>
        <w:rPr>
          <w:lang w:eastAsia="ko-KR"/>
        </w:rPr>
        <w:t xml:space="preserve"> </w:t>
      </w:r>
      <w:r>
        <w:rPr>
          <w:lang w:eastAsia="ko-KR"/>
        </w:rPr>
        <w:t>이질성</w:t>
      </w:r>
      <w:r>
        <w:rPr>
          <w:lang w:eastAsia="ko-KR"/>
        </w:rPr>
        <w:t>(heterogeneity)</w:t>
      </w:r>
      <w:r>
        <w:rPr>
          <w:lang w:eastAsia="ko-KR"/>
        </w:rPr>
        <w:t>은</w:t>
      </w:r>
      <w:r>
        <w:rPr>
          <w:lang w:eastAsia="ko-KR"/>
        </w:rPr>
        <w:t xml:space="preserve"> </w:t>
      </w:r>
      <w:r>
        <w:rPr>
          <w:i/>
          <w:lang w:eastAsia="ko-KR"/>
        </w:rPr>
        <w:t>I</w:t>
      </w:r>
      <w:r>
        <w:rPr>
          <w:lang w:eastAsia="ko-KR"/>
        </w:rPr>
        <w:t>²</w:t>
      </w:r>
      <w:r>
        <w:rPr>
          <w:lang w:eastAsia="ko-KR"/>
        </w:rPr>
        <w:t>로</w:t>
      </w:r>
      <w:r>
        <w:rPr>
          <w:lang w:eastAsia="ko-KR"/>
        </w:rPr>
        <w:t xml:space="preserve"> </w:t>
      </w:r>
      <w:r>
        <w:rPr>
          <w:lang w:eastAsia="ko-KR"/>
        </w:rPr>
        <w:t>보고한다</w:t>
      </w:r>
      <w:r>
        <w:rPr>
          <w:lang w:eastAsia="ko-KR"/>
        </w:rPr>
        <w:t xml:space="preserve">. </w:t>
      </w:r>
      <w:r>
        <w:rPr>
          <w:i/>
          <w:lang w:eastAsia="ko-KR"/>
        </w:rPr>
        <w:t>I</w:t>
      </w:r>
      <w:r>
        <w:rPr>
          <w:lang w:eastAsia="ko-KR"/>
        </w:rPr>
        <w:t>²</w:t>
      </w:r>
      <w:r>
        <w:rPr>
          <w:lang w:eastAsia="ko-KR"/>
        </w:rPr>
        <w:t>가</w:t>
      </w:r>
      <w:r>
        <w:rPr>
          <w:lang w:eastAsia="ko-KR"/>
        </w:rPr>
        <w:t xml:space="preserve"> </w:t>
      </w:r>
      <w:r>
        <w:rPr>
          <w:lang w:eastAsia="ko-KR"/>
        </w:rPr>
        <w:t>크면</w:t>
      </w:r>
      <w:r>
        <w:rPr>
          <w:lang w:eastAsia="ko-KR"/>
        </w:rPr>
        <w:t xml:space="preserve"> "</w:t>
      </w:r>
      <w:r>
        <w:rPr>
          <w:lang w:eastAsia="ko-KR"/>
        </w:rPr>
        <w:t>연구들이</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것을</w:t>
      </w:r>
      <w:r>
        <w:rPr>
          <w:lang w:eastAsia="ko-KR"/>
        </w:rPr>
        <w:t xml:space="preserve"> </w:t>
      </w:r>
      <w:r>
        <w:rPr>
          <w:lang w:eastAsia="ko-KR"/>
        </w:rPr>
        <w:t>재고</w:t>
      </w:r>
      <w:r>
        <w:rPr>
          <w:lang w:eastAsia="ko-KR"/>
        </w:rPr>
        <w:t xml:space="preserve"> </w:t>
      </w:r>
      <w:r>
        <w:rPr>
          <w:lang w:eastAsia="ko-KR"/>
        </w:rPr>
        <w:t>있다</w:t>
      </w:r>
      <w:r>
        <w:rPr>
          <w:lang w:eastAsia="ko-KR"/>
        </w:rPr>
        <w:t>"</w:t>
      </w:r>
      <w:r>
        <w:rPr>
          <w:lang w:eastAsia="ko-KR"/>
        </w:rPr>
        <w:t>는</w:t>
      </w:r>
      <w:r>
        <w:rPr>
          <w:lang w:eastAsia="ko-KR"/>
        </w:rPr>
        <w:t xml:space="preserve"> </w:t>
      </w:r>
      <w:r>
        <w:rPr>
          <w:lang w:eastAsia="ko-KR"/>
        </w:rPr>
        <w:t>신호다</w:t>
      </w:r>
      <w:r>
        <w:rPr>
          <w:lang w:eastAsia="ko-KR"/>
        </w:rPr>
        <w:t>.</w:t>
      </w:r>
    </w:p>
    <w:p w14:paraId="30DBEC9C" w14:textId="77777777" w:rsidR="0054704A" w:rsidRDefault="00000000">
      <w:pPr>
        <w:ind w:firstLine="288"/>
        <w:rPr>
          <w:lang w:eastAsia="ko-KR"/>
        </w:rPr>
      </w:pPr>
      <w:r>
        <w:rPr>
          <w:lang w:eastAsia="ko-KR"/>
        </w:rPr>
        <w:t>한</w:t>
      </w:r>
      <w:r>
        <w:rPr>
          <w:lang w:eastAsia="ko-KR"/>
        </w:rPr>
        <w:t xml:space="preserve"> </w:t>
      </w:r>
      <w:r>
        <w:rPr>
          <w:lang w:eastAsia="ko-KR"/>
        </w:rPr>
        <w:t>연구가</w:t>
      </w:r>
      <w:r>
        <w:rPr>
          <w:lang w:eastAsia="ko-KR"/>
        </w:rPr>
        <w:t xml:space="preserve"> </w:t>
      </w:r>
      <w:r>
        <w:rPr>
          <w:lang w:eastAsia="ko-KR"/>
        </w:rPr>
        <w:t>같은</w:t>
      </w:r>
      <w:r>
        <w:rPr>
          <w:lang w:eastAsia="ko-KR"/>
        </w:rPr>
        <w:t xml:space="preserve"> </w:t>
      </w:r>
      <w:r>
        <w:rPr>
          <w:lang w:eastAsia="ko-KR"/>
        </w:rPr>
        <w:t>클러스터</w:t>
      </w:r>
      <w:r>
        <w:rPr>
          <w:lang w:eastAsia="ko-KR"/>
        </w:rPr>
        <w:t>·</w:t>
      </w:r>
      <w:r>
        <w:rPr>
          <w:lang w:eastAsia="ko-KR"/>
        </w:rPr>
        <w:t>같은</w:t>
      </w:r>
      <w:r>
        <w:rPr>
          <w:lang w:eastAsia="ko-KR"/>
        </w:rPr>
        <w:t xml:space="preserve"> </w:t>
      </w:r>
      <w:r>
        <w:rPr>
          <w:lang w:eastAsia="ko-KR"/>
        </w:rPr>
        <w:t>대비</w:t>
      </w:r>
      <w:r>
        <w:rPr>
          <w:lang w:eastAsia="ko-KR"/>
        </w:rPr>
        <w:t xml:space="preserve"> </w:t>
      </w:r>
      <w:r>
        <w:rPr>
          <w:lang w:eastAsia="ko-KR"/>
        </w:rPr>
        <w:t>프레임에</w:t>
      </w:r>
      <w:r>
        <w:rPr>
          <w:lang w:eastAsia="ko-KR"/>
        </w:rPr>
        <w:t xml:space="preserve"> </w:t>
      </w:r>
      <w:r>
        <w:rPr>
          <w:lang w:eastAsia="ko-KR"/>
        </w:rPr>
        <w:t>둘</w:t>
      </w:r>
      <w:r>
        <w:rPr>
          <w:lang w:eastAsia="ko-KR"/>
        </w:rPr>
        <w:t xml:space="preserve"> </w:t>
      </w:r>
      <w:r>
        <w:rPr>
          <w:lang w:eastAsia="ko-KR"/>
        </w:rPr>
        <w:t>이상의</w:t>
      </w:r>
      <w:r>
        <w:rPr>
          <w:lang w:eastAsia="ko-KR"/>
        </w:rPr>
        <w:t xml:space="preserve"> </w:t>
      </w:r>
      <w:r>
        <w:rPr>
          <w:lang w:eastAsia="ko-KR"/>
        </w:rPr>
        <w:t>추정치를</w:t>
      </w:r>
      <w:r>
        <w:rPr>
          <w:lang w:eastAsia="ko-KR"/>
        </w:rPr>
        <w:t xml:space="preserve"> </w:t>
      </w:r>
      <w:r>
        <w:rPr>
          <w:lang w:eastAsia="ko-KR"/>
        </w:rPr>
        <w:t>기여하면</w:t>
      </w:r>
      <w:r>
        <w:rPr>
          <w:lang w:eastAsia="ko-KR"/>
        </w:rPr>
        <w:t xml:space="preserve"> </w:t>
      </w:r>
      <w:r>
        <w:rPr>
          <w:lang w:eastAsia="ko-KR"/>
        </w:rPr>
        <w:t>고정된</w:t>
      </w:r>
      <w:r>
        <w:rPr>
          <w:lang w:eastAsia="ko-KR"/>
        </w:rPr>
        <w:t xml:space="preserve"> </w:t>
      </w:r>
      <w:r>
        <w:rPr>
          <w:lang w:eastAsia="ko-KR"/>
        </w:rPr>
        <w:t>우선순위로</w:t>
      </w:r>
      <w:r>
        <w:rPr>
          <w:lang w:eastAsia="ko-KR"/>
        </w:rPr>
        <w:t xml:space="preserve"> </w:t>
      </w:r>
      <w:r>
        <w:rPr>
          <w:lang w:eastAsia="ko-KR"/>
        </w:rPr>
        <w:t>하나를</w:t>
      </w:r>
      <w:r>
        <w:rPr>
          <w:lang w:eastAsia="ko-KR"/>
        </w:rPr>
        <w:t xml:space="preserve"> </w:t>
      </w:r>
      <w:r>
        <w:rPr>
          <w:lang w:eastAsia="ko-KR"/>
        </w:rPr>
        <w:t>택했다</w:t>
      </w:r>
      <w:r>
        <w:rPr>
          <w:lang w:eastAsia="ko-KR"/>
        </w:rPr>
        <w:t xml:space="preserve">. </w:t>
      </w:r>
      <w:r>
        <w:rPr>
          <w:lang w:eastAsia="ko-KR"/>
        </w:rPr>
        <w:t>가장</w:t>
      </w:r>
      <w:r>
        <w:rPr>
          <w:lang w:eastAsia="ko-KR"/>
        </w:rPr>
        <w:t xml:space="preserve"> </w:t>
      </w:r>
      <w:r>
        <w:rPr>
          <w:lang w:eastAsia="ko-KR"/>
        </w:rPr>
        <w:t>직접적</w:t>
      </w:r>
      <w:r>
        <w:rPr>
          <w:lang w:eastAsia="ko-KR"/>
        </w:rPr>
        <w:t>·</w:t>
      </w:r>
      <w:r>
        <w:rPr>
          <w:lang w:eastAsia="ko-KR"/>
        </w:rPr>
        <w:t>객관적인</w:t>
      </w:r>
      <w:r>
        <w:rPr>
          <w:lang w:eastAsia="ko-KR"/>
        </w:rPr>
        <w:t xml:space="preserve"> </w:t>
      </w:r>
      <w:r>
        <w:rPr>
          <w:lang w:eastAsia="ko-KR"/>
        </w:rPr>
        <w:t>측정을</w:t>
      </w:r>
      <w:r>
        <w:rPr>
          <w:lang w:eastAsia="ko-KR"/>
        </w:rPr>
        <w:t xml:space="preserve"> </w:t>
      </w:r>
      <w:r>
        <w:rPr>
          <w:lang w:eastAsia="ko-KR"/>
        </w:rPr>
        <w:t>우선하고</w:t>
      </w:r>
      <w:r>
        <w:rPr>
          <w:lang w:eastAsia="ko-KR"/>
        </w:rPr>
        <w:t xml:space="preserve">, </w:t>
      </w:r>
      <w:proofErr w:type="spellStart"/>
      <w:r>
        <w:rPr>
          <w:lang w:eastAsia="ko-KR"/>
        </w:rPr>
        <w:t>그다음</w:t>
      </w:r>
      <w:proofErr w:type="spellEnd"/>
      <w:r>
        <w:rPr>
          <w:lang w:eastAsia="ko-KR"/>
        </w:rPr>
        <w:t xml:space="preserve"> </w:t>
      </w:r>
      <w:proofErr w:type="spellStart"/>
      <w:r>
        <w:rPr>
          <w:lang w:eastAsia="ko-KR"/>
        </w:rPr>
        <w:t>주분석</w:t>
      </w:r>
      <w:proofErr w:type="spellEnd"/>
      <w:r>
        <w:rPr>
          <w:lang w:eastAsia="ko-KR"/>
        </w:rPr>
        <w:t xml:space="preserve">, </w:t>
      </w:r>
      <w:proofErr w:type="spellStart"/>
      <w:r>
        <w:rPr>
          <w:lang w:eastAsia="ko-KR"/>
        </w:rPr>
        <w:t>그다음</w:t>
      </w:r>
      <w:proofErr w:type="spellEnd"/>
      <w:r>
        <w:rPr>
          <w:lang w:eastAsia="ko-KR"/>
        </w:rPr>
        <w:t xml:space="preserve"> </w:t>
      </w:r>
      <w:r>
        <w:rPr>
          <w:lang w:eastAsia="ko-KR"/>
        </w:rPr>
        <w:t>전체표본</w:t>
      </w:r>
      <w:r>
        <w:rPr>
          <w:lang w:eastAsia="ko-KR"/>
        </w:rPr>
        <w:t xml:space="preserve"> </w:t>
      </w:r>
      <w:r>
        <w:rPr>
          <w:lang w:eastAsia="ko-KR"/>
        </w:rPr>
        <w:t>순이다</w:t>
      </w:r>
      <w:r>
        <w:rPr>
          <w:lang w:eastAsia="ko-KR"/>
        </w:rPr>
        <w:t xml:space="preserve">. </w:t>
      </w:r>
      <w:r>
        <w:rPr>
          <w:lang w:eastAsia="ko-KR"/>
        </w:rPr>
        <w:t>동급의</w:t>
      </w:r>
      <w:r>
        <w:rPr>
          <w:lang w:eastAsia="ko-KR"/>
        </w:rPr>
        <w:t xml:space="preserve"> </w:t>
      </w:r>
      <w:r>
        <w:rPr>
          <w:lang w:eastAsia="ko-KR"/>
        </w:rPr>
        <w:t>다중</w:t>
      </w:r>
      <w:r>
        <w:rPr>
          <w:lang w:eastAsia="ko-KR"/>
        </w:rPr>
        <w:t xml:space="preserve"> </w:t>
      </w:r>
      <w:r>
        <w:rPr>
          <w:lang w:eastAsia="ko-KR"/>
        </w:rPr>
        <w:t>효과가</w:t>
      </w:r>
      <w:r>
        <w:rPr>
          <w:lang w:eastAsia="ko-KR"/>
        </w:rPr>
        <w:t xml:space="preserve"> </w:t>
      </w:r>
      <w:r>
        <w:rPr>
          <w:lang w:eastAsia="ko-KR"/>
        </w:rPr>
        <w:t>남으면</w:t>
      </w:r>
      <w:r>
        <w:rPr>
          <w:lang w:eastAsia="ko-KR"/>
        </w:rPr>
        <w:t xml:space="preserve"> </w:t>
      </w:r>
      <w:r>
        <w:rPr>
          <w:lang w:eastAsia="ko-KR"/>
        </w:rPr>
        <w:t>효과</w:t>
      </w:r>
      <w:r>
        <w:rPr>
          <w:lang w:eastAsia="ko-KR"/>
        </w:rPr>
        <w:t xml:space="preserve"> </w:t>
      </w:r>
      <w:r>
        <w:rPr>
          <w:lang w:eastAsia="ko-KR"/>
        </w:rPr>
        <w:t>간</w:t>
      </w:r>
      <w:r>
        <w:rPr>
          <w:lang w:eastAsia="ko-KR"/>
        </w:rPr>
        <w:t xml:space="preserve"> </w:t>
      </w:r>
      <w:r>
        <w:rPr>
          <w:lang w:eastAsia="ko-KR"/>
        </w:rPr>
        <w:t>상관</w:t>
      </w:r>
      <w:r>
        <w:rPr>
          <w:lang w:eastAsia="ko-KR"/>
        </w:rPr>
        <w:t xml:space="preserve"> </w:t>
      </w:r>
      <w:r>
        <w:t>ρ</w:t>
      </w:r>
      <w:r>
        <w:rPr>
          <w:lang w:eastAsia="ko-KR"/>
        </w:rPr>
        <w:t xml:space="preserve"> = 0.5</w:t>
      </w:r>
      <w:r>
        <w:rPr>
          <w:lang w:eastAsia="ko-KR"/>
        </w:rPr>
        <w:t>를</w:t>
      </w:r>
      <w:r>
        <w:rPr>
          <w:lang w:eastAsia="ko-KR"/>
        </w:rPr>
        <w:t xml:space="preserve"> </w:t>
      </w:r>
      <w:r>
        <w:rPr>
          <w:lang w:eastAsia="ko-KR"/>
        </w:rPr>
        <w:t>가정한</w:t>
      </w:r>
      <w:r>
        <w:rPr>
          <w:lang w:eastAsia="ko-KR"/>
        </w:rPr>
        <w:t xml:space="preserve"> </w:t>
      </w:r>
      <w:r>
        <w:rPr>
          <w:lang w:eastAsia="ko-KR"/>
        </w:rPr>
        <w:t>논문</w:t>
      </w:r>
      <w:r>
        <w:rPr>
          <w:lang w:eastAsia="ko-KR"/>
        </w:rPr>
        <w:t xml:space="preserve"> </w:t>
      </w:r>
      <w:r>
        <w:rPr>
          <w:lang w:eastAsia="ko-KR"/>
        </w:rPr>
        <w:t>내</w:t>
      </w:r>
      <w:r>
        <w:rPr>
          <w:lang w:eastAsia="ko-KR"/>
        </w:rPr>
        <w:t xml:space="preserve"> </w:t>
      </w:r>
      <w:r>
        <w:rPr>
          <w:lang w:eastAsia="ko-KR"/>
        </w:rPr>
        <w:t>평균으로</w:t>
      </w:r>
      <w:r>
        <w:rPr>
          <w:lang w:eastAsia="ko-KR"/>
        </w:rPr>
        <w:t xml:space="preserve"> </w:t>
      </w:r>
      <w:r>
        <w:rPr>
          <w:lang w:eastAsia="ko-KR"/>
        </w:rPr>
        <w:t>합성했다</w:t>
      </w:r>
      <w:r>
        <w:rPr>
          <w:lang w:eastAsia="ko-KR"/>
        </w:rPr>
        <w:t xml:space="preserve">. </w:t>
      </w:r>
      <w:r>
        <w:rPr>
          <w:lang w:eastAsia="ko-KR"/>
        </w:rPr>
        <w:t>두</w:t>
      </w:r>
      <w:r>
        <w:rPr>
          <w:lang w:eastAsia="ko-KR"/>
        </w:rPr>
        <w:t xml:space="preserve"> </w:t>
      </w:r>
      <w:r>
        <w:rPr>
          <w:lang w:eastAsia="ko-KR"/>
        </w:rPr>
        <w:t>논문이</w:t>
      </w:r>
      <w:r>
        <w:rPr>
          <w:lang w:eastAsia="ko-KR"/>
        </w:rPr>
        <w:t xml:space="preserve"> </w:t>
      </w:r>
      <w:r>
        <w:rPr>
          <w:lang w:eastAsia="ko-KR"/>
        </w:rPr>
        <w:t>표본을</w:t>
      </w:r>
      <w:r>
        <w:rPr>
          <w:lang w:eastAsia="ko-KR"/>
        </w:rPr>
        <w:t xml:space="preserve"> </w:t>
      </w:r>
      <w:r>
        <w:rPr>
          <w:lang w:eastAsia="ko-KR"/>
        </w:rPr>
        <w:t>공유하면</w:t>
      </w:r>
      <w:r>
        <w:rPr>
          <w:lang w:eastAsia="ko-KR"/>
        </w:rPr>
        <w:t xml:space="preserve"> </w:t>
      </w:r>
      <w:r>
        <w:rPr>
          <w:lang w:eastAsia="ko-KR"/>
        </w:rPr>
        <w:t>어느</w:t>
      </w:r>
      <w:r>
        <w:rPr>
          <w:lang w:eastAsia="ko-KR"/>
        </w:rPr>
        <w:t xml:space="preserve"> </w:t>
      </w:r>
      <w:r>
        <w:rPr>
          <w:lang w:eastAsia="ko-KR"/>
        </w:rPr>
        <w:t>풀에도</w:t>
      </w:r>
      <w:r>
        <w:rPr>
          <w:lang w:eastAsia="ko-KR"/>
        </w:rPr>
        <w:t xml:space="preserve"> </w:t>
      </w:r>
      <w:r>
        <w:rPr>
          <w:lang w:eastAsia="ko-KR"/>
        </w:rPr>
        <w:t>한</w:t>
      </w:r>
      <w:r>
        <w:rPr>
          <w:lang w:eastAsia="ko-KR"/>
        </w:rPr>
        <w:t xml:space="preserve"> </w:t>
      </w:r>
      <w:r>
        <w:rPr>
          <w:lang w:eastAsia="ko-KR"/>
        </w:rPr>
        <w:t>편만</w:t>
      </w:r>
      <w:r>
        <w:rPr>
          <w:lang w:eastAsia="ko-KR"/>
        </w:rPr>
        <w:t xml:space="preserve"> </w:t>
      </w:r>
      <w:r>
        <w:rPr>
          <w:lang w:eastAsia="ko-KR"/>
        </w:rPr>
        <w:t>넣었다</w:t>
      </w:r>
      <w:r>
        <w:rPr>
          <w:lang w:eastAsia="ko-KR"/>
        </w:rPr>
        <w:t xml:space="preserve">. </w:t>
      </w:r>
      <w:r>
        <w:rPr>
          <w:lang w:eastAsia="ko-KR"/>
        </w:rPr>
        <w:t>유사반복</w:t>
      </w:r>
      <w:r>
        <w:rPr>
          <w:lang w:eastAsia="ko-KR"/>
        </w:rPr>
        <w:t>(</w:t>
      </w:r>
      <w:proofErr w:type="spellStart"/>
      <w:r>
        <w:rPr>
          <w:lang w:eastAsia="ko-KR"/>
        </w:rPr>
        <w:t>pseudoreplication</w:t>
      </w:r>
      <w:proofErr w:type="spellEnd"/>
      <w:r>
        <w:rPr>
          <w:lang w:eastAsia="ko-KR"/>
        </w:rPr>
        <w:t xml:space="preserve">) </w:t>
      </w:r>
      <w:r>
        <w:rPr>
          <w:lang w:eastAsia="ko-KR"/>
        </w:rPr>
        <w:t>설계에서는</w:t>
      </w:r>
      <w:r>
        <w:rPr>
          <w:lang w:eastAsia="ko-KR"/>
        </w:rPr>
        <w:t xml:space="preserve"> </w:t>
      </w:r>
      <w:r>
        <w:rPr>
          <w:lang w:eastAsia="ko-KR"/>
        </w:rPr>
        <w:t>관측</w:t>
      </w:r>
      <w:r>
        <w:rPr>
          <w:lang w:eastAsia="ko-KR"/>
        </w:rPr>
        <w:t xml:space="preserve"> </w:t>
      </w:r>
      <w:r>
        <w:rPr>
          <w:i/>
          <w:lang w:eastAsia="ko-KR"/>
        </w:rPr>
        <w:t>n</w:t>
      </w:r>
      <w:r>
        <w:rPr>
          <w:lang w:eastAsia="ko-KR"/>
        </w:rPr>
        <w:t>이</w:t>
      </w:r>
      <w:r>
        <w:rPr>
          <w:lang w:eastAsia="ko-KR"/>
        </w:rPr>
        <w:t xml:space="preserve"> </w:t>
      </w:r>
      <w:r>
        <w:rPr>
          <w:lang w:eastAsia="ko-KR"/>
        </w:rPr>
        <w:t>아니라</w:t>
      </w:r>
      <w:r>
        <w:rPr>
          <w:lang w:eastAsia="ko-KR"/>
        </w:rPr>
        <w:t xml:space="preserve"> </w:t>
      </w:r>
      <w:r>
        <w:rPr>
          <w:lang w:eastAsia="ko-KR"/>
        </w:rPr>
        <w:t>참가자</w:t>
      </w:r>
      <w:r>
        <w:rPr>
          <w:lang w:eastAsia="ko-KR"/>
        </w:rPr>
        <w:t xml:space="preserve"> </w:t>
      </w:r>
      <w:r>
        <w:rPr>
          <w:i/>
          <w:lang w:eastAsia="ko-KR"/>
        </w:rPr>
        <w:t>n</w:t>
      </w:r>
      <w:r>
        <w:rPr>
          <w:lang w:eastAsia="ko-KR"/>
        </w:rPr>
        <w:t>을</w:t>
      </w:r>
      <w:r>
        <w:rPr>
          <w:lang w:eastAsia="ko-KR"/>
        </w:rPr>
        <w:t xml:space="preserve"> </w:t>
      </w:r>
      <w:r>
        <w:rPr>
          <w:lang w:eastAsia="ko-KR"/>
        </w:rPr>
        <w:t>썼다</w:t>
      </w:r>
      <w:r>
        <w:rPr>
          <w:lang w:eastAsia="ko-KR"/>
        </w:rPr>
        <w:t>.</w:t>
      </w:r>
    </w:p>
    <w:p w14:paraId="0010E74E" w14:textId="77777777" w:rsidR="0054704A" w:rsidRDefault="00000000">
      <w:pPr>
        <w:ind w:firstLine="288"/>
        <w:rPr>
          <w:lang w:eastAsia="ko-KR"/>
        </w:rPr>
      </w:pPr>
      <w:r>
        <w:rPr>
          <w:lang w:eastAsia="ko-KR"/>
        </w:rPr>
        <w:t>두</w:t>
      </w:r>
      <w:r>
        <w:rPr>
          <w:lang w:eastAsia="ko-KR"/>
        </w:rPr>
        <w:t xml:space="preserve"> </w:t>
      </w:r>
      <w:r>
        <w:rPr>
          <w:lang w:eastAsia="ko-KR"/>
        </w:rPr>
        <w:t>클러스터에서</w:t>
      </w:r>
      <w:r>
        <w:rPr>
          <w:lang w:eastAsia="ko-KR"/>
        </w:rPr>
        <w:t xml:space="preserve"> </w:t>
      </w:r>
      <w:r>
        <w:rPr>
          <w:lang w:eastAsia="ko-KR"/>
        </w:rPr>
        <w:t>연구</w:t>
      </w:r>
      <w:r>
        <w:rPr>
          <w:lang w:eastAsia="ko-KR"/>
        </w:rPr>
        <w:t xml:space="preserve"> </w:t>
      </w:r>
      <w:r>
        <w:rPr>
          <w:lang w:eastAsia="ko-KR"/>
        </w:rPr>
        <w:t>간</w:t>
      </w:r>
      <w:r>
        <w:rPr>
          <w:lang w:eastAsia="ko-KR"/>
        </w:rPr>
        <w:t xml:space="preserve"> </w:t>
      </w:r>
      <w:r>
        <w:rPr>
          <w:lang w:eastAsia="ko-KR"/>
        </w:rPr>
        <w:t>편차가</w:t>
      </w:r>
      <w:r>
        <w:rPr>
          <w:lang w:eastAsia="ko-KR"/>
        </w:rPr>
        <w:t xml:space="preserve"> </w:t>
      </w:r>
      <w:proofErr w:type="spellStart"/>
      <w:r>
        <w:rPr>
          <w:lang w:eastAsia="ko-KR"/>
        </w:rPr>
        <w:t>컸으므로</w:t>
      </w:r>
      <w:proofErr w:type="spellEnd"/>
      <w:r>
        <w:rPr>
          <w:lang w:eastAsia="ko-KR"/>
        </w:rPr>
        <w:t xml:space="preserve"> </w:t>
      </w:r>
      <w:r>
        <w:rPr>
          <w:lang w:eastAsia="ko-KR"/>
        </w:rPr>
        <w:t>신뢰구간과</w:t>
      </w:r>
      <w:r>
        <w:rPr>
          <w:lang w:eastAsia="ko-KR"/>
        </w:rPr>
        <w:t xml:space="preserve"> </w:t>
      </w:r>
      <w:r>
        <w:rPr>
          <w:lang w:eastAsia="ko-KR"/>
        </w:rPr>
        <w:t>함께</w:t>
      </w:r>
      <w:r>
        <w:rPr>
          <w:lang w:eastAsia="ko-KR"/>
        </w:rPr>
        <w:t xml:space="preserve"> </w:t>
      </w:r>
      <w:r>
        <w:rPr>
          <w:b/>
          <w:lang w:eastAsia="ko-KR"/>
        </w:rPr>
        <w:t xml:space="preserve">95% </w:t>
      </w:r>
      <w:r>
        <w:rPr>
          <w:b/>
          <w:lang w:eastAsia="ko-KR"/>
        </w:rPr>
        <w:t>예측구간</w:t>
      </w:r>
      <w:r>
        <w:rPr>
          <w:b/>
          <w:lang w:eastAsia="ko-KR"/>
        </w:rPr>
        <w:t>(prediction interval)</w:t>
      </w:r>
      <w:r>
        <w:rPr>
          <w:lang w:eastAsia="ko-KR"/>
        </w:rPr>
        <w:t>을</w:t>
      </w:r>
      <w:r>
        <w:rPr>
          <w:lang w:eastAsia="ko-KR"/>
        </w:rPr>
        <w:t xml:space="preserve"> </w:t>
      </w:r>
      <w:r>
        <w:rPr>
          <w:lang w:eastAsia="ko-KR"/>
        </w:rPr>
        <w:t>보고한다</w:t>
      </w:r>
      <w:r>
        <w:rPr>
          <w:lang w:eastAsia="ko-KR"/>
        </w:rPr>
        <w:t xml:space="preserve">[18]. </w:t>
      </w:r>
      <w:r>
        <w:rPr>
          <w:lang w:eastAsia="ko-KR"/>
        </w:rPr>
        <w:t>두</w:t>
      </w:r>
      <w:r>
        <w:rPr>
          <w:lang w:eastAsia="ko-KR"/>
        </w:rPr>
        <w:t xml:space="preserve"> </w:t>
      </w:r>
      <w:r>
        <w:rPr>
          <w:lang w:eastAsia="ko-KR"/>
        </w:rPr>
        <w:t>구간은</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질문에</w:t>
      </w:r>
      <w:r>
        <w:rPr>
          <w:lang w:eastAsia="ko-KR"/>
        </w:rPr>
        <w:t xml:space="preserve"> </w:t>
      </w:r>
      <w:r>
        <w:rPr>
          <w:lang w:eastAsia="ko-KR"/>
        </w:rPr>
        <w:t>답하며</w:t>
      </w:r>
      <w:r>
        <w:rPr>
          <w:lang w:eastAsia="ko-KR"/>
        </w:rPr>
        <w:t xml:space="preserve">, </w:t>
      </w:r>
      <w:r>
        <w:rPr>
          <w:lang w:eastAsia="ko-KR"/>
        </w:rPr>
        <w:t>이</w:t>
      </w:r>
      <w:r>
        <w:rPr>
          <w:lang w:eastAsia="ko-KR"/>
        </w:rPr>
        <w:t xml:space="preserve"> </w:t>
      </w:r>
      <w:r>
        <w:rPr>
          <w:lang w:eastAsia="ko-KR"/>
        </w:rPr>
        <w:t>구분이</w:t>
      </w:r>
      <w:r>
        <w:rPr>
          <w:lang w:eastAsia="ko-KR"/>
        </w:rPr>
        <w:t xml:space="preserve"> </w:t>
      </w:r>
      <w:r>
        <w:rPr>
          <w:lang w:eastAsia="ko-KR"/>
        </w:rPr>
        <w:t>본</w:t>
      </w:r>
      <w:r>
        <w:rPr>
          <w:lang w:eastAsia="ko-KR"/>
        </w:rPr>
        <w:t xml:space="preserve"> </w:t>
      </w:r>
      <w:r>
        <w:rPr>
          <w:lang w:eastAsia="ko-KR"/>
        </w:rPr>
        <w:t>리뷰의</w:t>
      </w:r>
      <w:r>
        <w:rPr>
          <w:lang w:eastAsia="ko-KR"/>
        </w:rPr>
        <w:t xml:space="preserve"> </w:t>
      </w:r>
      <w:r>
        <w:rPr>
          <w:lang w:eastAsia="ko-KR"/>
        </w:rPr>
        <w:t>결론을</w:t>
      </w:r>
      <w:r>
        <w:rPr>
          <w:lang w:eastAsia="ko-KR"/>
        </w:rPr>
        <w:t xml:space="preserve"> </w:t>
      </w:r>
      <w:r>
        <w:rPr>
          <w:lang w:eastAsia="ko-KR"/>
        </w:rPr>
        <w:t>상당</w:t>
      </w:r>
      <w:r>
        <w:rPr>
          <w:lang w:eastAsia="ko-KR"/>
        </w:rPr>
        <w:t xml:space="preserve"> </w:t>
      </w:r>
      <w:r>
        <w:rPr>
          <w:lang w:eastAsia="ko-KR"/>
        </w:rPr>
        <w:t>부분</w:t>
      </w:r>
      <w:r>
        <w:rPr>
          <w:lang w:eastAsia="ko-KR"/>
        </w:rPr>
        <w:t xml:space="preserve"> </w:t>
      </w:r>
      <w:r>
        <w:rPr>
          <w:lang w:eastAsia="ko-KR"/>
        </w:rPr>
        <w:t>결정한다</w:t>
      </w:r>
      <w:r>
        <w:rPr>
          <w:lang w:eastAsia="ko-KR"/>
        </w:rPr>
        <w:t>.</w:t>
      </w:r>
    </w:p>
    <w:p w14:paraId="23864B84" w14:textId="77777777" w:rsidR="0054704A" w:rsidRDefault="00000000">
      <w:pPr>
        <w:ind w:firstLine="288"/>
        <w:rPr>
          <w:lang w:eastAsia="ko-KR"/>
        </w:rPr>
      </w:pPr>
      <w:r>
        <w:rPr>
          <w:lang w:eastAsia="ko-KR"/>
        </w:rPr>
        <w:t>신뢰구간은</w:t>
      </w:r>
      <w:r>
        <w:rPr>
          <w:lang w:eastAsia="ko-KR"/>
        </w:rPr>
        <w:t xml:space="preserve"> </w:t>
      </w:r>
      <w:r>
        <w:rPr>
          <w:b/>
          <w:lang w:eastAsia="ko-KR"/>
        </w:rPr>
        <w:t>지금까지</w:t>
      </w:r>
      <w:r>
        <w:rPr>
          <w:b/>
          <w:lang w:eastAsia="ko-KR"/>
        </w:rPr>
        <w:t xml:space="preserve"> </w:t>
      </w:r>
      <w:r>
        <w:rPr>
          <w:b/>
          <w:lang w:eastAsia="ko-KR"/>
        </w:rPr>
        <w:t>모인</w:t>
      </w:r>
      <w:r>
        <w:rPr>
          <w:b/>
          <w:lang w:eastAsia="ko-KR"/>
        </w:rPr>
        <w:t xml:space="preserve"> </w:t>
      </w:r>
      <w:r>
        <w:rPr>
          <w:b/>
          <w:lang w:eastAsia="ko-KR"/>
        </w:rPr>
        <w:t>연구들의</w:t>
      </w:r>
      <w:r>
        <w:rPr>
          <w:b/>
          <w:lang w:eastAsia="ko-KR"/>
        </w:rPr>
        <w:t xml:space="preserve"> </w:t>
      </w:r>
      <w:r>
        <w:rPr>
          <w:b/>
          <w:lang w:eastAsia="ko-KR"/>
        </w:rPr>
        <w:t>평균이</w:t>
      </w:r>
      <w:r>
        <w:rPr>
          <w:b/>
          <w:lang w:eastAsia="ko-KR"/>
        </w:rPr>
        <w:t xml:space="preserve"> </w:t>
      </w:r>
      <w:proofErr w:type="spellStart"/>
      <w:r>
        <w:rPr>
          <w:b/>
          <w:lang w:eastAsia="ko-KR"/>
        </w:rPr>
        <w:t>어디쯤인가</w:t>
      </w:r>
      <w:r>
        <w:rPr>
          <w:lang w:eastAsia="ko-KR"/>
        </w:rPr>
        <w:t>를</w:t>
      </w:r>
      <w:proofErr w:type="spellEnd"/>
      <w:r>
        <w:rPr>
          <w:lang w:eastAsia="ko-KR"/>
        </w:rPr>
        <w:t xml:space="preserve"> </w:t>
      </w:r>
      <w:r>
        <w:rPr>
          <w:lang w:eastAsia="ko-KR"/>
        </w:rPr>
        <w:t>말한다</w:t>
      </w:r>
      <w:r>
        <w:rPr>
          <w:lang w:eastAsia="ko-KR"/>
        </w:rPr>
        <w:t xml:space="preserve">. </w:t>
      </w:r>
      <w:r>
        <w:rPr>
          <w:lang w:eastAsia="ko-KR"/>
        </w:rPr>
        <w:t>예측구간은</w:t>
      </w:r>
      <w:r>
        <w:rPr>
          <w:lang w:eastAsia="ko-KR"/>
        </w:rPr>
        <w:t xml:space="preserve"> </w:t>
      </w:r>
      <w:r>
        <w:rPr>
          <w:b/>
          <w:lang w:eastAsia="ko-KR"/>
        </w:rPr>
        <w:t>다음에</w:t>
      </w:r>
      <w:r>
        <w:rPr>
          <w:b/>
          <w:lang w:eastAsia="ko-KR"/>
        </w:rPr>
        <w:t xml:space="preserve"> </w:t>
      </w:r>
      <w:r>
        <w:rPr>
          <w:b/>
          <w:lang w:eastAsia="ko-KR"/>
        </w:rPr>
        <w:t>수행될</w:t>
      </w:r>
      <w:r>
        <w:rPr>
          <w:b/>
          <w:lang w:eastAsia="ko-KR"/>
        </w:rPr>
        <w:t xml:space="preserve"> </w:t>
      </w:r>
      <w:r>
        <w:rPr>
          <w:b/>
          <w:lang w:eastAsia="ko-KR"/>
        </w:rPr>
        <w:t>한</w:t>
      </w:r>
      <w:r>
        <w:rPr>
          <w:b/>
          <w:lang w:eastAsia="ko-KR"/>
        </w:rPr>
        <w:t xml:space="preserve"> </w:t>
      </w:r>
      <w:r>
        <w:rPr>
          <w:b/>
          <w:lang w:eastAsia="ko-KR"/>
        </w:rPr>
        <w:t>편의</w:t>
      </w:r>
      <w:r>
        <w:rPr>
          <w:b/>
          <w:lang w:eastAsia="ko-KR"/>
        </w:rPr>
        <w:t xml:space="preserve"> </w:t>
      </w:r>
      <w:r>
        <w:rPr>
          <w:b/>
          <w:lang w:eastAsia="ko-KR"/>
        </w:rPr>
        <w:t>연구가</w:t>
      </w:r>
      <w:r>
        <w:rPr>
          <w:b/>
          <w:lang w:eastAsia="ko-KR"/>
        </w:rPr>
        <w:t xml:space="preserve"> </w:t>
      </w:r>
      <w:r>
        <w:rPr>
          <w:b/>
          <w:lang w:eastAsia="ko-KR"/>
        </w:rPr>
        <w:t>어떤</w:t>
      </w:r>
      <w:r>
        <w:rPr>
          <w:b/>
          <w:lang w:eastAsia="ko-KR"/>
        </w:rPr>
        <w:t xml:space="preserve"> </w:t>
      </w:r>
      <w:r>
        <w:rPr>
          <w:b/>
          <w:lang w:eastAsia="ko-KR"/>
        </w:rPr>
        <w:t>값을</w:t>
      </w:r>
      <w:r>
        <w:rPr>
          <w:b/>
          <w:lang w:eastAsia="ko-KR"/>
        </w:rPr>
        <w:t xml:space="preserve"> </w:t>
      </w:r>
      <w:r>
        <w:rPr>
          <w:b/>
          <w:lang w:eastAsia="ko-KR"/>
        </w:rPr>
        <w:t>낼</w:t>
      </w:r>
      <w:r>
        <w:rPr>
          <w:b/>
          <w:lang w:eastAsia="ko-KR"/>
        </w:rPr>
        <w:t xml:space="preserve"> </w:t>
      </w:r>
      <w:r>
        <w:rPr>
          <w:b/>
          <w:lang w:eastAsia="ko-KR"/>
        </w:rPr>
        <w:t>것인가</w:t>
      </w:r>
      <w:r>
        <w:rPr>
          <w:lang w:eastAsia="ko-KR"/>
        </w:rPr>
        <w:t>를</w:t>
      </w:r>
      <w:r>
        <w:rPr>
          <w:lang w:eastAsia="ko-KR"/>
        </w:rPr>
        <w:t xml:space="preserve"> </w:t>
      </w:r>
      <w:r>
        <w:rPr>
          <w:lang w:eastAsia="ko-KR"/>
        </w:rPr>
        <w:t>말한다</w:t>
      </w:r>
      <w:r>
        <w:rPr>
          <w:lang w:eastAsia="ko-KR"/>
        </w:rPr>
        <w:t xml:space="preserve">. </w:t>
      </w:r>
      <w:r>
        <w:rPr>
          <w:lang w:eastAsia="ko-KR"/>
        </w:rPr>
        <w:t>앞의</w:t>
      </w:r>
      <w:r>
        <w:rPr>
          <w:lang w:eastAsia="ko-KR"/>
        </w:rPr>
        <w:t xml:space="preserve"> </w:t>
      </w:r>
      <w:r>
        <w:rPr>
          <w:lang w:eastAsia="ko-KR"/>
        </w:rPr>
        <w:t>것이</w:t>
      </w:r>
      <w:r>
        <w:rPr>
          <w:lang w:eastAsia="ko-KR"/>
        </w:rPr>
        <w:t xml:space="preserve"> 0</w:t>
      </w:r>
      <w:r>
        <w:rPr>
          <w:lang w:eastAsia="ko-KR"/>
        </w:rPr>
        <w:t>을</w:t>
      </w:r>
      <w:r>
        <w:rPr>
          <w:lang w:eastAsia="ko-KR"/>
        </w:rPr>
        <w:t xml:space="preserve"> </w:t>
      </w:r>
      <w:r>
        <w:rPr>
          <w:lang w:eastAsia="ko-KR"/>
        </w:rPr>
        <w:t>배제해도</w:t>
      </w:r>
      <w:r>
        <w:rPr>
          <w:lang w:eastAsia="ko-KR"/>
        </w:rPr>
        <w:t xml:space="preserve"> </w:t>
      </w:r>
      <w:r>
        <w:rPr>
          <w:lang w:eastAsia="ko-KR"/>
        </w:rPr>
        <w:t>뒤의</w:t>
      </w:r>
      <w:r>
        <w:rPr>
          <w:lang w:eastAsia="ko-KR"/>
        </w:rPr>
        <w:t xml:space="preserve"> </w:t>
      </w:r>
      <w:r>
        <w:rPr>
          <w:lang w:eastAsia="ko-KR"/>
        </w:rPr>
        <w:t>것은</w:t>
      </w:r>
      <w:r>
        <w:rPr>
          <w:lang w:eastAsia="ko-KR"/>
        </w:rPr>
        <w:t xml:space="preserve"> 0</w:t>
      </w:r>
      <w:r>
        <w:rPr>
          <w:lang w:eastAsia="ko-KR"/>
        </w:rPr>
        <w:t>을</w:t>
      </w:r>
      <w:r>
        <w:rPr>
          <w:lang w:eastAsia="ko-KR"/>
        </w:rPr>
        <w:t xml:space="preserve"> </w:t>
      </w:r>
      <w:r>
        <w:rPr>
          <w:lang w:eastAsia="ko-KR"/>
        </w:rPr>
        <w:t>포함할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실제로</w:t>
      </w:r>
      <w:r>
        <w:rPr>
          <w:lang w:eastAsia="ko-KR"/>
        </w:rPr>
        <w:t xml:space="preserve"> </w:t>
      </w:r>
      <w:r>
        <w:rPr>
          <w:lang w:eastAsia="ko-KR"/>
        </w:rPr>
        <w:t>이</w:t>
      </w:r>
      <w:r>
        <w:rPr>
          <w:lang w:eastAsia="ko-KR"/>
        </w:rPr>
        <w:t xml:space="preserve"> </w:t>
      </w:r>
      <w:r>
        <w:rPr>
          <w:lang w:eastAsia="ko-KR"/>
        </w:rPr>
        <w:t>리뷰에서</w:t>
      </w:r>
      <w:r>
        <w:rPr>
          <w:lang w:eastAsia="ko-KR"/>
        </w:rPr>
        <w:t xml:space="preserve"> </w:t>
      </w:r>
      <w:r>
        <w:rPr>
          <w:lang w:eastAsia="ko-KR"/>
        </w:rPr>
        <w:t>그런</w:t>
      </w:r>
      <w:r>
        <w:rPr>
          <w:lang w:eastAsia="ko-KR"/>
        </w:rPr>
        <w:t xml:space="preserve"> </w:t>
      </w:r>
      <w:r>
        <w:rPr>
          <w:lang w:eastAsia="ko-KR"/>
        </w:rPr>
        <w:t>일이</w:t>
      </w:r>
      <w:r>
        <w:rPr>
          <w:lang w:eastAsia="ko-KR"/>
        </w:rPr>
        <w:t xml:space="preserve"> </w:t>
      </w:r>
      <w:r>
        <w:rPr>
          <w:lang w:eastAsia="ko-KR"/>
        </w:rPr>
        <w:t>일어났다</w:t>
      </w:r>
      <w:r>
        <w:rPr>
          <w:lang w:eastAsia="ko-KR"/>
        </w:rPr>
        <w:t xml:space="preserve">. </w:t>
      </w:r>
      <w:r>
        <w:rPr>
          <w:lang w:eastAsia="ko-KR"/>
        </w:rPr>
        <w:t>계획</w:t>
      </w:r>
      <w:r>
        <w:rPr>
          <w:lang w:eastAsia="ko-KR"/>
        </w:rPr>
        <w:t xml:space="preserve"> </w:t>
      </w:r>
      <w:r>
        <w:rPr>
          <w:lang w:eastAsia="ko-KR"/>
        </w:rPr>
        <w:t>의사결정이</w:t>
      </w:r>
      <w:r>
        <w:rPr>
          <w:lang w:eastAsia="ko-KR"/>
        </w:rPr>
        <w:t xml:space="preserve"> </w:t>
      </w:r>
      <w:r>
        <w:rPr>
          <w:lang w:eastAsia="ko-KR"/>
        </w:rPr>
        <w:t>기대는</w:t>
      </w:r>
      <w:r>
        <w:rPr>
          <w:lang w:eastAsia="ko-KR"/>
        </w:rPr>
        <w:t xml:space="preserve"> </w:t>
      </w:r>
      <w:r>
        <w:rPr>
          <w:lang w:eastAsia="ko-KR"/>
        </w:rPr>
        <w:t>것은</w:t>
      </w:r>
      <w:r>
        <w:rPr>
          <w:lang w:eastAsia="ko-KR"/>
        </w:rPr>
        <w:t xml:space="preserve"> </w:t>
      </w:r>
      <w:r>
        <w:rPr>
          <w:lang w:eastAsia="ko-KR"/>
        </w:rPr>
        <w:t>뒤의</w:t>
      </w:r>
      <w:r>
        <w:rPr>
          <w:lang w:eastAsia="ko-KR"/>
        </w:rPr>
        <w:t xml:space="preserve"> </w:t>
      </w:r>
      <w:r>
        <w:rPr>
          <w:lang w:eastAsia="ko-KR"/>
        </w:rPr>
        <w:t>구간이다</w:t>
      </w:r>
      <w:r>
        <w:rPr>
          <w:lang w:eastAsia="ko-KR"/>
        </w:rPr>
        <w:t xml:space="preserve">. </w:t>
      </w:r>
      <w:r>
        <w:rPr>
          <w:lang w:eastAsia="ko-KR"/>
        </w:rPr>
        <w:t>설계자가</w:t>
      </w:r>
      <w:r>
        <w:rPr>
          <w:lang w:eastAsia="ko-KR"/>
        </w:rPr>
        <w:t xml:space="preserve"> </w:t>
      </w:r>
      <w:r>
        <w:rPr>
          <w:lang w:eastAsia="ko-KR"/>
        </w:rPr>
        <w:t>알고</w:t>
      </w:r>
      <w:r>
        <w:rPr>
          <w:lang w:eastAsia="ko-KR"/>
        </w:rPr>
        <w:t xml:space="preserve"> </w:t>
      </w:r>
      <w:r>
        <w:rPr>
          <w:lang w:eastAsia="ko-KR"/>
        </w:rPr>
        <w:t>싶은</w:t>
      </w:r>
      <w:r>
        <w:rPr>
          <w:lang w:eastAsia="ko-KR"/>
        </w:rPr>
        <w:t xml:space="preserve"> </w:t>
      </w:r>
      <w:r>
        <w:rPr>
          <w:lang w:eastAsia="ko-KR"/>
        </w:rPr>
        <w:t>것은</w:t>
      </w:r>
      <w:r>
        <w:rPr>
          <w:lang w:eastAsia="ko-KR"/>
        </w:rPr>
        <w:t xml:space="preserve"> "</w:t>
      </w:r>
      <w:r>
        <w:rPr>
          <w:lang w:eastAsia="ko-KR"/>
        </w:rPr>
        <w:t>지금까지의</w:t>
      </w:r>
      <w:r>
        <w:rPr>
          <w:lang w:eastAsia="ko-KR"/>
        </w:rPr>
        <w:t xml:space="preserve"> </w:t>
      </w:r>
      <w:r>
        <w:rPr>
          <w:lang w:eastAsia="ko-KR"/>
        </w:rPr>
        <w:t>평균이</w:t>
      </w:r>
      <w:r>
        <w:rPr>
          <w:lang w:eastAsia="ko-KR"/>
        </w:rPr>
        <w:t xml:space="preserve"> 0</w:t>
      </w:r>
      <w:r>
        <w:rPr>
          <w:lang w:eastAsia="ko-KR"/>
        </w:rPr>
        <w:t>과</w:t>
      </w:r>
      <w:r>
        <w:rPr>
          <w:lang w:eastAsia="ko-KR"/>
        </w:rPr>
        <w:t xml:space="preserve"> </w:t>
      </w:r>
      <w:r>
        <w:rPr>
          <w:lang w:eastAsia="ko-KR"/>
        </w:rPr>
        <w:t>달랐는가</w:t>
      </w:r>
      <w:r>
        <w:rPr>
          <w:lang w:eastAsia="ko-KR"/>
        </w:rPr>
        <w:t>"</w:t>
      </w:r>
      <w:r>
        <w:rPr>
          <w:lang w:eastAsia="ko-KR"/>
        </w:rPr>
        <w:t>가</w:t>
      </w:r>
      <w:r>
        <w:rPr>
          <w:lang w:eastAsia="ko-KR"/>
        </w:rPr>
        <w:t xml:space="preserve"> </w:t>
      </w:r>
      <w:r>
        <w:rPr>
          <w:lang w:eastAsia="ko-KR"/>
        </w:rPr>
        <w:t>아니라</w:t>
      </w:r>
      <w:r>
        <w:rPr>
          <w:lang w:eastAsia="ko-KR"/>
        </w:rPr>
        <w:t xml:space="preserve"> "</w:t>
      </w:r>
      <w:r>
        <w:rPr>
          <w:lang w:eastAsia="ko-KR"/>
        </w:rPr>
        <w:t>내가</w:t>
      </w:r>
      <w:r>
        <w:rPr>
          <w:lang w:eastAsia="ko-KR"/>
        </w:rPr>
        <w:t xml:space="preserve"> </w:t>
      </w:r>
      <w:r>
        <w:rPr>
          <w:lang w:eastAsia="ko-KR"/>
        </w:rPr>
        <w:t>이</w:t>
      </w:r>
      <w:r>
        <w:rPr>
          <w:lang w:eastAsia="ko-KR"/>
        </w:rPr>
        <w:t xml:space="preserve"> </w:t>
      </w:r>
      <w:r>
        <w:rPr>
          <w:lang w:eastAsia="ko-KR"/>
        </w:rPr>
        <w:t>처방을</w:t>
      </w:r>
      <w:r>
        <w:rPr>
          <w:lang w:eastAsia="ko-KR"/>
        </w:rPr>
        <w:t xml:space="preserve"> </w:t>
      </w:r>
      <w:r>
        <w:rPr>
          <w:lang w:eastAsia="ko-KR"/>
        </w:rPr>
        <w:t>적용하면</w:t>
      </w:r>
      <w:r>
        <w:rPr>
          <w:lang w:eastAsia="ko-KR"/>
        </w:rPr>
        <w:t xml:space="preserve"> </w:t>
      </w:r>
      <w:r>
        <w:rPr>
          <w:lang w:eastAsia="ko-KR"/>
        </w:rPr>
        <w:t>어떻게</w:t>
      </w:r>
      <w:r>
        <w:rPr>
          <w:lang w:eastAsia="ko-KR"/>
        </w:rPr>
        <w:t xml:space="preserve"> </w:t>
      </w:r>
      <w:r>
        <w:rPr>
          <w:lang w:eastAsia="ko-KR"/>
        </w:rPr>
        <w:t>될</w:t>
      </w:r>
      <w:r>
        <w:rPr>
          <w:lang w:eastAsia="ko-KR"/>
        </w:rPr>
        <w:t xml:space="preserve"> </w:t>
      </w:r>
      <w:r>
        <w:rPr>
          <w:lang w:eastAsia="ko-KR"/>
        </w:rPr>
        <w:t>것인가</w:t>
      </w:r>
      <w:r>
        <w:rPr>
          <w:lang w:eastAsia="ko-KR"/>
        </w:rPr>
        <w:t>"</w:t>
      </w:r>
      <w:r>
        <w:rPr>
          <w:lang w:eastAsia="ko-KR"/>
        </w:rPr>
        <w:t>이기</w:t>
      </w:r>
      <w:r>
        <w:rPr>
          <w:lang w:eastAsia="ko-KR"/>
        </w:rPr>
        <w:t xml:space="preserve"> </w:t>
      </w:r>
      <w:r>
        <w:rPr>
          <w:lang w:eastAsia="ko-KR"/>
        </w:rPr>
        <w:t>때문이다</w:t>
      </w:r>
      <w:r>
        <w:rPr>
          <w:lang w:eastAsia="ko-KR"/>
        </w:rPr>
        <w:t>.</w:t>
      </w:r>
    </w:p>
    <w:p w14:paraId="720BD8EC" w14:textId="77777777" w:rsidR="0054704A" w:rsidRDefault="00000000">
      <w:pPr>
        <w:ind w:firstLine="288"/>
        <w:rPr>
          <w:lang w:eastAsia="ko-KR"/>
        </w:rPr>
      </w:pPr>
      <w:r>
        <w:rPr>
          <w:b/>
          <w:lang w:eastAsia="ko-KR"/>
        </w:rPr>
        <w:t>보고편향은</w:t>
      </w:r>
      <w:r>
        <w:rPr>
          <w:b/>
          <w:lang w:eastAsia="ko-KR"/>
        </w:rPr>
        <w:t xml:space="preserve"> </w:t>
      </w:r>
      <w:r>
        <w:rPr>
          <w:b/>
          <w:lang w:eastAsia="ko-KR"/>
        </w:rPr>
        <w:t>평가할</w:t>
      </w:r>
      <w:r>
        <w:rPr>
          <w:b/>
          <w:lang w:eastAsia="ko-KR"/>
        </w:rPr>
        <w:t xml:space="preserve"> </w:t>
      </w:r>
      <w:r>
        <w:rPr>
          <w:b/>
          <w:lang w:eastAsia="ko-KR"/>
        </w:rPr>
        <w:t>수</w:t>
      </w:r>
      <w:r>
        <w:rPr>
          <w:b/>
          <w:lang w:eastAsia="ko-KR"/>
        </w:rPr>
        <w:t xml:space="preserve"> </w:t>
      </w:r>
      <w:r>
        <w:rPr>
          <w:b/>
          <w:lang w:eastAsia="ko-KR"/>
        </w:rPr>
        <w:t>없었다</w:t>
      </w:r>
      <w:r>
        <w:rPr>
          <w:b/>
          <w:lang w:eastAsia="ko-KR"/>
        </w:rPr>
        <w:t>.</w:t>
      </w:r>
      <w:r>
        <w:rPr>
          <w:lang w:eastAsia="ko-KR"/>
        </w:rPr>
        <w:t xml:space="preserve"> </w:t>
      </w:r>
      <w:r>
        <w:rPr>
          <w:lang w:eastAsia="ko-KR"/>
        </w:rPr>
        <w:t>등록</w:t>
      </w:r>
      <w:r>
        <w:rPr>
          <w:lang w:eastAsia="ko-KR"/>
        </w:rPr>
        <w:t xml:space="preserve"> </w:t>
      </w:r>
      <w:r>
        <w:rPr>
          <w:lang w:eastAsia="ko-KR"/>
        </w:rPr>
        <w:t>규칙이</w:t>
      </w:r>
      <w:r>
        <w:rPr>
          <w:lang w:eastAsia="ko-KR"/>
        </w:rPr>
        <w:t xml:space="preserve"> </w:t>
      </w:r>
      <w:r>
        <w:rPr>
          <w:lang w:eastAsia="ko-KR"/>
        </w:rPr>
        <w:t>깔때기</w:t>
      </w:r>
      <w:r>
        <w:rPr>
          <w:lang w:eastAsia="ko-KR"/>
        </w:rPr>
        <w:t xml:space="preserve"> </w:t>
      </w:r>
      <w:r>
        <w:rPr>
          <w:lang w:eastAsia="ko-KR"/>
        </w:rPr>
        <w:t>그림</w:t>
      </w:r>
      <w:r>
        <w:rPr>
          <w:lang w:eastAsia="ko-KR"/>
        </w:rPr>
        <w:t>(funnel plot)</w:t>
      </w:r>
      <w:r>
        <w:rPr>
          <w:lang w:eastAsia="ko-KR"/>
        </w:rPr>
        <w:t>과</w:t>
      </w:r>
      <w:r>
        <w:rPr>
          <w:lang w:eastAsia="ko-KR"/>
        </w:rPr>
        <w:t xml:space="preserve"> Egger </w:t>
      </w:r>
      <w:r>
        <w:rPr>
          <w:lang w:eastAsia="ko-KR"/>
        </w:rPr>
        <w:t>검정을</w:t>
      </w:r>
      <w:r>
        <w:rPr>
          <w:lang w:eastAsia="ko-KR"/>
        </w:rPr>
        <w:t xml:space="preserve"> </w:t>
      </w:r>
      <w:r>
        <w:rPr>
          <w:i/>
          <w:lang w:eastAsia="ko-KR"/>
        </w:rPr>
        <w:t>k</w:t>
      </w:r>
      <w:r>
        <w:rPr>
          <w:lang w:eastAsia="ko-KR"/>
        </w:rPr>
        <w:t xml:space="preserve"> ≥ 10</w:t>
      </w:r>
      <w:r>
        <w:rPr>
          <w:lang w:eastAsia="ko-KR"/>
        </w:rPr>
        <w:t>인</w:t>
      </w:r>
      <w:r>
        <w:rPr>
          <w:lang w:eastAsia="ko-KR"/>
        </w:rPr>
        <w:t xml:space="preserve"> </w:t>
      </w:r>
      <w:r>
        <w:rPr>
          <w:lang w:eastAsia="ko-KR"/>
        </w:rPr>
        <w:t>클러스터로</w:t>
      </w:r>
      <w:r>
        <w:rPr>
          <w:lang w:eastAsia="ko-KR"/>
        </w:rPr>
        <w:t xml:space="preserve"> </w:t>
      </w:r>
      <w:r>
        <w:rPr>
          <w:lang w:eastAsia="ko-KR"/>
        </w:rPr>
        <w:t>제한했는데</w:t>
      </w:r>
      <w:r>
        <w:rPr>
          <w:lang w:eastAsia="ko-KR"/>
        </w:rPr>
        <w:t xml:space="preserve"> </w:t>
      </w:r>
      <w:r>
        <w:rPr>
          <w:lang w:eastAsia="ko-KR"/>
        </w:rPr>
        <w:t>여기서</w:t>
      </w:r>
      <w:r>
        <w:rPr>
          <w:lang w:eastAsia="ko-KR"/>
        </w:rPr>
        <w:t xml:space="preserve"> </w:t>
      </w:r>
      <w:r>
        <w:rPr>
          <w:lang w:eastAsia="ko-KR"/>
        </w:rPr>
        <w:t>가장</w:t>
      </w:r>
      <w:r>
        <w:rPr>
          <w:lang w:eastAsia="ko-KR"/>
        </w:rPr>
        <w:t xml:space="preserve"> </w:t>
      </w:r>
      <w:r>
        <w:rPr>
          <w:lang w:eastAsia="ko-KR"/>
        </w:rPr>
        <w:t>큰</w:t>
      </w:r>
      <w:r>
        <w:rPr>
          <w:lang w:eastAsia="ko-KR"/>
        </w:rPr>
        <w:t xml:space="preserve"> </w:t>
      </w:r>
      <w:r>
        <w:rPr>
          <w:lang w:eastAsia="ko-KR"/>
        </w:rPr>
        <w:t>클러스터가</w:t>
      </w:r>
      <w:r>
        <w:rPr>
          <w:lang w:eastAsia="ko-KR"/>
        </w:rPr>
        <w:t xml:space="preserve"> </w:t>
      </w:r>
      <w:r>
        <w:rPr>
          <w:i/>
          <w:lang w:eastAsia="ko-KR"/>
        </w:rPr>
        <w:t>k</w:t>
      </w:r>
      <w:r>
        <w:rPr>
          <w:lang w:eastAsia="ko-KR"/>
        </w:rPr>
        <w:t xml:space="preserve"> = 6</w:t>
      </w:r>
      <w:r>
        <w:rPr>
          <w:lang w:eastAsia="ko-KR"/>
        </w:rPr>
        <w:t>이다</w:t>
      </w:r>
      <w:r>
        <w:rPr>
          <w:lang w:eastAsia="ko-KR"/>
        </w:rPr>
        <w:t xml:space="preserve">. </w:t>
      </w:r>
      <w:r>
        <w:rPr>
          <w:lang w:eastAsia="ko-KR"/>
        </w:rPr>
        <w:t>이</w:t>
      </w:r>
      <w:r>
        <w:rPr>
          <w:lang w:eastAsia="ko-KR"/>
        </w:rPr>
        <w:t xml:space="preserve"> </w:t>
      </w:r>
      <w:r>
        <w:rPr>
          <w:lang w:eastAsia="ko-KR"/>
        </w:rPr>
        <w:lastRenderedPageBreak/>
        <w:t>문턱은</w:t>
      </w:r>
      <w:r>
        <w:rPr>
          <w:lang w:eastAsia="ko-KR"/>
        </w:rPr>
        <w:t xml:space="preserve"> </w:t>
      </w:r>
      <w:r>
        <w:rPr>
          <w:lang w:eastAsia="ko-KR"/>
        </w:rPr>
        <w:t>소수의</w:t>
      </w:r>
      <w:r>
        <w:rPr>
          <w:lang w:eastAsia="ko-KR"/>
        </w:rPr>
        <w:t xml:space="preserve"> </w:t>
      </w:r>
      <w:r>
        <w:rPr>
          <w:lang w:eastAsia="ko-KR"/>
        </w:rPr>
        <w:t>연구에서는</w:t>
      </w:r>
      <w:r>
        <w:rPr>
          <w:lang w:eastAsia="ko-KR"/>
        </w:rPr>
        <w:t xml:space="preserve"> </w:t>
      </w:r>
      <w:r>
        <w:rPr>
          <w:lang w:eastAsia="ko-KR"/>
        </w:rPr>
        <w:t>비대칭</w:t>
      </w:r>
      <w:r>
        <w:rPr>
          <w:lang w:eastAsia="ko-KR"/>
        </w:rPr>
        <w:t xml:space="preserve"> </w:t>
      </w:r>
      <w:r>
        <w:rPr>
          <w:lang w:eastAsia="ko-KR"/>
        </w:rPr>
        <w:t>검정의</w:t>
      </w:r>
      <w:r>
        <w:rPr>
          <w:lang w:eastAsia="ko-KR"/>
        </w:rPr>
        <w:t xml:space="preserve"> </w:t>
      </w:r>
      <w:proofErr w:type="spellStart"/>
      <w:r>
        <w:rPr>
          <w:lang w:eastAsia="ko-KR"/>
        </w:rPr>
        <w:t>검정력이</w:t>
      </w:r>
      <w:proofErr w:type="spellEnd"/>
      <w:r>
        <w:rPr>
          <w:lang w:eastAsia="ko-KR"/>
        </w:rPr>
        <w:t xml:space="preserve"> </w:t>
      </w:r>
      <w:r>
        <w:rPr>
          <w:lang w:eastAsia="ko-KR"/>
        </w:rPr>
        <w:t>낮아</w:t>
      </w:r>
      <w:r>
        <w:rPr>
          <w:lang w:eastAsia="ko-KR"/>
        </w:rPr>
        <w:t xml:space="preserve"> </w:t>
      </w:r>
      <w:r>
        <w:rPr>
          <w:lang w:eastAsia="ko-KR"/>
        </w:rPr>
        <w:t>권장하지</w:t>
      </w:r>
      <w:r>
        <w:rPr>
          <w:lang w:eastAsia="ko-KR"/>
        </w:rPr>
        <w:t xml:space="preserve"> </w:t>
      </w:r>
      <w:r>
        <w:rPr>
          <w:lang w:eastAsia="ko-KR"/>
        </w:rPr>
        <w:t>않는</w:t>
      </w:r>
      <w:r>
        <w:rPr>
          <w:lang w:eastAsia="ko-KR"/>
        </w:rPr>
        <w:t xml:space="preserve"> </w:t>
      </w:r>
      <w:r>
        <w:rPr>
          <w:lang w:eastAsia="ko-KR"/>
        </w:rPr>
        <w:t>통상</w:t>
      </w:r>
      <w:r>
        <w:rPr>
          <w:lang w:eastAsia="ko-KR"/>
        </w:rPr>
        <w:t xml:space="preserve"> </w:t>
      </w:r>
      <w:r>
        <w:rPr>
          <w:lang w:eastAsia="ko-KR"/>
        </w:rPr>
        <w:t>지침을</w:t>
      </w:r>
      <w:r>
        <w:rPr>
          <w:lang w:eastAsia="ko-KR"/>
        </w:rPr>
        <w:t xml:space="preserve"> </w:t>
      </w:r>
      <w:r>
        <w:rPr>
          <w:lang w:eastAsia="ko-KR"/>
        </w:rPr>
        <w:t>따른</w:t>
      </w:r>
      <w:r>
        <w:rPr>
          <w:lang w:eastAsia="ko-KR"/>
        </w:rPr>
        <w:t xml:space="preserve"> </w:t>
      </w:r>
      <w:r>
        <w:rPr>
          <w:lang w:eastAsia="ko-KR"/>
        </w:rPr>
        <w:t>것이다</w:t>
      </w:r>
      <w:r>
        <w:rPr>
          <w:lang w:eastAsia="ko-KR"/>
        </w:rPr>
        <w:t xml:space="preserve">[19]. </w:t>
      </w:r>
      <w:r>
        <w:rPr>
          <w:lang w:eastAsia="ko-KR"/>
        </w:rPr>
        <w:t>따라서</w:t>
      </w:r>
      <w:r>
        <w:rPr>
          <w:lang w:eastAsia="ko-KR"/>
        </w:rPr>
        <w:t xml:space="preserve"> </w:t>
      </w:r>
      <w:r>
        <w:rPr>
          <w:lang w:eastAsia="ko-KR"/>
        </w:rPr>
        <w:t>어느</w:t>
      </w:r>
      <w:r>
        <w:rPr>
          <w:lang w:eastAsia="ko-KR"/>
        </w:rPr>
        <w:t xml:space="preserve"> </w:t>
      </w:r>
      <w:r>
        <w:rPr>
          <w:lang w:eastAsia="ko-KR"/>
        </w:rPr>
        <w:t>클러스터에서도</w:t>
      </w:r>
      <w:r>
        <w:rPr>
          <w:lang w:eastAsia="ko-KR"/>
        </w:rPr>
        <w:t xml:space="preserve"> </w:t>
      </w:r>
      <w:r>
        <w:rPr>
          <w:lang w:eastAsia="ko-KR"/>
        </w:rPr>
        <w:t>검정을</w:t>
      </w:r>
      <w:r>
        <w:rPr>
          <w:lang w:eastAsia="ko-KR"/>
        </w:rPr>
        <w:t xml:space="preserve"> </w:t>
      </w:r>
      <w:r>
        <w:rPr>
          <w:lang w:eastAsia="ko-KR"/>
        </w:rPr>
        <w:t>수행하지</w:t>
      </w:r>
      <w:r>
        <w:rPr>
          <w:lang w:eastAsia="ko-KR"/>
        </w:rPr>
        <w:t xml:space="preserve"> </w:t>
      </w:r>
      <w:r>
        <w:rPr>
          <w:lang w:eastAsia="ko-KR"/>
        </w:rPr>
        <w:t>않았다</w:t>
      </w:r>
      <w:r>
        <w:rPr>
          <w:lang w:eastAsia="ko-KR"/>
        </w:rPr>
        <w:t xml:space="preserve">. </w:t>
      </w:r>
      <w:r>
        <w:rPr>
          <w:lang w:eastAsia="ko-KR"/>
        </w:rPr>
        <w:t>소규모</w:t>
      </w:r>
      <w:r>
        <w:rPr>
          <w:lang w:eastAsia="ko-KR"/>
        </w:rPr>
        <w:t xml:space="preserve"> </w:t>
      </w:r>
      <w:r>
        <w:rPr>
          <w:lang w:eastAsia="ko-KR"/>
        </w:rPr>
        <w:t>연구</w:t>
      </w:r>
      <w:r>
        <w:rPr>
          <w:lang w:eastAsia="ko-KR"/>
        </w:rPr>
        <w:t xml:space="preserve"> </w:t>
      </w:r>
      <w:r>
        <w:rPr>
          <w:lang w:eastAsia="ko-KR"/>
        </w:rPr>
        <w:t>효과</w:t>
      </w:r>
      <w:r>
        <w:rPr>
          <w:lang w:eastAsia="ko-KR"/>
        </w:rPr>
        <w:t>(small-study effects)</w:t>
      </w:r>
      <w:r>
        <w:rPr>
          <w:lang w:eastAsia="ko-KR"/>
        </w:rPr>
        <w:t>는</w:t>
      </w:r>
      <w:r>
        <w:rPr>
          <w:lang w:eastAsia="ko-KR"/>
        </w:rPr>
        <w:t xml:space="preserve"> </w:t>
      </w:r>
      <w:r>
        <w:rPr>
          <w:b/>
          <w:lang w:eastAsia="ko-KR"/>
        </w:rPr>
        <w:t>탐지할</w:t>
      </w:r>
      <w:r>
        <w:rPr>
          <w:b/>
          <w:lang w:eastAsia="ko-KR"/>
        </w:rPr>
        <w:t xml:space="preserve"> </w:t>
      </w:r>
      <w:r>
        <w:rPr>
          <w:b/>
          <w:lang w:eastAsia="ko-KR"/>
        </w:rPr>
        <w:t>수단이</w:t>
      </w:r>
      <w:r>
        <w:rPr>
          <w:b/>
          <w:lang w:eastAsia="ko-KR"/>
        </w:rPr>
        <w:t xml:space="preserve"> </w:t>
      </w:r>
      <w:r>
        <w:rPr>
          <w:b/>
          <w:lang w:eastAsia="ko-KR"/>
        </w:rPr>
        <w:t>없으므로</w:t>
      </w:r>
      <w:r>
        <w:rPr>
          <w:b/>
          <w:lang w:eastAsia="ko-KR"/>
        </w:rPr>
        <w:t xml:space="preserve"> </w:t>
      </w:r>
      <w:r>
        <w:rPr>
          <w:b/>
          <w:lang w:eastAsia="ko-KR"/>
        </w:rPr>
        <w:t>배제할</w:t>
      </w:r>
      <w:r>
        <w:rPr>
          <w:b/>
          <w:lang w:eastAsia="ko-KR"/>
        </w:rPr>
        <w:t xml:space="preserve"> </w:t>
      </w:r>
      <w:r>
        <w:rPr>
          <w:b/>
          <w:lang w:eastAsia="ko-KR"/>
        </w:rPr>
        <w:t>수도</w:t>
      </w:r>
      <w:r>
        <w:rPr>
          <w:b/>
          <w:lang w:eastAsia="ko-KR"/>
        </w:rPr>
        <w:t xml:space="preserve"> </w:t>
      </w:r>
      <w:r>
        <w:rPr>
          <w:b/>
          <w:lang w:eastAsia="ko-KR"/>
        </w:rPr>
        <w:t>없다</w:t>
      </w:r>
      <w:r>
        <w:rPr>
          <w:b/>
          <w:lang w:eastAsia="ko-KR"/>
        </w:rPr>
        <w:t>.</w:t>
      </w:r>
    </w:p>
    <w:p w14:paraId="4B8DD8A2" w14:textId="77777777" w:rsidR="0054704A" w:rsidRDefault="00000000">
      <w:pPr>
        <w:ind w:firstLine="288"/>
        <w:rPr>
          <w:lang w:eastAsia="ko-KR"/>
        </w:rPr>
      </w:pPr>
      <w:r>
        <w:rPr>
          <w:b/>
          <w:lang w:eastAsia="ko-KR"/>
        </w:rPr>
        <w:t>하위그룹</w:t>
      </w:r>
      <w:r>
        <w:rPr>
          <w:b/>
          <w:lang w:eastAsia="ko-KR"/>
        </w:rPr>
        <w:t xml:space="preserve"> </w:t>
      </w:r>
      <w:r>
        <w:rPr>
          <w:b/>
          <w:lang w:eastAsia="ko-KR"/>
        </w:rPr>
        <w:t>분석</w:t>
      </w:r>
      <w:r>
        <w:rPr>
          <w:b/>
          <w:lang w:eastAsia="ko-KR"/>
        </w:rPr>
        <w:t>(subgroup analysis)</w:t>
      </w:r>
      <w:r>
        <w:rPr>
          <w:b/>
          <w:lang w:eastAsia="ko-KR"/>
        </w:rPr>
        <w:t>은</w:t>
      </w:r>
      <w:r>
        <w:rPr>
          <w:b/>
          <w:lang w:eastAsia="ko-KR"/>
        </w:rPr>
        <w:t xml:space="preserve"> </w:t>
      </w:r>
      <w:r>
        <w:rPr>
          <w:b/>
          <w:lang w:eastAsia="ko-KR"/>
        </w:rPr>
        <w:t>등록했으나</w:t>
      </w:r>
      <w:r>
        <w:rPr>
          <w:b/>
          <w:lang w:eastAsia="ko-KR"/>
        </w:rPr>
        <w:t xml:space="preserve"> </w:t>
      </w:r>
      <w:r>
        <w:rPr>
          <w:b/>
          <w:lang w:eastAsia="ko-KR"/>
        </w:rPr>
        <w:t>수행하지</w:t>
      </w:r>
      <w:r>
        <w:rPr>
          <w:b/>
          <w:lang w:eastAsia="ko-KR"/>
        </w:rPr>
        <w:t xml:space="preserve"> </w:t>
      </w:r>
      <w:r>
        <w:rPr>
          <w:b/>
          <w:lang w:eastAsia="ko-KR"/>
        </w:rPr>
        <w:t>않았다</w:t>
      </w:r>
      <w:r>
        <w:rPr>
          <w:b/>
          <w:lang w:eastAsia="ko-KR"/>
        </w:rPr>
        <w:t>.</w:t>
      </w:r>
      <w:r>
        <w:rPr>
          <w:lang w:eastAsia="ko-KR"/>
        </w:rPr>
        <w:t xml:space="preserve"> </w:t>
      </w:r>
      <w:r>
        <w:rPr>
          <w:i/>
          <w:lang w:eastAsia="ko-KR"/>
        </w:rPr>
        <w:t>k</w:t>
      </w:r>
      <w:r>
        <w:rPr>
          <w:lang w:eastAsia="ko-KR"/>
        </w:rPr>
        <w:t xml:space="preserve"> = 3~6</w:t>
      </w:r>
      <w:r>
        <w:rPr>
          <w:lang w:eastAsia="ko-KR"/>
        </w:rPr>
        <w:t>인</w:t>
      </w:r>
      <w:r>
        <w:rPr>
          <w:lang w:eastAsia="ko-KR"/>
        </w:rPr>
        <w:t xml:space="preserve"> </w:t>
      </w:r>
      <w:r>
        <w:rPr>
          <w:lang w:eastAsia="ko-KR"/>
        </w:rPr>
        <w:t>클러스터를</w:t>
      </w:r>
      <w:r>
        <w:rPr>
          <w:lang w:eastAsia="ko-KR"/>
        </w:rPr>
        <w:t xml:space="preserve"> </w:t>
      </w:r>
      <w:r>
        <w:rPr>
          <w:lang w:eastAsia="ko-KR"/>
        </w:rPr>
        <w:t>세팅</w:t>
      </w:r>
      <w:r>
        <w:rPr>
          <w:lang w:eastAsia="ko-KR"/>
        </w:rPr>
        <w:t>·</w:t>
      </w:r>
      <w:r>
        <w:rPr>
          <w:lang w:eastAsia="ko-KR"/>
        </w:rPr>
        <w:t>설계</w:t>
      </w:r>
      <w:r>
        <w:rPr>
          <w:lang w:eastAsia="ko-KR"/>
        </w:rPr>
        <w:t>·</w:t>
      </w:r>
      <w:r>
        <w:rPr>
          <w:lang w:eastAsia="ko-KR"/>
        </w:rPr>
        <w:t>측정세대로</w:t>
      </w:r>
      <w:r>
        <w:rPr>
          <w:lang w:eastAsia="ko-KR"/>
        </w:rPr>
        <w:t xml:space="preserve"> </w:t>
      </w:r>
      <w:r>
        <w:rPr>
          <w:lang w:eastAsia="ko-KR"/>
        </w:rPr>
        <w:t>나누면</w:t>
      </w:r>
      <w:r>
        <w:rPr>
          <w:lang w:eastAsia="ko-KR"/>
        </w:rPr>
        <w:t xml:space="preserve"> </w:t>
      </w:r>
      <w:r>
        <w:rPr>
          <w:lang w:eastAsia="ko-KR"/>
        </w:rPr>
        <w:t>하위그룹당</w:t>
      </w:r>
      <w:r>
        <w:rPr>
          <w:lang w:eastAsia="ko-KR"/>
        </w:rPr>
        <w:t xml:space="preserve"> </w:t>
      </w:r>
      <w:r>
        <w:rPr>
          <w:lang w:eastAsia="ko-KR"/>
        </w:rPr>
        <w:t>추정치가</w:t>
      </w:r>
      <w:r>
        <w:rPr>
          <w:lang w:eastAsia="ko-KR"/>
        </w:rPr>
        <w:t xml:space="preserve"> 1~4</w:t>
      </w:r>
      <w:r>
        <w:rPr>
          <w:lang w:eastAsia="ko-KR"/>
        </w:rPr>
        <w:t>개가</w:t>
      </w:r>
      <w:r>
        <w:rPr>
          <w:lang w:eastAsia="ko-KR"/>
        </w:rPr>
        <w:t xml:space="preserve"> </w:t>
      </w:r>
      <w:r>
        <w:rPr>
          <w:lang w:eastAsia="ko-KR"/>
        </w:rPr>
        <w:t>되어</w:t>
      </w:r>
      <w:r>
        <w:rPr>
          <w:lang w:eastAsia="ko-KR"/>
        </w:rPr>
        <w:t xml:space="preserve"> </w:t>
      </w:r>
      <w:r>
        <w:rPr>
          <w:lang w:eastAsia="ko-KR"/>
        </w:rPr>
        <w:t>사전</w:t>
      </w:r>
      <w:r>
        <w:rPr>
          <w:lang w:eastAsia="ko-KR"/>
        </w:rPr>
        <w:t xml:space="preserve"> </w:t>
      </w:r>
      <w:r>
        <w:rPr>
          <w:lang w:eastAsia="ko-KR"/>
        </w:rPr>
        <w:t>지정한</w:t>
      </w:r>
      <w:r>
        <w:rPr>
          <w:lang w:eastAsia="ko-KR"/>
        </w:rPr>
        <w:t xml:space="preserve"> </w:t>
      </w:r>
      <w:r>
        <w:rPr>
          <w:lang w:eastAsia="ko-KR"/>
        </w:rPr>
        <w:t>최소</w:t>
      </w:r>
      <w:r>
        <w:rPr>
          <w:lang w:eastAsia="ko-KR"/>
        </w:rPr>
        <w:t xml:space="preserve"> 3</w:t>
      </w:r>
      <w:r>
        <w:rPr>
          <w:lang w:eastAsia="ko-KR"/>
        </w:rPr>
        <w:t>개에</w:t>
      </w:r>
      <w:r>
        <w:rPr>
          <w:lang w:eastAsia="ko-KR"/>
        </w:rPr>
        <w:t xml:space="preserve"> </w:t>
      </w:r>
      <w:r>
        <w:rPr>
          <w:lang w:eastAsia="ko-KR"/>
        </w:rPr>
        <w:t>미달하고</w:t>
      </w:r>
      <w:r>
        <w:rPr>
          <w:lang w:eastAsia="ko-KR"/>
        </w:rPr>
        <w:t xml:space="preserve">, </w:t>
      </w:r>
      <w:r>
        <w:rPr>
          <w:i/>
          <w:lang w:eastAsia="ko-KR"/>
        </w:rPr>
        <w:t>k</w:t>
      </w:r>
      <w:r>
        <w:rPr>
          <w:lang w:eastAsia="ko-KR"/>
        </w:rPr>
        <w:t xml:space="preserve"> = 2</w:t>
      </w:r>
      <w:r>
        <w:rPr>
          <w:lang w:eastAsia="ko-KR"/>
        </w:rPr>
        <w:t>에서</w:t>
      </w:r>
      <w:r>
        <w:rPr>
          <w:lang w:eastAsia="ko-KR"/>
        </w:rPr>
        <w:t xml:space="preserve"> Hartung–Knapp </w:t>
      </w:r>
      <w:r>
        <w:rPr>
          <w:lang w:eastAsia="ko-KR"/>
        </w:rPr>
        <w:t>구간은</w:t>
      </w:r>
      <w:r>
        <w:rPr>
          <w:lang w:eastAsia="ko-KR"/>
        </w:rPr>
        <w:t xml:space="preserve"> </w:t>
      </w:r>
      <w:r>
        <w:rPr>
          <w:lang w:eastAsia="ko-KR"/>
        </w:rPr>
        <w:t>사실상</w:t>
      </w:r>
      <w:r>
        <w:rPr>
          <w:lang w:eastAsia="ko-KR"/>
        </w:rPr>
        <w:t xml:space="preserve"> </w:t>
      </w:r>
      <w:r>
        <w:rPr>
          <w:lang w:eastAsia="ko-KR"/>
        </w:rPr>
        <w:t>무한대로</w:t>
      </w:r>
      <w:r>
        <w:rPr>
          <w:lang w:eastAsia="ko-KR"/>
        </w:rPr>
        <w:t xml:space="preserve"> </w:t>
      </w:r>
      <w:r>
        <w:rPr>
          <w:lang w:eastAsia="ko-KR"/>
        </w:rPr>
        <w:t>벌어져</w:t>
      </w:r>
      <w:r>
        <w:rPr>
          <w:lang w:eastAsia="ko-KR"/>
        </w:rPr>
        <w:t xml:space="preserve"> </w:t>
      </w:r>
      <w:r>
        <w:rPr>
          <w:lang w:eastAsia="ko-KR"/>
        </w:rPr>
        <w:t>해석이</w:t>
      </w:r>
      <w:r>
        <w:rPr>
          <w:lang w:eastAsia="ko-KR"/>
        </w:rPr>
        <w:t xml:space="preserve"> </w:t>
      </w:r>
      <w:proofErr w:type="spellStart"/>
      <w:r>
        <w:rPr>
          <w:lang w:eastAsia="ko-KR"/>
        </w:rPr>
        <w:t>불가능해진다</w:t>
      </w:r>
      <w:proofErr w:type="spellEnd"/>
      <w:r>
        <w:rPr>
          <w:lang w:eastAsia="ko-KR"/>
        </w:rPr>
        <w:t xml:space="preserve">. </w:t>
      </w:r>
      <w:r>
        <w:rPr>
          <w:lang w:eastAsia="ko-KR"/>
        </w:rPr>
        <w:t>이질성의</w:t>
      </w:r>
      <w:r>
        <w:rPr>
          <w:lang w:eastAsia="ko-KR"/>
        </w:rPr>
        <w:t xml:space="preserve"> </w:t>
      </w:r>
      <w:r>
        <w:rPr>
          <w:lang w:eastAsia="ko-KR"/>
        </w:rPr>
        <w:t>원천은</w:t>
      </w:r>
      <w:r>
        <w:rPr>
          <w:lang w:eastAsia="ko-KR"/>
        </w:rPr>
        <w:t xml:space="preserve"> </w:t>
      </w:r>
      <w:r>
        <w:rPr>
          <w:lang w:eastAsia="ko-KR"/>
        </w:rPr>
        <w:t>대신</w:t>
      </w:r>
      <w:r>
        <w:rPr>
          <w:lang w:eastAsia="ko-KR"/>
        </w:rPr>
        <w:t xml:space="preserve"> </w:t>
      </w:r>
      <w:r>
        <w:rPr>
          <w:lang w:eastAsia="ko-KR"/>
        </w:rPr>
        <w:t>서술적으로</w:t>
      </w:r>
      <w:r>
        <w:rPr>
          <w:lang w:eastAsia="ko-KR"/>
        </w:rPr>
        <w:t xml:space="preserve"> </w:t>
      </w:r>
      <w:r>
        <w:rPr>
          <w:lang w:eastAsia="ko-KR"/>
        </w:rPr>
        <w:t>검토했다</w:t>
      </w:r>
      <w:r>
        <w:rPr>
          <w:lang w:eastAsia="ko-KR"/>
        </w:rPr>
        <w:t>.</w:t>
      </w:r>
    </w:p>
    <w:p w14:paraId="1BBCA548" w14:textId="77777777" w:rsidR="0054704A" w:rsidRDefault="00000000">
      <w:pPr>
        <w:ind w:firstLine="288"/>
        <w:rPr>
          <w:lang w:eastAsia="ko-KR"/>
        </w:rPr>
      </w:pPr>
      <w:r>
        <w:rPr>
          <w:lang w:eastAsia="ko-KR"/>
        </w:rPr>
        <w:t>여덟</w:t>
      </w:r>
      <w:r>
        <w:rPr>
          <w:lang w:eastAsia="ko-KR"/>
        </w:rPr>
        <w:t xml:space="preserve"> </w:t>
      </w:r>
      <w:r>
        <w:rPr>
          <w:lang w:eastAsia="ko-KR"/>
        </w:rPr>
        <w:t>개의</w:t>
      </w:r>
      <w:r>
        <w:rPr>
          <w:lang w:eastAsia="ko-KR"/>
        </w:rPr>
        <w:t xml:space="preserve"> </w:t>
      </w:r>
      <w:r>
        <w:rPr>
          <w:lang w:eastAsia="ko-KR"/>
        </w:rPr>
        <w:t>민감도</w:t>
      </w:r>
      <w:r>
        <w:rPr>
          <w:lang w:eastAsia="ko-KR"/>
        </w:rPr>
        <w:t xml:space="preserve"> </w:t>
      </w:r>
      <w:r>
        <w:rPr>
          <w:lang w:eastAsia="ko-KR"/>
        </w:rPr>
        <w:t>분석</w:t>
      </w:r>
      <w:r>
        <w:rPr>
          <w:lang w:eastAsia="ko-KR"/>
        </w:rPr>
        <w:t>(sensitivity analysis)</w:t>
      </w:r>
      <w:r>
        <w:rPr>
          <w:lang w:eastAsia="ko-KR"/>
        </w:rPr>
        <w:t>을</w:t>
      </w:r>
      <w:r>
        <w:rPr>
          <w:lang w:eastAsia="ko-KR"/>
        </w:rPr>
        <w:t xml:space="preserve"> </w:t>
      </w:r>
      <w:r>
        <w:rPr>
          <w:lang w:eastAsia="ko-KR"/>
        </w:rPr>
        <w:t>수행했다</w:t>
      </w:r>
      <w:r>
        <w:rPr>
          <w:lang w:eastAsia="ko-KR"/>
        </w:rPr>
        <w:t xml:space="preserve">. </w:t>
      </w:r>
      <w:r>
        <w:rPr>
          <w:lang w:eastAsia="ko-KR"/>
        </w:rPr>
        <w:t>한</w:t>
      </w:r>
      <w:r>
        <w:rPr>
          <w:lang w:eastAsia="ko-KR"/>
        </w:rPr>
        <w:t xml:space="preserve"> </w:t>
      </w:r>
      <w:r>
        <w:rPr>
          <w:lang w:eastAsia="ko-KR"/>
        </w:rPr>
        <w:t>편씩</w:t>
      </w:r>
      <w:r>
        <w:rPr>
          <w:lang w:eastAsia="ko-KR"/>
        </w:rPr>
        <w:t xml:space="preserve"> </w:t>
      </w:r>
      <w:r>
        <w:rPr>
          <w:lang w:eastAsia="ko-KR"/>
        </w:rPr>
        <w:t>빼</w:t>
      </w:r>
      <w:r>
        <w:rPr>
          <w:lang w:eastAsia="ko-KR"/>
        </w:rPr>
        <w:t xml:space="preserve"> </w:t>
      </w:r>
      <w:r>
        <w:rPr>
          <w:lang w:eastAsia="ko-KR"/>
        </w:rPr>
        <w:t>보는</w:t>
      </w:r>
      <w:r>
        <w:rPr>
          <w:lang w:eastAsia="ko-KR"/>
        </w:rPr>
        <w:t xml:space="preserve"> leave-one-out, MMAT low </w:t>
      </w:r>
      <w:r>
        <w:rPr>
          <w:lang w:eastAsia="ko-KR"/>
        </w:rPr>
        <w:t>제외</w:t>
      </w:r>
      <w:r>
        <w:rPr>
          <w:lang w:eastAsia="ko-KR"/>
        </w:rPr>
        <w:t xml:space="preserve">, </w:t>
      </w:r>
      <w:r>
        <w:rPr>
          <w:lang w:eastAsia="ko-KR"/>
        </w:rPr>
        <w:t>관측</w:t>
      </w:r>
      <w:r>
        <w:rPr>
          <w:lang w:eastAsia="ko-KR"/>
        </w:rPr>
        <w:t xml:space="preserve"> </w:t>
      </w:r>
      <w:r>
        <w:rPr>
          <w:i/>
          <w:lang w:eastAsia="ko-KR"/>
        </w:rPr>
        <w:t>n</w:t>
      </w:r>
      <w:r>
        <w:rPr>
          <w:lang w:eastAsia="ko-KR"/>
        </w:rPr>
        <w:t xml:space="preserve"> </w:t>
      </w:r>
      <w:r>
        <w:rPr>
          <w:lang w:eastAsia="ko-KR"/>
        </w:rPr>
        <w:t>재계산</w:t>
      </w:r>
      <w:r>
        <w:rPr>
          <w:lang w:eastAsia="ko-KR"/>
        </w:rPr>
        <w:t xml:space="preserve">, </w:t>
      </w:r>
      <w:r>
        <w:rPr>
          <w:lang w:eastAsia="ko-KR"/>
        </w:rPr>
        <w:t>순위상관</w:t>
      </w:r>
      <w:r>
        <w:rPr>
          <w:lang w:eastAsia="ko-KR"/>
        </w:rPr>
        <w:t xml:space="preserve"> </w:t>
      </w:r>
      <w:r>
        <w:rPr>
          <w:lang w:eastAsia="ko-KR"/>
        </w:rPr>
        <w:t>제외</w:t>
      </w:r>
      <w:r>
        <w:rPr>
          <w:lang w:eastAsia="ko-KR"/>
        </w:rPr>
        <w:t xml:space="preserve">, </w:t>
      </w:r>
      <w:r>
        <w:rPr>
          <w:lang w:eastAsia="ko-KR"/>
        </w:rPr>
        <w:t>복원</w:t>
      </w:r>
      <w:r>
        <w:rPr>
          <w:lang w:eastAsia="ko-KR"/>
        </w:rPr>
        <w:t xml:space="preserve"> </w:t>
      </w:r>
      <w:r>
        <w:rPr>
          <w:lang w:eastAsia="ko-KR"/>
        </w:rPr>
        <w:t>가정이</w:t>
      </w:r>
      <w:r>
        <w:rPr>
          <w:lang w:eastAsia="ko-KR"/>
        </w:rPr>
        <w:t xml:space="preserve"> </w:t>
      </w:r>
      <w:r>
        <w:rPr>
          <w:lang w:eastAsia="ko-KR"/>
        </w:rPr>
        <w:t>필요했던</w:t>
      </w:r>
      <w:r>
        <w:rPr>
          <w:lang w:eastAsia="ko-KR"/>
        </w:rPr>
        <w:t xml:space="preserve"> </w:t>
      </w:r>
      <w:r>
        <w:rPr>
          <w:lang w:eastAsia="ko-KR"/>
        </w:rPr>
        <w:t>입력의</w:t>
      </w:r>
      <w:r>
        <w:rPr>
          <w:lang w:eastAsia="ko-KR"/>
        </w:rPr>
        <w:t xml:space="preserve"> </w:t>
      </w:r>
      <w:r>
        <w:rPr>
          <w:lang w:eastAsia="ko-KR"/>
        </w:rPr>
        <w:t>제외</w:t>
      </w:r>
      <w:r>
        <w:rPr>
          <w:lang w:eastAsia="ko-KR"/>
        </w:rPr>
        <w:t xml:space="preserve">, </w:t>
      </w:r>
      <w:r>
        <w:rPr>
          <w:lang w:eastAsia="ko-KR"/>
        </w:rPr>
        <w:t>보행속도</w:t>
      </w:r>
      <w:r>
        <w:rPr>
          <w:lang w:eastAsia="ko-KR"/>
        </w:rPr>
        <w:t xml:space="preserve"> </w:t>
      </w:r>
      <w:r>
        <w:rPr>
          <w:lang w:eastAsia="ko-KR"/>
        </w:rPr>
        <w:t>풀의</w:t>
      </w:r>
      <w:r>
        <w:rPr>
          <w:lang w:eastAsia="ko-KR"/>
        </w:rPr>
        <w:t xml:space="preserve"> </w:t>
      </w:r>
      <w:r>
        <w:rPr>
          <w:lang w:eastAsia="ko-KR"/>
        </w:rPr>
        <w:t>대안적</w:t>
      </w:r>
      <w:r>
        <w:rPr>
          <w:lang w:eastAsia="ko-KR"/>
        </w:rPr>
        <w:t xml:space="preserve"> </w:t>
      </w:r>
      <w:r>
        <w:rPr>
          <w:lang w:eastAsia="ko-KR"/>
        </w:rPr>
        <w:t>정의</w:t>
      </w:r>
      <w:r>
        <w:rPr>
          <w:lang w:eastAsia="ko-KR"/>
        </w:rPr>
        <w:t xml:space="preserve">, </w:t>
      </w:r>
      <w:r>
        <w:rPr>
          <w:lang w:eastAsia="ko-KR"/>
        </w:rPr>
        <w:t>옥외</w:t>
      </w:r>
      <w:r>
        <w:rPr>
          <w:lang w:eastAsia="ko-KR"/>
        </w:rPr>
        <w:t xml:space="preserve"> </w:t>
      </w:r>
      <w:r>
        <w:rPr>
          <w:lang w:eastAsia="ko-KR"/>
        </w:rPr>
        <w:t>장면을</w:t>
      </w:r>
      <w:r>
        <w:rPr>
          <w:lang w:eastAsia="ko-KR"/>
        </w:rPr>
        <w:t xml:space="preserve"> </w:t>
      </w:r>
      <w:r>
        <w:rPr>
          <w:lang w:eastAsia="ko-KR"/>
        </w:rPr>
        <w:t>실험실에서</w:t>
      </w:r>
      <w:r>
        <w:rPr>
          <w:lang w:eastAsia="ko-KR"/>
        </w:rPr>
        <w:t xml:space="preserve"> </w:t>
      </w:r>
      <w:r>
        <w:rPr>
          <w:lang w:eastAsia="ko-KR"/>
        </w:rPr>
        <w:t>재현한</w:t>
      </w:r>
      <w:r>
        <w:rPr>
          <w:lang w:eastAsia="ko-KR"/>
        </w:rPr>
        <w:t xml:space="preserve"> </w:t>
      </w:r>
      <w:r>
        <w:rPr>
          <w:lang w:eastAsia="ko-KR"/>
        </w:rPr>
        <w:t>연구의</w:t>
      </w:r>
      <w:r>
        <w:rPr>
          <w:lang w:eastAsia="ko-KR"/>
        </w:rPr>
        <w:t xml:space="preserve"> </w:t>
      </w:r>
      <w:r>
        <w:rPr>
          <w:lang w:eastAsia="ko-KR"/>
        </w:rPr>
        <w:t>제외</w:t>
      </w:r>
      <w:r>
        <w:rPr>
          <w:lang w:eastAsia="ko-KR"/>
        </w:rPr>
        <w:t xml:space="preserve">, </w:t>
      </w:r>
      <w:r>
        <w:rPr>
          <w:lang w:eastAsia="ko-KR"/>
        </w:rPr>
        <w:t>그리고</w:t>
      </w:r>
      <w:r>
        <w:rPr>
          <w:lang w:eastAsia="ko-KR"/>
        </w:rPr>
        <w:t xml:space="preserve"> </w:t>
      </w:r>
      <w:r>
        <w:rPr>
          <w:lang w:eastAsia="ko-KR"/>
        </w:rPr>
        <w:t>사후에</w:t>
      </w:r>
      <w:r>
        <w:rPr>
          <w:lang w:eastAsia="ko-KR"/>
        </w:rPr>
        <w:t xml:space="preserve"> </w:t>
      </w:r>
      <w:r>
        <w:rPr>
          <w:lang w:eastAsia="ko-KR"/>
        </w:rPr>
        <w:t>추가한</w:t>
      </w:r>
      <w:r>
        <w:rPr>
          <w:lang w:eastAsia="ko-KR"/>
        </w:rPr>
        <w:t xml:space="preserve"> </w:t>
      </w:r>
      <w:r>
        <w:rPr>
          <w:lang w:eastAsia="ko-KR"/>
        </w:rPr>
        <w:t>인용추적</w:t>
      </w:r>
      <w:r>
        <w:rPr>
          <w:lang w:eastAsia="ko-KR"/>
        </w:rPr>
        <w:t xml:space="preserve"> </w:t>
      </w:r>
      <w:r>
        <w:rPr>
          <w:lang w:eastAsia="ko-KR"/>
        </w:rPr>
        <w:t>갈래</w:t>
      </w:r>
      <w:r>
        <w:rPr>
          <w:lang w:eastAsia="ko-KR"/>
        </w:rPr>
        <w:t xml:space="preserve"> </w:t>
      </w:r>
      <w:r>
        <w:rPr>
          <w:lang w:eastAsia="ko-KR"/>
        </w:rPr>
        <w:t>제외가</w:t>
      </w:r>
      <w:r>
        <w:rPr>
          <w:lang w:eastAsia="ko-KR"/>
        </w:rPr>
        <w:t xml:space="preserve"> </w:t>
      </w:r>
      <w:r>
        <w:rPr>
          <w:lang w:eastAsia="ko-KR"/>
        </w:rPr>
        <w:t>그것이다</w:t>
      </w:r>
      <w:r>
        <w:rPr>
          <w:lang w:eastAsia="ko-KR"/>
        </w:rPr>
        <w:t xml:space="preserve">. </w:t>
      </w:r>
      <w:r>
        <w:rPr>
          <w:lang w:eastAsia="ko-KR"/>
        </w:rPr>
        <w:t>마지막</w:t>
      </w:r>
      <w:r>
        <w:rPr>
          <w:lang w:eastAsia="ko-KR"/>
        </w:rPr>
        <w:t xml:space="preserve"> </w:t>
      </w:r>
      <w:r>
        <w:rPr>
          <w:lang w:eastAsia="ko-KR"/>
        </w:rPr>
        <w:t>축은</w:t>
      </w:r>
      <w:r>
        <w:rPr>
          <w:lang w:eastAsia="ko-KR"/>
        </w:rPr>
        <w:t xml:space="preserve"> </w:t>
      </w:r>
      <w:r>
        <w:rPr>
          <w:lang w:eastAsia="ko-KR"/>
        </w:rPr>
        <w:t>결론이</w:t>
      </w:r>
      <w:r>
        <w:rPr>
          <w:lang w:eastAsia="ko-KR"/>
        </w:rPr>
        <w:t xml:space="preserve"> </w:t>
      </w:r>
      <w:r>
        <w:rPr>
          <w:lang w:eastAsia="ko-KR"/>
        </w:rPr>
        <w:t>보조</w:t>
      </w:r>
      <w:r>
        <w:rPr>
          <w:lang w:eastAsia="ko-KR"/>
        </w:rPr>
        <w:t xml:space="preserve"> </w:t>
      </w:r>
      <w:r>
        <w:rPr>
          <w:lang w:eastAsia="ko-KR"/>
        </w:rPr>
        <w:t>검색</w:t>
      </w:r>
      <w:r>
        <w:rPr>
          <w:lang w:eastAsia="ko-KR"/>
        </w:rPr>
        <w:t xml:space="preserve"> </w:t>
      </w:r>
      <w:r>
        <w:rPr>
          <w:lang w:eastAsia="ko-KR"/>
        </w:rPr>
        <w:t>경로에</w:t>
      </w:r>
      <w:r>
        <w:rPr>
          <w:lang w:eastAsia="ko-KR"/>
        </w:rPr>
        <w:t xml:space="preserve"> </w:t>
      </w:r>
      <w:r>
        <w:rPr>
          <w:lang w:eastAsia="ko-KR"/>
        </w:rPr>
        <w:t>의존하는지</w:t>
      </w:r>
      <w:r>
        <w:rPr>
          <w:lang w:eastAsia="ko-KR"/>
        </w:rPr>
        <w:t xml:space="preserve"> </w:t>
      </w:r>
      <w:r>
        <w:rPr>
          <w:lang w:eastAsia="ko-KR"/>
        </w:rPr>
        <w:t>확인하기</w:t>
      </w:r>
      <w:r>
        <w:rPr>
          <w:lang w:eastAsia="ko-KR"/>
        </w:rPr>
        <w:t xml:space="preserve"> </w:t>
      </w:r>
      <w:r>
        <w:rPr>
          <w:lang w:eastAsia="ko-KR"/>
        </w:rPr>
        <w:t>위한</w:t>
      </w:r>
      <w:r>
        <w:rPr>
          <w:lang w:eastAsia="ko-KR"/>
        </w:rPr>
        <w:t xml:space="preserve"> </w:t>
      </w:r>
      <w:r>
        <w:rPr>
          <w:lang w:eastAsia="ko-KR"/>
        </w:rPr>
        <w:t>것이며</w:t>
      </w:r>
      <w:r>
        <w:rPr>
          <w:lang w:eastAsia="ko-KR"/>
        </w:rPr>
        <w:t xml:space="preserve">, </w:t>
      </w:r>
      <w:r>
        <w:rPr>
          <w:lang w:eastAsia="ko-KR"/>
        </w:rPr>
        <w:t>뒤에</w:t>
      </w:r>
      <w:r>
        <w:rPr>
          <w:lang w:eastAsia="ko-KR"/>
        </w:rPr>
        <w:t xml:space="preserve"> </w:t>
      </w:r>
      <w:r>
        <w:rPr>
          <w:lang w:eastAsia="ko-KR"/>
        </w:rPr>
        <w:t>보이듯</w:t>
      </w:r>
      <w:r>
        <w:rPr>
          <w:lang w:eastAsia="ko-KR"/>
        </w:rPr>
        <w:t xml:space="preserve"> </w:t>
      </w:r>
      <w:r>
        <w:rPr>
          <w:lang w:eastAsia="ko-KR"/>
        </w:rPr>
        <w:t>실제로</w:t>
      </w:r>
      <w:r>
        <w:rPr>
          <w:lang w:eastAsia="ko-KR"/>
        </w:rPr>
        <w:t xml:space="preserve"> </w:t>
      </w:r>
      <w:r>
        <w:rPr>
          <w:lang w:eastAsia="ko-KR"/>
        </w:rPr>
        <w:t>의존했다</w:t>
      </w:r>
      <w:r>
        <w:rPr>
          <w:lang w:eastAsia="ko-KR"/>
        </w:rPr>
        <w:t xml:space="preserve">. </w:t>
      </w:r>
      <w:r>
        <w:rPr>
          <w:lang w:eastAsia="ko-KR"/>
        </w:rPr>
        <w:t>전체</w:t>
      </w:r>
      <w:r>
        <w:rPr>
          <w:lang w:eastAsia="ko-KR"/>
        </w:rPr>
        <w:t xml:space="preserve"> </w:t>
      </w:r>
      <w:r>
        <w:rPr>
          <w:lang w:eastAsia="ko-KR"/>
        </w:rPr>
        <w:t>결과는</w:t>
      </w:r>
      <w:r>
        <w:rPr>
          <w:lang w:eastAsia="ko-KR"/>
        </w:rPr>
        <w:t xml:space="preserve"> S8</w:t>
      </w:r>
      <w:r>
        <w:rPr>
          <w:lang w:eastAsia="ko-KR"/>
        </w:rPr>
        <w:t>에</w:t>
      </w:r>
      <w:r>
        <w:rPr>
          <w:lang w:eastAsia="ko-KR"/>
        </w:rPr>
        <w:t xml:space="preserve"> </w:t>
      </w:r>
      <w:r>
        <w:rPr>
          <w:lang w:eastAsia="ko-KR"/>
        </w:rPr>
        <w:t>있다</w:t>
      </w:r>
      <w:r>
        <w:rPr>
          <w:lang w:eastAsia="ko-KR"/>
        </w:rPr>
        <w:t>.</w:t>
      </w:r>
    </w:p>
    <w:p w14:paraId="2F1D7A3F" w14:textId="77777777" w:rsidR="0054704A" w:rsidRDefault="00000000">
      <w:pPr>
        <w:pStyle w:val="21"/>
        <w:jc w:val="both"/>
        <w:rPr>
          <w:lang w:eastAsia="ko-KR"/>
        </w:rPr>
      </w:pPr>
      <w:r>
        <w:rPr>
          <w:rFonts w:ascii="Times New Roman" w:eastAsia="바탕" w:hAnsi="Times New Roman" w:cs="Times New Roman"/>
          <w:b w:val="0"/>
          <w:color w:val="000000"/>
          <w:sz w:val="24"/>
          <w:lang w:eastAsia="ko-KR"/>
        </w:rPr>
        <w:t>2.7 Departures from the registered protocol</w:t>
      </w:r>
    </w:p>
    <w:p w14:paraId="18E79A7B" w14:textId="77777777" w:rsidR="0054704A" w:rsidRDefault="00000000">
      <w:pPr>
        <w:ind w:firstLine="288"/>
        <w:rPr>
          <w:lang w:eastAsia="ko-KR"/>
        </w:rPr>
      </w:pPr>
      <w:r>
        <w:rPr>
          <w:lang w:eastAsia="ko-KR"/>
        </w:rPr>
        <w:t>프로토콜</w:t>
      </w:r>
      <w:r>
        <w:rPr>
          <w:lang w:eastAsia="ko-KR"/>
        </w:rPr>
        <w:t xml:space="preserve"> </w:t>
      </w:r>
      <w:r>
        <w:rPr>
          <w:lang w:eastAsia="ko-KR"/>
        </w:rPr>
        <w:t>이탈</w:t>
      </w:r>
      <w:r>
        <w:rPr>
          <w:lang w:eastAsia="ko-KR"/>
        </w:rPr>
        <w:t xml:space="preserve"> </w:t>
      </w:r>
      <w:r>
        <w:rPr>
          <w:b/>
          <w:lang w:eastAsia="ko-KR"/>
        </w:rPr>
        <w:t>28</w:t>
      </w:r>
      <w:r>
        <w:rPr>
          <w:b/>
          <w:lang w:eastAsia="ko-KR"/>
        </w:rPr>
        <w:t>건</w:t>
      </w:r>
      <w:r>
        <w:rPr>
          <w:lang w:eastAsia="ko-KR"/>
        </w:rPr>
        <w:t>을</w:t>
      </w:r>
      <w:r>
        <w:rPr>
          <w:lang w:eastAsia="ko-KR"/>
        </w:rPr>
        <w:t xml:space="preserve"> Supplementary S1</w:t>
      </w:r>
      <w:r>
        <w:rPr>
          <w:lang w:eastAsia="ko-KR"/>
        </w:rPr>
        <w:t>에</w:t>
      </w:r>
      <w:r>
        <w:rPr>
          <w:lang w:eastAsia="ko-KR"/>
        </w:rPr>
        <w:t xml:space="preserve"> </w:t>
      </w:r>
      <w:r>
        <w:rPr>
          <w:lang w:eastAsia="ko-KR"/>
        </w:rPr>
        <w:t>전건</w:t>
      </w:r>
      <w:r>
        <w:rPr>
          <w:lang w:eastAsia="ko-KR"/>
        </w:rPr>
        <w:t xml:space="preserve"> </w:t>
      </w:r>
      <w:r>
        <w:rPr>
          <w:lang w:eastAsia="ko-KR"/>
        </w:rPr>
        <w:t>기록했고</w:t>
      </w:r>
      <w:r>
        <w:rPr>
          <w:lang w:eastAsia="ko-KR"/>
        </w:rPr>
        <w:t xml:space="preserve"> </w:t>
      </w:r>
      <w:r>
        <w:rPr>
          <w:lang w:eastAsia="ko-KR"/>
        </w:rPr>
        <w:t>아래</w:t>
      </w:r>
      <w:r>
        <w:rPr>
          <w:lang w:eastAsia="ko-KR"/>
        </w:rPr>
        <w:t xml:space="preserve"> Table A</w:t>
      </w:r>
      <w:r>
        <w:rPr>
          <w:lang w:eastAsia="ko-KR"/>
        </w:rPr>
        <w:t>로</w:t>
      </w:r>
      <w:r>
        <w:rPr>
          <w:lang w:eastAsia="ko-KR"/>
        </w:rPr>
        <w:t xml:space="preserve"> </w:t>
      </w:r>
      <w:r>
        <w:rPr>
          <w:lang w:eastAsia="ko-KR"/>
        </w:rPr>
        <w:t>정리했다</w:t>
      </w:r>
      <w:r>
        <w:rPr>
          <w:lang w:eastAsia="ko-KR"/>
        </w:rPr>
        <w:t xml:space="preserve">. </w:t>
      </w:r>
      <w:r>
        <w:rPr>
          <w:lang w:eastAsia="ko-KR"/>
        </w:rPr>
        <w:t>그중</w:t>
      </w:r>
      <w:r>
        <w:rPr>
          <w:lang w:eastAsia="ko-KR"/>
        </w:rPr>
        <w:t xml:space="preserve"> </w:t>
      </w:r>
      <w:r>
        <w:rPr>
          <w:b/>
          <w:lang w:eastAsia="ko-KR"/>
        </w:rPr>
        <w:t>10</w:t>
      </w:r>
      <w:r>
        <w:rPr>
          <w:b/>
          <w:lang w:eastAsia="ko-KR"/>
        </w:rPr>
        <w:t>건이</w:t>
      </w:r>
      <w:r>
        <w:rPr>
          <w:b/>
          <w:lang w:eastAsia="ko-KR"/>
        </w:rPr>
        <w:t xml:space="preserve"> </w:t>
      </w:r>
      <w:r>
        <w:rPr>
          <w:b/>
          <w:lang w:eastAsia="ko-KR"/>
        </w:rPr>
        <w:t>보고된</w:t>
      </w:r>
      <w:r>
        <w:rPr>
          <w:b/>
          <w:lang w:eastAsia="ko-KR"/>
        </w:rPr>
        <w:t xml:space="preserve"> </w:t>
      </w:r>
      <w:r>
        <w:rPr>
          <w:b/>
          <w:lang w:eastAsia="ko-KR"/>
        </w:rPr>
        <w:t>결과를</w:t>
      </w:r>
      <w:r>
        <w:rPr>
          <w:b/>
          <w:lang w:eastAsia="ko-KR"/>
        </w:rPr>
        <w:t xml:space="preserve"> </w:t>
      </w:r>
      <w:r>
        <w:rPr>
          <w:b/>
          <w:lang w:eastAsia="ko-KR"/>
        </w:rPr>
        <w:t>바꿨다</w:t>
      </w:r>
      <w:r>
        <w:rPr>
          <w:b/>
          <w:lang w:eastAsia="ko-KR"/>
        </w:rPr>
        <w:t>.</w:t>
      </w:r>
      <w:r>
        <w:rPr>
          <w:lang w:eastAsia="ko-KR"/>
        </w:rPr>
        <w:t xml:space="preserve"> </w:t>
      </w:r>
      <w:r>
        <w:rPr>
          <w:lang w:eastAsia="ko-KR"/>
        </w:rPr>
        <w:t>선별해</w:t>
      </w:r>
      <w:r>
        <w:rPr>
          <w:lang w:eastAsia="ko-KR"/>
        </w:rPr>
        <w:t xml:space="preserve"> </w:t>
      </w:r>
      <w:r>
        <w:rPr>
          <w:lang w:eastAsia="ko-KR"/>
        </w:rPr>
        <w:t>싣지</w:t>
      </w:r>
      <w:r>
        <w:rPr>
          <w:lang w:eastAsia="ko-KR"/>
        </w:rPr>
        <w:t xml:space="preserve"> </w:t>
      </w:r>
      <w:r>
        <w:rPr>
          <w:lang w:eastAsia="ko-KR"/>
        </w:rPr>
        <w:t>않고</w:t>
      </w:r>
      <w:r>
        <w:rPr>
          <w:lang w:eastAsia="ko-KR"/>
        </w:rPr>
        <w:t xml:space="preserve"> </w:t>
      </w:r>
      <w:r>
        <w:rPr>
          <w:lang w:eastAsia="ko-KR"/>
        </w:rPr>
        <w:t>전부</w:t>
      </w:r>
      <w:r>
        <w:rPr>
          <w:lang w:eastAsia="ko-KR"/>
        </w:rPr>
        <w:t xml:space="preserve"> </w:t>
      </w:r>
      <w:r>
        <w:rPr>
          <w:lang w:eastAsia="ko-KR"/>
        </w:rPr>
        <w:t>싣는</w:t>
      </w:r>
      <w:r>
        <w:rPr>
          <w:lang w:eastAsia="ko-KR"/>
        </w:rPr>
        <w:t xml:space="preserve"> </w:t>
      </w:r>
      <w:r>
        <w:rPr>
          <w:lang w:eastAsia="ko-KR"/>
        </w:rPr>
        <w:t>이유는</w:t>
      </w:r>
      <w:r>
        <w:rPr>
          <w:lang w:eastAsia="ko-KR"/>
        </w:rPr>
        <w:t xml:space="preserve">, </w:t>
      </w:r>
      <w:r>
        <w:rPr>
          <w:lang w:eastAsia="ko-KR"/>
        </w:rPr>
        <w:t>편한</w:t>
      </w:r>
      <w:r>
        <w:rPr>
          <w:lang w:eastAsia="ko-KR"/>
        </w:rPr>
        <w:t xml:space="preserve"> </w:t>
      </w:r>
      <w:r>
        <w:rPr>
          <w:lang w:eastAsia="ko-KR"/>
        </w:rPr>
        <w:t>것만</w:t>
      </w:r>
      <w:r>
        <w:rPr>
          <w:lang w:eastAsia="ko-KR"/>
        </w:rPr>
        <w:t xml:space="preserve"> </w:t>
      </w:r>
      <w:r>
        <w:rPr>
          <w:lang w:eastAsia="ko-KR"/>
        </w:rPr>
        <w:t>보고하는</w:t>
      </w:r>
      <w:r>
        <w:rPr>
          <w:lang w:eastAsia="ko-KR"/>
        </w:rPr>
        <w:t xml:space="preserve"> </w:t>
      </w:r>
      <w:r>
        <w:rPr>
          <w:lang w:eastAsia="ko-KR"/>
        </w:rPr>
        <w:t>이탈</w:t>
      </w:r>
      <w:r>
        <w:rPr>
          <w:lang w:eastAsia="ko-KR"/>
        </w:rPr>
        <w:t xml:space="preserve"> </w:t>
      </w:r>
      <w:r>
        <w:rPr>
          <w:lang w:eastAsia="ko-KR"/>
        </w:rPr>
        <w:t>로그는</w:t>
      </w:r>
      <w:r>
        <w:rPr>
          <w:lang w:eastAsia="ko-KR"/>
        </w:rPr>
        <w:t xml:space="preserve"> </w:t>
      </w:r>
      <w:r>
        <w:rPr>
          <w:lang w:eastAsia="ko-KR"/>
        </w:rPr>
        <w:t>이탈</w:t>
      </w:r>
      <w:r>
        <w:rPr>
          <w:lang w:eastAsia="ko-KR"/>
        </w:rPr>
        <w:t xml:space="preserve"> </w:t>
      </w:r>
      <w:r>
        <w:rPr>
          <w:lang w:eastAsia="ko-KR"/>
        </w:rPr>
        <w:t>로그가</w:t>
      </w:r>
      <w:r>
        <w:rPr>
          <w:lang w:eastAsia="ko-KR"/>
        </w:rPr>
        <w:t xml:space="preserve"> </w:t>
      </w:r>
      <w:r>
        <w:rPr>
          <w:lang w:eastAsia="ko-KR"/>
        </w:rPr>
        <w:t>아니기</w:t>
      </w:r>
      <w:r>
        <w:rPr>
          <w:lang w:eastAsia="ko-KR"/>
        </w:rPr>
        <w:t xml:space="preserve"> </w:t>
      </w:r>
      <w:r>
        <w:rPr>
          <w:lang w:eastAsia="ko-KR"/>
        </w:rPr>
        <w:t>때문이다</w:t>
      </w:r>
      <w:r>
        <w:rPr>
          <w:lang w:eastAsia="ko-KR"/>
        </w:rPr>
        <w:t xml:space="preserve">. </w:t>
      </w:r>
      <w:r>
        <w:rPr>
          <w:lang w:eastAsia="ko-KR"/>
        </w:rPr>
        <w:t>결과를</w:t>
      </w:r>
      <w:r>
        <w:rPr>
          <w:lang w:eastAsia="ko-KR"/>
        </w:rPr>
        <w:t xml:space="preserve"> </w:t>
      </w:r>
      <w:r>
        <w:rPr>
          <w:lang w:eastAsia="ko-KR"/>
        </w:rPr>
        <w:t>바꾼</w:t>
      </w:r>
      <w:r>
        <w:rPr>
          <w:lang w:eastAsia="ko-KR"/>
        </w:rPr>
        <w:t xml:space="preserve"> </w:t>
      </w:r>
      <w:r>
        <w:rPr>
          <w:lang w:eastAsia="ko-KR"/>
        </w:rPr>
        <w:t>열</w:t>
      </w:r>
      <w:r>
        <w:rPr>
          <w:lang w:eastAsia="ko-KR"/>
        </w:rPr>
        <w:t xml:space="preserve"> </w:t>
      </w:r>
      <w:r>
        <w:rPr>
          <w:lang w:eastAsia="ko-KR"/>
        </w:rPr>
        <w:t>건</w:t>
      </w:r>
      <w:r>
        <w:rPr>
          <w:lang w:eastAsia="ko-KR"/>
        </w:rPr>
        <w:t xml:space="preserve"> </w:t>
      </w:r>
      <w:r>
        <w:rPr>
          <w:lang w:eastAsia="ko-KR"/>
        </w:rPr>
        <w:t>가운데</w:t>
      </w:r>
      <w:r>
        <w:rPr>
          <w:lang w:eastAsia="ko-KR"/>
        </w:rPr>
        <w:t xml:space="preserve"> </w:t>
      </w:r>
      <w:r>
        <w:rPr>
          <w:lang w:eastAsia="ko-KR"/>
        </w:rPr>
        <w:t>여섯</w:t>
      </w:r>
      <w:r>
        <w:rPr>
          <w:lang w:eastAsia="ko-KR"/>
        </w:rPr>
        <w:t xml:space="preserve"> </w:t>
      </w:r>
      <w:r>
        <w:rPr>
          <w:lang w:eastAsia="ko-KR"/>
        </w:rPr>
        <w:t>건은</w:t>
      </w:r>
      <w:r>
        <w:rPr>
          <w:lang w:eastAsia="ko-KR"/>
        </w:rPr>
        <w:t xml:space="preserve"> </w:t>
      </w:r>
      <w:r>
        <w:rPr>
          <w:lang w:eastAsia="ko-KR"/>
        </w:rPr>
        <w:t>설명이</w:t>
      </w:r>
      <w:r>
        <w:rPr>
          <w:lang w:eastAsia="ko-KR"/>
        </w:rPr>
        <w:t xml:space="preserve"> </w:t>
      </w:r>
      <w:r>
        <w:rPr>
          <w:lang w:eastAsia="ko-KR"/>
        </w:rPr>
        <w:t>필요하다</w:t>
      </w:r>
      <w:r>
        <w:rPr>
          <w:lang w:eastAsia="ko-KR"/>
        </w:rPr>
        <w:t>.</w:t>
      </w:r>
    </w:p>
    <w:p w14:paraId="081E2120" w14:textId="77777777" w:rsidR="0054704A" w:rsidRDefault="00000000">
      <w:pPr>
        <w:ind w:firstLine="288"/>
        <w:rPr>
          <w:lang w:eastAsia="ko-KR"/>
        </w:rPr>
      </w:pPr>
      <w:r>
        <w:rPr>
          <w:b/>
          <w:lang w:eastAsia="ko-KR"/>
        </w:rPr>
        <w:t>첫째</w:t>
      </w:r>
      <w:r>
        <w:rPr>
          <w:b/>
          <w:lang w:eastAsia="ko-KR"/>
        </w:rPr>
        <w:t xml:space="preserve">, MMAT </w:t>
      </w:r>
      <w:r>
        <w:rPr>
          <w:b/>
          <w:lang w:eastAsia="ko-KR"/>
        </w:rPr>
        <w:t>범주를</w:t>
      </w:r>
      <w:r>
        <w:rPr>
          <w:b/>
          <w:lang w:eastAsia="ko-KR"/>
        </w:rPr>
        <w:t xml:space="preserve"> </w:t>
      </w:r>
      <w:r>
        <w:rPr>
          <w:b/>
          <w:lang w:eastAsia="ko-KR"/>
        </w:rPr>
        <w:t>전문</w:t>
      </w:r>
      <w:r>
        <w:rPr>
          <w:b/>
          <w:lang w:eastAsia="ko-KR"/>
        </w:rPr>
        <w:t xml:space="preserve"> </w:t>
      </w:r>
      <w:r>
        <w:rPr>
          <w:b/>
          <w:lang w:eastAsia="ko-KR"/>
        </w:rPr>
        <w:t>판독으로</w:t>
      </w:r>
      <w:r>
        <w:rPr>
          <w:b/>
          <w:lang w:eastAsia="ko-KR"/>
        </w:rPr>
        <w:t xml:space="preserve"> </w:t>
      </w:r>
      <w:proofErr w:type="spellStart"/>
      <w:r>
        <w:rPr>
          <w:b/>
          <w:lang w:eastAsia="ko-KR"/>
        </w:rPr>
        <w:t>재배정했다</w:t>
      </w:r>
      <w:proofErr w:type="spellEnd"/>
      <w:r>
        <w:rPr>
          <w:lang w:eastAsia="ko-KR"/>
        </w:rPr>
        <w:t xml:space="preserve">(D2-1). </w:t>
      </w:r>
      <w:r>
        <w:rPr>
          <w:lang w:eastAsia="ko-KR"/>
        </w:rPr>
        <w:t>추출된</w:t>
      </w:r>
      <w:r>
        <w:rPr>
          <w:lang w:eastAsia="ko-KR"/>
        </w:rPr>
        <w:t xml:space="preserve"> </w:t>
      </w:r>
      <w:r>
        <w:rPr>
          <w:lang w:eastAsia="ko-KR"/>
        </w:rPr>
        <w:t>설계</w:t>
      </w:r>
      <w:r>
        <w:rPr>
          <w:lang w:eastAsia="ko-KR"/>
        </w:rPr>
        <w:t xml:space="preserve"> </w:t>
      </w:r>
      <w:r>
        <w:rPr>
          <w:lang w:eastAsia="ko-KR"/>
        </w:rPr>
        <w:t>문자열로</w:t>
      </w:r>
      <w:r>
        <w:rPr>
          <w:lang w:eastAsia="ko-KR"/>
        </w:rPr>
        <w:t xml:space="preserve"> </w:t>
      </w:r>
      <w:r>
        <w:rPr>
          <w:lang w:eastAsia="ko-KR"/>
        </w:rPr>
        <w:t>사전</w:t>
      </w:r>
      <w:r>
        <w:rPr>
          <w:lang w:eastAsia="ko-KR"/>
        </w:rPr>
        <w:t xml:space="preserve"> </w:t>
      </w:r>
      <w:r>
        <w:rPr>
          <w:lang w:eastAsia="ko-KR"/>
        </w:rPr>
        <w:t>배정한</w:t>
      </w:r>
      <w:r>
        <w:rPr>
          <w:lang w:eastAsia="ko-KR"/>
        </w:rPr>
        <w:t xml:space="preserve"> </w:t>
      </w:r>
      <w:r>
        <w:rPr>
          <w:lang w:eastAsia="ko-KR"/>
        </w:rPr>
        <w:t>범주와</w:t>
      </w:r>
      <w:r>
        <w:rPr>
          <w:lang w:eastAsia="ko-KR"/>
        </w:rPr>
        <w:t xml:space="preserve"> </w:t>
      </w:r>
      <w:r>
        <w:rPr>
          <w:lang w:eastAsia="ko-KR"/>
        </w:rPr>
        <w:t>전문을</w:t>
      </w:r>
      <w:r>
        <w:rPr>
          <w:lang w:eastAsia="ko-KR"/>
        </w:rPr>
        <w:t xml:space="preserve"> </w:t>
      </w:r>
      <w:r>
        <w:rPr>
          <w:lang w:eastAsia="ko-KR"/>
        </w:rPr>
        <w:t>읽은</w:t>
      </w:r>
      <w:r>
        <w:rPr>
          <w:lang w:eastAsia="ko-KR"/>
        </w:rPr>
        <w:t xml:space="preserve"> </w:t>
      </w:r>
      <w:r>
        <w:rPr>
          <w:lang w:eastAsia="ko-KR"/>
        </w:rPr>
        <w:t>판정이</w:t>
      </w:r>
      <w:r>
        <w:rPr>
          <w:lang w:eastAsia="ko-KR"/>
        </w:rPr>
        <w:t xml:space="preserve"> </w:t>
      </w:r>
      <w:r>
        <w:rPr>
          <w:lang w:eastAsia="ko-KR"/>
        </w:rPr>
        <w:t>다수</w:t>
      </w:r>
      <w:r>
        <w:rPr>
          <w:lang w:eastAsia="ko-KR"/>
        </w:rPr>
        <w:t xml:space="preserve"> </w:t>
      </w:r>
      <w:r>
        <w:rPr>
          <w:lang w:eastAsia="ko-KR"/>
        </w:rPr>
        <w:t>어긋났고</w:t>
      </w:r>
      <w:r>
        <w:rPr>
          <w:lang w:eastAsia="ko-KR"/>
        </w:rPr>
        <w:t xml:space="preserve">, </w:t>
      </w:r>
      <w:r>
        <w:rPr>
          <w:lang w:eastAsia="ko-KR"/>
        </w:rPr>
        <w:t>범주가</w:t>
      </w:r>
      <w:r>
        <w:rPr>
          <w:lang w:eastAsia="ko-KR"/>
        </w:rPr>
        <w:t xml:space="preserve"> </w:t>
      </w:r>
      <w:r>
        <w:rPr>
          <w:lang w:eastAsia="ko-KR"/>
        </w:rPr>
        <w:t>적용</w:t>
      </w:r>
      <w:r>
        <w:rPr>
          <w:lang w:eastAsia="ko-KR"/>
        </w:rPr>
        <w:t xml:space="preserve"> </w:t>
      </w:r>
      <w:r>
        <w:rPr>
          <w:lang w:eastAsia="ko-KR"/>
        </w:rPr>
        <w:t>문항을</w:t>
      </w:r>
      <w:r>
        <w:rPr>
          <w:lang w:eastAsia="ko-KR"/>
        </w:rPr>
        <w:t xml:space="preserve"> </w:t>
      </w:r>
      <w:r>
        <w:rPr>
          <w:lang w:eastAsia="ko-KR"/>
        </w:rPr>
        <w:t>결정하므로</w:t>
      </w:r>
      <w:r>
        <w:rPr>
          <w:lang w:eastAsia="ko-KR"/>
        </w:rPr>
        <w:t xml:space="preserve"> </w:t>
      </w:r>
      <w:r>
        <w:rPr>
          <w:lang w:eastAsia="ko-KR"/>
        </w:rPr>
        <w:t>등급이</w:t>
      </w:r>
      <w:r>
        <w:rPr>
          <w:lang w:eastAsia="ko-KR"/>
        </w:rPr>
        <w:t xml:space="preserve"> </w:t>
      </w:r>
      <w:r>
        <w:rPr>
          <w:lang w:eastAsia="ko-KR"/>
        </w:rPr>
        <w:t>바뀌었다</w:t>
      </w:r>
      <w:r>
        <w:rPr>
          <w:lang w:eastAsia="ko-KR"/>
        </w:rPr>
        <w:t xml:space="preserve">. </w:t>
      </w:r>
      <w:r>
        <w:rPr>
          <w:lang w:eastAsia="ko-KR"/>
        </w:rPr>
        <w:t>가장</w:t>
      </w:r>
      <w:r>
        <w:rPr>
          <w:lang w:eastAsia="ko-KR"/>
        </w:rPr>
        <w:t xml:space="preserve"> </w:t>
      </w:r>
      <w:r>
        <w:rPr>
          <w:lang w:eastAsia="ko-KR"/>
        </w:rPr>
        <w:t>흔한</w:t>
      </w:r>
      <w:r>
        <w:rPr>
          <w:lang w:eastAsia="ko-KR"/>
        </w:rPr>
        <w:t xml:space="preserve"> </w:t>
      </w:r>
      <w:proofErr w:type="spellStart"/>
      <w:r>
        <w:rPr>
          <w:lang w:eastAsia="ko-KR"/>
        </w:rPr>
        <w:t>오배정은</w:t>
      </w:r>
      <w:proofErr w:type="spellEnd"/>
      <w:r>
        <w:rPr>
          <w:lang w:eastAsia="ko-KR"/>
        </w:rPr>
        <w:t xml:space="preserve"> "</w:t>
      </w:r>
      <w:r>
        <w:rPr>
          <w:lang w:eastAsia="ko-KR"/>
        </w:rPr>
        <w:t>객관적</w:t>
      </w:r>
      <w:r>
        <w:rPr>
          <w:lang w:eastAsia="ko-KR"/>
        </w:rPr>
        <w:t xml:space="preserve"> </w:t>
      </w:r>
      <w:r>
        <w:rPr>
          <w:lang w:eastAsia="ko-KR"/>
        </w:rPr>
        <w:t>음향</w:t>
      </w:r>
      <w:r>
        <w:rPr>
          <w:lang w:eastAsia="ko-KR"/>
        </w:rPr>
        <w:t xml:space="preserve"> </w:t>
      </w:r>
      <w:r>
        <w:rPr>
          <w:lang w:eastAsia="ko-KR"/>
        </w:rPr>
        <w:t>측정</w:t>
      </w:r>
      <w:r>
        <w:rPr>
          <w:lang w:eastAsia="ko-KR"/>
        </w:rPr>
        <w:t xml:space="preserve"> + </w:t>
      </w:r>
      <w:r>
        <w:rPr>
          <w:lang w:eastAsia="ko-KR"/>
        </w:rPr>
        <w:t>설문</w:t>
      </w:r>
      <w:r>
        <w:rPr>
          <w:lang w:eastAsia="ko-KR"/>
        </w:rPr>
        <w:t>"</w:t>
      </w:r>
      <w:r>
        <w:rPr>
          <w:lang w:eastAsia="ko-KR"/>
        </w:rPr>
        <w:t>을</w:t>
      </w:r>
      <w:r>
        <w:rPr>
          <w:lang w:eastAsia="ko-KR"/>
        </w:rPr>
        <w:t xml:space="preserve"> </w:t>
      </w:r>
      <w:r>
        <w:rPr>
          <w:lang w:eastAsia="ko-KR"/>
        </w:rPr>
        <w:t>혼합연구로</w:t>
      </w:r>
      <w:r>
        <w:rPr>
          <w:lang w:eastAsia="ko-KR"/>
        </w:rPr>
        <w:t xml:space="preserve"> </w:t>
      </w:r>
      <w:r>
        <w:rPr>
          <w:lang w:eastAsia="ko-KR"/>
        </w:rPr>
        <w:t>본</w:t>
      </w:r>
      <w:r>
        <w:rPr>
          <w:lang w:eastAsia="ko-KR"/>
        </w:rPr>
        <w:t xml:space="preserve"> </w:t>
      </w:r>
      <w:r>
        <w:rPr>
          <w:lang w:eastAsia="ko-KR"/>
        </w:rPr>
        <w:t>것인데</w:t>
      </w:r>
      <w:r>
        <w:rPr>
          <w:lang w:eastAsia="ko-KR"/>
        </w:rPr>
        <w:t xml:space="preserve">, </w:t>
      </w:r>
      <w:r>
        <w:rPr>
          <w:lang w:eastAsia="ko-KR"/>
        </w:rPr>
        <w:t>두</w:t>
      </w:r>
      <w:r>
        <w:rPr>
          <w:lang w:eastAsia="ko-KR"/>
        </w:rPr>
        <w:t xml:space="preserve"> </w:t>
      </w:r>
      <w:r>
        <w:rPr>
          <w:lang w:eastAsia="ko-KR"/>
        </w:rPr>
        <w:t>요소가</w:t>
      </w:r>
      <w:r>
        <w:rPr>
          <w:lang w:eastAsia="ko-KR"/>
        </w:rPr>
        <w:t xml:space="preserve"> </w:t>
      </w:r>
      <w:r>
        <w:rPr>
          <w:lang w:eastAsia="ko-KR"/>
        </w:rPr>
        <w:t>모두</w:t>
      </w:r>
      <w:r>
        <w:rPr>
          <w:lang w:eastAsia="ko-KR"/>
        </w:rPr>
        <w:t xml:space="preserve"> </w:t>
      </w:r>
      <w:r>
        <w:rPr>
          <w:lang w:eastAsia="ko-KR"/>
        </w:rPr>
        <w:t>정량이므로</w:t>
      </w:r>
      <w:r>
        <w:rPr>
          <w:lang w:eastAsia="ko-KR"/>
        </w:rPr>
        <w:t xml:space="preserve"> </w:t>
      </w:r>
      <w:r>
        <w:rPr>
          <w:lang w:eastAsia="ko-KR"/>
        </w:rPr>
        <w:t>정량</w:t>
      </w:r>
      <w:r>
        <w:rPr>
          <w:lang w:eastAsia="ko-KR"/>
        </w:rPr>
        <w:t xml:space="preserve"> </w:t>
      </w:r>
      <w:r>
        <w:rPr>
          <w:lang w:eastAsia="ko-KR"/>
        </w:rPr>
        <w:t>범주에</w:t>
      </w:r>
      <w:r>
        <w:rPr>
          <w:lang w:eastAsia="ko-KR"/>
        </w:rPr>
        <w:t xml:space="preserve"> </w:t>
      </w:r>
      <w:r>
        <w:rPr>
          <w:lang w:eastAsia="ko-KR"/>
        </w:rPr>
        <w:t>해당한다</w:t>
      </w:r>
      <w:r>
        <w:rPr>
          <w:lang w:eastAsia="ko-KR"/>
        </w:rPr>
        <w:t>.</w:t>
      </w:r>
    </w:p>
    <w:p w14:paraId="06E98432" w14:textId="77777777" w:rsidR="0054704A" w:rsidRDefault="00000000">
      <w:pPr>
        <w:ind w:firstLine="288"/>
        <w:rPr>
          <w:lang w:eastAsia="ko-KR"/>
        </w:rPr>
      </w:pPr>
      <w:r>
        <w:rPr>
          <w:b/>
          <w:lang w:eastAsia="ko-KR"/>
        </w:rPr>
        <w:lastRenderedPageBreak/>
        <w:t>둘째</w:t>
      </w:r>
      <w:r>
        <w:rPr>
          <w:b/>
          <w:lang w:eastAsia="ko-KR"/>
        </w:rPr>
        <w:t xml:space="preserve">, </w:t>
      </w:r>
      <w:r>
        <w:rPr>
          <w:b/>
          <w:lang w:eastAsia="ko-KR"/>
        </w:rPr>
        <w:t>보행속도</w:t>
      </w:r>
      <w:r>
        <w:rPr>
          <w:b/>
          <w:lang w:eastAsia="ko-KR"/>
        </w:rPr>
        <w:t xml:space="preserve"> </w:t>
      </w:r>
      <w:r>
        <w:rPr>
          <w:b/>
          <w:lang w:eastAsia="ko-KR"/>
        </w:rPr>
        <w:t>풀에서</w:t>
      </w:r>
      <w:r>
        <w:rPr>
          <w:b/>
          <w:lang w:eastAsia="ko-KR"/>
        </w:rPr>
        <w:t xml:space="preserve"> </w:t>
      </w:r>
      <w:r>
        <w:rPr>
          <w:b/>
          <w:lang w:eastAsia="ko-KR"/>
        </w:rPr>
        <w:t>음악</w:t>
      </w:r>
      <w:r>
        <w:rPr>
          <w:b/>
          <w:lang w:eastAsia="ko-KR"/>
        </w:rPr>
        <w:t xml:space="preserve"> </w:t>
      </w:r>
      <w:r>
        <w:rPr>
          <w:b/>
          <w:lang w:eastAsia="ko-KR"/>
        </w:rPr>
        <w:t>자극</w:t>
      </w:r>
      <w:r>
        <w:rPr>
          <w:b/>
          <w:lang w:eastAsia="ko-KR"/>
        </w:rPr>
        <w:t xml:space="preserve"> </w:t>
      </w:r>
      <w:r>
        <w:rPr>
          <w:b/>
          <w:lang w:eastAsia="ko-KR"/>
        </w:rPr>
        <w:t>연구를</w:t>
      </w:r>
      <w:r>
        <w:rPr>
          <w:b/>
          <w:lang w:eastAsia="ko-KR"/>
        </w:rPr>
        <w:t xml:space="preserve"> </w:t>
      </w:r>
      <w:r>
        <w:rPr>
          <w:b/>
          <w:lang w:eastAsia="ko-KR"/>
        </w:rPr>
        <w:t>제외했다</w:t>
      </w:r>
      <w:r>
        <w:rPr>
          <w:lang w:eastAsia="ko-KR"/>
        </w:rPr>
        <w:t xml:space="preserve">(D3-6). </w:t>
      </w:r>
      <w:r>
        <w:rPr>
          <w:lang w:eastAsia="ko-KR"/>
        </w:rPr>
        <w:t>포함하면</w:t>
      </w:r>
      <w:r>
        <w:rPr>
          <w:lang w:eastAsia="ko-KR"/>
        </w:rPr>
        <w:t xml:space="preserve"> </w:t>
      </w:r>
      <w:r>
        <w:rPr>
          <w:lang w:eastAsia="ko-KR"/>
        </w:rPr>
        <w:t>추정치가</w:t>
      </w:r>
      <w:r>
        <w:rPr>
          <w:lang w:eastAsia="ko-KR"/>
        </w:rPr>
        <w:t xml:space="preserve"> </w:t>
      </w:r>
      <w:r>
        <w:rPr>
          <w:i/>
          <w:lang w:eastAsia="ko-KR"/>
        </w:rPr>
        <w:t>g</w:t>
      </w:r>
      <w:r>
        <w:rPr>
          <w:lang w:eastAsia="ko-KR"/>
        </w:rPr>
        <w:t xml:space="preserve"> = −0.474(</w:t>
      </w:r>
      <w:r>
        <w:rPr>
          <w:i/>
          <w:lang w:eastAsia="ko-KR"/>
        </w:rPr>
        <w:t>p</w:t>
      </w:r>
      <w:r>
        <w:rPr>
          <w:lang w:eastAsia="ko-KR"/>
        </w:rPr>
        <w:t xml:space="preserve"> = .326)</w:t>
      </w:r>
      <w:r>
        <w:rPr>
          <w:lang w:eastAsia="ko-KR"/>
        </w:rPr>
        <w:t>에서</w:t>
      </w:r>
      <w:r>
        <w:rPr>
          <w:lang w:eastAsia="ko-KR"/>
        </w:rPr>
        <w:t xml:space="preserve"> −0.742(</w:t>
      </w:r>
      <w:r>
        <w:rPr>
          <w:i/>
          <w:lang w:eastAsia="ko-KR"/>
        </w:rPr>
        <w:t>p</w:t>
      </w:r>
      <w:r>
        <w:rPr>
          <w:lang w:eastAsia="ko-KR"/>
        </w:rPr>
        <w:t xml:space="preserve"> = .082)</w:t>
      </w:r>
      <w:r>
        <w:rPr>
          <w:lang w:eastAsia="ko-KR"/>
        </w:rPr>
        <w:t>로</w:t>
      </w:r>
      <w:r>
        <w:rPr>
          <w:lang w:eastAsia="ko-KR"/>
        </w:rPr>
        <w:t xml:space="preserve"> </w:t>
      </w:r>
      <w:r>
        <w:rPr>
          <w:lang w:eastAsia="ko-KR"/>
        </w:rPr>
        <w:t>이동한다</w:t>
      </w:r>
      <w:r>
        <w:rPr>
          <w:lang w:eastAsia="ko-KR"/>
        </w:rPr>
        <w:t xml:space="preserve">. </w:t>
      </w:r>
      <w:r>
        <w:rPr>
          <w:lang w:eastAsia="ko-KR"/>
        </w:rPr>
        <w:t>즉</w:t>
      </w:r>
      <w:r>
        <w:rPr>
          <w:lang w:eastAsia="ko-KR"/>
        </w:rPr>
        <w:t xml:space="preserve"> </w:t>
      </w:r>
      <w:r>
        <w:rPr>
          <w:b/>
          <w:lang w:eastAsia="ko-KR"/>
        </w:rPr>
        <w:t>제외는</w:t>
      </w:r>
      <w:r>
        <w:rPr>
          <w:b/>
          <w:lang w:eastAsia="ko-KR"/>
        </w:rPr>
        <w:t xml:space="preserve"> </w:t>
      </w:r>
      <w:r>
        <w:rPr>
          <w:b/>
          <w:lang w:eastAsia="ko-KR"/>
        </w:rPr>
        <w:t>우리</w:t>
      </w:r>
      <w:r>
        <w:rPr>
          <w:b/>
          <w:lang w:eastAsia="ko-KR"/>
        </w:rPr>
        <w:t xml:space="preserve"> </w:t>
      </w:r>
      <w:r>
        <w:rPr>
          <w:b/>
          <w:lang w:eastAsia="ko-KR"/>
        </w:rPr>
        <w:t>결론에</w:t>
      </w:r>
      <w:r>
        <w:rPr>
          <w:b/>
          <w:lang w:eastAsia="ko-KR"/>
        </w:rPr>
        <w:t xml:space="preserve"> </w:t>
      </w:r>
      <w:r>
        <w:rPr>
          <w:b/>
          <w:lang w:eastAsia="ko-KR"/>
        </w:rPr>
        <w:t>유리한</w:t>
      </w:r>
      <w:r>
        <w:rPr>
          <w:b/>
          <w:lang w:eastAsia="ko-KR"/>
        </w:rPr>
        <w:t xml:space="preserve"> </w:t>
      </w:r>
      <w:r>
        <w:rPr>
          <w:b/>
          <w:lang w:eastAsia="ko-KR"/>
        </w:rPr>
        <w:t>선택이</w:t>
      </w:r>
      <w:r>
        <w:rPr>
          <w:b/>
          <w:lang w:eastAsia="ko-KR"/>
        </w:rPr>
        <w:t xml:space="preserve"> </w:t>
      </w:r>
      <w:r>
        <w:rPr>
          <w:b/>
          <w:lang w:eastAsia="ko-KR"/>
        </w:rPr>
        <w:t>아니라</w:t>
      </w:r>
      <w:r>
        <w:rPr>
          <w:b/>
          <w:lang w:eastAsia="ko-KR"/>
        </w:rPr>
        <w:t xml:space="preserve"> </w:t>
      </w:r>
      <w:r>
        <w:rPr>
          <w:b/>
          <w:lang w:eastAsia="ko-KR"/>
        </w:rPr>
        <w:t>보수적</w:t>
      </w:r>
      <w:r>
        <w:rPr>
          <w:b/>
          <w:lang w:eastAsia="ko-KR"/>
        </w:rPr>
        <w:t xml:space="preserve"> </w:t>
      </w:r>
      <w:r>
        <w:rPr>
          <w:b/>
          <w:lang w:eastAsia="ko-KR"/>
        </w:rPr>
        <w:t>선택</w:t>
      </w:r>
      <w:r>
        <w:rPr>
          <w:lang w:eastAsia="ko-KR"/>
        </w:rPr>
        <w:t>이다</w:t>
      </w:r>
      <w:r>
        <w:rPr>
          <w:lang w:eastAsia="ko-KR"/>
        </w:rPr>
        <w:t xml:space="preserve">. </w:t>
      </w:r>
      <w:r>
        <w:rPr>
          <w:lang w:eastAsia="ko-KR"/>
        </w:rPr>
        <w:t>제외한</w:t>
      </w:r>
      <w:r>
        <w:rPr>
          <w:lang w:eastAsia="ko-KR"/>
        </w:rPr>
        <w:t xml:space="preserve"> </w:t>
      </w:r>
      <w:r>
        <w:rPr>
          <w:lang w:eastAsia="ko-KR"/>
        </w:rPr>
        <w:t>이유는</w:t>
      </w:r>
      <w:r>
        <w:rPr>
          <w:lang w:eastAsia="ko-KR"/>
        </w:rPr>
        <w:t xml:space="preserve"> </w:t>
      </w:r>
      <w:r>
        <w:rPr>
          <w:lang w:eastAsia="ko-KR"/>
        </w:rPr>
        <w:t>노출</w:t>
      </w:r>
      <w:r>
        <w:rPr>
          <w:lang w:eastAsia="ko-KR"/>
        </w:rPr>
        <w:t>(</w:t>
      </w:r>
      <w:r>
        <w:rPr>
          <w:lang w:eastAsia="ko-KR"/>
        </w:rPr>
        <w:t>음악은</w:t>
      </w:r>
      <w:r>
        <w:rPr>
          <w:lang w:eastAsia="ko-KR"/>
        </w:rPr>
        <w:t xml:space="preserve"> </w:t>
      </w:r>
      <w:proofErr w:type="spellStart"/>
      <w:r>
        <w:rPr>
          <w:lang w:eastAsia="ko-KR"/>
        </w:rPr>
        <w:t>부가음</w:t>
      </w:r>
      <w:proofErr w:type="spellEnd"/>
      <w:r>
        <w:rPr>
          <w:lang w:eastAsia="ko-KR"/>
        </w:rPr>
        <w:t>)</w:t>
      </w:r>
      <w:r>
        <w:rPr>
          <w:lang w:eastAsia="ko-KR"/>
        </w:rPr>
        <w:t>과</w:t>
      </w:r>
      <w:r>
        <w:rPr>
          <w:lang w:eastAsia="ko-KR"/>
        </w:rPr>
        <w:t xml:space="preserve"> </w:t>
      </w:r>
      <w:r>
        <w:rPr>
          <w:lang w:eastAsia="ko-KR"/>
        </w:rPr>
        <w:t>행태</w:t>
      </w:r>
      <w:r>
        <w:rPr>
          <w:lang w:eastAsia="ko-KR"/>
        </w:rPr>
        <w:t>(</w:t>
      </w:r>
      <w:r>
        <w:rPr>
          <w:lang w:eastAsia="ko-KR"/>
        </w:rPr>
        <w:t>통과</w:t>
      </w:r>
      <w:r>
        <w:rPr>
          <w:lang w:eastAsia="ko-KR"/>
        </w:rPr>
        <w:t xml:space="preserve"> </w:t>
      </w:r>
      <w:r>
        <w:rPr>
          <w:lang w:eastAsia="ko-KR"/>
        </w:rPr>
        <w:t>보행이</w:t>
      </w:r>
      <w:r>
        <w:rPr>
          <w:lang w:eastAsia="ko-KR"/>
        </w:rPr>
        <w:t xml:space="preserve"> </w:t>
      </w:r>
      <w:r>
        <w:rPr>
          <w:lang w:eastAsia="ko-KR"/>
        </w:rPr>
        <w:t>아니라</w:t>
      </w:r>
      <w:r>
        <w:rPr>
          <w:lang w:eastAsia="ko-KR"/>
        </w:rPr>
        <w:t xml:space="preserve"> </w:t>
      </w:r>
      <w:proofErr w:type="spellStart"/>
      <w:r>
        <w:rPr>
          <w:lang w:eastAsia="ko-KR"/>
        </w:rPr>
        <w:t>매장가</w:t>
      </w:r>
      <w:proofErr w:type="spellEnd"/>
      <w:r>
        <w:rPr>
          <w:lang w:eastAsia="ko-KR"/>
        </w:rPr>
        <w:t xml:space="preserve"> </w:t>
      </w:r>
      <w:r>
        <w:rPr>
          <w:lang w:eastAsia="ko-KR"/>
        </w:rPr>
        <w:t>배회</w:t>
      </w:r>
      <w:r>
        <w:rPr>
          <w:lang w:eastAsia="ko-KR"/>
        </w:rPr>
        <w:t>)</w:t>
      </w:r>
      <w:r>
        <w:rPr>
          <w:lang w:eastAsia="ko-KR"/>
        </w:rPr>
        <w:t>가</w:t>
      </w:r>
      <w:r>
        <w:rPr>
          <w:lang w:eastAsia="ko-KR"/>
        </w:rPr>
        <w:t xml:space="preserve"> </w:t>
      </w:r>
      <w:r>
        <w:rPr>
          <w:lang w:eastAsia="ko-KR"/>
        </w:rPr>
        <w:t>둘</w:t>
      </w:r>
      <w:r>
        <w:rPr>
          <w:lang w:eastAsia="ko-KR"/>
        </w:rPr>
        <w:t xml:space="preserve"> </w:t>
      </w:r>
      <w:r>
        <w:rPr>
          <w:lang w:eastAsia="ko-KR"/>
        </w:rPr>
        <w:t>다</w:t>
      </w:r>
      <w:r>
        <w:rPr>
          <w:lang w:eastAsia="ko-KR"/>
        </w:rPr>
        <w:t xml:space="preserve"> </w:t>
      </w:r>
      <w:r>
        <w:rPr>
          <w:lang w:eastAsia="ko-KR"/>
        </w:rPr>
        <w:t>다르기</w:t>
      </w:r>
      <w:r>
        <w:rPr>
          <w:lang w:eastAsia="ko-KR"/>
        </w:rPr>
        <w:t xml:space="preserve"> </w:t>
      </w:r>
      <w:r>
        <w:rPr>
          <w:lang w:eastAsia="ko-KR"/>
        </w:rPr>
        <w:t>때문이다</w:t>
      </w:r>
      <w:r>
        <w:rPr>
          <w:lang w:eastAsia="ko-KR"/>
        </w:rPr>
        <w:t>.</w:t>
      </w:r>
    </w:p>
    <w:p w14:paraId="47813526" w14:textId="77777777" w:rsidR="0054704A" w:rsidRDefault="00000000">
      <w:pPr>
        <w:ind w:firstLine="288"/>
        <w:rPr>
          <w:lang w:eastAsia="ko-KR"/>
        </w:rPr>
      </w:pPr>
      <w:r>
        <w:rPr>
          <w:b/>
          <w:lang w:eastAsia="ko-KR"/>
        </w:rPr>
        <w:t>셋째</w:t>
      </w:r>
      <w:r>
        <w:rPr>
          <w:b/>
          <w:lang w:eastAsia="ko-KR"/>
        </w:rPr>
        <w:t xml:space="preserve">, </w:t>
      </w:r>
      <w:r>
        <w:rPr>
          <w:b/>
          <w:lang w:eastAsia="ko-KR"/>
        </w:rPr>
        <w:t>우리</w:t>
      </w:r>
      <w:r>
        <w:rPr>
          <w:b/>
          <w:lang w:eastAsia="ko-KR"/>
        </w:rPr>
        <w:t xml:space="preserve"> </w:t>
      </w:r>
      <w:r>
        <w:rPr>
          <w:b/>
          <w:lang w:eastAsia="ko-KR"/>
        </w:rPr>
        <w:t>자신의</w:t>
      </w:r>
      <w:r>
        <w:rPr>
          <w:b/>
          <w:lang w:eastAsia="ko-KR"/>
        </w:rPr>
        <w:t xml:space="preserve"> </w:t>
      </w:r>
      <w:r>
        <w:rPr>
          <w:b/>
          <w:lang w:eastAsia="ko-KR"/>
        </w:rPr>
        <w:t>부호</w:t>
      </w:r>
      <w:r>
        <w:rPr>
          <w:b/>
          <w:lang w:eastAsia="ko-KR"/>
        </w:rPr>
        <w:t xml:space="preserve"> </w:t>
      </w:r>
      <w:r>
        <w:rPr>
          <w:b/>
          <w:lang w:eastAsia="ko-KR"/>
        </w:rPr>
        <w:t>코딩</w:t>
      </w:r>
      <w:r>
        <w:rPr>
          <w:b/>
          <w:lang w:eastAsia="ko-KR"/>
        </w:rPr>
        <w:t xml:space="preserve"> </w:t>
      </w:r>
      <w:r>
        <w:rPr>
          <w:b/>
          <w:lang w:eastAsia="ko-KR"/>
        </w:rPr>
        <w:t>오류를</w:t>
      </w:r>
      <w:r>
        <w:rPr>
          <w:b/>
          <w:lang w:eastAsia="ko-KR"/>
        </w:rPr>
        <w:t xml:space="preserve"> </w:t>
      </w:r>
      <w:r>
        <w:rPr>
          <w:b/>
          <w:lang w:eastAsia="ko-KR"/>
        </w:rPr>
        <w:t>발견해</w:t>
      </w:r>
      <w:r>
        <w:rPr>
          <w:b/>
          <w:lang w:eastAsia="ko-KR"/>
        </w:rPr>
        <w:t xml:space="preserve"> </w:t>
      </w:r>
      <w:r>
        <w:rPr>
          <w:b/>
          <w:lang w:eastAsia="ko-KR"/>
        </w:rPr>
        <w:t>정정했다</w:t>
      </w:r>
      <w:r>
        <w:rPr>
          <w:lang w:eastAsia="ko-KR"/>
        </w:rPr>
        <w:t xml:space="preserve">(D3-4). </w:t>
      </w:r>
      <w:r>
        <w:rPr>
          <w:lang w:eastAsia="ko-KR"/>
        </w:rPr>
        <w:t>사회적</w:t>
      </w:r>
      <w:r>
        <w:rPr>
          <w:lang w:eastAsia="ko-KR"/>
        </w:rPr>
        <w:t xml:space="preserve"> </w:t>
      </w:r>
      <w:r>
        <w:rPr>
          <w:lang w:eastAsia="ko-KR"/>
        </w:rPr>
        <w:t>상호작용</w:t>
      </w:r>
      <w:r>
        <w:rPr>
          <w:lang w:eastAsia="ko-KR"/>
        </w:rPr>
        <w:t xml:space="preserve"> </w:t>
      </w:r>
      <w:r>
        <w:rPr>
          <w:lang w:eastAsia="ko-KR"/>
        </w:rPr>
        <w:t>클러스터가</w:t>
      </w:r>
      <w:r>
        <w:rPr>
          <w:lang w:eastAsia="ko-KR"/>
        </w:rPr>
        <w:t xml:space="preserve"> </w:t>
      </w:r>
      <w:r>
        <w:rPr>
          <w:lang w:eastAsia="ko-KR"/>
        </w:rPr>
        <w:t>처음에</w:t>
      </w:r>
      <w:r>
        <w:rPr>
          <w:lang w:eastAsia="ko-KR"/>
        </w:rPr>
        <w:t xml:space="preserve"> </w:t>
      </w:r>
      <w:r>
        <w:rPr>
          <w:i/>
          <w:lang w:eastAsia="ko-KR"/>
        </w:rPr>
        <w:t>I</w:t>
      </w:r>
      <w:r>
        <w:rPr>
          <w:lang w:eastAsia="ko-KR"/>
        </w:rPr>
        <w:t>² = 93.6%</w:t>
      </w:r>
      <w:r>
        <w:rPr>
          <w:lang w:eastAsia="ko-KR"/>
        </w:rPr>
        <w:t>를</w:t>
      </w:r>
      <w:r>
        <w:rPr>
          <w:lang w:eastAsia="ko-KR"/>
        </w:rPr>
        <w:t xml:space="preserve"> </w:t>
      </w:r>
      <w:r>
        <w:rPr>
          <w:lang w:eastAsia="ko-KR"/>
        </w:rPr>
        <w:t>냈고</w:t>
      </w:r>
      <w:r>
        <w:rPr>
          <w:lang w:eastAsia="ko-KR"/>
        </w:rPr>
        <w:t xml:space="preserve">, </w:t>
      </w:r>
      <w:r>
        <w:rPr>
          <w:lang w:eastAsia="ko-KR"/>
        </w:rPr>
        <w:t>그</w:t>
      </w:r>
      <w:r>
        <w:rPr>
          <w:lang w:eastAsia="ko-KR"/>
        </w:rPr>
        <w:t xml:space="preserve"> </w:t>
      </w:r>
      <w:r>
        <w:rPr>
          <w:lang w:eastAsia="ko-KR"/>
        </w:rPr>
        <w:t>값이</w:t>
      </w:r>
      <w:r>
        <w:rPr>
          <w:lang w:eastAsia="ko-KR"/>
        </w:rPr>
        <w:t xml:space="preserve"> </w:t>
      </w:r>
      <w:r>
        <w:rPr>
          <w:lang w:eastAsia="ko-KR"/>
        </w:rPr>
        <w:t>지나치게</w:t>
      </w:r>
      <w:r>
        <w:rPr>
          <w:lang w:eastAsia="ko-KR"/>
        </w:rPr>
        <w:t xml:space="preserve"> </w:t>
      </w:r>
      <w:r>
        <w:rPr>
          <w:lang w:eastAsia="ko-KR"/>
        </w:rPr>
        <w:t>커서</w:t>
      </w:r>
      <w:r>
        <w:rPr>
          <w:lang w:eastAsia="ko-KR"/>
        </w:rPr>
        <w:t xml:space="preserve"> </w:t>
      </w:r>
      <w:r>
        <w:rPr>
          <w:lang w:eastAsia="ko-KR"/>
        </w:rPr>
        <w:t>원인을</w:t>
      </w:r>
      <w:r>
        <w:rPr>
          <w:lang w:eastAsia="ko-KR"/>
        </w:rPr>
        <w:t xml:space="preserve"> </w:t>
      </w:r>
      <w:r>
        <w:rPr>
          <w:lang w:eastAsia="ko-KR"/>
        </w:rPr>
        <w:t>추적하니</w:t>
      </w:r>
      <w:r>
        <w:rPr>
          <w:lang w:eastAsia="ko-KR"/>
        </w:rPr>
        <w:t xml:space="preserve"> Moser [20]</w:t>
      </w:r>
      <w:r>
        <w:rPr>
          <w:lang w:eastAsia="ko-KR"/>
        </w:rPr>
        <w:t>의</w:t>
      </w:r>
      <w:r>
        <w:rPr>
          <w:lang w:eastAsia="ko-KR"/>
        </w:rPr>
        <w:t xml:space="preserve"> </w:t>
      </w:r>
      <w:proofErr w:type="spellStart"/>
      <w:r>
        <w:rPr>
          <w:lang w:eastAsia="ko-KR"/>
        </w:rPr>
        <w:t>오즈비를</w:t>
      </w:r>
      <w:proofErr w:type="spellEnd"/>
      <w:r>
        <w:rPr>
          <w:lang w:eastAsia="ko-KR"/>
        </w:rPr>
        <w:t xml:space="preserve"> </w:t>
      </w:r>
      <w:r>
        <w:rPr>
          <w:lang w:eastAsia="ko-KR"/>
        </w:rPr>
        <w:t>반대</w:t>
      </w:r>
      <w:r>
        <w:rPr>
          <w:lang w:eastAsia="ko-KR"/>
        </w:rPr>
        <w:t xml:space="preserve"> </w:t>
      </w:r>
      <w:r>
        <w:rPr>
          <w:lang w:eastAsia="ko-KR"/>
        </w:rPr>
        <w:t>방향으로</w:t>
      </w:r>
      <w:r>
        <w:rPr>
          <w:lang w:eastAsia="ko-KR"/>
        </w:rPr>
        <w:t xml:space="preserve"> </w:t>
      </w:r>
      <w:r>
        <w:rPr>
          <w:lang w:eastAsia="ko-KR"/>
        </w:rPr>
        <w:t>코딩한</w:t>
      </w:r>
      <w:r>
        <w:rPr>
          <w:lang w:eastAsia="ko-KR"/>
        </w:rPr>
        <w:t xml:space="preserve"> </w:t>
      </w:r>
      <w:r>
        <w:rPr>
          <w:lang w:eastAsia="ko-KR"/>
        </w:rPr>
        <w:t>것이었다</w:t>
      </w:r>
      <w:r>
        <w:rPr>
          <w:lang w:eastAsia="ko-KR"/>
        </w:rPr>
        <w:t xml:space="preserve">. </w:t>
      </w:r>
      <w:r>
        <w:rPr>
          <w:lang w:eastAsia="ko-KR"/>
        </w:rPr>
        <w:t>정정</w:t>
      </w:r>
      <w:r>
        <w:rPr>
          <w:lang w:eastAsia="ko-KR"/>
        </w:rPr>
        <w:t xml:space="preserve"> </w:t>
      </w:r>
      <w:r>
        <w:rPr>
          <w:lang w:eastAsia="ko-KR"/>
        </w:rPr>
        <w:t>후</w:t>
      </w:r>
      <w:r>
        <w:rPr>
          <w:lang w:eastAsia="ko-KR"/>
        </w:rPr>
        <w:t xml:space="preserve"> </w:t>
      </w:r>
      <w:r>
        <w:rPr>
          <w:i/>
          <w:lang w:eastAsia="ko-KR"/>
        </w:rPr>
        <w:t>I</w:t>
      </w:r>
      <w:r>
        <w:rPr>
          <w:lang w:eastAsia="ko-KR"/>
        </w:rPr>
        <w:t xml:space="preserve">² = 43.5%. </w:t>
      </w:r>
      <w:r>
        <w:rPr>
          <w:lang w:eastAsia="ko-KR"/>
        </w:rPr>
        <w:t>기록하는</w:t>
      </w:r>
      <w:r>
        <w:rPr>
          <w:lang w:eastAsia="ko-KR"/>
        </w:rPr>
        <w:t xml:space="preserve"> </w:t>
      </w:r>
      <w:r>
        <w:rPr>
          <w:lang w:eastAsia="ko-KR"/>
        </w:rPr>
        <w:t>이유는</w:t>
      </w:r>
      <w:r>
        <w:rPr>
          <w:lang w:eastAsia="ko-KR"/>
        </w:rPr>
        <w:t xml:space="preserve"> </w:t>
      </w:r>
      <w:r>
        <w:rPr>
          <w:b/>
          <w:lang w:eastAsia="ko-KR"/>
        </w:rPr>
        <w:t>이질성</w:t>
      </w:r>
      <w:r>
        <w:rPr>
          <w:b/>
          <w:lang w:eastAsia="ko-KR"/>
        </w:rPr>
        <w:t xml:space="preserve"> </w:t>
      </w:r>
      <w:r>
        <w:rPr>
          <w:b/>
          <w:lang w:eastAsia="ko-KR"/>
        </w:rPr>
        <w:t>통계가</w:t>
      </w:r>
      <w:r>
        <w:rPr>
          <w:b/>
          <w:lang w:eastAsia="ko-KR"/>
        </w:rPr>
        <w:t xml:space="preserve"> </w:t>
      </w:r>
      <w:r>
        <w:rPr>
          <w:b/>
          <w:lang w:eastAsia="ko-KR"/>
        </w:rPr>
        <w:t>오류</w:t>
      </w:r>
      <w:r>
        <w:rPr>
          <w:b/>
          <w:lang w:eastAsia="ko-KR"/>
        </w:rPr>
        <w:t xml:space="preserve"> </w:t>
      </w:r>
      <w:r>
        <w:rPr>
          <w:b/>
          <w:lang w:eastAsia="ko-KR"/>
        </w:rPr>
        <w:t>탐지</w:t>
      </w:r>
      <w:r>
        <w:rPr>
          <w:b/>
          <w:lang w:eastAsia="ko-KR"/>
        </w:rPr>
        <w:t xml:space="preserve"> </w:t>
      </w:r>
      <w:r>
        <w:rPr>
          <w:b/>
          <w:lang w:eastAsia="ko-KR"/>
        </w:rPr>
        <w:t>장치로</w:t>
      </w:r>
      <w:r>
        <w:rPr>
          <w:b/>
          <w:lang w:eastAsia="ko-KR"/>
        </w:rPr>
        <w:t xml:space="preserve"> </w:t>
      </w:r>
      <w:r>
        <w:rPr>
          <w:b/>
          <w:lang w:eastAsia="ko-KR"/>
        </w:rPr>
        <w:t>작동했기</w:t>
      </w:r>
      <w:r>
        <w:rPr>
          <w:lang w:eastAsia="ko-KR"/>
        </w:rPr>
        <w:t xml:space="preserve"> </w:t>
      </w:r>
      <w:r>
        <w:rPr>
          <w:lang w:eastAsia="ko-KR"/>
        </w:rPr>
        <w:t>때문이며</w:t>
      </w:r>
      <w:r>
        <w:rPr>
          <w:lang w:eastAsia="ko-KR"/>
        </w:rPr>
        <w:t xml:space="preserve">, </w:t>
      </w:r>
      <w:r>
        <w:rPr>
          <w:lang w:eastAsia="ko-KR"/>
        </w:rPr>
        <w:t>이는</w:t>
      </w:r>
      <w:r>
        <w:rPr>
          <w:lang w:eastAsia="ko-KR"/>
        </w:rPr>
        <w:t xml:space="preserve"> </w:t>
      </w:r>
      <w:r>
        <w:rPr>
          <w:lang w:eastAsia="ko-KR"/>
        </w:rPr>
        <w:t>작은</w:t>
      </w:r>
      <w:r>
        <w:rPr>
          <w:lang w:eastAsia="ko-KR"/>
        </w:rPr>
        <w:t xml:space="preserve"> </w:t>
      </w:r>
      <w:r>
        <w:rPr>
          <w:i/>
          <w:lang w:eastAsia="ko-KR"/>
        </w:rPr>
        <w:t>k</w:t>
      </w:r>
      <w:r>
        <w:rPr>
          <w:lang w:eastAsia="ko-KR"/>
        </w:rPr>
        <w:t>에서</w:t>
      </w:r>
      <w:r>
        <w:rPr>
          <w:lang w:eastAsia="ko-KR"/>
        </w:rPr>
        <w:t xml:space="preserve"> </w:t>
      </w:r>
      <w:r>
        <w:rPr>
          <w:lang w:eastAsia="ko-KR"/>
        </w:rPr>
        <w:t>이질성을</w:t>
      </w:r>
      <w:r>
        <w:rPr>
          <w:lang w:eastAsia="ko-KR"/>
        </w:rPr>
        <w:t xml:space="preserve"> </w:t>
      </w:r>
      <w:r>
        <w:rPr>
          <w:lang w:eastAsia="ko-KR"/>
        </w:rPr>
        <w:t>눈에</w:t>
      </w:r>
      <w:r>
        <w:rPr>
          <w:lang w:eastAsia="ko-KR"/>
        </w:rPr>
        <w:t xml:space="preserve"> </w:t>
      </w:r>
      <w:r>
        <w:rPr>
          <w:lang w:eastAsia="ko-KR"/>
        </w:rPr>
        <w:t>띄게</w:t>
      </w:r>
      <w:r>
        <w:rPr>
          <w:lang w:eastAsia="ko-KR"/>
        </w:rPr>
        <w:t xml:space="preserve"> </w:t>
      </w:r>
      <w:r>
        <w:rPr>
          <w:lang w:eastAsia="ko-KR"/>
        </w:rPr>
        <w:t>보고해야</w:t>
      </w:r>
      <w:r>
        <w:rPr>
          <w:lang w:eastAsia="ko-KR"/>
        </w:rPr>
        <w:t xml:space="preserve"> </w:t>
      </w:r>
      <w:r>
        <w:rPr>
          <w:lang w:eastAsia="ko-KR"/>
        </w:rPr>
        <w:t>한다는</w:t>
      </w:r>
      <w:r>
        <w:rPr>
          <w:lang w:eastAsia="ko-KR"/>
        </w:rPr>
        <w:t xml:space="preserve"> </w:t>
      </w:r>
      <w:r>
        <w:rPr>
          <w:lang w:eastAsia="ko-KR"/>
        </w:rPr>
        <w:t>실무적</w:t>
      </w:r>
      <w:r>
        <w:rPr>
          <w:lang w:eastAsia="ko-KR"/>
        </w:rPr>
        <w:t xml:space="preserve"> </w:t>
      </w:r>
      <w:r>
        <w:rPr>
          <w:lang w:eastAsia="ko-KR"/>
        </w:rPr>
        <w:t>근거가</w:t>
      </w:r>
      <w:r>
        <w:rPr>
          <w:lang w:eastAsia="ko-KR"/>
        </w:rPr>
        <w:t xml:space="preserve"> </w:t>
      </w:r>
      <w:r>
        <w:rPr>
          <w:lang w:eastAsia="ko-KR"/>
        </w:rPr>
        <w:t>된다</w:t>
      </w:r>
      <w:r>
        <w:rPr>
          <w:lang w:eastAsia="ko-KR"/>
        </w:rPr>
        <w:t>.</w:t>
      </w:r>
    </w:p>
    <w:p w14:paraId="42E0DB7B" w14:textId="77777777" w:rsidR="0054704A" w:rsidRDefault="00000000">
      <w:pPr>
        <w:ind w:firstLine="288"/>
        <w:rPr>
          <w:lang w:eastAsia="ko-KR"/>
        </w:rPr>
      </w:pPr>
      <w:r>
        <w:rPr>
          <w:b/>
          <w:lang w:eastAsia="ko-KR"/>
        </w:rPr>
        <w:t>넷째</w:t>
      </w:r>
      <w:r>
        <w:rPr>
          <w:b/>
          <w:lang w:eastAsia="ko-KR"/>
        </w:rPr>
        <w:t xml:space="preserve">, </w:t>
      </w:r>
      <w:r>
        <w:rPr>
          <w:b/>
          <w:lang w:eastAsia="ko-KR"/>
        </w:rPr>
        <w:t>유의한</w:t>
      </w:r>
      <w:r>
        <w:rPr>
          <w:b/>
          <w:lang w:eastAsia="ko-KR"/>
        </w:rPr>
        <w:t xml:space="preserve"> </w:t>
      </w:r>
      <w:r>
        <w:rPr>
          <w:b/>
          <w:lang w:eastAsia="ko-KR"/>
        </w:rPr>
        <w:t>클러스터에서</w:t>
      </w:r>
      <w:r>
        <w:rPr>
          <w:b/>
          <w:lang w:eastAsia="ko-KR"/>
        </w:rPr>
        <w:t xml:space="preserve"> </w:t>
      </w:r>
      <w:r>
        <w:rPr>
          <w:b/>
          <w:lang w:eastAsia="ko-KR"/>
        </w:rPr>
        <w:t>포함하면</w:t>
      </w:r>
      <w:r>
        <w:rPr>
          <w:b/>
          <w:lang w:eastAsia="ko-KR"/>
        </w:rPr>
        <w:t xml:space="preserve"> </w:t>
      </w:r>
      <w:r>
        <w:rPr>
          <w:b/>
          <w:lang w:eastAsia="ko-KR"/>
        </w:rPr>
        <w:t>결과가</w:t>
      </w:r>
      <w:r>
        <w:rPr>
          <w:b/>
          <w:lang w:eastAsia="ko-KR"/>
        </w:rPr>
        <w:t xml:space="preserve"> </w:t>
      </w:r>
      <w:r>
        <w:rPr>
          <w:b/>
          <w:lang w:eastAsia="ko-KR"/>
        </w:rPr>
        <w:t>더</w:t>
      </w:r>
      <w:r>
        <w:rPr>
          <w:b/>
          <w:lang w:eastAsia="ko-KR"/>
        </w:rPr>
        <w:t xml:space="preserve"> </w:t>
      </w:r>
      <w:r>
        <w:rPr>
          <w:b/>
          <w:lang w:eastAsia="ko-KR"/>
        </w:rPr>
        <w:t>좋아지는</w:t>
      </w:r>
      <w:r>
        <w:rPr>
          <w:b/>
          <w:lang w:eastAsia="ko-KR"/>
        </w:rPr>
        <w:t xml:space="preserve"> </w:t>
      </w:r>
      <w:r>
        <w:rPr>
          <w:b/>
          <w:lang w:eastAsia="ko-KR"/>
        </w:rPr>
        <w:t>신규</w:t>
      </w:r>
      <w:r>
        <w:rPr>
          <w:b/>
          <w:lang w:eastAsia="ko-KR"/>
        </w:rPr>
        <w:t xml:space="preserve"> </w:t>
      </w:r>
      <w:r>
        <w:rPr>
          <w:b/>
          <w:lang w:eastAsia="ko-KR"/>
        </w:rPr>
        <w:t>효과를</w:t>
      </w:r>
      <w:r>
        <w:rPr>
          <w:b/>
          <w:lang w:eastAsia="ko-KR"/>
        </w:rPr>
        <w:t xml:space="preserve"> </w:t>
      </w:r>
      <w:r>
        <w:rPr>
          <w:b/>
          <w:lang w:eastAsia="ko-KR"/>
        </w:rPr>
        <w:t>제외했다</w:t>
      </w:r>
      <w:r>
        <w:rPr>
          <w:lang w:eastAsia="ko-KR"/>
        </w:rPr>
        <w:t>(D5-4). CT0414(</w:t>
      </w:r>
      <w:r>
        <w:rPr>
          <w:lang w:eastAsia="ko-KR"/>
        </w:rPr>
        <w:t>난징</w:t>
      </w:r>
      <w:r>
        <w:rPr>
          <w:lang w:eastAsia="ko-KR"/>
        </w:rPr>
        <w:t>, MMAT high)</w:t>
      </w:r>
      <w:r>
        <w:rPr>
          <w:lang w:eastAsia="ko-KR"/>
        </w:rPr>
        <w:t>는</w:t>
      </w:r>
      <w:r>
        <w:rPr>
          <w:lang w:eastAsia="ko-KR"/>
        </w:rPr>
        <w:t xml:space="preserve"> "</w:t>
      </w:r>
      <w:r>
        <w:rPr>
          <w:lang w:eastAsia="ko-KR"/>
        </w:rPr>
        <w:t>청각</w:t>
      </w:r>
      <w:r>
        <w:rPr>
          <w:lang w:eastAsia="ko-KR"/>
        </w:rPr>
        <w:t xml:space="preserve"> </w:t>
      </w:r>
      <w:r>
        <w:rPr>
          <w:lang w:eastAsia="ko-KR"/>
        </w:rPr>
        <w:t>공간</w:t>
      </w:r>
      <w:r>
        <w:rPr>
          <w:lang w:eastAsia="ko-KR"/>
        </w:rPr>
        <w:t>"</w:t>
      </w:r>
      <w:r>
        <w:rPr>
          <w:lang w:eastAsia="ko-KR"/>
        </w:rPr>
        <w:t>을</w:t>
      </w:r>
      <w:r>
        <w:rPr>
          <w:lang w:eastAsia="ko-KR"/>
        </w:rPr>
        <w:t xml:space="preserve"> </w:t>
      </w:r>
      <w:r>
        <w:rPr>
          <w:lang w:eastAsia="ko-KR"/>
        </w:rPr>
        <w:t>시각</w:t>
      </w:r>
      <w:r>
        <w:rPr>
          <w:lang w:eastAsia="ko-KR"/>
        </w:rPr>
        <w:t xml:space="preserve"> </w:t>
      </w:r>
      <w:r>
        <w:rPr>
          <w:lang w:eastAsia="ko-KR"/>
        </w:rPr>
        <w:t>및</w:t>
      </w:r>
      <w:r>
        <w:rPr>
          <w:lang w:eastAsia="ko-KR"/>
        </w:rPr>
        <w:t xml:space="preserve"> </w:t>
      </w:r>
      <w:r>
        <w:rPr>
          <w:lang w:eastAsia="ko-KR"/>
        </w:rPr>
        <w:t>기타</w:t>
      </w:r>
      <w:r>
        <w:rPr>
          <w:lang w:eastAsia="ko-KR"/>
        </w:rPr>
        <w:t xml:space="preserve"> </w:t>
      </w:r>
      <w:r>
        <w:rPr>
          <w:lang w:eastAsia="ko-KR"/>
        </w:rPr>
        <w:t>감각</w:t>
      </w:r>
      <w:r>
        <w:rPr>
          <w:lang w:eastAsia="ko-KR"/>
        </w:rPr>
        <w:t xml:space="preserve"> </w:t>
      </w:r>
      <w:r>
        <w:rPr>
          <w:lang w:eastAsia="ko-KR"/>
        </w:rPr>
        <w:t>공간과</w:t>
      </w:r>
      <w:r>
        <w:rPr>
          <w:lang w:eastAsia="ko-KR"/>
        </w:rPr>
        <w:t xml:space="preserve"> </w:t>
      </w:r>
      <w:r>
        <w:rPr>
          <w:lang w:eastAsia="ko-KR"/>
        </w:rPr>
        <w:t>대비한</w:t>
      </w:r>
      <w:r>
        <w:rPr>
          <w:lang w:eastAsia="ko-KR"/>
        </w:rPr>
        <w:t xml:space="preserve"> </w:t>
      </w:r>
      <w:r>
        <w:rPr>
          <w:lang w:eastAsia="ko-KR"/>
        </w:rPr>
        <w:t>것이지</w:t>
      </w:r>
      <w:r>
        <w:rPr>
          <w:lang w:eastAsia="ko-KR"/>
        </w:rPr>
        <w:t xml:space="preserve"> </w:t>
      </w:r>
      <w:r>
        <w:rPr>
          <w:lang w:eastAsia="ko-KR"/>
        </w:rPr>
        <w:t>소리를</w:t>
      </w:r>
      <w:r>
        <w:rPr>
          <w:lang w:eastAsia="ko-KR"/>
        </w:rPr>
        <w:t xml:space="preserve"> </w:t>
      </w:r>
      <w:r>
        <w:rPr>
          <w:lang w:eastAsia="ko-KR"/>
        </w:rPr>
        <w:t>소리와</w:t>
      </w:r>
      <w:r>
        <w:rPr>
          <w:lang w:eastAsia="ko-KR"/>
        </w:rPr>
        <w:t xml:space="preserve"> </w:t>
      </w:r>
      <w:r>
        <w:rPr>
          <w:lang w:eastAsia="ko-KR"/>
        </w:rPr>
        <w:t>대비한</w:t>
      </w:r>
      <w:r>
        <w:rPr>
          <w:lang w:eastAsia="ko-KR"/>
        </w:rPr>
        <w:t xml:space="preserve"> </w:t>
      </w:r>
      <w:r>
        <w:rPr>
          <w:lang w:eastAsia="ko-KR"/>
        </w:rPr>
        <w:t>것이</w:t>
      </w:r>
      <w:r>
        <w:rPr>
          <w:lang w:eastAsia="ko-KR"/>
        </w:rPr>
        <w:t xml:space="preserve"> </w:t>
      </w:r>
      <w:r>
        <w:rPr>
          <w:lang w:eastAsia="ko-KR"/>
        </w:rPr>
        <w:t>아니며</w:t>
      </w:r>
      <w:r>
        <w:rPr>
          <w:lang w:eastAsia="ko-KR"/>
        </w:rPr>
        <w:t xml:space="preserve">, </w:t>
      </w:r>
      <w:r>
        <w:rPr>
          <w:lang w:eastAsia="ko-KR"/>
        </w:rPr>
        <w:t>관찰</w:t>
      </w:r>
      <w:r>
        <w:rPr>
          <w:lang w:eastAsia="ko-KR"/>
        </w:rPr>
        <w:t xml:space="preserve"> </w:t>
      </w:r>
      <w:r>
        <w:rPr>
          <w:lang w:eastAsia="ko-KR"/>
        </w:rPr>
        <w:t>기록</w:t>
      </w:r>
      <w:r>
        <w:rPr>
          <w:lang w:eastAsia="ko-KR"/>
        </w:rPr>
        <w:t xml:space="preserve"> </w:t>
      </w:r>
      <w:r>
        <w:rPr>
          <w:lang w:eastAsia="ko-KR"/>
        </w:rPr>
        <w:t>수</w:t>
      </w:r>
      <w:r>
        <w:rPr>
          <w:lang w:eastAsia="ko-KR"/>
        </w:rPr>
        <w:t>(2,249)</w:t>
      </w:r>
      <w:r>
        <w:rPr>
          <w:lang w:eastAsia="ko-KR"/>
        </w:rPr>
        <w:t>가</w:t>
      </w:r>
      <w:r>
        <w:rPr>
          <w:lang w:eastAsia="ko-KR"/>
        </w:rPr>
        <w:t xml:space="preserve"> </w:t>
      </w:r>
      <w:r>
        <w:rPr>
          <w:lang w:eastAsia="ko-KR"/>
        </w:rPr>
        <w:t>관측</w:t>
      </w:r>
      <w:r>
        <w:rPr>
          <w:lang w:eastAsia="ko-KR"/>
        </w:rPr>
        <w:t xml:space="preserve"> </w:t>
      </w:r>
      <w:r>
        <w:rPr>
          <w:lang w:eastAsia="ko-KR"/>
        </w:rPr>
        <w:t>단위</w:t>
      </w:r>
      <w:r>
        <w:rPr>
          <w:lang w:eastAsia="ko-KR"/>
        </w:rPr>
        <w:t>(1,167)</w:t>
      </w:r>
      <w:r>
        <w:rPr>
          <w:lang w:eastAsia="ko-KR"/>
        </w:rPr>
        <w:t>를</w:t>
      </w:r>
      <w:r>
        <w:rPr>
          <w:lang w:eastAsia="ko-KR"/>
        </w:rPr>
        <w:t xml:space="preserve"> </w:t>
      </w:r>
      <w:r>
        <w:rPr>
          <w:lang w:eastAsia="ko-KR"/>
        </w:rPr>
        <w:t>넘어</w:t>
      </w:r>
      <w:r>
        <w:rPr>
          <w:lang w:eastAsia="ko-KR"/>
        </w:rPr>
        <w:t xml:space="preserve"> </w:t>
      </w:r>
      <w:r>
        <w:rPr>
          <w:lang w:eastAsia="ko-KR"/>
        </w:rPr>
        <w:t>독립성이</w:t>
      </w:r>
      <w:r>
        <w:rPr>
          <w:lang w:eastAsia="ko-KR"/>
        </w:rPr>
        <w:t xml:space="preserve"> </w:t>
      </w:r>
      <w:r>
        <w:rPr>
          <w:lang w:eastAsia="ko-KR"/>
        </w:rPr>
        <w:t>성립하지</w:t>
      </w:r>
      <w:r>
        <w:rPr>
          <w:lang w:eastAsia="ko-KR"/>
        </w:rPr>
        <w:t xml:space="preserve"> </w:t>
      </w:r>
      <w:r>
        <w:rPr>
          <w:lang w:eastAsia="ko-KR"/>
        </w:rPr>
        <w:t>않는다</w:t>
      </w:r>
      <w:r>
        <w:rPr>
          <w:lang w:eastAsia="ko-KR"/>
        </w:rPr>
        <w:t xml:space="preserve">. </w:t>
      </w:r>
      <w:r>
        <w:rPr>
          <w:lang w:eastAsia="ko-KR"/>
        </w:rPr>
        <w:t>포함하면</w:t>
      </w:r>
      <w:r>
        <w:rPr>
          <w:lang w:eastAsia="ko-KR"/>
        </w:rPr>
        <w:t xml:space="preserve"> </w:t>
      </w:r>
      <w:r>
        <w:rPr>
          <w:i/>
          <w:lang w:eastAsia="ko-KR"/>
        </w:rPr>
        <w:t>p</w:t>
      </w:r>
      <w:r>
        <w:rPr>
          <w:lang w:eastAsia="ko-KR"/>
        </w:rPr>
        <w:t>가</w:t>
      </w:r>
      <w:r>
        <w:rPr>
          <w:lang w:eastAsia="ko-KR"/>
        </w:rPr>
        <w:t xml:space="preserve"> .020</w:t>
      </w:r>
      <w:r>
        <w:rPr>
          <w:lang w:eastAsia="ko-KR"/>
        </w:rPr>
        <w:t>에서</w:t>
      </w:r>
      <w:r>
        <w:rPr>
          <w:lang w:eastAsia="ko-KR"/>
        </w:rPr>
        <w:t xml:space="preserve"> .005</w:t>
      </w:r>
      <w:r>
        <w:rPr>
          <w:lang w:eastAsia="ko-KR"/>
        </w:rPr>
        <w:t>로</w:t>
      </w:r>
      <w:r>
        <w:rPr>
          <w:lang w:eastAsia="ko-KR"/>
        </w:rPr>
        <w:t xml:space="preserve">, </w:t>
      </w:r>
      <w:r>
        <w:rPr>
          <w:i/>
          <w:lang w:eastAsia="ko-KR"/>
        </w:rPr>
        <w:t>I</w:t>
      </w:r>
      <w:r>
        <w:rPr>
          <w:lang w:eastAsia="ko-KR"/>
        </w:rPr>
        <w:t>²</w:t>
      </w:r>
      <w:r>
        <w:rPr>
          <w:lang w:eastAsia="ko-KR"/>
        </w:rPr>
        <w:t>가</w:t>
      </w:r>
      <w:r>
        <w:rPr>
          <w:lang w:eastAsia="ko-KR"/>
        </w:rPr>
        <w:t xml:space="preserve"> 49%</w:t>
      </w:r>
      <w:r>
        <w:rPr>
          <w:lang w:eastAsia="ko-KR"/>
        </w:rPr>
        <w:t>에서</w:t>
      </w:r>
      <w:r>
        <w:rPr>
          <w:lang w:eastAsia="ko-KR"/>
        </w:rPr>
        <w:t xml:space="preserve"> 77%</w:t>
      </w:r>
      <w:r>
        <w:rPr>
          <w:lang w:eastAsia="ko-KR"/>
        </w:rPr>
        <w:t>로</w:t>
      </w:r>
      <w:r>
        <w:rPr>
          <w:lang w:eastAsia="ko-KR"/>
        </w:rPr>
        <w:t xml:space="preserve"> </w:t>
      </w:r>
      <w:r>
        <w:rPr>
          <w:lang w:eastAsia="ko-KR"/>
        </w:rPr>
        <w:t>움직인다</w:t>
      </w:r>
      <w:r>
        <w:rPr>
          <w:lang w:eastAsia="ko-KR"/>
        </w:rPr>
        <w:t xml:space="preserve">. </w:t>
      </w:r>
      <w:r>
        <w:rPr>
          <w:lang w:eastAsia="ko-KR"/>
        </w:rPr>
        <w:t>민감도</w:t>
      </w:r>
      <w:r>
        <w:rPr>
          <w:lang w:eastAsia="ko-KR"/>
        </w:rPr>
        <w:t xml:space="preserve"> </w:t>
      </w:r>
      <w:r>
        <w:rPr>
          <w:lang w:eastAsia="ko-KR"/>
        </w:rPr>
        <w:t>분석으로만</w:t>
      </w:r>
      <w:r>
        <w:rPr>
          <w:lang w:eastAsia="ko-KR"/>
        </w:rPr>
        <w:t xml:space="preserve"> </w:t>
      </w:r>
      <w:r>
        <w:rPr>
          <w:lang w:eastAsia="ko-KR"/>
        </w:rPr>
        <w:t>보고한다</w:t>
      </w:r>
      <w:r>
        <w:rPr>
          <w:lang w:eastAsia="ko-KR"/>
        </w:rPr>
        <w:t>.</w:t>
      </w:r>
    </w:p>
    <w:p w14:paraId="4750CE02" w14:textId="77777777" w:rsidR="0054704A" w:rsidRDefault="00000000">
      <w:pPr>
        <w:ind w:firstLine="288"/>
        <w:rPr>
          <w:lang w:eastAsia="ko-KR"/>
        </w:rPr>
      </w:pPr>
      <w:r>
        <w:rPr>
          <w:b/>
          <w:lang w:eastAsia="ko-KR"/>
        </w:rPr>
        <w:t>다섯째</w:t>
      </w:r>
      <w:r>
        <w:rPr>
          <w:b/>
          <w:lang w:eastAsia="ko-KR"/>
        </w:rPr>
        <w:t xml:space="preserve">, </w:t>
      </w:r>
      <w:r>
        <w:rPr>
          <w:b/>
          <w:lang w:eastAsia="ko-KR"/>
        </w:rPr>
        <w:t>전문</w:t>
      </w:r>
      <w:r>
        <w:rPr>
          <w:b/>
          <w:lang w:eastAsia="ko-KR"/>
        </w:rPr>
        <w:t xml:space="preserve"> </w:t>
      </w:r>
      <w:r>
        <w:rPr>
          <w:b/>
          <w:lang w:eastAsia="ko-KR"/>
        </w:rPr>
        <w:t>추출</w:t>
      </w:r>
      <w:r>
        <w:rPr>
          <w:b/>
          <w:lang w:eastAsia="ko-KR"/>
        </w:rPr>
        <w:t xml:space="preserve"> </w:t>
      </w:r>
      <w:r>
        <w:rPr>
          <w:b/>
          <w:lang w:eastAsia="ko-KR"/>
        </w:rPr>
        <w:t>절단이</w:t>
      </w:r>
      <w:r>
        <w:rPr>
          <w:b/>
          <w:lang w:eastAsia="ko-KR"/>
        </w:rPr>
        <w:t xml:space="preserve"> </w:t>
      </w:r>
      <w:r>
        <w:rPr>
          <w:b/>
          <w:lang w:eastAsia="ko-KR"/>
        </w:rPr>
        <w:t>네</w:t>
      </w:r>
      <w:r>
        <w:rPr>
          <w:b/>
          <w:lang w:eastAsia="ko-KR"/>
        </w:rPr>
        <w:t xml:space="preserve"> </w:t>
      </w:r>
      <w:r>
        <w:rPr>
          <w:b/>
          <w:lang w:eastAsia="ko-KR"/>
        </w:rPr>
        <w:t>편의</w:t>
      </w:r>
      <w:r>
        <w:rPr>
          <w:b/>
          <w:lang w:eastAsia="ko-KR"/>
        </w:rPr>
        <w:t xml:space="preserve"> </w:t>
      </w:r>
      <w:r>
        <w:rPr>
          <w:b/>
          <w:lang w:eastAsia="ko-KR"/>
        </w:rPr>
        <w:t>품질</w:t>
      </w:r>
      <w:r>
        <w:rPr>
          <w:b/>
          <w:lang w:eastAsia="ko-KR"/>
        </w:rPr>
        <w:t xml:space="preserve"> </w:t>
      </w:r>
      <w:r>
        <w:rPr>
          <w:b/>
          <w:lang w:eastAsia="ko-KR"/>
        </w:rPr>
        <w:t>등급을</w:t>
      </w:r>
      <w:r>
        <w:rPr>
          <w:b/>
          <w:lang w:eastAsia="ko-KR"/>
        </w:rPr>
        <w:t xml:space="preserve"> </w:t>
      </w:r>
      <w:r>
        <w:rPr>
          <w:b/>
          <w:lang w:eastAsia="ko-KR"/>
        </w:rPr>
        <w:t>바꿨다</w:t>
      </w:r>
      <w:r>
        <w:rPr>
          <w:lang w:eastAsia="ko-KR"/>
        </w:rPr>
        <w:t>(D5-3). §2.5</w:t>
      </w:r>
      <w:r>
        <w:rPr>
          <w:lang w:eastAsia="ko-KR"/>
        </w:rPr>
        <w:t>에서</w:t>
      </w:r>
      <w:r>
        <w:rPr>
          <w:lang w:eastAsia="ko-KR"/>
        </w:rPr>
        <w:t xml:space="preserve"> </w:t>
      </w:r>
      <w:r>
        <w:rPr>
          <w:lang w:eastAsia="ko-KR"/>
        </w:rPr>
        <w:t>서술했다</w:t>
      </w:r>
      <w:r>
        <w:rPr>
          <w:lang w:eastAsia="ko-KR"/>
        </w:rPr>
        <w:t>.</w:t>
      </w:r>
    </w:p>
    <w:p w14:paraId="01FBF1C8" w14:textId="77777777" w:rsidR="0054704A" w:rsidRDefault="00000000">
      <w:pPr>
        <w:ind w:firstLine="288"/>
        <w:rPr>
          <w:lang w:eastAsia="ko-KR"/>
        </w:rPr>
      </w:pPr>
      <w:r>
        <w:rPr>
          <w:b/>
          <w:lang w:eastAsia="ko-KR"/>
        </w:rPr>
        <w:t>여섯째</w:t>
      </w:r>
      <w:r>
        <w:rPr>
          <w:b/>
          <w:lang w:eastAsia="ko-KR"/>
        </w:rPr>
        <w:t xml:space="preserve">, </w:t>
      </w:r>
      <w:r>
        <w:rPr>
          <w:b/>
          <w:lang w:eastAsia="ko-KR"/>
        </w:rPr>
        <w:t>사회적</w:t>
      </w:r>
      <w:r>
        <w:rPr>
          <w:b/>
          <w:lang w:eastAsia="ko-KR"/>
        </w:rPr>
        <w:t xml:space="preserve"> </w:t>
      </w:r>
      <w:r>
        <w:rPr>
          <w:b/>
          <w:lang w:eastAsia="ko-KR"/>
        </w:rPr>
        <w:t>상호작용</w:t>
      </w:r>
      <w:r>
        <w:rPr>
          <w:b/>
          <w:lang w:eastAsia="ko-KR"/>
        </w:rPr>
        <w:t xml:space="preserve"> </w:t>
      </w:r>
      <w:r>
        <w:rPr>
          <w:b/>
          <w:lang w:eastAsia="ko-KR"/>
        </w:rPr>
        <w:t>클러스터가</w:t>
      </w:r>
      <w:r>
        <w:rPr>
          <w:b/>
          <w:lang w:eastAsia="ko-KR"/>
        </w:rPr>
        <w:t xml:space="preserve"> *p* = .05</w:t>
      </w:r>
      <w:r>
        <w:rPr>
          <w:b/>
          <w:lang w:eastAsia="ko-KR"/>
        </w:rPr>
        <w:t>를</w:t>
      </w:r>
      <w:r>
        <w:rPr>
          <w:b/>
          <w:lang w:eastAsia="ko-KR"/>
        </w:rPr>
        <w:t xml:space="preserve"> </w:t>
      </w:r>
      <w:r>
        <w:rPr>
          <w:b/>
          <w:lang w:eastAsia="ko-KR"/>
        </w:rPr>
        <w:t>넘으면서</w:t>
      </w:r>
      <w:r>
        <w:rPr>
          <w:b/>
          <w:lang w:eastAsia="ko-KR"/>
        </w:rPr>
        <w:t xml:space="preserve"> </w:t>
      </w:r>
      <w:r>
        <w:rPr>
          <w:b/>
          <w:lang w:eastAsia="ko-KR"/>
        </w:rPr>
        <w:t>결과</w:t>
      </w:r>
      <w:r>
        <w:rPr>
          <w:b/>
          <w:lang w:eastAsia="ko-KR"/>
        </w:rPr>
        <w:t xml:space="preserve"> </w:t>
      </w:r>
      <w:r>
        <w:rPr>
          <w:b/>
          <w:lang w:eastAsia="ko-KR"/>
        </w:rPr>
        <w:t>서사를</w:t>
      </w:r>
      <w:r>
        <w:rPr>
          <w:b/>
          <w:lang w:eastAsia="ko-KR"/>
        </w:rPr>
        <w:t xml:space="preserve"> </w:t>
      </w:r>
      <w:r>
        <w:rPr>
          <w:b/>
          <w:lang w:eastAsia="ko-KR"/>
        </w:rPr>
        <w:t>다시</w:t>
      </w:r>
      <w:r>
        <w:rPr>
          <w:b/>
          <w:lang w:eastAsia="ko-KR"/>
        </w:rPr>
        <w:t xml:space="preserve"> </w:t>
      </w:r>
      <w:r>
        <w:rPr>
          <w:b/>
          <w:lang w:eastAsia="ko-KR"/>
        </w:rPr>
        <w:t>썼다</w:t>
      </w:r>
      <w:r>
        <w:rPr>
          <w:lang w:eastAsia="ko-KR"/>
        </w:rPr>
        <w:t>(D5-6). 1</w:t>
      </w:r>
      <w:r>
        <w:rPr>
          <w:lang w:eastAsia="ko-KR"/>
        </w:rPr>
        <w:t>차</w:t>
      </w:r>
      <w:r>
        <w:rPr>
          <w:lang w:eastAsia="ko-KR"/>
        </w:rPr>
        <w:t xml:space="preserve"> </w:t>
      </w:r>
      <w:r>
        <w:rPr>
          <w:lang w:eastAsia="ko-KR"/>
        </w:rPr>
        <w:t>종합의</w:t>
      </w:r>
      <w:r>
        <w:rPr>
          <w:lang w:eastAsia="ko-KR"/>
        </w:rPr>
        <w:t xml:space="preserve"> </w:t>
      </w:r>
      <w:r>
        <w:rPr>
          <w:lang w:eastAsia="ko-KR"/>
        </w:rPr>
        <w:t>주장은</w:t>
      </w:r>
      <w:r>
        <w:rPr>
          <w:lang w:eastAsia="ko-KR"/>
        </w:rPr>
        <w:t xml:space="preserve"> </w:t>
      </w:r>
      <w:r>
        <w:rPr>
          <w:i/>
          <w:lang w:eastAsia="ko-KR"/>
        </w:rPr>
        <w:t>조건</w:t>
      </w:r>
      <w:r>
        <w:rPr>
          <w:i/>
          <w:lang w:eastAsia="ko-KR"/>
        </w:rPr>
        <w:t xml:space="preserve"> </w:t>
      </w:r>
      <w:r>
        <w:rPr>
          <w:i/>
          <w:lang w:eastAsia="ko-KR"/>
        </w:rPr>
        <w:t>대비</w:t>
      </w:r>
      <w:r>
        <w:rPr>
          <w:i/>
          <w:lang w:eastAsia="ko-KR"/>
        </w:rPr>
        <w:t xml:space="preserve"> </w:t>
      </w:r>
      <w:r>
        <w:rPr>
          <w:i/>
          <w:lang w:eastAsia="ko-KR"/>
        </w:rPr>
        <w:t>클러스터</w:t>
      </w:r>
      <w:r>
        <w:rPr>
          <w:i/>
          <w:lang w:eastAsia="ko-KR"/>
        </w:rPr>
        <w:t xml:space="preserve"> </w:t>
      </w:r>
      <w:r>
        <w:rPr>
          <w:i/>
          <w:lang w:eastAsia="ko-KR"/>
        </w:rPr>
        <w:t>셋이</w:t>
      </w:r>
      <w:r>
        <w:rPr>
          <w:i/>
          <w:lang w:eastAsia="ko-KR"/>
        </w:rPr>
        <w:t xml:space="preserve"> </w:t>
      </w:r>
      <w:r>
        <w:rPr>
          <w:i/>
          <w:lang w:eastAsia="ko-KR"/>
        </w:rPr>
        <w:t>전부</w:t>
      </w:r>
      <w:r>
        <w:rPr>
          <w:i/>
          <w:lang w:eastAsia="ko-KR"/>
        </w:rPr>
        <w:t xml:space="preserve"> 0</w:t>
      </w:r>
      <w:r>
        <w:rPr>
          <w:i/>
          <w:lang w:eastAsia="ko-KR"/>
        </w:rPr>
        <w:t>을</w:t>
      </w:r>
      <w:r>
        <w:rPr>
          <w:i/>
          <w:lang w:eastAsia="ko-KR"/>
        </w:rPr>
        <w:t xml:space="preserve"> </w:t>
      </w:r>
      <w:r>
        <w:rPr>
          <w:i/>
          <w:lang w:eastAsia="ko-KR"/>
        </w:rPr>
        <w:t>포함하며</w:t>
      </w:r>
      <w:r>
        <w:rPr>
          <w:i/>
          <w:lang w:eastAsia="ko-KR"/>
        </w:rPr>
        <w:t xml:space="preserve"> </w:t>
      </w:r>
      <w:proofErr w:type="spellStart"/>
      <w:r>
        <w:rPr>
          <w:i/>
          <w:lang w:eastAsia="ko-KR"/>
        </w:rPr>
        <w:t>관찰적</w:t>
      </w:r>
      <w:proofErr w:type="spellEnd"/>
      <w:r>
        <w:rPr>
          <w:i/>
          <w:lang w:eastAsia="ko-KR"/>
        </w:rPr>
        <w:t xml:space="preserve"> </w:t>
      </w:r>
      <w:r>
        <w:rPr>
          <w:i/>
          <w:lang w:eastAsia="ko-KR"/>
        </w:rPr>
        <w:t>연관만</w:t>
      </w:r>
      <w:r>
        <w:rPr>
          <w:i/>
          <w:lang w:eastAsia="ko-KR"/>
        </w:rPr>
        <w:t xml:space="preserve"> </w:t>
      </w:r>
      <w:r>
        <w:rPr>
          <w:i/>
          <w:lang w:eastAsia="ko-KR"/>
        </w:rPr>
        <w:t>축적됐다</w:t>
      </w:r>
      <w:r>
        <w:rPr>
          <w:lang w:eastAsia="ko-KR"/>
        </w:rPr>
        <w:t>는</w:t>
      </w:r>
      <w:r>
        <w:rPr>
          <w:lang w:eastAsia="ko-KR"/>
        </w:rPr>
        <w:t xml:space="preserve"> </w:t>
      </w:r>
      <w:r>
        <w:rPr>
          <w:lang w:eastAsia="ko-KR"/>
        </w:rPr>
        <w:t>것이었다</w:t>
      </w:r>
      <w:r>
        <w:rPr>
          <w:lang w:eastAsia="ko-KR"/>
        </w:rPr>
        <w:t>. 1975</w:t>
      </w:r>
      <w:r>
        <w:rPr>
          <w:lang w:eastAsia="ko-KR"/>
        </w:rPr>
        <w:t>년</w:t>
      </w:r>
      <w:r>
        <w:rPr>
          <w:lang w:eastAsia="ko-KR"/>
        </w:rPr>
        <w:t xml:space="preserve"> </w:t>
      </w:r>
      <w:r>
        <w:rPr>
          <w:lang w:eastAsia="ko-KR"/>
        </w:rPr>
        <w:t>현장실험</w:t>
      </w:r>
      <w:r>
        <w:rPr>
          <w:lang w:eastAsia="ko-KR"/>
        </w:rPr>
        <w:t xml:space="preserve"> </w:t>
      </w:r>
      <w:r>
        <w:rPr>
          <w:lang w:eastAsia="ko-KR"/>
        </w:rPr>
        <w:t>한</w:t>
      </w:r>
      <w:r>
        <w:rPr>
          <w:lang w:eastAsia="ko-KR"/>
        </w:rPr>
        <w:t xml:space="preserve"> </w:t>
      </w:r>
      <w:r>
        <w:rPr>
          <w:lang w:eastAsia="ko-KR"/>
        </w:rPr>
        <w:t>편을</w:t>
      </w:r>
      <w:r>
        <w:rPr>
          <w:lang w:eastAsia="ko-KR"/>
        </w:rPr>
        <w:t xml:space="preserve"> </w:t>
      </w:r>
      <w:r>
        <w:rPr>
          <w:lang w:eastAsia="ko-KR"/>
        </w:rPr>
        <w:t>회수하자</w:t>
      </w:r>
      <w:r>
        <w:rPr>
          <w:lang w:eastAsia="ko-KR"/>
        </w:rPr>
        <w:t xml:space="preserve"> </w:t>
      </w:r>
      <w:r>
        <w:rPr>
          <w:lang w:eastAsia="ko-KR"/>
        </w:rPr>
        <w:t>그</w:t>
      </w:r>
      <w:r>
        <w:rPr>
          <w:lang w:eastAsia="ko-KR"/>
        </w:rPr>
        <w:t xml:space="preserve"> </w:t>
      </w:r>
      <w:r>
        <w:rPr>
          <w:lang w:eastAsia="ko-KR"/>
        </w:rPr>
        <w:t>클러스터가</w:t>
      </w:r>
      <w:r>
        <w:rPr>
          <w:lang w:eastAsia="ko-KR"/>
        </w:rPr>
        <w:t xml:space="preserve"> </w:t>
      </w:r>
      <w:r>
        <w:rPr>
          <w:i/>
          <w:lang w:eastAsia="ko-KR"/>
        </w:rPr>
        <w:t>p</w:t>
      </w:r>
      <w:r>
        <w:rPr>
          <w:lang w:eastAsia="ko-KR"/>
        </w:rPr>
        <w:t xml:space="preserve"> = .020</w:t>
      </w:r>
      <w:r>
        <w:rPr>
          <w:lang w:eastAsia="ko-KR"/>
        </w:rPr>
        <w:t>으로</w:t>
      </w:r>
      <w:r>
        <w:rPr>
          <w:lang w:eastAsia="ko-KR"/>
        </w:rPr>
        <w:t xml:space="preserve"> </w:t>
      </w:r>
      <w:r>
        <w:rPr>
          <w:lang w:eastAsia="ko-KR"/>
        </w:rPr>
        <w:t>넘어갔고</w:t>
      </w:r>
      <w:r>
        <w:rPr>
          <w:lang w:eastAsia="ko-KR"/>
        </w:rPr>
        <w:t xml:space="preserve"> </w:t>
      </w:r>
      <w:r>
        <w:rPr>
          <w:lang w:eastAsia="ko-KR"/>
        </w:rPr>
        <w:t>주장이</w:t>
      </w:r>
      <w:r>
        <w:rPr>
          <w:lang w:eastAsia="ko-KR"/>
        </w:rPr>
        <w:t xml:space="preserve"> </w:t>
      </w:r>
      <w:r>
        <w:rPr>
          <w:lang w:eastAsia="ko-KR"/>
        </w:rPr>
        <w:t>더는</w:t>
      </w:r>
      <w:r>
        <w:rPr>
          <w:lang w:eastAsia="ko-KR"/>
        </w:rPr>
        <w:t xml:space="preserve"> </w:t>
      </w:r>
      <w:r>
        <w:rPr>
          <w:lang w:eastAsia="ko-KR"/>
        </w:rPr>
        <w:t>성립하지</w:t>
      </w:r>
      <w:r>
        <w:rPr>
          <w:lang w:eastAsia="ko-KR"/>
        </w:rPr>
        <w:t xml:space="preserve"> </w:t>
      </w:r>
      <w:r>
        <w:rPr>
          <w:lang w:eastAsia="ko-KR"/>
        </w:rPr>
        <w:t>않았다</w:t>
      </w:r>
      <w:r>
        <w:rPr>
          <w:lang w:eastAsia="ko-KR"/>
        </w:rPr>
        <w:t xml:space="preserve">. </w:t>
      </w:r>
      <w:r>
        <w:rPr>
          <w:b/>
          <w:lang w:eastAsia="ko-KR"/>
        </w:rPr>
        <w:t>결과가</w:t>
      </w:r>
      <w:r>
        <w:rPr>
          <w:b/>
          <w:lang w:eastAsia="ko-KR"/>
        </w:rPr>
        <w:t xml:space="preserve"> </w:t>
      </w:r>
      <w:r>
        <w:rPr>
          <w:b/>
          <w:lang w:eastAsia="ko-KR"/>
        </w:rPr>
        <w:t>바뀌어</w:t>
      </w:r>
      <w:r>
        <w:rPr>
          <w:b/>
          <w:lang w:eastAsia="ko-KR"/>
        </w:rPr>
        <w:t xml:space="preserve"> </w:t>
      </w:r>
      <w:r>
        <w:rPr>
          <w:b/>
          <w:lang w:eastAsia="ko-KR"/>
        </w:rPr>
        <w:t>주장을</w:t>
      </w:r>
      <w:r>
        <w:rPr>
          <w:b/>
          <w:lang w:eastAsia="ko-KR"/>
        </w:rPr>
        <w:t xml:space="preserve"> </w:t>
      </w:r>
      <w:r>
        <w:rPr>
          <w:b/>
          <w:lang w:eastAsia="ko-KR"/>
        </w:rPr>
        <w:t>고친</w:t>
      </w:r>
      <w:r>
        <w:rPr>
          <w:b/>
          <w:lang w:eastAsia="ko-KR"/>
        </w:rPr>
        <w:t xml:space="preserve"> </w:t>
      </w:r>
      <w:r>
        <w:rPr>
          <w:b/>
          <w:lang w:eastAsia="ko-KR"/>
        </w:rPr>
        <w:t>것이지</w:t>
      </w:r>
      <w:r>
        <w:rPr>
          <w:b/>
          <w:lang w:eastAsia="ko-KR"/>
        </w:rPr>
        <w:t xml:space="preserve"> </w:t>
      </w:r>
      <w:r>
        <w:rPr>
          <w:b/>
          <w:lang w:eastAsia="ko-KR"/>
        </w:rPr>
        <w:t>그</w:t>
      </w:r>
      <w:r>
        <w:rPr>
          <w:b/>
          <w:lang w:eastAsia="ko-KR"/>
        </w:rPr>
        <w:t xml:space="preserve"> </w:t>
      </w:r>
      <w:r>
        <w:rPr>
          <w:b/>
          <w:lang w:eastAsia="ko-KR"/>
        </w:rPr>
        <w:t>반대가</w:t>
      </w:r>
      <w:r>
        <w:rPr>
          <w:b/>
          <w:lang w:eastAsia="ko-KR"/>
        </w:rPr>
        <w:t xml:space="preserve"> </w:t>
      </w:r>
      <w:r>
        <w:rPr>
          <w:b/>
          <w:lang w:eastAsia="ko-KR"/>
        </w:rPr>
        <w:t>아니며</w:t>
      </w:r>
      <w:r>
        <w:rPr>
          <w:lang w:eastAsia="ko-KR"/>
        </w:rPr>
        <w:t xml:space="preserve">, </w:t>
      </w:r>
      <w:r>
        <w:rPr>
          <w:lang w:eastAsia="ko-KR"/>
        </w:rPr>
        <w:t>이전</w:t>
      </w:r>
      <w:r>
        <w:rPr>
          <w:lang w:eastAsia="ko-KR"/>
        </w:rPr>
        <w:t xml:space="preserve"> </w:t>
      </w:r>
      <w:r>
        <w:rPr>
          <w:lang w:eastAsia="ko-KR"/>
        </w:rPr>
        <w:t>주장은</w:t>
      </w:r>
      <w:r>
        <w:rPr>
          <w:lang w:eastAsia="ko-KR"/>
        </w:rPr>
        <w:t xml:space="preserve"> S1</w:t>
      </w:r>
      <w:r>
        <w:rPr>
          <w:lang w:eastAsia="ko-KR"/>
        </w:rPr>
        <w:t>에</w:t>
      </w:r>
      <w:r>
        <w:rPr>
          <w:lang w:eastAsia="ko-KR"/>
        </w:rPr>
        <w:t xml:space="preserve"> </w:t>
      </w:r>
      <w:r>
        <w:rPr>
          <w:lang w:eastAsia="ko-KR"/>
        </w:rPr>
        <w:t>그대로</w:t>
      </w:r>
      <w:r>
        <w:rPr>
          <w:lang w:eastAsia="ko-KR"/>
        </w:rPr>
        <w:t xml:space="preserve"> </w:t>
      </w:r>
      <w:r>
        <w:rPr>
          <w:lang w:eastAsia="ko-KR"/>
        </w:rPr>
        <w:t>보존해</w:t>
      </w:r>
      <w:r>
        <w:rPr>
          <w:lang w:eastAsia="ko-KR"/>
        </w:rPr>
        <w:t xml:space="preserve"> </w:t>
      </w:r>
      <w:r>
        <w:rPr>
          <w:lang w:eastAsia="ko-KR"/>
        </w:rPr>
        <w:t>대조할</w:t>
      </w:r>
      <w:r>
        <w:rPr>
          <w:lang w:eastAsia="ko-KR"/>
        </w:rPr>
        <w:t xml:space="preserve"> </w:t>
      </w:r>
      <w:r>
        <w:rPr>
          <w:lang w:eastAsia="ko-KR"/>
        </w:rPr>
        <w:t>수</w:t>
      </w:r>
      <w:r>
        <w:rPr>
          <w:lang w:eastAsia="ko-KR"/>
        </w:rPr>
        <w:t xml:space="preserve"> </w:t>
      </w:r>
      <w:r>
        <w:rPr>
          <w:lang w:eastAsia="ko-KR"/>
        </w:rPr>
        <w:t>있게</w:t>
      </w:r>
      <w:r>
        <w:rPr>
          <w:lang w:eastAsia="ko-KR"/>
        </w:rPr>
        <w:t xml:space="preserve"> </w:t>
      </w:r>
      <w:r>
        <w:rPr>
          <w:lang w:eastAsia="ko-KR"/>
        </w:rPr>
        <w:t>했다</w:t>
      </w:r>
      <w:r>
        <w:rPr>
          <w:lang w:eastAsia="ko-KR"/>
        </w:rPr>
        <w:t>.</w:t>
      </w:r>
    </w:p>
    <w:p w14:paraId="39772AF9" w14:textId="77777777" w:rsidR="0054704A" w:rsidRDefault="00000000">
      <w:pPr>
        <w:ind w:firstLine="288"/>
        <w:rPr>
          <w:lang w:eastAsia="ko-KR"/>
        </w:rPr>
      </w:pPr>
      <w:r>
        <w:rPr>
          <w:lang w:eastAsia="ko-KR"/>
        </w:rPr>
        <w:lastRenderedPageBreak/>
        <w:t>나머지</w:t>
      </w:r>
      <w:r>
        <w:rPr>
          <w:lang w:eastAsia="ko-KR"/>
        </w:rPr>
        <w:t xml:space="preserve"> </w:t>
      </w:r>
      <w:r>
        <w:rPr>
          <w:lang w:eastAsia="ko-KR"/>
        </w:rPr>
        <w:t>네</w:t>
      </w:r>
      <w:r>
        <w:rPr>
          <w:lang w:eastAsia="ko-KR"/>
        </w:rPr>
        <w:t xml:space="preserve"> </w:t>
      </w:r>
      <w:r>
        <w:rPr>
          <w:lang w:eastAsia="ko-KR"/>
        </w:rPr>
        <w:t>건은</w:t>
      </w:r>
      <w:r>
        <w:rPr>
          <w:lang w:eastAsia="ko-KR"/>
        </w:rPr>
        <w:t xml:space="preserve"> </w:t>
      </w:r>
      <w:r>
        <w:rPr>
          <w:lang w:eastAsia="ko-KR"/>
        </w:rPr>
        <w:t>성격이</w:t>
      </w:r>
      <w:r>
        <w:rPr>
          <w:lang w:eastAsia="ko-KR"/>
        </w:rPr>
        <w:t xml:space="preserve"> </w:t>
      </w:r>
      <w:r>
        <w:rPr>
          <w:lang w:eastAsia="ko-KR"/>
        </w:rPr>
        <w:t>다르다</w:t>
      </w:r>
      <w:r>
        <w:rPr>
          <w:lang w:eastAsia="ko-KR"/>
        </w:rPr>
        <w:t xml:space="preserve">. </w:t>
      </w:r>
      <w:r>
        <w:rPr>
          <w:lang w:eastAsia="ko-KR"/>
        </w:rPr>
        <w:t>원고를</w:t>
      </w:r>
      <w:r>
        <w:rPr>
          <w:lang w:eastAsia="ko-KR"/>
        </w:rPr>
        <w:t xml:space="preserve"> </w:t>
      </w:r>
      <w:r>
        <w:rPr>
          <w:lang w:eastAsia="ko-KR"/>
        </w:rPr>
        <w:t>쓰지</w:t>
      </w:r>
      <w:r>
        <w:rPr>
          <w:lang w:eastAsia="ko-KR"/>
        </w:rPr>
        <w:t xml:space="preserve"> </w:t>
      </w:r>
      <w:r>
        <w:rPr>
          <w:lang w:eastAsia="ko-KR"/>
        </w:rPr>
        <w:t>않은</w:t>
      </w:r>
      <w:r>
        <w:rPr>
          <w:lang w:eastAsia="ko-KR"/>
        </w:rPr>
        <w:t xml:space="preserve"> </w:t>
      </w:r>
      <w:r>
        <w:rPr>
          <w:b/>
          <w:lang w:eastAsia="ko-KR"/>
        </w:rPr>
        <w:t>외부</w:t>
      </w:r>
      <w:r>
        <w:rPr>
          <w:b/>
          <w:lang w:eastAsia="ko-KR"/>
        </w:rPr>
        <w:t xml:space="preserve"> </w:t>
      </w:r>
      <w:r>
        <w:rPr>
          <w:b/>
          <w:lang w:eastAsia="ko-KR"/>
        </w:rPr>
        <w:t>검증자에게</w:t>
      </w:r>
      <w:r>
        <w:rPr>
          <w:b/>
          <w:lang w:eastAsia="ko-KR"/>
        </w:rPr>
        <w:t xml:space="preserve"> </w:t>
      </w:r>
      <w:r>
        <w:rPr>
          <w:b/>
          <w:lang w:eastAsia="ko-KR"/>
        </w:rPr>
        <w:t>메타분석</w:t>
      </w:r>
      <w:r>
        <w:rPr>
          <w:b/>
          <w:lang w:eastAsia="ko-KR"/>
        </w:rPr>
        <w:t xml:space="preserve"> </w:t>
      </w:r>
      <w:r>
        <w:rPr>
          <w:b/>
          <w:lang w:eastAsia="ko-KR"/>
        </w:rPr>
        <w:t>구현을</w:t>
      </w:r>
      <w:r>
        <w:rPr>
          <w:b/>
          <w:lang w:eastAsia="ko-KR"/>
        </w:rPr>
        <w:t xml:space="preserve"> </w:t>
      </w:r>
      <w:r>
        <w:rPr>
          <w:b/>
          <w:lang w:eastAsia="ko-KR"/>
        </w:rPr>
        <w:t>반박</w:t>
      </w:r>
      <w:r>
        <w:rPr>
          <w:b/>
          <w:lang w:eastAsia="ko-KR"/>
        </w:rPr>
        <w:t xml:space="preserve"> </w:t>
      </w:r>
      <w:r>
        <w:rPr>
          <w:b/>
          <w:lang w:eastAsia="ko-KR"/>
        </w:rPr>
        <w:t>임무로</w:t>
      </w:r>
      <w:r>
        <w:rPr>
          <w:b/>
          <w:lang w:eastAsia="ko-KR"/>
        </w:rPr>
        <w:t xml:space="preserve"> </w:t>
      </w:r>
      <w:r>
        <w:rPr>
          <w:b/>
          <w:lang w:eastAsia="ko-KR"/>
        </w:rPr>
        <w:t>넘긴</w:t>
      </w:r>
      <w:r>
        <w:rPr>
          <w:b/>
          <w:lang w:eastAsia="ko-KR"/>
        </w:rPr>
        <w:t xml:space="preserve"> </w:t>
      </w:r>
      <w:r>
        <w:rPr>
          <w:b/>
          <w:lang w:eastAsia="ko-KR"/>
        </w:rPr>
        <w:t>결과</w:t>
      </w:r>
      <w:r>
        <w:rPr>
          <w:lang w:eastAsia="ko-KR"/>
        </w:rPr>
        <w:t xml:space="preserve"> </w:t>
      </w:r>
      <w:r>
        <w:rPr>
          <w:lang w:eastAsia="ko-KR"/>
        </w:rPr>
        <w:t>드러난</w:t>
      </w:r>
      <w:r>
        <w:rPr>
          <w:lang w:eastAsia="ko-KR"/>
        </w:rPr>
        <w:t xml:space="preserve"> </w:t>
      </w:r>
      <w:r>
        <w:rPr>
          <w:lang w:eastAsia="ko-KR"/>
        </w:rPr>
        <w:t>우리</w:t>
      </w:r>
      <w:r>
        <w:rPr>
          <w:lang w:eastAsia="ko-KR"/>
        </w:rPr>
        <w:t xml:space="preserve"> </w:t>
      </w:r>
      <w:r>
        <w:rPr>
          <w:lang w:eastAsia="ko-KR"/>
        </w:rPr>
        <w:t>구현의</w:t>
      </w:r>
      <w:r>
        <w:rPr>
          <w:lang w:eastAsia="ko-KR"/>
        </w:rPr>
        <w:t xml:space="preserve"> </w:t>
      </w:r>
      <w:r>
        <w:rPr>
          <w:lang w:eastAsia="ko-KR"/>
        </w:rPr>
        <w:t>오류다</w:t>
      </w:r>
      <w:r>
        <w:rPr>
          <w:lang w:eastAsia="ko-KR"/>
        </w:rPr>
        <w:t xml:space="preserve">(D7-1 ~ D7-4). </w:t>
      </w:r>
      <w:r>
        <w:rPr>
          <w:lang w:eastAsia="ko-KR"/>
        </w:rPr>
        <w:t>결론을</w:t>
      </w:r>
      <w:r>
        <w:rPr>
          <w:lang w:eastAsia="ko-KR"/>
        </w:rPr>
        <w:t xml:space="preserve"> </w:t>
      </w:r>
      <w:r>
        <w:rPr>
          <w:lang w:eastAsia="ko-KR"/>
        </w:rPr>
        <w:t>뒤집지는</w:t>
      </w:r>
      <w:r>
        <w:rPr>
          <w:lang w:eastAsia="ko-KR"/>
        </w:rPr>
        <w:t xml:space="preserve"> </w:t>
      </w:r>
      <w:r>
        <w:rPr>
          <w:lang w:eastAsia="ko-KR"/>
        </w:rPr>
        <w:t>않지만</w:t>
      </w:r>
      <w:r>
        <w:rPr>
          <w:lang w:eastAsia="ko-KR"/>
        </w:rPr>
        <w:t xml:space="preserve"> </w:t>
      </w:r>
      <w:r>
        <w:rPr>
          <w:lang w:eastAsia="ko-KR"/>
        </w:rPr>
        <w:t>두</w:t>
      </w:r>
      <w:r>
        <w:rPr>
          <w:lang w:eastAsia="ko-KR"/>
        </w:rPr>
        <w:t xml:space="preserve"> </w:t>
      </w:r>
      <w:r>
        <w:rPr>
          <w:lang w:eastAsia="ko-KR"/>
        </w:rPr>
        <w:t>건은</w:t>
      </w:r>
      <w:r>
        <w:rPr>
          <w:lang w:eastAsia="ko-KR"/>
        </w:rPr>
        <w:t xml:space="preserve"> </w:t>
      </w:r>
      <w:r>
        <w:rPr>
          <w:lang w:eastAsia="ko-KR"/>
        </w:rPr>
        <w:t>조용히</w:t>
      </w:r>
      <w:r>
        <w:rPr>
          <w:lang w:eastAsia="ko-KR"/>
        </w:rPr>
        <w:t xml:space="preserve"> </w:t>
      </w:r>
      <w:r>
        <w:rPr>
          <w:lang w:eastAsia="ko-KR"/>
        </w:rPr>
        <w:t>고칠</w:t>
      </w:r>
      <w:r>
        <w:rPr>
          <w:lang w:eastAsia="ko-KR"/>
        </w:rPr>
        <w:t xml:space="preserve"> </w:t>
      </w:r>
      <w:r>
        <w:rPr>
          <w:lang w:eastAsia="ko-KR"/>
        </w:rPr>
        <w:t>성질이</w:t>
      </w:r>
      <w:r>
        <w:rPr>
          <w:lang w:eastAsia="ko-KR"/>
        </w:rPr>
        <w:t xml:space="preserve"> </w:t>
      </w:r>
      <w:r>
        <w:rPr>
          <w:lang w:eastAsia="ko-KR"/>
        </w:rPr>
        <w:t>아니다</w:t>
      </w:r>
      <w:r>
        <w:rPr>
          <w:lang w:eastAsia="ko-KR"/>
        </w:rPr>
        <w:t>.</w:t>
      </w:r>
    </w:p>
    <w:p w14:paraId="2BB85778" w14:textId="77777777" w:rsidR="0054704A" w:rsidRDefault="00000000">
      <w:pPr>
        <w:ind w:firstLine="288"/>
        <w:rPr>
          <w:lang w:eastAsia="ko-KR"/>
        </w:rPr>
      </w:pPr>
      <w:r>
        <w:rPr>
          <w:lang w:eastAsia="ko-KR"/>
        </w:rPr>
        <w:t>가장</w:t>
      </w:r>
      <w:r>
        <w:rPr>
          <w:lang w:eastAsia="ko-KR"/>
        </w:rPr>
        <w:t xml:space="preserve"> </w:t>
      </w:r>
      <w:r>
        <w:rPr>
          <w:lang w:eastAsia="ko-KR"/>
        </w:rPr>
        <w:t>무거운</w:t>
      </w:r>
      <w:r>
        <w:rPr>
          <w:lang w:eastAsia="ko-KR"/>
        </w:rPr>
        <w:t xml:space="preserve"> </w:t>
      </w:r>
      <w:r>
        <w:rPr>
          <w:lang w:eastAsia="ko-KR"/>
        </w:rPr>
        <w:t>것은</w:t>
      </w:r>
      <w:r>
        <w:rPr>
          <w:lang w:eastAsia="ko-KR"/>
        </w:rPr>
        <w:t xml:space="preserve"> </w:t>
      </w:r>
      <w:r>
        <w:rPr>
          <w:b/>
        </w:rPr>
        <w:t>τ</w:t>
      </w:r>
      <w:r>
        <w:rPr>
          <w:b/>
          <w:lang w:eastAsia="ko-KR"/>
        </w:rPr>
        <w:t xml:space="preserve">² </w:t>
      </w:r>
      <w:r>
        <w:rPr>
          <w:b/>
          <w:lang w:eastAsia="ko-KR"/>
        </w:rPr>
        <w:t>추정이</w:t>
      </w:r>
      <w:r>
        <w:rPr>
          <w:b/>
          <w:lang w:eastAsia="ko-KR"/>
        </w:rPr>
        <w:t xml:space="preserve"> REML</w:t>
      </w:r>
      <w:r>
        <w:rPr>
          <w:b/>
          <w:lang w:eastAsia="ko-KR"/>
        </w:rPr>
        <w:t>이</w:t>
      </w:r>
      <w:r>
        <w:rPr>
          <w:b/>
          <w:lang w:eastAsia="ko-KR"/>
        </w:rPr>
        <w:t xml:space="preserve"> </w:t>
      </w:r>
      <w:r>
        <w:rPr>
          <w:b/>
          <w:lang w:eastAsia="ko-KR"/>
        </w:rPr>
        <w:t>아니라</w:t>
      </w:r>
      <w:r>
        <w:rPr>
          <w:b/>
          <w:lang w:eastAsia="ko-KR"/>
        </w:rPr>
        <w:t xml:space="preserve"> </w:t>
      </w:r>
      <w:r>
        <w:rPr>
          <w:b/>
          <w:lang w:eastAsia="ko-KR"/>
        </w:rPr>
        <w:t>최대우도</w:t>
      </w:r>
      <w:r>
        <w:rPr>
          <w:b/>
          <w:lang w:eastAsia="ko-KR"/>
        </w:rPr>
        <w:t>(ML)</w:t>
      </w:r>
      <w:r>
        <w:rPr>
          <w:b/>
          <w:lang w:eastAsia="ko-KR"/>
        </w:rPr>
        <w:t>였다</w:t>
      </w:r>
      <w:r>
        <w:rPr>
          <w:lang w:eastAsia="ko-KR"/>
        </w:rPr>
        <w:t>는</w:t>
      </w:r>
      <w:r>
        <w:rPr>
          <w:lang w:eastAsia="ko-KR"/>
        </w:rPr>
        <w:t xml:space="preserve"> </w:t>
      </w:r>
      <w:r>
        <w:rPr>
          <w:lang w:eastAsia="ko-KR"/>
        </w:rPr>
        <w:t>사실이다</w:t>
      </w:r>
      <w:r>
        <w:rPr>
          <w:lang w:eastAsia="ko-KR"/>
        </w:rPr>
        <w:t xml:space="preserve">. </w:t>
      </w:r>
      <w:r>
        <w:rPr>
          <w:lang w:eastAsia="ko-KR"/>
        </w:rPr>
        <w:t>함수</w:t>
      </w:r>
      <w:r>
        <w:rPr>
          <w:lang w:eastAsia="ko-KR"/>
        </w:rPr>
        <w:t xml:space="preserve"> </w:t>
      </w:r>
      <w:r>
        <w:rPr>
          <w:lang w:eastAsia="ko-KR"/>
        </w:rPr>
        <w:t>이름과</w:t>
      </w:r>
      <w:r>
        <w:rPr>
          <w:lang w:eastAsia="ko-KR"/>
        </w:rPr>
        <w:t xml:space="preserve"> </w:t>
      </w:r>
      <w:r>
        <w:rPr>
          <w:lang w:eastAsia="ko-KR"/>
        </w:rPr>
        <w:t>보고는</w:t>
      </w:r>
      <w:r>
        <w:rPr>
          <w:lang w:eastAsia="ko-KR"/>
        </w:rPr>
        <w:t xml:space="preserve"> REML</w:t>
      </w:r>
      <w:r>
        <w:rPr>
          <w:lang w:eastAsia="ko-KR"/>
        </w:rPr>
        <w:t>이었으나</w:t>
      </w:r>
      <w:r>
        <w:rPr>
          <w:lang w:eastAsia="ko-KR"/>
        </w:rPr>
        <w:t xml:space="preserve"> </w:t>
      </w:r>
      <w:r>
        <w:rPr>
          <w:lang w:eastAsia="ko-KR"/>
        </w:rPr>
        <w:t>실제로</w:t>
      </w:r>
      <w:r>
        <w:rPr>
          <w:lang w:eastAsia="ko-KR"/>
        </w:rPr>
        <w:t xml:space="preserve"> </w:t>
      </w:r>
      <w:r>
        <w:rPr>
          <w:lang w:eastAsia="ko-KR"/>
        </w:rPr>
        <w:t>푸는</w:t>
      </w:r>
      <w:r>
        <w:rPr>
          <w:lang w:eastAsia="ko-KR"/>
        </w:rPr>
        <w:t xml:space="preserve"> </w:t>
      </w:r>
      <w:r>
        <w:rPr>
          <w:lang w:eastAsia="ko-KR"/>
        </w:rPr>
        <w:t>방정식은</w:t>
      </w:r>
      <w:r>
        <w:rPr>
          <w:lang w:eastAsia="ko-KR"/>
        </w:rPr>
        <w:t xml:space="preserve"> ML</w:t>
      </w:r>
      <w:r>
        <w:rPr>
          <w:lang w:eastAsia="ko-KR"/>
        </w:rPr>
        <w:t>의</w:t>
      </w:r>
      <w:r>
        <w:rPr>
          <w:lang w:eastAsia="ko-KR"/>
        </w:rPr>
        <w:t xml:space="preserve"> score equation</w:t>
      </w:r>
      <w:r>
        <w:rPr>
          <w:lang w:eastAsia="ko-KR"/>
        </w:rPr>
        <w:t>이었다</w:t>
      </w:r>
      <w:r>
        <w:rPr>
          <w:lang w:eastAsia="ko-KR"/>
        </w:rPr>
        <w:t xml:space="preserve">. </w:t>
      </w:r>
      <w:r>
        <w:rPr>
          <w:lang w:eastAsia="ko-KR"/>
        </w:rPr>
        <w:t>같은</w:t>
      </w:r>
      <w:r>
        <w:rPr>
          <w:lang w:eastAsia="ko-KR"/>
        </w:rPr>
        <w:t xml:space="preserve"> </w:t>
      </w:r>
      <w:r>
        <w:rPr>
          <w:lang w:eastAsia="ko-KR"/>
        </w:rPr>
        <w:t>함수가</w:t>
      </w:r>
      <w:r>
        <w:rPr>
          <w:lang w:eastAsia="ko-KR"/>
        </w:rPr>
        <w:t xml:space="preserve"> </w:t>
      </w:r>
      <w:r>
        <w:rPr>
          <w:lang w:eastAsia="ko-KR"/>
        </w:rPr>
        <w:t>세</w:t>
      </w:r>
      <w:r>
        <w:rPr>
          <w:lang w:eastAsia="ko-KR"/>
        </w:rPr>
        <w:t xml:space="preserve"> </w:t>
      </w:r>
      <w:r>
        <w:rPr>
          <w:lang w:eastAsia="ko-KR"/>
        </w:rPr>
        <w:t>파일에</w:t>
      </w:r>
      <w:r>
        <w:rPr>
          <w:lang w:eastAsia="ko-KR"/>
        </w:rPr>
        <w:t xml:space="preserve"> </w:t>
      </w:r>
      <w:r>
        <w:rPr>
          <w:lang w:eastAsia="ko-KR"/>
        </w:rPr>
        <w:t>복제돼</w:t>
      </w:r>
      <w:r>
        <w:rPr>
          <w:lang w:eastAsia="ko-KR"/>
        </w:rPr>
        <w:t xml:space="preserve"> </w:t>
      </w:r>
      <w:r>
        <w:rPr>
          <w:lang w:eastAsia="ko-KR"/>
        </w:rPr>
        <w:t>있던</w:t>
      </w:r>
      <w:r>
        <w:rPr>
          <w:lang w:eastAsia="ko-KR"/>
        </w:rPr>
        <w:t xml:space="preserve"> </w:t>
      </w:r>
      <w:r>
        <w:rPr>
          <w:lang w:eastAsia="ko-KR"/>
        </w:rPr>
        <w:t>것이</w:t>
      </w:r>
      <w:r>
        <w:rPr>
          <w:lang w:eastAsia="ko-KR"/>
        </w:rPr>
        <w:t xml:space="preserve"> </w:t>
      </w:r>
      <w:r>
        <w:rPr>
          <w:lang w:eastAsia="ko-KR"/>
        </w:rPr>
        <w:t>원인이며</w:t>
      </w:r>
      <w:r>
        <w:rPr>
          <w:lang w:eastAsia="ko-KR"/>
        </w:rPr>
        <w:t xml:space="preserve"> </w:t>
      </w:r>
      <w:r>
        <w:rPr>
          <w:lang w:eastAsia="ko-KR"/>
        </w:rPr>
        <w:t>단일</w:t>
      </w:r>
      <w:r>
        <w:rPr>
          <w:lang w:eastAsia="ko-KR"/>
        </w:rPr>
        <w:t xml:space="preserve"> </w:t>
      </w:r>
      <w:r>
        <w:rPr>
          <w:lang w:eastAsia="ko-KR"/>
        </w:rPr>
        <w:t>모듈로</w:t>
      </w:r>
      <w:r>
        <w:rPr>
          <w:lang w:eastAsia="ko-KR"/>
        </w:rPr>
        <w:t xml:space="preserve"> </w:t>
      </w:r>
      <w:r>
        <w:rPr>
          <w:lang w:eastAsia="ko-KR"/>
        </w:rPr>
        <w:t>통합했다</w:t>
      </w:r>
      <w:r>
        <w:rPr>
          <w:lang w:eastAsia="ko-KR"/>
        </w:rPr>
        <w:t xml:space="preserve">. </w:t>
      </w:r>
      <w:r>
        <w:rPr>
          <w:lang w:eastAsia="ko-KR"/>
        </w:rPr>
        <w:t>구</w:t>
      </w:r>
      <w:r>
        <w:rPr>
          <w:lang w:eastAsia="ko-KR"/>
        </w:rPr>
        <w:t xml:space="preserve"> </w:t>
      </w:r>
      <w:r>
        <w:rPr>
          <w:lang w:eastAsia="ko-KR"/>
        </w:rPr>
        <w:t>추정은</w:t>
      </w:r>
      <w:r>
        <w:rPr>
          <w:lang w:eastAsia="ko-KR"/>
        </w:rPr>
        <w:t xml:space="preserve"> </w:t>
      </w:r>
      <w:r>
        <w:t>τ</w:t>
      </w:r>
      <w:r>
        <w:rPr>
          <w:lang w:eastAsia="ko-KR"/>
        </w:rPr>
        <w:t>²</w:t>
      </w:r>
      <w:r>
        <w:rPr>
          <w:lang w:eastAsia="ko-KR"/>
        </w:rPr>
        <w:t>를</w:t>
      </w:r>
      <w:r>
        <w:rPr>
          <w:lang w:eastAsia="ko-KR"/>
        </w:rPr>
        <w:t xml:space="preserve"> </w:t>
      </w:r>
      <w:r>
        <w:rPr>
          <w:lang w:eastAsia="ko-KR"/>
        </w:rPr>
        <w:t>참값보다</w:t>
      </w:r>
      <w:r>
        <w:rPr>
          <w:lang w:eastAsia="ko-KR"/>
        </w:rPr>
        <w:t xml:space="preserve"> MA1 33%, MA2 80%, MA3 68%, MA4 17% </w:t>
      </w:r>
      <w:r>
        <w:rPr>
          <w:lang w:eastAsia="ko-KR"/>
        </w:rPr>
        <w:t>작게</w:t>
      </w:r>
      <w:r>
        <w:rPr>
          <w:lang w:eastAsia="ko-KR"/>
        </w:rPr>
        <w:t xml:space="preserve"> </w:t>
      </w:r>
      <w:r>
        <w:rPr>
          <w:lang w:eastAsia="ko-KR"/>
        </w:rPr>
        <w:t>잡았고</w:t>
      </w:r>
      <w:r>
        <w:rPr>
          <w:lang w:eastAsia="ko-KR"/>
        </w:rPr>
        <w:t xml:space="preserve">, </w:t>
      </w:r>
      <w:r>
        <w:rPr>
          <w:lang w:eastAsia="ko-KR"/>
        </w:rPr>
        <w:t>그</w:t>
      </w:r>
      <w:r>
        <w:rPr>
          <w:lang w:eastAsia="ko-KR"/>
        </w:rPr>
        <w:t xml:space="preserve"> </w:t>
      </w:r>
      <w:r>
        <w:rPr>
          <w:lang w:eastAsia="ko-KR"/>
        </w:rPr>
        <w:t>결과</w:t>
      </w:r>
      <w:r>
        <w:rPr>
          <w:lang w:eastAsia="ko-KR"/>
        </w:rPr>
        <w:t xml:space="preserve"> </w:t>
      </w:r>
      <w:r>
        <w:rPr>
          <w:b/>
          <w:lang w:eastAsia="ko-KR"/>
        </w:rPr>
        <w:t>예측구간이</w:t>
      </w:r>
      <w:r>
        <w:rPr>
          <w:b/>
          <w:lang w:eastAsia="ko-KR"/>
        </w:rPr>
        <w:t xml:space="preserve"> </w:t>
      </w:r>
      <w:r>
        <w:rPr>
          <w:b/>
          <w:lang w:eastAsia="ko-KR"/>
        </w:rPr>
        <w:t>실제보다</w:t>
      </w:r>
      <w:r>
        <w:rPr>
          <w:b/>
          <w:lang w:eastAsia="ko-KR"/>
        </w:rPr>
        <w:t xml:space="preserve"> </w:t>
      </w:r>
      <w:r>
        <w:rPr>
          <w:b/>
          <w:lang w:eastAsia="ko-KR"/>
        </w:rPr>
        <w:t>좁게</w:t>
      </w:r>
      <w:r>
        <w:rPr>
          <w:b/>
          <w:lang w:eastAsia="ko-KR"/>
        </w:rPr>
        <w:t xml:space="preserve"> </w:t>
      </w:r>
      <w:r>
        <w:rPr>
          <w:b/>
          <w:lang w:eastAsia="ko-KR"/>
        </w:rPr>
        <w:t>보고됐다</w:t>
      </w:r>
      <w:r>
        <w:rPr>
          <w:b/>
          <w:lang w:eastAsia="ko-KR"/>
        </w:rPr>
        <w:t>.</w:t>
      </w:r>
      <w:r>
        <w:rPr>
          <w:lang w:eastAsia="ko-KR"/>
        </w:rPr>
        <w:t xml:space="preserve"> </w:t>
      </w:r>
      <w:r>
        <w:rPr>
          <w:lang w:eastAsia="ko-KR"/>
        </w:rPr>
        <w:t>네</w:t>
      </w:r>
      <w:r>
        <w:rPr>
          <w:lang w:eastAsia="ko-KR"/>
        </w:rPr>
        <w:t xml:space="preserve"> </w:t>
      </w:r>
      <w:r>
        <w:rPr>
          <w:lang w:eastAsia="ko-KR"/>
        </w:rPr>
        <w:t>클러스터를</w:t>
      </w:r>
      <w:r>
        <w:rPr>
          <w:lang w:eastAsia="ko-KR"/>
        </w:rPr>
        <w:t xml:space="preserve"> </w:t>
      </w:r>
      <w:r>
        <w:rPr>
          <w:lang w:eastAsia="ko-KR"/>
        </w:rPr>
        <w:t>모두</w:t>
      </w:r>
      <w:r>
        <w:rPr>
          <w:lang w:eastAsia="ko-KR"/>
        </w:rPr>
        <w:t xml:space="preserve"> </w:t>
      </w:r>
      <w:r>
        <w:rPr>
          <w:lang w:eastAsia="ko-KR"/>
        </w:rPr>
        <w:t>재계산했다</w:t>
      </w:r>
      <w:r>
        <w:rPr>
          <w:lang w:eastAsia="ko-KR"/>
        </w:rPr>
        <w:t>.</w:t>
      </w:r>
    </w:p>
    <w:p w14:paraId="5A006C3C" w14:textId="77777777" w:rsidR="0054704A" w:rsidRDefault="00000000">
      <w:pPr>
        <w:ind w:firstLine="288"/>
        <w:rPr>
          <w:lang w:eastAsia="ko-KR"/>
        </w:rPr>
      </w:pPr>
      <w:r>
        <w:rPr>
          <w:lang w:eastAsia="ko-KR"/>
        </w:rPr>
        <w:t>둘째로</w:t>
      </w:r>
      <w:r>
        <w:rPr>
          <w:lang w:eastAsia="ko-KR"/>
        </w:rPr>
        <w:t xml:space="preserve"> </w:t>
      </w:r>
      <w:r>
        <w:rPr>
          <w:b/>
          <w:lang w:eastAsia="ko-KR"/>
        </w:rPr>
        <w:t>보행속도</w:t>
      </w:r>
      <w:r>
        <w:rPr>
          <w:b/>
          <w:lang w:eastAsia="ko-KR"/>
        </w:rPr>
        <w:t xml:space="preserve"> </w:t>
      </w:r>
      <w:r>
        <w:rPr>
          <w:b/>
          <w:lang w:eastAsia="ko-KR"/>
        </w:rPr>
        <w:t>풀이</w:t>
      </w:r>
      <w:r>
        <w:rPr>
          <w:b/>
          <w:lang w:eastAsia="ko-KR"/>
        </w:rPr>
        <w:t xml:space="preserve"> </w:t>
      </w:r>
      <w:r>
        <w:rPr>
          <w:b/>
          <w:lang w:eastAsia="ko-KR"/>
        </w:rPr>
        <w:t>우리</w:t>
      </w:r>
      <w:r>
        <w:rPr>
          <w:b/>
          <w:lang w:eastAsia="ko-KR"/>
        </w:rPr>
        <w:t xml:space="preserve"> </w:t>
      </w:r>
      <w:r>
        <w:rPr>
          <w:b/>
          <w:lang w:eastAsia="ko-KR"/>
        </w:rPr>
        <w:t>자신의</w:t>
      </w:r>
      <w:r>
        <w:rPr>
          <w:b/>
          <w:lang w:eastAsia="ko-KR"/>
        </w:rPr>
        <w:t xml:space="preserve"> </w:t>
      </w:r>
      <w:r>
        <w:rPr>
          <w:b/>
          <w:lang w:eastAsia="ko-KR"/>
        </w:rPr>
        <w:t>규칙</w:t>
      </w:r>
      <w:r>
        <w:rPr>
          <w:b/>
          <w:lang w:eastAsia="ko-KR"/>
        </w:rPr>
        <w:t>(</w:t>
      </w:r>
      <w:r>
        <w:rPr>
          <w:b/>
          <w:lang w:eastAsia="ko-KR"/>
        </w:rPr>
        <w:t>논문당</w:t>
      </w:r>
      <w:r>
        <w:rPr>
          <w:b/>
          <w:lang w:eastAsia="ko-KR"/>
        </w:rPr>
        <w:t xml:space="preserve"> 1</w:t>
      </w:r>
      <w:r>
        <w:rPr>
          <w:b/>
          <w:lang w:eastAsia="ko-KR"/>
        </w:rPr>
        <w:t>효과</w:t>
      </w:r>
      <w:r>
        <w:rPr>
          <w:b/>
          <w:lang w:eastAsia="ko-KR"/>
        </w:rPr>
        <w:t>)</w:t>
      </w:r>
      <w:r>
        <w:rPr>
          <w:b/>
          <w:lang w:eastAsia="ko-KR"/>
        </w:rPr>
        <w:t>을</w:t>
      </w:r>
      <w:r>
        <w:rPr>
          <w:b/>
          <w:lang w:eastAsia="ko-KR"/>
        </w:rPr>
        <w:t xml:space="preserve"> </w:t>
      </w:r>
      <w:r>
        <w:rPr>
          <w:b/>
          <w:lang w:eastAsia="ko-KR"/>
        </w:rPr>
        <w:t>어겼다</w:t>
      </w:r>
      <w:r>
        <w:rPr>
          <w:lang w:eastAsia="ko-KR"/>
        </w:rPr>
        <w:t xml:space="preserve">(D7-2). </w:t>
      </w:r>
      <w:r>
        <w:rPr>
          <w:lang w:eastAsia="ko-KR"/>
        </w:rPr>
        <w:t>한</w:t>
      </w:r>
      <w:r>
        <w:rPr>
          <w:lang w:eastAsia="ko-KR"/>
        </w:rPr>
        <w:t xml:space="preserve"> </w:t>
      </w:r>
      <w:r>
        <w:rPr>
          <w:lang w:eastAsia="ko-KR"/>
        </w:rPr>
        <w:t>연구의</w:t>
      </w:r>
      <w:r>
        <w:rPr>
          <w:lang w:eastAsia="ko-KR"/>
        </w:rPr>
        <w:t xml:space="preserve"> </w:t>
      </w:r>
      <w:r>
        <w:rPr>
          <w:lang w:eastAsia="ko-KR"/>
        </w:rPr>
        <w:t>두</w:t>
      </w:r>
      <w:r>
        <w:rPr>
          <w:lang w:eastAsia="ko-KR"/>
        </w:rPr>
        <w:t xml:space="preserve"> </w:t>
      </w:r>
      <w:r>
        <w:rPr>
          <w:lang w:eastAsia="ko-KR"/>
        </w:rPr>
        <w:t>실험이</w:t>
      </w:r>
      <w:r>
        <w:rPr>
          <w:lang w:eastAsia="ko-KR"/>
        </w:rPr>
        <w:t xml:space="preserve"> </w:t>
      </w:r>
      <w:r>
        <w:rPr>
          <w:lang w:eastAsia="ko-KR"/>
        </w:rPr>
        <w:t>같은</w:t>
      </w:r>
      <w:r>
        <w:rPr>
          <w:lang w:eastAsia="ko-KR"/>
        </w:rPr>
        <w:t xml:space="preserve"> </w:t>
      </w:r>
      <w:r>
        <w:rPr>
          <w:lang w:eastAsia="ko-KR"/>
        </w:rPr>
        <w:t>대비</w:t>
      </w:r>
      <w:r>
        <w:rPr>
          <w:lang w:eastAsia="ko-KR"/>
        </w:rPr>
        <w:t xml:space="preserve"> </w:t>
      </w:r>
      <w:r>
        <w:rPr>
          <w:lang w:eastAsia="ko-KR"/>
        </w:rPr>
        <w:t>프레임에서</w:t>
      </w:r>
      <w:r>
        <w:rPr>
          <w:lang w:eastAsia="ko-KR"/>
        </w:rPr>
        <w:t xml:space="preserve"> </w:t>
      </w:r>
      <w:r>
        <w:rPr>
          <w:lang w:eastAsia="ko-KR"/>
        </w:rPr>
        <w:t>각각</w:t>
      </w:r>
      <w:r>
        <w:rPr>
          <w:lang w:eastAsia="ko-KR"/>
        </w:rPr>
        <w:t xml:space="preserve"> </w:t>
      </w:r>
      <w:r>
        <w:rPr>
          <w:lang w:eastAsia="ko-KR"/>
        </w:rPr>
        <w:t>들어가</w:t>
      </w:r>
      <w:r>
        <w:rPr>
          <w:lang w:eastAsia="ko-KR"/>
        </w:rPr>
        <w:t xml:space="preserve"> </w:t>
      </w:r>
      <w:r>
        <w:rPr>
          <w:lang w:eastAsia="ko-KR"/>
        </w:rPr>
        <w:t>있었다</w:t>
      </w:r>
      <w:r>
        <w:rPr>
          <w:lang w:eastAsia="ko-KR"/>
        </w:rPr>
        <w:t xml:space="preserve">. </w:t>
      </w:r>
      <w:r>
        <w:rPr>
          <w:lang w:eastAsia="ko-KR"/>
        </w:rPr>
        <w:t>사전</w:t>
      </w:r>
      <w:r>
        <w:rPr>
          <w:lang w:eastAsia="ko-KR"/>
        </w:rPr>
        <w:t xml:space="preserve"> </w:t>
      </w:r>
      <w:r>
        <w:rPr>
          <w:lang w:eastAsia="ko-KR"/>
        </w:rPr>
        <w:t>지정한</w:t>
      </w:r>
      <w:r>
        <w:rPr>
          <w:lang w:eastAsia="ko-KR"/>
        </w:rPr>
        <w:t xml:space="preserve"> </w:t>
      </w:r>
      <w:r>
        <w:rPr>
          <w:lang w:eastAsia="ko-KR"/>
        </w:rPr>
        <w:t>대로</w:t>
      </w:r>
      <w:r>
        <w:rPr>
          <w:lang w:eastAsia="ko-KR"/>
        </w:rPr>
        <w:t xml:space="preserve"> </w:t>
      </w:r>
      <w:r>
        <w:rPr>
          <w:lang w:eastAsia="ko-KR"/>
        </w:rPr>
        <w:t>논문</w:t>
      </w:r>
      <w:r>
        <w:rPr>
          <w:lang w:eastAsia="ko-KR"/>
        </w:rPr>
        <w:t xml:space="preserve"> </w:t>
      </w:r>
      <w:r>
        <w:rPr>
          <w:lang w:eastAsia="ko-KR"/>
        </w:rPr>
        <w:t>내</w:t>
      </w:r>
      <w:r>
        <w:rPr>
          <w:lang w:eastAsia="ko-KR"/>
        </w:rPr>
        <w:t xml:space="preserve"> </w:t>
      </w:r>
      <w:r>
        <w:rPr>
          <w:lang w:eastAsia="ko-KR"/>
        </w:rPr>
        <w:t>합성해</w:t>
      </w:r>
      <w:r>
        <w:rPr>
          <w:lang w:eastAsia="ko-KR"/>
        </w:rPr>
        <w:t xml:space="preserve"> </w:t>
      </w:r>
      <w:r>
        <w:rPr>
          <w:i/>
          <w:lang w:eastAsia="ko-KR"/>
        </w:rPr>
        <w:t>k</w:t>
      </w:r>
      <w:r>
        <w:rPr>
          <w:lang w:eastAsia="ko-KR"/>
        </w:rPr>
        <w:t>가</w:t>
      </w:r>
      <w:r>
        <w:rPr>
          <w:lang w:eastAsia="ko-KR"/>
        </w:rPr>
        <w:t xml:space="preserve"> 4</w:t>
      </w:r>
      <w:r>
        <w:rPr>
          <w:lang w:eastAsia="ko-KR"/>
        </w:rPr>
        <w:t>에서</w:t>
      </w:r>
      <w:r>
        <w:rPr>
          <w:lang w:eastAsia="ko-KR"/>
        </w:rPr>
        <w:t xml:space="preserve"> 3</w:t>
      </w:r>
      <w:r>
        <w:rPr>
          <w:lang w:eastAsia="ko-KR"/>
        </w:rPr>
        <w:t>이</w:t>
      </w:r>
      <w:r>
        <w:rPr>
          <w:lang w:eastAsia="ko-KR"/>
        </w:rPr>
        <w:t xml:space="preserve"> </w:t>
      </w:r>
      <w:r>
        <w:rPr>
          <w:lang w:eastAsia="ko-KR"/>
        </w:rPr>
        <w:t>됐고</w:t>
      </w:r>
      <w:r>
        <w:rPr>
          <w:lang w:eastAsia="ko-KR"/>
        </w:rPr>
        <w:t xml:space="preserve"> </w:t>
      </w:r>
      <w:r>
        <w:rPr>
          <w:i/>
          <w:lang w:eastAsia="ko-KR"/>
        </w:rPr>
        <w:t>p</w:t>
      </w:r>
      <w:r>
        <w:rPr>
          <w:lang w:eastAsia="ko-KR"/>
        </w:rPr>
        <w:t>가</w:t>
      </w:r>
      <w:r>
        <w:rPr>
          <w:lang w:eastAsia="ko-KR"/>
        </w:rPr>
        <w:t xml:space="preserve"> .179</w:t>
      </w:r>
      <w:r>
        <w:rPr>
          <w:lang w:eastAsia="ko-KR"/>
        </w:rPr>
        <w:t>에서</w:t>
      </w:r>
      <w:r>
        <w:rPr>
          <w:lang w:eastAsia="ko-KR"/>
        </w:rPr>
        <w:t xml:space="preserve"> .326</w:t>
      </w:r>
      <w:r>
        <w:rPr>
          <w:lang w:eastAsia="ko-KR"/>
        </w:rPr>
        <w:t>이</w:t>
      </w:r>
      <w:r>
        <w:rPr>
          <w:lang w:eastAsia="ko-KR"/>
        </w:rPr>
        <w:t xml:space="preserve"> </w:t>
      </w:r>
      <w:r>
        <w:rPr>
          <w:lang w:eastAsia="ko-KR"/>
        </w:rPr>
        <w:t>됐다</w:t>
      </w:r>
      <w:r>
        <w:rPr>
          <w:lang w:eastAsia="ko-KR"/>
        </w:rPr>
        <w:t xml:space="preserve">. </w:t>
      </w:r>
      <w:r>
        <w:rPr>
          <w:lang w:eastAsia="ko-KR"/>
        </w:rPr>
        <w:t>셋째로</w:t>
      </w:r>
      <w:r>
        <w:rPr>
          <w:lang w:eastAsia="ko-KR"/>
        </w:rPr>
        <w:t xml:space="preserve"> </w:t>
      </w:r>
      <w:r>
        <w:rPr>
          <w:b/>
          <w:lang w:eastAsia="ko-KR"/>
        </w:rPr>
        <w:t>상관</w:t>
      </w:r>
      <w:r>
        <w:rPr>
          <w:b/>
          <w:lang w:eastAsia="ko-KR"/>
        </w:rPr>
        <w:t xml:space="preserve"> </w:t>
      </w:r>
      <w:r>
        <w:rPr>
          <w:b/>
          <w:lang w:eastAsia="ko-KR"/>
        </w:rPr>
        <w:t>클러스터</w:t>
      </w:r>
      <w:r>
        <w:rPr>
          <w:b/>
          <w:lang w:eastAsia="ko-KR"/>
        </w:rPr>
        <w:t xml:space="preserve"> </w:t>
      </w:r>
      <w:r>
        <w:rPr>
          <w:b/>
          <w:lang w:eastAsia="ko-KR"/>
        </w:rPr>
        <w:t>입력</w:t>
      </w:r>
      <w:r>
        <w:rPr>
          <w:b/>
          <w:lang w:eastAsia="ko-KR"/>
        </w:rPr>
        <w:t xml:space="preserve"> 2</w:t>
      </w:r>
      <w:r>
        <w:rPr>
          <w:b/>
          <w:lang w:eastAsia="ko-KR"/>
        </w:rPr>
        <w:t>건이</w:t>
      </w:r>
      <w:r>
        <w:rPr>
          <w:b/>
          <w:lang w:eastAsia="ko-KR"/>
        </w:rPr>
        <w:t xml:space="preserve"> </w:t>
      </w:r>
      <w:r>
        <w:rPr>
          <w:b/>
          <w:lang w:eastAsia="ko-KR"/>
        </w:rPr>
        <w:t>원문과</w:t>
      </w:r>
      <w:r>
        <w:rPr>
          <w:b/>
          <w:lang w:eastAsia="ko-KR"/>
        </w:rPr>
        <w:t xml:space="preserve"> </w:t>
      </w:r>
      <w:r>
        <w:rPr>
          <w:b/>
          <w:lang w:eastAsia="ko-KR"/>
        </w:rPr>
        <w:t>달랐다</w:t>
      </w:r>
      <w:r>
        <w:rPr>
          <w:lang w:eastAsia="ko-KR"/>
        </w:rPr>
        <w:t xml:space="preserve">(D7-3). </w:t>
      </w:r>
      <w:r>
        <w:rPr>
          <w:lang w:eastAsia="ko-KR"/>
        </w:rPr>
        <w:t>한</w:t>
      </w:r>
      <w:r>
        <w:rPr>
          <w:lang w:eastAsia="ko-KR"/>
        </w:rPr>
        <w:t xml:space="preserve"> </w:t>
      </w:r>
      <w:r>
        <w:rPr>
          <w:lang w:eastAsia="ko-KR"/>
        </w:rPr>
        <w:t>건은</w:t>
      </w:r>
      <w:r>
        <w:rPr>
          <w:lang w:eastAsia="ko-KR"/>
        </w:rPr>
        <w:t xml:space="preserve"> </w:t>
      </w:r>
      <w:r>
        <w:rPr>
          <w:lang w:eastAsia="ko-KR"/>
        </w:rPr>
        <w:t>추출표가</w:t>
      </w:r>
      <w:r>
        <w:rPr>
          <w:lang w:eastAsia="ko-KR"/>
        </w:rPr>
        <w:t xml:space="preserve"> </w:t>
      </w:r>
      <w:r>
        <w:rPr>
          <w:lang w:eastAsia="ko-KR"/>
        </w:rPr>
        <w:t>효과</w:t>
      </w:r>
      <w:r>
        <w:rPr>
          <w:lang w:eastAsia="ko-KR"/>
        </w:rPr>
        <w:t xml:space="preserve"> </w:t>
      </w:r>
      <w:r>
        <w:rPr>
          <w:lang w:eastAsia="ko-KR"/>
        </w:rPr>
        <w:t>통계를</w:t>
      </w:r>
      <w:r>
        <w:rPr>
          <w:lang w:eastAsia="ko-KR"/>
        </w:rPr>
        <w:t xml:space="preserve"> NR</w:t>
      </w:r>
      <w:r>
        <w:rPr>
          <w:lang w:eastAsia="ko-KR"/>
        </w:rPr>
        <w:t>로</w:t>
      </w:r>
      <w:r>
        <w:rPr>
          <w:lang w:eastAsia="ko-KR"/>
        </w:rPr>
        <w:t xml:space="preserve"> </w:t>
      </w:r>
      <w:r>
        <w:rPr>
          <w:lang w:eastAsia="ko-KR"/>
        </w:rPr>
        <w:t>기록했는데</w:t>
      </w:r>
      <w:r>
        <w:rPr>
          <w:lang w:eastAsia="ko-KR"/>
        </w:rPr>
        <w:t xml:space="preserve"> </w:t>
      </w:r>
      <w:r>
        <w:rPr>
          <w:lang w:eastAsia="ko-KR"/>
        </w:rPr>
        <w:t>합성</w:t>
      </w:r>
      <w:r>
        <w:rPr>
          <w:lang w:eastAsia="ko-KR"/>
        </w:rPr>
        <w:t xml:space="preserve"> </w:t>
      </w:r>
      <w:r>
        <w:rPr>
          <w:lang w:eastAsia="ko-KR"/>
        </w:rPr>
        <w:t>단계에서</w:t>
      </w:r>
      <w:r>
        <w:rPr>
          <w:lang w:eastAsia="ko-KR"/>
        </w:rPr>
        <w:t xml:space="preserve"> </w:t>
      </w:r>
      <w:r>
        <w:rPr>
          <w:lang w:eastAsia="ko-KR"/>
        </w:rPr>
        <w:t>값이</w:t>
      </w:r>
      <w:r>
        <w:rPr>
          <w:lang w:eastAsia="ko-KR"/>
        </w:rPr>
        <w:t xml:space="preserve"> </w:t>
      </w:r>
      <w:r>
        <w:rPr>
          <w:lang w:eastAsia="ko-KR"/>
        </w:rPr>
        <w:t>만들어져</w:t>
      </w:r>
      <w:r>
        <w:rPr>
          <w:lang w:eastAsia="ko-KR"/>
        </w:rPr>
        <w:t xml:space="preserve"> </w:t>
      </w:r>
      <w:r>
        <w:rPr>
          <w:lang w:eastAsia="ko-KR"/>
        </w:rPr>
        <w:t>있었다</w:t>
      </w:r>
      <w:r>
        <w:rPr>
          <w:lang w:eastAsia="ko-KR"/>
        </w:rPr>
        <w:t xml:space="preserve">. </w:t>
      </w:r>
      <w:r>
        <w:rPr>
          <w:lang w:eastAsia="ko-KR"/>
        </w:rPr>
        <w:t>원문에</w:t>
      </w:r>
      <w:r>
        <w:rPr>
          <w:lang w:eastAsia="ko-KR"/>
        </w:rPr>
        <w:t xml:space="preserve"> </w:t>
      </w:r>
      <w:r>
        <w:rPr>
          <w:lang w:eastAsia="ko-KR"/>
        </w:rPr>
        <w:t>그</w:t>
      </w:r>
      <w:r>
        <w:rPr>
          <w:lang w:eastAsia="ko-KR"/>
        </w:rPr>
        <w:t xml:space="preserve"> </w:t>
      </w:r>
      <w:r>
        <w:rPr>
          <w:lang w:eastAsia="ko-KR"/>
        </w:rPr>
        <w:t>조합이</w:t>
      </w:r>
      <w:r>
        <w:rPr>
          <w:lang w:eastAsia="ko-KR"/>
        </w:rPr>
        <w:t xml:space="preserve"> </w:t>
      </w:r>
      <w:r>
        <w:rPr>
          <w:lang w:eastAsia="ko-KR"/>
        </w:rPr>
        <w:t>존재하지</w:t>
      </w:r>
      <w:r>
        <w:rPr>
          <w:lang w:eastAsia="ko-KR"/>
        </w:rPr>
        <w:t xml:space="preserve"> </w:t>
      </w:r>
      <w:r>
        <w:rPr>
          <w:lang w:eastAsia="ko-KR"/>
        </w:rPr>
        <w:t>않는다</w:t>
      </w:r>
      <w:r>
        <w:rPr>
          <w:lang w:eastAsia="ko-KR"/>
        </w:rPr>
        <w:t xml:space="preserve">. </w:t>
      </w:r>
      <w:r>
        <w:rPr>
          <w:lang w:eastAsia="ko-KR"/>
        </w:rPr>
        <w:t>다른</w:t>
      </w:r>
      <w:r>
        <w:rPr>
          <w:lang w:eastAsia="ko-KR"/>
        </w:rPr>
        <w:t xml:space="preserve"> </w:t>
      </w:r>
      <w:r>
        <w:rPr>
          <w:lang w:eastAsia="ko-KR"/>
        </w:rPr>
        <w:t>한</w:t>
      </w:r>
      <w:r>
        <w:rPr>
          <w:lang w:eastAsia="ko-KR"/>
        </w:rPr>
        <w:t xml:space="preserve"> </w:t>
      </w:r>
      <w:r>
        <w:rPr>
          <w:lang w:eastAsia="ko-KR"/>
        </w:rPr>
        <w:t>건은</w:t>
      </w:r>
      <w:r>
        <w:rPr>
          <w:lang w:eastAsia="ko-KR"/>
        </w:rPr>
        <w:t xml:space="preserve"> </w:t>
      </w:r>
      <w:r>
        <w:rPr>
          <w:lang w:eastAsia="ko-KR"/>
        </w:rPr>
        <w:t>상관의</w:t>
      </w:r>
      <w:r>
        <w:rPr>
          <w:lang w:eastAsia="ko-KR"/>
        </w:rPr>
        <w:t xml:space="preserve"> </w:t>
      </w:r>
      <w:r>
        <w:rPr>
          <w:lang w:eastAsia="ko-KR"/>
        </w:rPr>
        <w:t>분석</w:t>
      </w:r>
      <w:r>
        <w:rPr>
          <w:lang w:eastAsia="ko-KR"/>
        </w:rPr>
        <w:t xml:space="preserve"> </w:t>
      </w:r>
      <w:r>
        <w:rPr>
          <w:lang w:eastAsia="ko-KR"/>
        </w:rPr>
        <w:t>단위가</w:t>
      </w:r>
      <w:r>
        <w:rPr>
          <w:lang w:eastAsia="ko-KR"/>
        </w:rPr>
        <w:t xml:space="preserve"> </w:t>
      </w:r>
      <w:r>
        <w:rPr>
          <w:lang w:eastAsia="ko-KR"/>
        </w:rPr>
        <w:t>아닌</w:t>
      </w:r>
      <w:r>
        <w:rPr>
          <w:lang w:eastAsia="ko-KR"/>
        </w:rPr>
        <w:t xml:space="preserve"> </w:t>
      </w:r>
      <w:r>
        <w:rPr>
          <w:lang w:eastAsia="ko-KR"/>
        </w:rPr>
        <w:t>표본</w:t>
      </w:r>
      <w:r>
        <w:rPr>
          <w:lang w:eastAsia="ko-KR"/>
        </w:rPr>
        <w:t xml:space="preserve"> </w:t>
      </w:r>
      <w:r>
        <w:rPr>
          <w:lang w:eastAsia="ko-KR"/>
        </w:rPr>
        <w:t>크기를</w:t>
      </w:r>
      <w:r>
        <w:rPr>
          <w:lang w:eastAsia="ko-KR"/>
        </w:rPr>
        <w:t xml:space="preserve"> </w:t>
      </w:r>
      <w:r>
        <w:rPr>
          <w:lang w:eastAsia="ko-KR"/>
        </w:rPr>
        <w:t>썼다</w:t>
      </w:r>
      <w:r>
        <w:rPr>
          <w:lang w:eastAsia="ko-KR"/>
        </w:rPr>
        <w:t xml:space="preserve">. </w:t>
      </w:r>
      <w:r>
        <w:rPr>
          <w:lang w:eastAsia="ko-KR"/>
        </w:rPr>
        <w:t>전자는</w:t>
      </w:r>
      <w:r>
        <w:rPr>
          <w:lang w:eastAsia="ko-KR"/>
        </w:rPr>
        <w:t xml:space="preserve"> </w:t>
      </w:r>
      <w:r>
        <w:rPr>
          <w:lang w:eastAsia="ko-KR"/>
        </w:rPr>
        <w:t>풀에서</w:t>
      </w:r>
      <w:r>
        <w:rPr>
          <w:lang w:eastAsia="ko-KR"/>
        </w:rPr>
        <w:t xml:space="preserve"> </w:t>
      </w:r>
      <w:r>
        <w:rPr>
          <w:lang w:eastAsia="ko-KR"/>
        </w:rPr>
        <w:t>제외했고</w:t>
      </w:r>
      <w:r>
        <w:rPr>
          <w:lang w:eastAsia="ko-KR"/>
        </w:rPr>
        <w:t xml:space="preserve"> </w:t>
      </w:r>
      <w:r>
        <w:rPr>
          <w:lang w:eastAsia="ko-KR"/>
        </w:rPr>
        <w:t>후자는</w:t>
      </w:r>
      <w:r>
        <w:rPr>
          <w:lang w:eastAsia="ko-KR"/>
        </w:rPr>
        <w:t xml:space="preserve"> </w:t>
      </w:r>
      <w:r>
        <w:rPr>
          <w:lang w:eastAsia="ko-KR"/>
        </w:rPr>
        <w:t>원문이</w:t>
      </w:r>
      <w:r>
        <w:rPr>
          <w:lang w:eastAsia="ko-KR"/>
        </w:rPr>
        <w:t xml:space="preserve"> </w:t>
      </w:r>
      <w:r>
        <w:rPr>
          <w:lang w:eastAsia="ko-KR"/>
        </w:rPr>
        <w:t>보고한</w:t>
      </w:r>
      <w:r>
        <w:rPr>
          <w:lang w:eastAsia="ko-KR"/>
        </w:rPr>
        <w:t xml:space="preserve"> </w:t>
      </w:r>
      <w:r>
        <w:rPr>
          <w:lang w:eastAsia="ko-KR"/>
        </w:rPr>
        <w:t>신뢰구간에서</w:t>
      </w:r>
      <w:r>
        <w:rPr>
          <w:lang w:eastAsia="ko-KR"/>
        </w:rPr>
        <w:t xml:space="preserve"> </w:t>
      </w:r>
      <w:r>
        <w:rPr>
          <w:lang w:eastAsia="ko-KR"/>
        </w:rPr>
        <w:t>분산을</w:t>
      </w:r>
      <w:r>
        <w:rPr>
          <w:lang w:eastAsia="ko-KR"/>
        </w:rPr>
        <w:t xml:space="preserve"> </w:t>
      </w:r>
      <w:r>
        <w:rPr>
          <w:lang w:eastAsia="ko-KR"/>
        </w:rPr>
        <w:t>역산했다</w:t>
      </w:r>
      <w:r>
        <w:rPr>
          <w:lang w:eastAsia="ko-KR"/>
        </w:rPr>
        <w:t xml:space="preserve">. </w:t>
      </w:r>
      <w:r>
        <w:rPr>
          <w:lang w:eastAsia="ko-KR"/>
        </w:rPr>
        <w:t>넷째로</w:t>
      </w:r>
      <w:r>
        <w:rPr>
          <w:lang w:eastAsia="ko-KR"/>
        </w:rPr>
        <w:t xml:space="preserve"> </w:t>
      </w:r>
      <w:r>
        <w:rPr>
          <w:b/>
          <w:lang w:eastAsia="ko-KR"/>
        </w:rPr>
        <w:t>순위상관</w:t>
      </w:r>
      <w:r>
        <w:rPr>
          <w:b/>
          <w:lang w:eastAsia="ko-KR"/>
        </w:rPr>
        <w:t xml:space="preserve"> </w:t>
      </w:r>
      <w:r>
        <w:rPr>
          <w:b/>
          <w:lang w:eastAsia="ko-KR"/>
        </w:rPr>
        <w:t>제외</w:t>
      </w:r>
      <w:r>
        <w:rPr>
          <w:b/>
          <w:lang w:eastAsia="ko-KR"/>
        </w:rPr>
        <w:t xml:space="preserve"> </w:t>
      </w:r>
      <w:r>
        <w:rPr>
          <w:b/>
          <w:lang w:eastAsia="ko-KR"/>
        </w:rPr>
        <w:t>민감도가</w:t>
      </w:r>
      <w:r>
        <w:rPr>
          <w:b/>
          <w:lang w:eastAsia="ko-KR"/>
        </w:rPr>
        <w:t xml:space="preserve"> </w:t>
      </w:r>
      <w:r>
        <w:rPr>
          <w:b/>
          <w:lang w:eastAsia="ko-KR"/>
        </w:rPr>
        <w:t>아무것도</w:t>
      </w:r>
      <w:r>
        <w:rPr>
          <w:b/>
          <w:lang w:eastAsia="ko-KR"/>
        </w:rPr>
        <w:t xml:space="preserve"> </w:t>
      </w:r>
      <w:r>
        <w:rPr>
          <w:b/>
          <w:lang w:eastAsia="ko-KR"/>
        </w:rPr>
        <w:t>제외하지</w:t>
      </w:r>
      <w:r>
        <w:rPr>
          <w:b/>
          <w:lang w:eastAsia="ko-KR"/>
        </w:rPr>
        <w:t xml:space="preserve"> </w:t>
      </w:r>
      <w:r>
        <w:rPr>
          <w:b/>
          <w:lang w:eastAsia="ko-KR"/>
        </w:rPr>
        <w:t>않았다</w:t>
      </w:r>
      <w:r>
        <w:rPr>
          <w:lang w:eastAsia="ko-KR"/>
        </w:rPr>
        <w:t xml:space="preserve">(D7-4). </w:t>
      </w:r>
      <w:r>
        <w:rPr>
          <w:lang w:eastAsia="ko-KR"/>
        </w:rPr>
        <w:t>입력을</w:t>
      </w:r>
      <w:r>
        <w:rPr>
          <w:lang w:eastAsia="ko-KR"/>
        </w:rPr>
        <w:t xml:space="preserve"> </w:t>
      </w:r>
      <w:r>
        <w:rPr>
          <w:lang w:eastAsia="ko-KR"/>
        </w:rPr>
        <w:t>읽으며</w:t>
      </w:r>
      <w:r>
        <w:rPr>
          <w:lang w:eastAsia="ko-KR"/>
        </w:rPr>
        <w:t xml:space="preserve"> </w:t>
      </w:r>
      <w:r>
        <w:rPr>
          <w:lang w:eastAsia="ko-KR"/>
        </w:rPr>
        <w:t>출처</w:t>
      </w:r>
      <w:r>
        <w:rPr>
          <w:lang w:eastAsia="ko-KR"/>
        </w:rPr>
        <w:t xml:space="preserve"> </w:t>
      </w:r>
      <w:r>
        <w:rPr>
          <w:lang w:eastAsia="ko-KR"/>
        </w:rPr>
        <w:t>필드를</w:t>
      </w:r>
      <w:r>
        <w:rPr>
          <w:lang w:eastAsia="ko-KR"/>
        </w:rPr>
        <w:t xml:space="preserve"> </w:t>
      </w:r>
      <w:r>
        <w:rPr>
          <w:lang w:eastAsia="ko-KR"/>
        </w:rPr>
        <w:t>덮어쓴</w:t>
      </w:r>
      <w:r>
        <w:rPr>
          <w:lang w:eastAsia="ko-KR"/>
        </w:rPr>
        <w:t xml:space="preserve"> </w:t>
      </w:r>
      <w:r>
        <w:rPr>
          <w:lang w:eastAsia="ko-KR"/>
        </w:rPr>
        <w:t>뒤</w:t>
      </w:r>
      <w:r>
        <w:rPr>
          <w:lang w:eastAsia="ko-KR"/>
        </w:rPr>
        <w:t xml:space="preserve"> </w:t>
      </w:r>
      <w:r>
        <w:rPr>
          <w:lang w:eastAsia="ko-KR"/>
        </w:rPr>
        <w:t>그</w:t>
      </w:r>
      <w:r>
        <w:rPr>
          <w:lang w:eastAsia="ko-KR"/>
        </w:rPr>
        <w:t xml:space="preserve"> </w:t>
      </w:r>
      <w:r>
        <w:rPr>
          <w:lang w:eastAsia="ko-KR"/>
        </w:rPr>
        <w:t>필드로</w:t>
      </w:r>
      <w:r>
        <w:rPr>
          <w:lang w:eastAsia="ko-KR"/>
        </w:rPr>
        <w:t xml:space="preserve"> </w:t>
      </w:r>
      <w:r>
        <w:rPr>
          <w:lang w:eastAsia="ko-KR"/>
        </w:rPr>
        <w:t>걸렀기</w:t>
      </w:r>
      <w:r>
        <w:rPr>
          <w:lang w:eastAsia="ko-KR"/>
        </w:rPr>
        <w:t xml:space="preserve"> </w:t>
      </w:r>
      <w:r>
        <w:rPr>
          <w:lang w:eastAsia="ko-KR"/>
        </w:rPr>
        <w:t>때문이며</w:t>
      </w:r>
      <w:r>
        <w:rPr>
          <w:lang w:eastAsia="ko-KR"/>
        </w:rPr>
        <w:t>, "</w:t>
      </w:r>
      <w:r>
        <w:rPr>
          <w:lang w:eastAsia="ko-KR"/>
        </w:rPr>
        <w:t>주분석과</w:t>
      </w:r>
      <w:r>
        <w:rPr>
          <w:lang w:eastAsia="ko-KR"/>
        </w:rPr>
        <w:t xml:space="preserve"> </w:t>
      </w:r>
      <w:r>
        <w:rPr>
          <w:lang w:eastAsia="ko-KR"/>
        </w:rPr>
        <w:t>동일</w:t>
      </w:r>
      <w:r>
        <w:rPr>
          <w:lang w:eastAsia="ko-KR"/>
        </w:rPr>
        <w:t>"</w:t>
      </w:r>
      <w:r>
        <w:rPr>
          <w:lang w:eastAsia="ko-KR"/>
        </w:rPr>
        <w:t>이라는</w:t>
      </w:r>
      <w:r>
        <w:rPr>
          <w:lang w:eastAsia="ko-KR"/>
        </w:rPr>
        <w:t xml:space="preserve"> </w:t>
      </w:r>
      <w:r>
        <w:rPr>
          <w:lang w:eastAsia="ko-KR"/>
        </w:rPr>
        <w:t>종전</w:t>
      </w:r>
      <w:r>
        <w:rPr>
          <w:lang w:eastAsia="ko-KR"/>
        </w:rPr>
        <w:t xml:space="preserve"> </w:t>
      </w:r>
      <w:r>
        <w:rPr>
          <w:lang w:eastAsia="ko-KR"/>
        </w:rPr>
        <w:t>보고는</w:t>
      </w:r>
      <w:r>
        <w:rPr>
          <w:lang w:eastAsia="ko-KR"/>
        </w:rPr>
        <w:t xml:space="preserve"> </w:t>
      </w:r>
      <w:r>
        <w:rPr>
          <w:lang w:eastAsia="ko-KR"/>
        </w:rPr>
        <w:t>버그의</w:t>
      </w:r>
      <w:r>
        <w:rPr>
          <w:lang w:eastAsia="ko-KR"/>
        </w:rPr>
        <w:t xml:space="preserve"> </w:t>
      </w:r>
      <w:r>
        <w:rPr>
          <w:lang w:eastAsia="ko-KR"/>
        </w:rPr>
        <w:t>산물이었다</w:t>
      </w:r>
      <w:r>
        <w:rPr>
          <w:lang w:eastAsia="ko-KR"/>
        </w:rPr>
        <w:t>.</w:t>
      </w:r>
    </w:p>
    <w:p w14:paraId="5D452B3D" w14:textId="77777777" w:rsidR="0054704A" w:rsidRDefault="00000000">
      <w:pPr>
        <w:spacing w:before="160" w:after="80" w:line="240" w:lineRule="auto"/>
      </w:pPr>
      <w:r>
        <w:rPr>
          <w:b/>
          <w:sz w:val="22"/>
        </w:rPr>
        <w:t>Table A.</w:t>
      </w:r>
      <w:r>
        <w:rPr>
          <w:sz w:val="22"/>
        </w:rPr>
        <w:t xml:space="preserve"> All departures from the registered protocol, generated from the deviation log (Supplementary S1). "Yes" marks a departure that changed a reported result.</w:t>
      </w:r>
    </w:p>
    <w:tbl>
      <w:tblPr>
        <w:tblStyle w:val="af9"/>
        <w:tblW w:w="0" w:type="auto"/>
        <w:jc w:val="center"/>
        <w:tblLook w:val="04A0" w:firstRow="1" w:lastRow="0" w:firstColumn="1" w:lastColumn="0" w:noHBand="0" w:noVBand="1"/>
      </w:tblPr>
      <w:tblGrid>
        <w:gridCol w:w="2192"/>
        <w:gridCol w:w="2192"/>
        <w:gridCol w:w="2192"/>
        <w:gridCol w:w="2192"/>
      </w:tblGrid>
      <w:tr w:rsidR="0054704A" w14:paraId="42592A70" w14:textId="77777777">
        <w:trPr>
          <w:jc w:val="center"/>
        </w:trPr>
        <w:tc>
          <w:tcPr>
            <w:tcW w:w="2192" w:type="dxa"/>
          </w:tcPr>
          <w:p w14:paraId="41989D26" w14:textId="77777777" w:rsidR="0054704A" w:rsidRDefault="00000000">
            <w:pPr>
              <w:spacing w:line="240" w:lineRule="auto"/>
            </w:pPr>
            <w:r>
              <w:rPr>
                <w:b/>
                <w:sz w:val="22"/>
              </w:rPr>
              <w:t>#</w:t>
            </w:r>
          </w:p>
        </w:tc>
        <w:tc>
          <w:tcPr>
            <w:tcW w:w="2192" w:type="dxa"/>
          </w:tcPr>
          <w:p w14:paraId="16D19A6B" w14:textId="77777777" w:rsidR="0054704A" w:rsidRDefault="00000000">
            <w:pPr>
              <w:spacing w:line="240" w:lineRule="auto"/>
            </w:pPr>
            <w:r>
              <w:rPr>
                <w:b/>
                <w:sz w:val="22"/>
              </w:rPr>
              <w:t>Section</w:t>
            </w:r>
          </w:p>
        </w:tc>
        <w:tc>
          <w:tcPr>
            <w:tcW w:w="2192" w:type="dxa"/>
          </w:tcPr>
          <w:p w14:paraId="021DA5A9" w14:textId="77777777" w:rsidR="0054704A" w:rsidRDefault="00000000">
            <w:pPr>
              <w:spacing w:line="240" w:lineRule="auto"/>
            </w:pPr>
            <w:r>
              <w:rPr>
                <w:b/>
                <w:sz w:val="22"/>
              </w:rPr>
              <w:t>Departure</w:t>
            </w:r>
          </w:p>
        </w:tc>
        <w:tc>
          <w:tcPr>
            <w:tcW w:w="2192" w:type="dxa"/>
          </w:tcPr>
          <w:p w14:paraId="4668ED01" w14:textId="77777777" w:rsidR="0054704A" w:rsidRDefault="00000000">
            <w:pPr>
              <w:spacing w:line="240" w:lineRule="auto"/>
            </w:pPr>
            <w:r>
              <w:rPr>
                <w:b/>
                <w:sz w:val="22"/>
              </w:rPr>
              <w:t>Effect on results</w:t>
            </w:r>
          </w:p>
        </w:tc>
      </w:tr>
      <w:tr w:rsidR="0054704A" w14:paraId="6901B0B0" w14:textId="77777777">
        <w:trPr>
          <w:jc w:val="center"/>
        </w:trPr>
        <w:tc>
          <w:tcPr>
            <w:tcW w:w="2192" w:type="dxa"/>
          </w:tcPr>
          <w:p w14:paraId="71BDEAD1" w14:textId="77777777" w:rsidR="0054704A" w:rsidRDefault="00000000">
            <w:pPr>
              <w:spacing w:line="240" w:lineRule="auto"/>
            </w:pPr>
            <w:r>
              <w:rPr>
                <w:sz w:val="22"/>
              </w:rPr>
              <w:t>D1-1</w:t>
            </w:r>
          </w:p>
        </w:tc>
        <w:tc>
          <w:tcPr>
            <w:tcW w:w="2192" w:type="dxa"/>
          </w:tcPr>
          <w:p w14:paraId="1DE655DB" w14:textId="77777777" w:rsidR="0054704A" w:rsidRDefault="00000000">
            <w:pPr>
              <w:spacing w:line="240" w:lineRule="auto"/>
            </w:pPr>
            <w:r>
              <w:rPr>
                <w:sz w:val="22"/>
              </w:rPr>
              <w:t>Search and selection</w:t>
            </w:r>
          </w:p>
        </w:tc>
        <w:tc>
          <w:tcPr>
            <w:tcW w:w="2192" w:type="dxa"/>
          </w:tcPr>
          <w:p w14:paraId="287864D6" w14:textId="77777777" w:rsidR="0054704A" w:rsidRDefault="00000000">
            <w:pPr>
              <w:spacing w:line="240" w:lineRule="auto"/>
            </w:pPr>
            <w:r>
              <w:rPr>
                <w:sz w:val="22"/>
              </w:rPr>
              <w:t>All records still uncertain after title/abstract screening were carried to full text rather than excluded</w:t>
            </w:r>
          </w:p>
        </w:tc>
        <w:tc>
          <w:tcPr>
            <w:tcW w:w="2192" w:type="dxa"/>
          </w:tcPr>
          <w:p w14:paraId="2DC13B03" w14:textId="77777777" w:rsidR="0054704A" w:rsidRDefault="00000000">
            <w:pPr>
              <w:spacing w:line="240" w:lineRule="auto"/>
            </w:pPr>
            <w:r>
              <w:rPr>
                <w:sz w:val="22"/>
              </w:rPr>
              <w:t>No — widened retrieval, criteria unchanged</w:t>
            </w:r>
          </w:p>
        </w:tc>
      </w:tr>
      <w:tr w:rsidR="0054704A" w14:paraId="198A5097" w14:textId="77777777">
        <w:trPr>
          <w:jc w:val="center"/>
        </w:trPr>
        <w:tc>
          <w:tcPr>
            <w:tcW w:w="2192" w:type="dxa"/>
          </w:tcPr>
          <w:p w14:paraId="00E43E89" w14:textId="77777777" w:rsidR="0054704A" w:rsidRDefault="00000000">
            <w:pPr>
              <w:spacing w:line="240" w:lineRule="auto"/>
            </w:pPr>
            <w:r>
              <w:rPr>
                <w:sz w:val="22"/>
              </w:rPr>
              <w:lastRenderedPageBreak/>
              <w:t>D1-2</w:t>
            </w:r>
          </w:p>
        </w:tc>
        <w:tc>
          <w:tcPr>
            <w:tcW w:w="2192" w:type="dxa"/>
          </w:tcPr>
          <w:p w14:paraId="4F3FC524" w14:textId="77777777" w:rsidR="0054704A" w:rsidRDefault="00000000">
            <w:pPr>
              <w:spacing w:line="240" w:lineRule="auto"/>
            </w:pPr>
            <w:r>
              <w:rPr>
                <w:sz w:val="22"/>
              </w:rPr>
              <w:t>Search and selection</w:t>
            </w:r>
          </w:p>
        </w:tc>
        <w:tc>
          <w:tcPr>
            <w:tcW w:w="2192" w:type="dxa"/>
          </w:tcPr>
          <w:p w14:paraId="5C7AD8D5" w14:textId="77777777" w:rsidR="0054704A" w:rsidRDefault="00000000">
            <w:pPr>
              <w:spacing w:line="240" w:lineRule="auto"/>
            </w:pPr>
            <w:r>
              <w:rPr>
                <w:sz w:val="22"/>
              </w:rPr>
              <w:t>Three recurring boundary cases formalised as rules after registration, then applied uniformly</w:t>
            </w:r>
          </w:p>
        </w:tc>
        <w:tc>
          <w:tcPr>
            <w:tcW w:w="2192" w:type="dxa"/>
          </w:tcPr>
          <w:p w14:paraId="6FDD581D" w14:textId="77777777" w:rsidR="0054704A" w:rsidRDefault="00000000">
            <w:pPr>
              <w:spacing w:line="240" w:lineRule="auto"/>
            </w:pPr>
            <w:r>
              <w:rPr>
                <w:sz w:val="22"/>
              </w:rPr>
              <w:t>Moved 3 studies to sensitivity-only</w:t>
            </w:r>
          </w:p>
        </w:tc>
      </w:tr>
      <w:tr w:rsidR="0054704A" w14:paraId="68FDD188" w14:textId="77777777">
        <w:trPr>
          <w:jc w:val="center"/>
        </w:trPr>
        <w:tc>
          <w:tcPr>
            <w:tcW w:w="2192" w:type="dxa"/>
          </w:tcPr>
          <w:p w14:paraId="6A4274AA" w14:textId="77777777" w:rsidR="0054704A" w:rsidRDefault="00000000">
            <w:pPr>
              <w:spacing w:line="240" w:lineRule="auto"/>
            </w:pPr>
            <w:r>
              <w:rPr>
                <w:sz w:val="22"/>
              </w:rPr>
              <w:t>D1-3</w:t>
            </w:r>
          </w:p>
        </w:tc>
        <w:tc>
          <w:tcPr>
            <w:tcW w:w="2192" w:type="dxa"/>
          </w:tcPr>
          <w:p w14:paraId="1282865C" w14:textId="77777777" w:rsidR="0054704A" w:rsidRDefault="00000000">
            <w:pPr>
              <w:spacing w:line="240" w:lineRule="auto"/>
            </w:pPr>
            <w:r>
              <w:rPr>
                <w:sz w:val="22"/>
              </w:rPr>
              <w:t>Search and selection</w:t>
            </w:r>
          </w:p>
        </w:tc>
        <w:tc>
          <w:tcPr>
            <w:tcW w:w="2192" w:type="dxa"/>
          </w:tcPr>
          <w:p w14:paraId="346940C7" w14:textId="77777777" w:rsidR="0054704A" w:rsidRDefault="00000000">
            <w:pPr>
              <w:spacing w:line="240" w:lineRule="auto"/>
            </w:pPr>
            <w:r>
              <w:rPr>
                <w:sz w:val="22"/>
              </w:rPr>
              <w:t>Title-level priority filter applied to citation-tracking output (registered three-block logic)</w:t>
            </w:r>
          </w:p>
        </w:tc>
        <w:tc>
          <w:tcPr>
            <w:tcW w:w="2192" w:type="dxa"/>
          </w:tcPr>
          <w:p w14:paraId="44E6E577" w14:textId="77777777" w:rsidR="0054704A" w:rsidRDefault="00000000">
            <w:pPr>
              <w:spacing w:line="240" w:lineRule="auto"/>
            </w:pPr>
            <w:r>
              <w:rPr>
                <w:sz w:val="22"/>
              </w:rPr>
              <w:t>Coverage limit; stated in Limitations</w:t>
            </w:r>
          </w:p>
        </w:tc>
      </w:tr>
      <w:tr w:rsidR="0054704A" w14:paraId="6FF553B5" w14:textId="77777777">
        <w:trPr>
          <w:jc w:val="center"/>
        </w:trPr>
        <w:tc>
          <w:tcPr>
            <w:tcW w:w="2192" w:type="dxa"/>
          </w:tcPr>
          <w:p w14:paraId="6C5C3D4C" w14:textId="77777777" w:rsidR="0054704A" w:rsidRDefault="00000000">
            <w:pPr>
              <w:spacing w:line="240" w:lineRule="auto"/>
            </w:pPr>
            <w:r>
              <w:rPr>
                <w:sz w:val="22"/>
              </w:rPr>
              <w:t>D1-4</w:t>
            </w:r>
          </w:p>
        </w:tc>
        <w:tc>
          <w:tcPr>
            <w:tcW w:w="2192" w:type="dxa"/>
          </w:tcPr>
          <w:p w14:paraId="29A88638" w14:textId="77777777" w:rsidR="0054704A" w:rsidRDefault="00000000">
            <w:pPr>
              <w:spacing w:line="240" w:lineRule="auto"/>
            </w:pPr>
            <w:r>
              <w:rPr>
                <w:sz w:val="22"/>
              </w:rPr>
              <w:t>Search and selection</w:t>
            </w:r>
          </w:p>
        </w:tc>
        <w:tc>
          <w:tcPr>
            <w:tcW w:w="2192" w:type="dxa"/>
          </w:tcPr>
          <w:p w14:paraId="4131E4B1" w14:textId="77777777" w:rsidR="0054704A" w:rsidRDefault="00000000">
            <w:pPr>
              <w:spacing w:line="240" w:lineRule="auto"/>
            </w:pPr>
            <w:r>
              <w:rPr>
                <w:sz w:val="22"/>
              </w:rPr>
              <w:t>Citation-tracking branch initially stopped at 'reports sought'; completed by manual retrieval of 71 reports</w:t>
            </w:r>
          </w:p>
        </w:tc>
        <w:tc>
          <w:tcPr>
            <w:tcW w:w="2192" w:type="dxa"/>
          </w:tcPr>
          <w:p w14:paraId="321F25AE" w14:textId="77777777" w:rsidR="0054704A" w:rsidRDefault="00000000">
            <w:pPr>
              <w:spacing w:line="240" w:lineRule="auto"/>
            </w:pPr>
            <w:r>
              <w:rPr>
                <w:sz w:val="22"/>
              </w:rPr>
              <w:t>Resolved — branch now complete (15 studies)</w:t>
            </w:r>
          </w:p>
        </w:tc>
      </w:tr>
      <w:tr w:rsidR="0054704A" w14:paraId="674B81F3" w14:textId="77777777">
        <w:trPr>
          <w:jc w:val="center"/>
        </w:trPr>
        <w:tc>
          <w:tcPr>
            <w:tcW w:w="2192" w:type="dxa"/>
          </w:tcPr>
          <w:p w14:paraId="31993C3E" w14:textId="77777777" w:rsidR="0054704A" w:rsidRDefault="00000000">
            <w:pPr>
              <w:spacing w:line="240" w:lineRule="auto"/>
            </w:pPr>
            <w:r>
              <w:rPr>
                <w:sz w:val="22"/>
              </w:rPr>
              <w:t>D2-1</w:t>
            </w:r>
          </w:p>
        </w:tc>
        <w:tc>
          <w:tcPr>
            <w:tcW w:w="2192" w:type="dxa"/>
          </w:tcPr>
          <w:p w14:paraId="5EA8E92B" w14:textId="77777777" w:rsidR="0054704A" w:rsidRDefault="00000000">
            <w:pPr>
              <w:spacing w:line="240" w:lineRule="auto"/>
            </w:pPr>
            <w:r>
              <w:rPr>
                <w:sz w:val="22"/>
              </w:rPr>
              <w:t>Quality appraisal</w:t>
            </w:r>
          </w:p>
        </w:tc>
        <w:tc>
          <w:tcPr>
            <w:tcW w:w="2192" w:type="dxa"/>
          </w:tcPr>
          <w:p w14:paraId="1105FDE0" w14:textId="77777777" w:rsidR="0054704A" w:rsidRDefault="00000000">
            <w:pPr>
              <w:spacing w:line="240" w:lineRule="auto"/>
            </w:pPr>
            <w:r>
              <w:rPr>
                <w:sz w:val="22"/>
              </w:rPr>
              <w:t>MMAT categories reassigned from full-text reading rather than from the extracted design string</w:t>
            </w:r>
          </w:p>
        </w:tc>
        <w:tc>
          <w:tcPr>
            <w:tcW w:w="2192" w:type="dxa"/>
          </w:tcPr>
          <w:p w14:paraId="2DE93964" w14:textId="77777777" w:rsidR="0054704A" w:rsidRDefault="00000000">
            <w:pPr>
              <w:spacing w:line="240" w:lineRule="auto"/>
            </w:pPr>
            <w:r>
              <w:rPr>
                <w:b/>
                <w:sz w:val="22"/>
              </w:rPr>
              <w:t>Yes</w:t>
            </w:r>
            <w:r>
              <w:rPr>
                <w:sz w:val="22"/>
              </w:rPr>
              <w:t xml:space="preserve"> — category determines items, so tiers changed</w:t>
            </w:r>
          </w:p>
        </w:tc>
      </w:tr>
      <w:tr w:rsidR="0054704A" w14:paraId="31973A53" w14:textId="77777777">
        <w:trPr>
          <w:jc w:val="center"/>
        </w:trPr>
        <w:tc>
          <w:tcPr>
            <w:tcW w:w="2192" w:type="dxa"/>
          </w:tcPr>
          <w:p w14:paraId="56C53233" w14:textId="77777777" w:rsidR="0054704A" w:rsidRDefault="00000000">
            <w:pPr>
              <w:spacing w:line="240" w:lineRule="auto"/>
            </w:pPr>
            <w:r>
              <w:rPr>
                <w:sz w:val="22"/>
              </w:rPr>
              <w:t>D2-2</w:t>
            </w:r>
          </w:p>
        </w:tc>
        <w:tc>
          <w:tcPr>
            <w:tcW w:w="2192" w:type="dxa"/>
          </w:tcPr>
          <w:p w14:paraId="6623B015" w14:textId="77777777" w:rsidR="0054704A" w:rsidRDefault="00000000">
            <w:pPr>
              <w:spacing w:line="240" w:lineRule="auto"/>
            </w:pPr>
            <w:r>
              <w:rPr>
                <w:sz w:val="22"/>
              </w:rPr>
              <w:t>Quality appraisal</w:t>
            </w:r>
          </w:p>
        </w:tc>
        <w:tc>
          <w:tcPr>
            <w:tcW w:w="2192" w:type="dxa"/>
          </w:tcPr>
          <w:p w14:paraId="02270281" w14:textId="77777777" w:rsidR="0054704A" w:rsidRDefault="00000000">
            <w:pPr>
              <w:spacing w:line="240" w:lineRule="auto"/>
            </w:pPr>
            <w:r>
              <w:rPr>
                <w:sz w:val="22"/>
              </w:rPr>
              <w:t>RoB 2 not applied separately: only two randomised studies, neither reporting procedure or blinding</w:t>
            </w:r>
          </w:p>
        </w:tc>
        <w:tc>
          <w:tcPr>
            <w:tcW w:w="2192" w:type="dxa"/>
          </w:tcPr>
          <w:p w14:paraId="2D97BF6B" w14:textId="77777777" w:rsidR="0054704A" w:rsidRDefault="00000000">
            <w:pPr>
              <w:spacing w:line="240" w:lineRule="auto"/>
            </w:pPr>
            <w:r>
              <w:rPr>
                <w:sz w:val="22"/>
              </w:rPr>
              <w:t>No</w:t>
            </w:r>
          </w:p>
        </w:tc>
      </w:tr>
      <w:tr w:rsidR="0054704A" w14:paraId="6B77B2FF" w14:textId="77777777">
        <w:trPr>
          <w:jc w:val="center"/>
        </w:trPr>
        <w:tc>
          <w:tcPr>
            <w:tcW w:w="2192" w:type="dxa"/>
          </w:tcPr>
          <w:p w14:paraId="11A55374" w14:textId="77777777" w:rsidR="0054704A" w:rsidRDefault="00000000">
            <w:pPr>
              <w:spacing w:line="240" w:lineRule="auto"/>
            </w:pPr>
            <w:r>
              <w:rPr>
                <w:sz w:val="22"/>
              </w:rPr>
              <w:t>D2-3</w:t>
            </w:r>
          </w:p>
        </w:tc>
        <w:tc>
          <w:tcPr>
            <w:tcW w:w="2192" w:type="dxa"/>
          </w:tcPr>
          <w:p w14:paraId="0E7F3FB1" w14:textId="77777777" w:rsidR="0054704A" w:rsidRDefault="00000000">
            <w:pPr>
              <w:spacing w:line="240" w:lineRule="auto"/>
            </w:pPr>
            <w:r>
              <w:rPr>
                <w:sz w:val="22"/>
              </w:rPr>
              <w:t>Quality appraisal</w:t>
            </w:r>
          </w:p>
        </w:tc>
        <w:tc>
          <w:tcPr>
            <w:tcW w:w="2192" w:type="dxa"/>
          </w:tcPr>
          <w:p w14:paraId="42BB25C5" w14:textId="77777777" w:rsidR="0054704A" w:rsidRDefault="00000000">
            <w:pPr>
              <w:spacing w:line="240" w:lineRule="auto"/>
            </w:pPr>
            <w:r>
              <w:rPr>
                <w:sz w:val="22"/>
              </w:rPr>
              <w:t>One 1978 scanned report left category-undetermined (no text layer)</w:t>
            </w:r>
          </w:p>
        </w:tc>
        <w:tc>
          <w:tcPr>
            <w:tcW w:w="2192" w:type="dxa"/>
          </w:tcPr>
          <w:p w14:paraId="20A4C073" w14:textId="77777777" w:rsidR="0054704A" w:rsidRDefault="00000000">
            <w:pPr>
              <w:spacing w:line="240" w:lineRule="auto"/>
            </w:pPr>
            <w:r>
              <w:rPr>
                <w:sz w:val="22"/>
              </w:rPr>
              <w:t>No — contributes no effect</w:t>
            </w:r>
          </w:p>
        </w:tc>
      </w:tr>
      <w:tr w:rsidR="0054704A" w14:paraId="03040182" w14:textId="77777777">
        <w:trPr>
          <w:jc w:val="center"/>
        </w:trPr>
        <w:tc>
          <w:tcPr>
            <w:tcW w:w="2192" w:type="dxa"/>
          </w:tcPr>
          <w:p w14:paraId="6A1ADBD1" w14:textId="77777777" w:rsidR="0054704A" w:rsidRDefault="00000000">
            <w:pPr>
              <w:spacing w:line="240" w:lineRule="auto"/>
            </w:pPr>
            <w:r>
              <w:rPr>
                <w:sz w:val="22"/>
              </w:rPr>
              <w:t>D3-1</w:t>
            </w:r>
          </w:p>
        </w:tc>
        <w:tc>
          <w:tcPr>
            <w:tcW w:w="2192" w:type="dxa"/>
          </w:tcPr>
          <w:p w14:paraId="236FD272" w14:textId="77777777" w:rsidR="0054704A" w:rsidRDefault="00000000">
            <w:pPr>
              <w:spacing w:line="240" w:lineRule="auto"/>
            </w:pPr>
            <w:r>
              <w:rPr>
                <w:sz w:val="22"/>
              </w:rPr>
              <w:t>Meta-analysis</w:t>
            </w:r>
          </w:p>
        </w:tc>
        <w:tc>
          <w:tcPr>
            <w:tcW w:w="2192" w:type="dxa"/>
          </w:tcPr>
          <w:p w14:paraId="13E91A03" w14:textId="77777777" w:rsidR="0054704A" w:rsidRDefault="00000000">
            <w:pPr>
              <w:spacing w:line="240" w:lineRule="auto"/>
            </w:pPr>
            <w:r>
              <w:rPr>
                <w:sz w:val="22"/>
              </w:rPr>
              <w:t>Five registered clusters reduced to four; space-use effects were unpoolable (no variance information)</w:t>
            </w:r>
          </w:p>
        </w:tc>
        <w:tc>
          <w:tcPr>
            <w:tcW w:w="2192" w:type="dxa"/>
          </w:tcPr>
          <w:p w14:paraId="70979A36" w14:textId="77777777" w:rsidR="0054704A" w:rsidRDefault="00000000">
            <w:pPr>
              <w:spacing w:line="240" w:lineRule="auto"/>
            </w:pPr>
            <w:r>
              <w:rPr>
                <w:sz w:val="22"/>
              </w:rPr>
              <w:t>Cluster set; studies remain in narrative synthesis</w:t>
            </w:r>
          </w:p>
        </w:tc>
      </w:tr>
      <w:tr w:rsidR="0054704A" w14:paraId="78253E3C" w14:textId="77777777">
        <w:trPr>
          <w:jc w:val="center"/>
        </w:trPr>
        <w:tc>
          <w:tcPr>
            <w:tcW w:w="2192" w:type="dxa"/>
          </w:tcPr>
          <w:p w14:paraId="4BBA7D51" w14:textId="77777777" w:rsidR="0054704A" w:rsidRDefault="00000000">
            <w:pPr>
              <w:spacing w:line="240" w:lineRule="auto"/>
            </w:pPr>
            <w:r>
              <w:rPr>
                <w:sz w:val="22"/>
              </w:rPr>
              <w:t>D3-2</w:t>
            </w:r>
          </w:p>
        </w:tc>
        <w:tc>
          <w:tcPr>
            <w:tcW w:w="2192" w:type="dxa"/>
          </w:tcPr>
          <w:p w14:paraId="4C6662E5" w14:textId="77777777" w:rsidR="0054704A" w:rsidRDefault="00000000">
            <w:pPr>
              <w:spacing w:line="240" w:lineRule="auto"/>
            </w:pPr>
            <w:r>
              <w:rPr>
                <w:sz w:val="22"/>
              </w:rPr>
              <w:t>Meta-analysis</w:t>
            </w:r>
          </w:p>
        </w:tc>
        <w:tc>
          <w:tcPr>
            <w:tcW w:w="2192" w:type="dxa"/>
          </w:tcPr>
          <w:p w14:paraId="0EECCD33" w14:textId="77777777" w:rsidR="0054704A" w:rsidRDefault="00000000">
            <w:pPr>
              <w:spacing w:line="240" w:lineRule="auto"/>
            </w:pPr>
            <w:r>
              <w:rPr>
                <w:sz w:val="22"/>
              </w:rPr>
              <w:t>Analysis rules (multiple-effect priority, pseudoreplication, non-convertible inputs) fixed in a separate document before any computation</w:t>
            </w:r>
          </w:p>
        </w:tc>
        <w:tc>
          <w:tcPr>
            <w:tcW w:w="2192" w:type="dxa"/>
          </w:tcPr>
          <w:p w14:paraId="2D88E77C" w14:textId="77777777" w:rsidR="0054704A" w:rsidRDefault="00000000">
            <w:pPr>
              <w:spacing w:line="240" w:lineRule="auto"/>
            </w:pPr>
            <w:r>
              <w:rPr>
                <w:sz w:val="22"/>
              </w:rPr>
              <w:t>No — pre-specified</w:t>
            </w:r>
          </w:p>
        </w:tc>
      </w:tr>
      <w:tr w:rsidR="0054704A" w14:paraId="6922BFE2" w14:textId="77777777">
        <w:trPr>
          <w:jc w:val="center"/>
        </w:trPr>
        <w:tc>
          <w:tcPr>
            <w:tcW w:w="2192" w:type="dxa"/>
          </w:tcPr>
          <w:p w14:paraId="47D17ADC" w14:textId="77777777" w:rsidR="0054704A" w:rsidRDefault="00000000">
            <w:pPr>
              <w:spacing w:line="240" w:lineRule="auto"/>
            </w:pPr>
            <w:r>
              <w:rPr>
                <w:sz w:val="22"/>
              </w:rPr>
              <w:t>D3-3</w:t>
            </w:r>
          </w:p>
        </w:tc>
        <w:tc>
          <w:tcPr>
            <w:tcW w:w="2192" w:type="dxa"/>
          </w:tcPr>
          <w:p w14:paraId="4A631586" w14:textId="77777777" w:rsidR="0054704A" w:rsidRDefault="00000000">
            <w:pPr>
              <w:spacing w:line="240" w:lineRule="auto"/>
            </w:pPr>
            <w:r>
              <w:rPr>
                <w:sz w:val="22"/>
              </w:rPr>
              <w:t>Meta-analysis</w:t>
            </w:r>
          </w:p>
        </w:tc>
        <w:tc>
          <w:tcPr>
            <w:tcW w:w="2192" w:type="dxa"/>
          </w:tcPr>
          <w:p w14:paraId="563D9A15" w14:textId="77777777" w:rsidR="0054704A" w:rsidRDefault="00000000">
            <w:pPr>
              <w:spacing w:line="240" w:lineRule="auto"/>
            </w:pPr>
            <w:r>
              <w:rPr>
                <w:sz w:val="22"/>
              </w:rPr>
              <w:t>Three unreported values reconstructed (equal-split n; SD back-calculated from p; SE→SD)</w:t>
            </w:r>
          </w:p>
        </w:tc>
        <w:tc>
          <w:tcPr>
            <w:tcW w:w="2192" w:type="dxa"/>
          </w:tcPr>
          <w:p w14:paraId="144D00C2" w14:textId="77777777" w:rsidR="0054704A" w:rsidRDefault="00000000">
            <w:pPr>
              <w:spacing w:line="240" w:lineRule="auto"/>
            </w:pPr>
            <w:r>
              <w:rPr>
                <w:sz w:val="22"/>
              </w:rPr>
              <w:t>Bounded by sensitivity ⑤</w:t>
            </w:r>
          </w:p>
        </w:tc>
      </w:tr>
      <w:tr w:rsidR="0054704A" w14:paraId="53693C79" w14:textId="77777777">
        <w:trPr>
          <w:jc w:val="center"/>
        </w:trPr>
        <w:tc>
          <w:tcPr>
            <w:tcW w:w="2192" w:type="dxa"/>
          </w:tcPr>
          <w:p w14:paraId="75281DC9" w14:textId="77777777" w:rsidR="0054704A" w:rsidRDefault="00000000">
            <w:pPr>
              <w:spacing w:line="240" w:lineRule="auto"/>
            </w:pPr>
            <w:r>
              <w:rPr>
                <w:sz w:val="22"/>
              </w:rPr>
              <w:t>D3-4</w:t>
            </w:r>
          </w:p>
        </w:tc>
        <w:tc>
          <w:tcPr>
            <w:tcW w:w="2192" w:type="dxa"/>
          </w:tcPr>
          <w:p w14:paraId="1F0B9C50" w14:textId="77777777" w:rsidR="0054704A" w:rsidRDefault="00000000">
            <w:pPr>
              <w:spacing w:line="240" w:lineRule="auto"/>
            </w:pPr>
            <w:r>
              <w:rPr>
                <w:sz w:val="22"/>
              </w:rPr>
              <w:t>Meta-analysis</w:t>
            </w:r>
          </w:p>
        </w:tc>
        <w:tc>
          <w:tcPr>
            <w:tcW w:w="2192" w:type="dxa"/>
          </w:tcPr>
          <w:p w14:paraId="1B7858F2" w14:textId="77777777" w:rsidR="0054704A" w:rsidRDefault="00000000">
            <w:pPr>
              <w:spacing w:line="240" w:lineRule="auto"/>
            </w:pPr>
            <w:r>
              <w:rPr>
                <w:sz w:val="22"/>
              </w:rPr>
              <w:t xml:space="preserve">A sign-coding error of our own found and corrected (I² 93.6% </w:t>
            </w:r>
            <w:r>
              <w:rPr>
                <w:sz w:val="22"/>
              </w:rPr>
              <w:lastRenderedPageBreak/>
              <w:t>→ 43.5%)</w:t>
            </w:r>
          </w:p>
        </w:tc>
        <w:tc>
          <w:tcPr>
            <w:tcW w:w="2192" w:type="dxa"/>
          </w:tcPr>
          <w:p w14:paraId="72F8F202" w14:textId="77777777" w:rsidR="0054704A" w:rsidRDefault="00000000">
            <w:pPr>
              <w:spacing w:line="240" w:lineRule="auto"/>
            </w:pPr>
            <w:r>
              <w:rPr>
                <w:b/>
                <w:sz w:val="22"/>
              </w:rPr>
              <w:lastRenderedPageBreak/>
              <w:t>Yes</w:t>
            </w:r>
            <w:r>
              <w:rPr>
                <w:sz w:val="22"/>
              </w:rPr>
              <w:t xml:space="preserve"> — corrected before any reporting</w:t>
            </w:r>
          </w:p>
        </w:tc>
      </w:tr>
      <w:tr w:rsidR="0054704A" w14:paraId="120EDCDE" w14:textId="77777777">
        <w:trPr>
          <w:jc w:val="center"/>
        </w:trPr>
        <w:tc>
          <w:tcPr>
            <w:tcW w:w="2192" w:type="dxa"/>
          </w:tcPr>
          <w:p w14:paraId="0741D0A4" w14:textId="77777777" w:rsidR="0054704A" w:rsidRDefault="00000000">
            <w:pPr>
              <w:spacing w:line="240" w:lineRule="auto"/>
            </w:pPr>
            <w:r>
              <w:rPr>
                <w:sz w:val="22"/>
              </w:rPr>
              <w:t>D3-5</w:t>
            </w:r>
          </w:p>
        </w:tc>
        <w:tc>
          <w:tcPr>
            <w:tcW w:w="2192" w:type="dxa"/>
          </w:tcPr>
          <w:p w14:paraId="02EDDF86" w14:textId="77777777" w:rsidR="0054704A" w:rsidRDefault="00000000">
            <w:pPr>
              <w:spacing w:line="240" w:lineRule="auto"/>
            </w:pPr>
            <w:r>
              <w:rPr>
                <w:sz w:val="22"/>
              </w:rPr>
              <w:t>Meta-analysis</w:t>
            </w:r>
          </w:p>
        </w:tc>
        <w:tc>
          <w:tcPr>
            <w:tcW w:w="2192" w:type="dxa"/>
          </w:tcPr>
          <w:p w14:paraId="7AA4D724" w14:textId="77777777" w:rsidR="0054704A" w:rsidRDefault="00000000">
            <w:pPr>
              <w:spacing w:line="240" w:lineRule="auto"/>
            </w:pPr>
            <w:r>
              <w:rPr>
                <w:sz w:val="22"/>
              </w:rPr>
              <w:t>Two sensitivity axes only partially executable (observation-n available for one study; two studies report group-level n only)</w:t>
            </w:r>
          </w:p>
        </w:tc>
        <w:tc>
          <w:tcPr>
            <w:tcW w:w="2192" w:type="dxa"/>
          </w:tcPr>
          <w:p w14:paraId="20DE7A84" w14:textId="77777777" w:rsidR="0054704A" w:rsidRDefault="00000000">
            <w:pPr>
              <w:spacing w:line="240" w:lineRule="auto"/>
            </w:pPr>
            <w:r>
              <w:rPr>
                <w:sz w:val="22"/>
              </w:rPr>
              <w:t>Stated per axis</w:t>
            </w:r>
          </w:p>
        </w:tc>
      </w:tr>
      <w:tr w:rsidR="0054704A" w14:paraId="44FAC291" w14:textId="77777777">
        <w:trPr>
          <w:jc w:val="center"/>
        </w:trPr>
        <w:tc>
          <w:tcPr>
            <w:tcW w:w="2192" w:type="dxa"/>
          </w:tcPr>
          <w:p w14:paraId="5F3BEBFD" w14:textId="77777777" w:rsidR="0054704A" w:rsidRDefault="00000000">
            <w:pPr>
              <w:spacing w:line="240" w:lineRule="auto"/>
            </w:pPr>
            <w:r>
              <w:rPr>
                <w:sz w:val="22"/>
              </w:rPr>
              <w:t>D3-6</w:t>
            </w:r>
          </w:p>
        </w:tc>
        <w:tc>
          <w:tcPr>
            <w:tcW w:w="2192" w:type="dxa"/>
          </w:tcPr>
          <w:p w14:paraId="18D943B8" w14:textId="77777777" w:rsidR="0054704A" w:rsidRDefault="00000000">
            <w:pPr>
              <w:spacing w:line="240" w:lineRule="auto"/>
            </w:pPr>
            <w:r>
              <w:rPr>
                <w:sz w:val="22"/>
              </w:rPr>
              <w:t>Meta-analysis</w:t>
            </w:r>
          </w:p>
        </w:tc>
        <w:tc>
          <w:tcPr>
            <w:tcW w:w="2192" w:type="dxa"/>
          </w:tcPr>
          <w:p w14:paraId="6207B884" w14:textId="77777777" w:rsidR="0054704A" w:rsidRDefault="00000000">
            <w:pPr>
              <w:spacing w:line="240" w:lineRule="auto"/>
            </w:pPr>
            <w:r>
              <w:rPr>
                <w:sz w:val="22"/>
              </w:rPr>
              <w:t>Walking-speed pool defined without the music-stimulus study</w:t>
            </w:r>
          </w:p>
        </w:tc>
        <w:tc>
          <w:tcPr>
            <w:tcW w:w="2192" w:type="dxa"/>
          </w:tcPr>
          <w:p w14:paraId="5D3E9584" w14:textId="77777777" w:rsidR="0054704A" w:rsidRDefault="00000000">
            <w:pPr>
              <w:spacing w:line="240" w:lineRule="auto"/>
            </w:pPr>
            <w:r>
              <w:rPr>
                <w:b/>
                <w:sz w:val="22"/>
              </w:rPr>
              <w:t>Yes</w:t>
            </w:r>
            <w:r>
              <w:rPr>
                <w:sz w:val="22"/>
              </w:rPr>
              <w:t xml:space="preserve"> — exclusion is the conservative direction (g −0.500 vs −0.742)</w:t>
            </w:r>
          </w:p>
        </w:tc>
      </w:tr>
      <w:tr w:rsidR="0054704A" w14:paraId="78569637" w14:textId="77777777">
        <w:trPr>
          <w:jc w:val="center"/>
        </w:trPr>
        <w:tc>
          <w:tcPr>
            <w:tcW w:w="2192" w:type="dxa"/>
          </w:tcPr>
          <w:p w14:paraId="630717CE" w14:textId="77777777" w:rsidR="0054704A" w:rsidRDefault="00000000">
            <w:pPr>
              <w:spacing w:line="240" w:lineRule="auto"/>
            </w:pPr>
            <w:r>
              <w:rPr>
                <w:sz w:val="22"/>
              </w:rPr>
              <w:t>D4-1</w:t>
            </w:r>
          </w:p>
        </w:tc>
        <w:tc>
          <w:tcPr>
            <w:tcW w:w="2192" w:type="dxa"/>
          </w:tcPr>
          <w:p w14:paraId="22291F97" w14:textId="77777777" w:rsidR="0054704A" w:rsidRDefault="00000000">
            <w:pPr>
              <w:spacing w:line="240" w:lineRule="auto"/>
            </w:pPr>
            <w:r>
              <w:rPr>
                <w:sz w:val="22"/>
              </w:rPr>
              <w:t>Reporting</w:t>
            </w:r>
          </w:p>
        </w:tc>
        <w:tc>
          <w:tcPr>
            <w:tcW w:w="2192" w:type="dxa"/>
          </w:tcPr>
          <w:p w14:paraId="1EADB0F6" w14:textId="77777777" w:rsidR="0054704A" w:rsidRDefault="00000000">
            <w:pPr>
              <w:spacing w:line="240" w:lineRule="auto"/>
            </w:pPr>
            <w:r>
              <w:rPr>
                <w:sz w:val="22"/>
              </w:rPr>
              <w:t>Conceptual framework placed in Discussion rather than Results</w:t>
            </w:r>
          </w:p>
        </w:tc>
        <w:tc>
          <w:tcPr>
            <w:tcW w:w="2192" w:type="dxa"/>
          </w:tcPr>
          <w:p w14:paraId="086A7D53" w14:textId="77777777" w:rsidR="0054704A" w:rsidRDefault="00000000">
            <w:pPr>
              <w:spacing w:line="240" w:lineRule="auto"/>
            </w:pPr>
            <w:r>
              <w:rPr>
                <w:sz w:val="22"/>
              </w:rPr>
              <w:t>No — presentation only</w:t>
            </w:r>
          </w:p>
        </w:tc>
      </w:tr>
      <w:tr w:rsidR="0054704A" w14:paraId="04F0363B" w14:textId="77777777">
        <w:trPr>
          <w:jc w:val="center"/>
        </w:trPr>
        <w:tc>
          <w:tcPr>
            <w:tcW w:w="2192" w:type="dxa"/>
          </w:tcPr>
          <w:p w14:paraId="2CCDBD9C" w14:textId="77777777" w:rsidR="0054704A" w:rsidRDefault="00000000">
            <w:pPr>
              <w:spacing w:line="240" w:lineRule="auto"/>
            </w:pPr>
            <w:r>
              <w:rPr>
                <w:sz w:val="22"/>
              </w:rPr>
              <w:t>D4-2</w:t>
            </w:r>
          </w:p>
        </w:tc>
        <w:tc>
          <w:tcPr>
            <w:tcW w:w="2192" w:type="dxa"/>
          </w:tcPr>
          <w:p w14:paraId="6BEFC670" w14:textId="77777777" w:rsidR="0054704A" w:rsidRDefault="00000000">
            <w:pPr>
              <w:spacing w:line="240" w:lineRule="auto"/>
            </w:pPr>
            <w:r>
              <w:rPr>
                <w:sz w:val="22"/>
              </w:rPr>
              <w:t>Reporting</w:t>
            </w:r>
          </w:p>
        </w:tc>
        <w:tc>
          <w:tcPr>
            <w:tcW w:w="2192" w:type="dxa"/>
          </w:tcPr>
          <w:p w14:paraId="689C9C70" w14:textId="77777777" w:rsidR="0054704A" w:rsidRDefault="00000000">
            <w:pPr>
              <w:spacing w:line="240" w:lineRule="auto"/>
            </w:pPr>
            <w:r>
              <w:rPr>
                <w:sz w:val="22"/>
              </w:rPr>
              <w:t>English-language, journal-only restriction retained as registered</w:t>
            </w:r>
          </w:p>
        </w:tc>
        <w:tc>
          <w:tcPr>
            <w:tcW w:w="2192" w:type="dxa"/>
          </w:tcPr>
          <w:p w14:paraId="5B2A684D" w14:textId="77777777" w:rsidR="0054704A" w:rsidRDefault="00000000">
            <w:pPr>
              <w:spacing w:line="240" w:lineRule="auto"/>
            </w:pPr>
            <w:r>
              <w:rPr>
                <w:sz w:val="22"/>
              </w:rPr>
              <w:t>No — registered, not a deviation; consequential for interpretation</w:t>
            </w:r>
          </w:p>
        </w:tc>
      </w:tr>
      <w:tr w:rsidR="0054704A" w14:paraId="36C79890" w14:textId="77777777">
        <w:trPr>
          <w:jc w:val="center"/>
        </w:trPr>
        <w:tc>
          <w:tcPr>
            <w:tcW w:w="2192" w:type="dxa"/>
          </w:tcPr>
          <w:p w14:paraId="0E5D2A43" w14:textId="77777777" w:rsidR="0054704A" w:rsidRDefault="00000000">
            <w:pPr>
              <w:spacing w:line="240" w:lineRule="auto"/>
            </w:pPr>
            <w:r>
              <w:rPr>
                <w:sz w:val="22"/>
              </w:rPr>
              <w:t>D5-1</w:t>
            </w:r>
          </w:p>
        </w:tc>
        <w:tc>
          <w:tcPr>
            <w:tcW w:w="2192" w:type="dxa"/>
          </w:tcPr>
          <w:p w14:paraId="272B01FE" w14:textId="77777777" w:rsidR="0054704A" w:rsidRDefault="00000000">
            <w:pPr>
              <w:spacing w:line="240" w:lineRule="auto"/>
            </w:pPr>
            <w:r>
              <w:rPr>
                <w:sz w:val="22"/>
              </w:rPr>
              <w:t>Citation-tracking branch</w:t>
            </w:r>
          </w:p>
        </w:tc>
        <w:tc>
          <w:tcPr>
            <w:tcW w:w="2192" w:type="dxa"/>
          </w:tcPr>
          <w:p w14:paraId="37F822D9" w14:textId="77777777" w:rsidR="0054704A" w:rsidRDefault="00000000">
            <w:pPr>
              <w:spacing w:line="240" w:lineRule="auto"/>
            </w:pPr>
            <w:r>
              <w:rPr>
                <w:sz w:val="22"/>
              </w:rPr>
              <w:t>Exclusion code for language added (Chinese-language journal indexed with English metadata)</w:t>
            </w:r>
          </w:p>
        </w:tc>
        <w:tc>
          <w:tcPr>
            <w:tcW w:w="2192" w:type="dxa"/>
          </w:tcPr>
          <w:p w14:paraId="455DB3CD" w14:textId="77777777" w:rsidR="0054704A" w:rsidRDefault="00000000">
            <w:pPr>
              <w:spacing w:line="240" w:lineRule="auto"/>
            </w:pPr>
            <w:r>
              <w:rPr>
                <w:sz w:val="22"/>
              </w:rPr>
              <w:t>One verdict changed</w:t>
            </w:r>
          </w:p>
        </w:tc>
      </w:tr>
      <w:tr w:rsidR="0054704A" w14:paraId="591D0700" w14:textId="77777777">
        <w:trPr>
          <w:jc w:val="center"/>
        </w:trPr>
        <w:tc>
          <w:tcPr>
            <w:tcW w:w="2192" w:type="dxa"/>
          </w:tcPr>
          <w:p w14:paraId="2234A508" w14:textId="77777777" w:rsidR="0054704A" w:rsidRDefault="00000000">
            <w:pPr>
              <w:spacing w:line="240" w:lineRule="auto"/>
            </w:pPr>
            <w:r>
              <w:rPr>
                <w:sz w:val="22"/>
              </w:rPr>
              <w:t>D5-2</w:t>
            </w:r>
          </w:p>
        </w:tc>
        <w:tc>
          <w:tcPr>
            <w:tcW w:w="2192" w:type="dxa"/>
          </w:tcPr>
          <w:p w14:paraId="58ABD9C7" w14:textId="77777777" w:rsidR="0054704A" w:rsidRDefault="00000000">
            <w:pPr>
              <w:spacing w:line="240" w:lineRule="auto"/>
            </w:pPr>
            <w:r>
              <w:rPr>
                <w:sz w:val="22"/>
              </w:rPr>
              <w:t>Citation-tracking branch</w:t>
            </w:r>
          </w:p>
        </w:tc>
        <w:tc>
          <w:tcPr>
            <w:tcW w:w="2192" w:type="dxa"/>
          </w:tcPr>
          <w:p w14:paraId="53CE9822" w14:textId="77777777" w:rsidR="0054704A" w:rsidRDefault="00000000">
            <w:pPr>
              <w:spacing w:line="240" w:lineRule="auto"/>
            </w:pPr>
            <w:r>
              <w:rPr>
                <w:sz w:val="22"/>
              </w:rPr>
              <w:t>Intention-outcome rule stated inconsistently across branch instructions</w:t>
            </w:r>
          </w:p>
        </w:tc>
        <w:tc>
          <w:tcPr>
            <w:tcW w:w="2192" w:type="dxa"/>
          </w:tcPr>
          <w:p w14:paraId="37AF3F52" w14:textId="77777777" w:rsidR="0054704A" w:rsidRDefault="00000000">
            <w:pPr>
              <w:spacing w:line="240" w:lineRule="auto"/>
            </w:pPr>
            <w:r>
              <w:rPr>
                <w:sz w:val="22"/>
              </w:rPr>
              <w:t>No — no verdict depended on it</w:t>
            </w:r>
          </w:p>
        </w:tc>
      </w:tr>
      <w:tr w:rsidR="0054704A" w14:paraId="7A898274" w14:textId="77777777">
        <w:trPr>
          <w:jc w:val="center"/>
        </w:trPr>
        <w:tc>
          <w:tcPr>
            <w:tcW w:w="2192" w:type="dxa"/>
          </w:tcPr>
          <w:p w14:paraId="49A27F83" w14:textId="77777777" w:rsidR="0054704A" w:rsidRDefault="00000000">
            <w:pPr>
              <w:spacing w:line="240" w:lineRule="auto"/>
            </w:pPr>
            <w:r>
              <w:rPr>
                <w:sz w:val="22"/>
              </w:rPr>
              <w:t>D5-3</w:t>
            </w:r>
          </w:p>
        </w:tc>
        <w:tc>
          <w:tcPr>
            <w:tcW w:w="2192" w:type="dxa"/>
          </w:tcPr>
          <w:p w14:paraId="7A02AFBC" w14:textId="77777777" w:rsidR="0054704A" w:rsidRDefault="00000000">
            <w:pPr>
              <w:spacing w:line="240" w:lineRule="auto"/>
            </w:pPr>
            <w:r>
              <w:rPr>
                <w:sz w:val="22"/>
              </w:rPr>
              <w:t>Citation-tracking branch</w:t>
            </w:r>
          </w:p>
        </w:tc>
        <w:tc>
          <w:tcPr>
            <w:tcW w:w="2192" w:type="dxa"/>
          </w:tcPr>
          <w:p w14:paraId="541CB5C2" w14:textId="77777777" w:rsidR="0054704A" w:rsidRDefault="00000000">
            <w:pPr>
              <w:spacing w:line="240" w:lineRule="auto"/>
            </w:pPr>
            <w:r>
              <w:rPr>
                <w:sz w:val="22"/>
              </w:rPr>
              <w:t>Full-text extraction cap truncated 13 of 16 citation-tracked studies; all re-appraised on complete text</w:t>
            </w:r>
          </w:p>
        </w:tc>
        <w:tc>
          <w:tcPr>
            <w:tcW w:w="2192" w:type="dxa"/>
          </w:tcPr>
          <w:p w14:paraId="6C75B40F" w14:textId="77777777" w:rsidR="0054704A" w:rsidRDefault="00000000">
            <w:pPr>
              <w:spacing w:line="240" w:lineRule="auto"/>
            </w:pPr>
            <w:r>
              <w:rPr>
                <w:b/>
                <w:sz w:val="22"/>
              </w:rPr>
              <w:t>Yes</w:t>
            </w:r>
            <w:r>
              <w:rPr>
                <w:sz w:val="22"/>
              </w:rPr>
              <w:t xml:space="preserve"> — 7 items and 4 tiers changed</w:t>
            </w:r>
          </w:p>
        </w:tc>
      </w:tr>
      <w:tr w:rsidR="0054704A" w14:paraId="3FCFA343" w14:textId="77777777">
        <w:trPr>
          <w:jc w:val="center"/>
        </w:trPr>
        <w:tc>
          <w:tcPr>
            <w:tcW w:w="2192" w:type="dxa"/>
          </w:tcPr>
          <w:p w14:paraId="085EA8A3" w14:textId="77777777" w:rsidR="0054704A" w:rsidRDefault="00000000">
            <w:pPr>
              <w:spacing w:line="240" w:lineRule="auto"/>
            </w:pPr>
            <w:r>
              <w:rPr>
                <w:sz w:val="22"/>
              </w:rPr>
              <w:t>D5-4</w:t>
            </w:r>
          </w:p>
        </w:tc>
        <w:tc>
          <w:tcPr>
            <w:tcW w:w="2192" w:type="dxa"/>
          </w:tcPr>
          <w:p w14:paraId="32781882" w14:textId="77777777" w:rsidR="0054704A" w:rsidRDefault="00000000">
            <w:pPr>
              <w:spacing w:line="240" w:lineRule="auto"/>
            </w:pPr>
            <w:r>
              <w:rPr>
                <w:sz w:val="22"/>
              </w:rPr>
              <w:t>Citation-tracking branch</w:t>
            </w:r>
          </w:p>
        </w:tc>
        <w:tc>
          <w:tcPr>
            <w:tcW w:w="2192" w:type="dxa"/>
          </w:tcPr>
          <w:p w14:paraId="4450FBE8" w14:textId="77777777" w:rsidR="0054704A" w:rsidRDefault="00000000">
            <w:pPr>
              <w:spacing w:line="240" w:lineRule="auto"/>
            </w:pPr>
            <w:r>
              <w:rPr>
                <w:sz w:val="22"/>
              </w:rPr>
              <w:t>Four cluster-membership judgements on newly retrieved studies, including one exclusion that would have strengthened the result</w:t>
            </w:r>
          </w:p>
        </w:tc>
        <w:tc>
          <w:tcPr>
            <w:tcW w:w="2192" w:type="dxa"/>
          </w:tcPr>
          <w:p w14:paraId="71DCD476" w14:textId="77777777" w:rsidR="0054704A" w:rsidRDefault="00000000">
            <w:pPr>
              <w:spacing w:line="240" w:lineRule="auto"/>
            </w:pPr>
            <w:r>
              <w:rPr>
                <w:b/>
                <w:sz w:val="22"/>
              </w:rPr>
              <w:t>Yes</w:t>
            </w:r>
            <w:r>
              <w:rPr>
                <w:sz w:val="22"/>
              </w:rPr>
              <w:t xml:space="preserve"> — see §2.7(4)</w:t>
            </w:r>
          </w:p>
        </w:tc>
      </w:tr>
      <w:tr w:rsidR="0054704A" w14:paraId="1418CF6A" w14:textId="77777777">
        <w:trPr>
          <w:jc w:val="center"/>
        </w:trPr>
        <w:tc>
          <w:tcPr>
            <w:tcW w:w="2192" w:type="dxa"/>
          </w:tcPr>
          <w:p w14:paraId="1BB70680" w14:textId="77777777" w:rsidR="0054704A" w:rsidRDefault="00000000">
            <w:pPr>
              <w:spacing w:line="240" w:lineRule="auto"/>
            </w:pPr>
            <w:r>
              <w:rPr>
                <w:sz w:val="22"/>
              </w:rPr>
              <w:t>D5-5</w:t>
            </w:r>
          </w:p>
        </w:tc>
        <w:tc>
          <w:tcPr>
            <w:tcW w:w="2192" w:type="dxa"/>
          </w:tcPr>
          <w:p w14:paraId="57812913" w14:textId="77777777" w:rsidR="0054704A" w:rsidRDefault="00000000">
            <w:pPr>
              <w:spacing w:line="240" w:lineRule="auto"/>
            </w:pPr>
            <w:r>
              <w:rPr>
                <w:sz w:val="22"/>
              </w:rPr>
              <w:t>Citation-tracking branch</w:t>
            </w:r>
          </w:p>
        </w:tc>
        <w:tc>
          <w:tcPr>
            <w:tcW w:w="2192" w:type="dxa"/>
          </w:tcPr>
          <w:p w14:paraId="1111B02C" w14:textId="77777777" w:rsidR="0054704A" w:rsidRDefault="00000000">
            <w:pPr>
              <w:spacing w:line="240" w:lineRule="auto"/>
            </w:pPr>
            <w:r>
              <w:rPr>
                <w:sz w:val="22"/>
              </w:rPr>
              <w:t>Two publication pairs share samples; one member of each pair admitted to any pool</w:t>
            </w:r>
          </w:p>
        </w:tc>
        <w:tc>
          <w:tcPr>
            <w:tcW w:w="2192" w:type="dxa"/>
          </w:tcPr>
          <w:p w14:paraId="6EA03B88" w14:textId="77777777" w:rsidR="0054704A" w:rsidRDefault="00000000">
            <w:pPr>
              <w:spacing w:line="240" w:lineRule="auto"/>
            </w:pPr>
            <w:r>
              <w:rPr>
                <w:sz w:val="22"/>
              </w:rPr>
              <w:t>Prevents double-counting</w:t>
            </w:r>
          </w:p>
        </w:tc>
      </w:tr>
      <w:tr w:rsidR="0054704A" w14:paraId="17CC4E4C" w14:textId="77777777">
        <w:trPr>
          <w:jc w:val="center"/>
        </w:trPr>
        <w:tc>
          <w:tcPr>
            <w:tcW w:w="2192" w:type="dxa"/>
          </w:tcPr>
          <w:p w14:paraId="16D9C47E" w14:textId="77777777" w:rsidR="0054704A" w:rsidRDefault="00000000">
            <w:pPr>
              <w:spacing w:line="240" w:lineRule="auto"/>
            </w:pPr>
            <w:r>
              <w:rPr>
                <w:sz w:val="22"/>
              </w:rPr>
              <w:t>D5-6</w:t>
            </w:r>
          </w:p>
        </w:tc>
        <w:tc>
          <w:tcPr>
            <w:tcW w:w="2192" w:type="dxa"/>
          </w:tcPr>
          <w:p w14:paraId="3B53C4FB" w14:textId="77777777" w:rsidR="0054704A" w:rsidRDefault="00000000">
            <w:pPr>
              <w:spacing w:line="240" w:lineRule="auto"/>
            </w:pPr>
            <w:r>
              <w:rPr>
                <w:sz w:val="22"/>
              </w:rPr>
              <w:t>Citation-tracking branch</w:t>
            </w:r>
          </w:p>
        </w:tc>
        <w:tc>
          <w:tcPr>
            <w:tcW w:w="2192" w:type="dxa"/>
          </w:tcPr>
          <w:p w14:paraId="17B8954C" w14:textId="77777777" w:rsidR="0054704A" w:rsidRDefault="00000000">
            <w:pPr>
              <w:spacing w:line="240" w:lineRule="auto"/>
            </w:pPr>
            <w:r>
              <w:rPr>
                <w:sz w:val="22"/>
              </w:rPr>
              <w:t>Result narrative revised after the social-interaction cluster crossed p = .05</w:t>
            </w:r>
          </w:p>
        </w:tc>
        <w:tc>
          <w:tcPr>
            <w:tcW w:w="2192" w:type="dxa"/>
          </w:tcPr>
          <w:p w14:paraId="1F443C5C" w14:textId="77777777" w:rsidR="0054704A" w:rsidRDefault="00000000">
            <w:pPr>
              <w:spacing w:line="240" w:lineRule="auto"/>
            </w:pPr>
            <w:r>
              <w:rPr>
                <w:b/>
                <w:sz w:val="22"/>
              </w:rPr>
              <w:t>Yes</w:t>
            </w:r>
            <w:r>
              <w:rPr>
                <w:sz w:val="22"/>
              </w:rPr>
              <w:t xml:space="preserve"> — claim changed because the result changed</w:t>
            </w:r>
          </w:p>
        </w:tc>
      </w:tr>
      <w:tr w:rsidR="0054704A" w14:paraId="3A1B2B33" w14:textId="77777777">
        <w:trPr>
          <w:jc w:val="center"/>
        </w:trPr>
        <w:tc>
          <w:tcPr>
            <w:tcW w:w="2192" w:type="dxa"/>
          </w:tcPr>
          <w:p w14:paraId="13E467EB" w14:textId="77777777" w:rsidR="0054704A" w:rsidRDefault="00000000">
            <w:pPr>
              <w:spacing w:line="240" w:lineRule="auto"/>
            </w:pPr>
            <w:r>
              <w:rPr>
                <w:sz w:val="22"/>
              </w:rPr>
              <w:t>D6-1</w:t>
            </w:r>
          </w:p>
        </w:tc>
        <w:tc>
          <w:tcPr>
            <w:tcW w:w="2192" w:type="dxa"/>
          </w:tcPr>
          <w:p w14:paraId="3C735F97" w14:textId="77777777" w:rsidR="0054704A" w:rsidRDefault="00000000">
            <w:pPr>
              <w:spacing w:line="240" w:lineRule="auto"/>
            </w:pPr>
            <w:r>
              <w:rPr>
                <w:sz w:val="22"/>
              </w:rPr>
              <w:t>Supplementary-index branch</w:t>
            </w:r>
          </w:p>
        </w:tc>
        <w:tc>
          <w:tcPr>
            <w:tcW w:w="2192" w:type="dxa"/>
          </w:tcPr>
          <w:p w14:paraId="3126E6B1" w14:textId="77777777" w:rsidR="0054704A" w:rsidRDefault="00000000">
            <w:pPr>
              <w:spacing w:line="240" w:lineRule="auto"/>
            </w:pPr>
            <w:r>
              <w:rPr>
                <w:sz w:val="22"/>
              </w:rPr>
              <w:t xml:space="preserve">Laboratory-reproduction rule </w:t>
            </w:r>
            <w:r>
              <w:rPr>
                <w:sz w:val="22"/>
              </w:rPr>
              <w:lastRenderedPageBreak/>
              <w:t>applied to the citation-tracking branch only</w:t>
            </w:r>
          </w:p>
        </w:tc>
        <w:tc>
          <w:tcPr>
            <w:tcW w:w="2192" w:type="dxa"/>
          </w:tcPr>
          <w:p w14:paraId="3C6CEF0A" w14:textId="77777777" w:rsidR="0054704A" w:rsidRDefault="00000000">
            <w:pPr>
              <w:spacing w:line="240" w:lineRule="auto"/>
            </w:pPr>
            <w:r>
              <w:rPr>
                <w:sz w:val="22"/>
              </w:rPr>
              <w:lastRenderedPageBreak/>
              <w:t>No — no such study is poolable</w:t>
            </w:r>
          </w:p>
        </w:tc>
      </w:tr>
      <w:tr w:rsidR="0054704A" w14:paraId="41A08B9D" w14:textId="77777777">
        <w:trPr>
          <w:jc w:val="center"/>
        </w:trPr>
        <w:tc>
          <w:tcPr>
            <w:tcW w:w="2192" w:type="dxa"/>
          </w:tcPr>
          <w:p w14:paraId="3F5511D4" w14:textId="77777777" w:rsidR="0054704A" w:rsidRDefault="00000000">
            <w:pPr>
              <w:spacing w:line="240" w:lineRule="auto"/>
            </w:pPr>
            <w:r>
              <w:rPr>
                <w:sz w:val="22"/>
              </w:rPr>
              <w:t>D6-2</w:t>
            </w:r>
          </w:p>
        </w:tc>
        <w:tc>
          <w:tcPr>
            <w:tcW w:w="2192" w:type="dxa"/>
          </w:tcPr>
          <w:p w14:paraId="3D99C4BD" w14:textId="77777777" w:rsidR="0054704A" w:rsidRDefault="00000000">
            <w:pPr>
              <w:spacing w:line="240" w:lineRule="auto"/>
            </w:pPr>
            <w:r>
              <w:rPr>
                <w:sz w:val="22"/>
              </w:rPr>
              <w:t>Supplementary-index branch</w:t>
            </w:r>
          </w:p>
        </w:tc>
        <w:tc>
          <w:tcPr>
            <w:tcW w:w="2192" w:type="dxa"/>
          </w:tcPr>
          <w:p w14:paraId="4F1D4E84" w14:textId="77777777" w:rsidR="0054704A" w:rsidRDefault="00000000">
            <w:pPr>
              <w:spacing w:line="240" w:lineRule="auto"/>
            </w:pPr>
            <w:r>
              <w:rPr>
                <w:sz w:val="22"/>
              </w:rPr>
              <w:t>Registered supplementary index (OpenAlex) screened late, after self-audit found it unscreened</w:t>
            </w:r>
          </w:p>
        </w:tc>
        <w:tc>
          <w:tcPr>
            <w:tcW w:w="2192" w:type="dxa"/>
          </w:tcPr>
          <w:p w14:paraId="3259FF36" w14:textId="77777777" w:rsidR="0054704A" w:rsidRDefault="00000000">
            <w:pPr>
              <w:spacing w:line="240" w:lineRule="auto"/>
            </w:pPr>
            <w:r>
              <w:rPr>
                <w:sz w:val="22"/>
              </w:rPr>
              <w:t>No — the 2 studies found contribute no effect</w:t>
            </w:r>
          </w:p>
        </w:tc>
      </w:tr>
      <w:tr w:rsidR="0054704A" w14:paraId="496E7A5C" w14:textId="77777777">
        <w:trPr>
          <w:jc w:val="center"/>
        </w:trPr>
        <w:tc>
          <w:tcPr>
            <w:tcW w:w="2192" w:type="dxa"/>
          </w:tcPr>
          <w:p w14:paraId="4718ED70" w14:textId="77777777" w:rsidR="0054704A" w:rsidRDefault="00000000">
            <w:pPr>
              <w:spacing w:line="240" w:lineRule="auto"/>
            </w:pPr>
            <w:r>
              <w:rPr>
                <w:sz w:val="22"/>
              </w:rPr>
              <w:t>D6-3</w:t>
            </w:r>
          </w:p>
        </w:tc>
        <w:tc>
          <w:tcPr>
            <w:tcW w:w="2192" w:type="dxa"/>
          </w:tcPr>
          <w:p w14:paraId="2259AEA4" w14:textId="77777777" w:rsidR="0054704A" w:rsidRDefault="00000000">
            <w:pPr>
              <w:spacing w:line="240" w:lineRule="auto"/>
            </w:pPr>
            <w:r>
              <w:rPr>
                <w:sz w:val="22"/>
              </w:rPr>
              <w:t>Supplementary-index branch</w:t>
            </w:r>
          </w:p>
        </w:tc>
        <w:tc>
          <w:tcPr>
            <w:tcW w:w="2192" w:type="dxa"/>
          </w:tcPr>
          <w:p w14:paraId="658D91F5" w14:textId="77777777" w:rsidR="0054704A" w:rsidRDefault="00000000">
            <w:pPr>
              <w:spacing w:line="240" w:lineRule="auto"/>
            </w:pPr>
            <w:r>
              <w:rPr>
                <w:sz w:val="22"/>
              </w:rPr>
              <w:t>Index language metadata found unreliable (2 of 5 retrieved texts not in English despite language=en)</w:t>
            </w:r>
          </w:p>
        </w:tc>
        <w:tc>
          <w:tcPr>
            <w:tcW w:w="2192" w:type="dxa"/>
          </w:tcPr>
          <w:p w14:paraId="03254FAE" w14:textId="77777777" w:rsidR="0054704A" w:rsidRDefault="00000000">
            <w:pPr>
              <w:spacing w:line="240" w:lineRule="auto"/>
            </w:pPr>
            <w:r>
              <w:rPr>
                <w:sz w:val="22"/>
              </w:rPr>
              <w:t>Two verdicts changed</w:t>
            </w:r>
          </w:p>
        </w:tc>
      </w:tr>
      <w:tr w:rsidR="0054704A" w14:paraId="5FBC6559" w14:textId="77777777">
        <w:trPr>
          <w:jc w:val="center"/>
        </w:trPr>
        <w:tc>
          <w:tcPr>
            <w:tcW w:w="2192" w:type="dxa"/>
          </w:tcPr>
          <w:p w14:paraId="2E590573" w14:textId="77777777" w:rsidR="0054704A" w:rsidRDefault="00000000">
            <w:pPr>
              <w:spacing w:line="240" w:lineRule="auto"/>
            </w:pPr>
            <w:r>
              <w:rPr>
                <w:sz w:val="22"/>
              </w:rPr>
              <w:t>D7-1</w:t>
            </w:r>
          </w:p>
        </w:tc>
        <w:tc>
          <w:tcPr>
            <w:tcW w:w="2192" w:type="dxa"/>
          </w:tcPr>
          <w:p w14:paraId="2832D815" w14:textId="77777777" w:rsidR="0054704A" w:rsidRDefault="00000000">
            <w:pPr>
              <w:spacing w:line="240" w:lineRule="auto"/>
            </w:pPr>
            <w:r>
              <w:rPr>
                <w:sz w:val="22"/>
              </w:rPr>
              <w:t>Post-hoc statistical verification</w:t>
            </w:r>
          </w:p>
        </w:tc>
        <w:tc>
          <w:tcPr>
            <w:tcW w:w="2192" w:type="dxa"/>
          </w:tcPr>
          <w:p w14:paraId="41986629" w14:textId="77777777" w:rsidR="0054704A" w:rsidRDefault="00000000">
            <w:pPr>
              <w:spacing w:line="240" w:lineRule="auto"/>
            </w:pPr>
            <w:r>
              <w:rPr>
                <w:sz w:val="22"/>
              </w:rPr>
              <w:t>τ² estimator was maximum likelihood although reported as REML; corrected and consolidated into a single module</w:t>
            </w:r>
          </w:p>
        </w:tc>
        <w:tc>
          <w:tcPr>
            <w:tcW w:w="2192" w:type="dxa"/>
          </w:tcPr>
          <w:p w14:paraId="0E940625" w14:textId="77777777" w:rsidR="0054704A" w:rsidRDefault="00000000">
            <w:pPr>
              <w:spacing w:line="240" w:lineRule="auto"/>
            </w:pPr>
            <w:r>
              <w:rPr>
                <w:b/>
                <w:sz w:val="22"/>
              </w:rPr>
              <w:t>Yes</w:t>
            </w:r>
            <w:r>
              <w:rPr>
                <w:sz w:val="22"/>
              </w:rPr>
              <w:t xml:space="preserve"> — all four clusters recomputed</w:t>
            </w:r>
          </w:p>
        </w:tc>
      </w:tr>
      <w:tr w:rsidR="0054704A" w14:paraId="012DD8E3" w14:textId="77777777">
        <w:trPr>
          <w:jc w:val="center"/>
        </w:trPr>
        <w:tc>
          <w:tcPr>
            <w:tcW w:w="2192" w:type="dxa"/>
          </w:tcPr>
          <w:p w14:paraId="5988F21B" w14:textId="77777777" w:rsidR="0054704A" w:rsidRDefault="00000000">
            <w:pPr>
              <w:spacing w:line="240" w:lineRule="auto"/>
            </w:pPr>
            <w:r>
              <w:rPr>
                <w:sz w:val="22"/>
              </w:rPr>
              <w:t>D7-2</w:t>
            </w:r>
          </w:p>
        </w:tc>
        <w:tc>
          <w:tcPr>
            <w:tcW w:w="2192" w:type="dxa"/>
          </w:tcPr>
          <w:p w14:paraId="75BCC96D" w14:textId="77777777" w:rsidR="0054704A" w:rsidRDefault="00000000">
            <w:pPr>
              <w:spacing w:line="240" w:lineRule="auto"/>
            </w:pPr>
            <w:r>
              <w:rPr>
                <w:sz w:val="22"/>
              </w:rPr>
              <w:t>Post-hoc statistical verification</w:t>
            </w:r>
          </w:p>
        </w:tc>
        <w:tc>
          <w:tcPr>
            <w:tcW w:w="2192" w:type="dxa"/>
          </w:tcPr>
          <w:p w14:paraId="66884FB5" w14:textId="77777777" w:rsidR="0054704A" w:rsidRDefault="00000000">
            <w:pPr>
              <w:spacing w:line="240" w:lineRule="auto"/>
            </w:pPr>
            <w:r>
              <w:rPr>
                <w:sz w:val="22"/>
              </w:rPr>
              <w:t>Walking-speed pool violated our own one-effect-per-study rule; the two experiments of one study combined as pre-specified</w:t>
            </w:r>
          </w:p>
        </w:tc>
        <w:tc>
          <w:tcPr>
            <w:tcW w:w="2192" w:type="dxa"/>
          </w:tcPr>
          <w:p w14:paraId="1666CF5D" w14:textId="77777777" w:rsidR="0054704A" w:rsidRDefault="00000000">
            <w:pPr>
              <w:spacing w:line="240" w:lineRule="auto"/>
            </w:pPr>
            <w:r>
              <w:rPr>
                <w:b/>
                <w:sz w:val="22"/>
              </w:rPr>
              <w:t>Yes</w:t>
            </w:r>
            <w:r>
              <w:rPr>
                <w:sz w:val="22"/>
              </w:rPr>
              <w:t xml:space="preserve"> — k 4 → 3, p .179 → .326</w:t>
            </w:r>
          </w:p>
        </w:tc>
      </w:tr>
      <w:tr w:rsidR="0054704A" w14:paraId="10BEF408" w14:textId="77777777">
        <w:trPr>
          <w:jc w:val="center"/>
        </w:trPr>
        <w:tc>
          <w:tcPr>
            <w:tcW w:w="2192" w:type="dxa"/>
          </w:tcPr>
          <w:p w14:paraId="56E6357C" w14:textId="77777777" w:rsidR="0054704A" w:rsidRDefault="00000000">
            <w:pPr>
              <w:spacing w:line="240" w:lineRule="auto"/>
            </w:pPr>
            <w:r>
              <w:rPr>
                <w:sz w:val="22"/>
              </w:rPr>
              <w:t>D7-3</w:t>
            </w:r>
          </w:p>
        </w:tc>
        <w:tc>
          <w:tcPr>
            <w:tcW w:w="2192" w:type="dxa"/>
          </w:tcPr>
          <w:p w14:paraId="589EB8A7" w14:textId="77777777" w:rsidR="0054704A" w:rsidRDefault="00000000">
            <w:pPr>
              <w:spacing w:line="240" w:lineRule="auto"/>
            </w:pPr>
            <w:r>
              <w:rPr>
                <w:sz w:val="22"/>
              </w:rPr>
              <w:t>Post-hoc statistical verification</w:t>
            </w:r>
          </w:p>
        </w:tc>
        <w:tc>
          <w:tcPr>
            <w:tcW w:w="2192" w:type="dxa"/>
          </w:tcPr>
          <w:p w14:paraId="5C1EC578" w14:textId="77777777" w:rsidR="0054704A" w:rsidRDefault="00000000">
            <w:pPr>
              <w:spacing w:line="240" w:lineRule="auto"/>
            </w:pPr>
            <w:r>
              <w:rPr>
                <w:sz w:val="22"/>
              </w:rPr>
              <w:t>Two correlational inputs did not match the source: one effect had been constructed at pooling although extraction recorded none; one used a sample size that was not the analytic unit</w:t>
            </w:r>
          </w:p>
        </w:tc>
        <w:tc>
          <w:tcPr>
            <w:tcW w:w="2192" w:type="dxa"/>
          </w:tcPr>
          <w:p w14:paraId="238A6E87" w14:textId="77777777" w:rsidR="0054704A" w:rsidRDefault="00000000">
            <w:pPr>
              <w:spacing w:line="240" w:lineRule="auto"/>
            </w:pPr>
            <w:r>
              <w:rPr>
                <w:b/>
                <w:sz w:val="22"/>
              </w:rPr>
              <w:t>Yes</w:t>
            </w:r>
            <w:r>
              <w:rPr>
                <w:sz w:val="22"/>
              </w:rPr>
              <w:t xml:space="preserve"> — k 7 → 6, r .409 → .425</w:t>
            </w:r>
          </w:p>
        </w:tc>
      </w:tr>
      <w:tr w:rsidR="0054704A" w14:paraId="2FFD49C5" w14:textId="77777777">
        <w:trPr>
          <w:jc w:val="center"/>
        </w:trPr>
        <w:tc>
          <w:tcPr>
            <w:tcW w:w="2192" w:type="dxa"/>
          </w:tcPr>
          <w:p w14:paraId="08A49939" w14:textId="77777777" w:rsidR="0054704A" w:rsidRDefault="00000000">
            <w:pPr>
              <w:spacing w:line="240" w:lineRule="auto"/>
            </w:pPr>
            <w:r>
              <w:rPr>
                <w:sz w:val="22"/>
              </w:rPr>
              <w:t>D7-4</w:t>
            </w:r>
          </w:p>
        </w:tc>
        <w:tc>
          <w:tcPr>
            <w:tcW w:w="2192" w:type="dxa"/>
          </w:tcPr>
          <w:p w14:paraId="2D96C9AB" w14:textId="77777777" w:rsidR="0054704A" w:rsidRDefault="00000000">
            <w:pPr>
              <w:spacing w:line="240" w:lineRule="auto"/>
            </w:pPr>
            <w:r>
              <w:rPr>
                <w:sz w:val="22"/>
              </w:rPr>
              <w:t>Post-hoc statistical verification</w:t>
            </w:r>
          </w:p>
        </w:tc>
        <w:tc>
          <w:tcPr>
            <w:tcW w:w="2192" w:type="dxa"/>
          </w:tcPr>
          <w:p w14:paraId="0CC3742D" w14:textId="77777777" w:rsidR="0054704A" w:rsidRDefault="00000000">
            <w:pPr>
              <w:spacing w:line="240" w:lineRule="auto"/>
            </w:pPr>
            <w:r>
              <w:rPr>
                <w:sz w:val="22"/>
              </w:rPr>
              <w:t>The rank-correlation sensitivity excluded nothing because the source field was overwritten before filtering</w:t>
            </w:r>
          </w:p>
        </w:tc>
        <w:tc>
          <w:tcPr>
            <w:tcW w:w="2192" w:type="dxa"/>
          </w:tcPr>
          <w:p w14:paraId="414C87AA" w14:textId="77777777" w:rsidR="0054704A" w:rsidRDefault="00000000">
            <w:pPr>
              <w:spacing w:line="240" w:lineRule="auto"/>
            </w:pPr>
            <w:r>
              <w:rPr>
                <w:b/>
                <w:sz w:val="22"/>
              </w:rPr>
              <w:t>Yes</w:t>
            </w:r>
            <w:r>
              <w:rPr>
                <w:sz w:val="22"/>
              </w:rPr>
              <w:t xml:space="preserve"> — real result k = 4, r = .484</w:t>
            </w:r>
          </w:p>
        </w:tc>
      </w:tr>
    </w:tbl>
    <w:p w14:paraId="2303C935" w14:textId="77777777" w:rsidR="0054704A" w:rsidRDefault="0054704A">
      <w:pPr>
        <w:spacing w:after="120" w:line="240" w:lineRule="auto"/>
      </w:pPr>
    </w:p>
    <w:p w14:paraId="3FD1D6AA" w14:textId="77777777" w:rsidR="00B92556" w:rsidRDefault="00B92556">
      <w:pPr>
        <w:keepNext/>
        <w:jc w:val="both"/>
        <w:rPr>
          <w:b/>
          <w:color w:val="000000"/>
          <w:lang w:eastAsia="ko-KR"/>
        </w:rPr>
      </w:pPr>
      <w:r>
        <w:rPr>
          <w:b/>
          <w:color w:val="000000"/>
          <w:lang w:eastAsia="ko-KR"/>
        </w:rPr>
        <w:br w:type="page"/>
      </w:r>
    </w:p>
    <w:p w14:paraId="634ACA66" w14:textId="69CB859D" w:rsidR="0054704A" w:rsidRPr="00B92556" w:rsidRDefault="00000000" w:rsidP="00B92556">
      <w:pPr>
        <w:widowControl w:val="0"/>
        <w:autoSpaceDE w:val="0"/>
        <w:autoSpaceDN w:val="0"/>
        <w:jc w:val="both"/>
        <w:outlineLvl w:val="0"/>
        <w:rPr>
          <w:b/>
          <w:color w:val="000000"/>
          <w:kern w:val="2"/>
          <w:szCs w:val="24"/>
          <w:lang w:eastAsia="ko-KR"/>
        </w:rPr>
      </w:pPr>
      <w:r w:rsidRPr="00B92556">
        <w:rPr>
          <w:b/>
          <w:color w:val="000000"/>
          <w:kern w:val="2"/>
          <w:szCs w:val="24"/>
          <w:lang w:eastAsia="ko-KR"/>
        </w:rPr>
        <w:lastRenderedPageBreak/>
        <w:t>3. Results</w:t>
      </w:r>
    </w:p>
    <w:p w14:paraId="47438438" w14:textId="77777777" w:rsidR="0054704A" w:rsidRDefault="00000000">
      <w:pPr>
        <w:pStyle w:val="21"/>
        <w:jc w:val="both"/>
        <w:rPr>
          <w:lang w:eastAsia="ko-KR"/>
        </w:rPr>
      </w:pPr>
      <w:r>
        <w:rPr>
          <w:rFonts w:ascii="Times New Roman" w:eastAsia="바탕" w:hAnsi="Times New Roman" w:cs="Times New Roman"/>
          <w:b w:val="0"/>
          <w:color w:val="000000"/>
          <w:sz w:val="24"/>
          <w:lang w:eastAsia="ko-KR"/>
        </w:rPr>
        <w:t>3.1 Study selection</w:t>
      </w:r>
    </w:p>
    <w:p w14:paraId="04343808" w14:textId="77777777" w:rsidR="0054704A" w:rsidRDefault="00000000">
      <w:pPr>
        <w:ind w:firstLine="288"/>
        <w:rPr>
          <w:lang w:eastAsia="ko-KR"/>
        </w:rPr>
      </w:pPr>
      <w:r>
        <w:rPr>
          <w:lang w:eastAsia="ko-KR"/>
        </w:rPr>
        <w:t>데이터베이스</w:t>
      </w:r>
      <w:r>
        <w:rPr>
          <w:lang w:eastAsia="ko-KR"/>
        </w:rPr>
        <w:t xml:space="preserve"> </w:t>
      </w:r>
      <w:r>
        <w:rPr>
          <w:lang w:eastAsia="ko-KR"/>
        </w:rPr>
        <w:t>검색으로</w:t>
      </w:r>
      <w:r>
        <w:rPr>
          <w:lang w:eastAsia="ko-KR"/>
        </w:rPr>
        <w:t xml:space="preserve"> 2,073</w:t>
      </w:r>
      <w:r>
        <w:rPr>
          <w:lang w:eastAsia="ko-KR"/>
        </w:rPr>
        <w:t>건이</w:t>
      </w:r>
      <w:r>
        <w:rPr>
          <w:lang w:eastAsia="ko-KR"/>
        </w:rPr>
        <w:t xml:space="preserve"> </w:t>
      </w:r>
      <w:r>
        <w:rPr>
          <w:lang w:eastAsia="ko-KR"/>
        </w:rPr>
        <w:t>나왔다</w:t>
      </w:r>
      <w:r>
        <w:rPr>
          <w:lang w:eastAsia="ko-KR"/>
        </w:rPr>
        <w:t xml:space="preserve">(Web of Science 1,010, Scopus 850, PubMed 213). </w:t>
      </w:r>
      <w:r>
        <w:rPr>
          <w:lang w:eastAsia="ko-KR"/>
        </w:rPr>
        <w:t>중복</w:t>
      </w:r>
      <w:r>
        <w:rPr>
          <w:lang w:eastAsia="ko-KR"/>
        </w:rPr>
        <w:t xml:space="preserve"> 757</w:t>
      </w:r>
      <w:r>
        <w:rPr>
          <w:lang w:eastAsia="ko-KR"/>
        </w:rPr>
        <w:t>건을</w:t>
      </w:r>
      <w:r>
        <w:rPr>
          <w:lang w:eastAsia="ko-KR"/>
        </w:rPr>
        <w:t xml:space="preserve"> </w:t>
      </w:r>
      <w:r>
        <w:rPr>
          <w:lang w:eastAsia="ko-KR"/>
        </w:rPr>
        <w:t>제거하고</w:t>
      </w:r>
      <w:r>
        <w:rPr>
          <w:lang w:eastAsia="ko-KR"/>
        </w:rPr>
        <w:t xml:space="preserve"> 1,316</w:t>
      </w:r>
      <w:r>
        <w:rPr>
          <w:lang w:eastAsia="ko-KR"/>
        </w:rPr>
        <w:t>건을</w:t>
      </w:r>
      <w:r>
        <w:rPr>
          <w:lang w:eastAsia="ko-KR"/>
        </w:rPr>
        <w:t xml:space="preserve"> </w:t>
      </w:r>
      <w:proofErr w:type="spellStart"/>
      <w:r>
        <w:rPr>
          <w:lang w:eastAsia="ko-KR"/>
        </w:rPr>
        <w:t>스크리닝해</w:t>
      </w:r>
      <w:proofErr w:type="spellEnd"/>
      <w:r>
        <w:rPr>
          <w:lang w:eastAsia="ko-KR"/>
        </w:rPr>
        <w:t xml:space="preserve"> 1,127</w:t>
      </w:r>
      <w:r>
        <w:rPr>
          <w:lang w:eastAsia="ko-KR"/>
        </w:rPr>
        <w:t>건을</w:t>
      </w:r>
      <w:r>
        <w:rPr>
          <w:lang w:eastAsia="ko-KR"/>
        </w:rPr>
        <w:t xml:space="preserve"> </w:t>
      </w:r>
      <w:r>
        <w:rPr>
          <w:lang w:eastAsia="ko-KR"/>
        </w:rPr>
        <w:t>배제했으며</w:t>
      </w:r>
      <w:r>
        <w:rPr>
          <w:lang w:eastAsia="ko-KR"/>
        </w:rPr>
        <w:t xml:space="preserve"> 189</w:t>
      </w:r>
      <w:r>
        <w:rPr>
          <w:lang w:eastAsia="ko-KR"/>
        </w:rPr>
        <w:t>건의</w:t>
      </w:r>
      <w:r>
        <w:rPr>
          <w:lang w:eastAsia="ko-KR"/>
        </w:rPr>
        <w:t xml:space="preserve"> </w:t>
      </w:r>
      <w:r>
        <w:rPr>
          <w:lang w:eastAsia="ko-KR"/>
        </w:rPr>
        <w:t>전문을</w:t>
      </w:r>
      <w:r>
        <w:rPr>
          <w:lang w:eastAsia="ko-KR"/>
        </w:rPr>
        <w:t xml:space="preserve"> </w:t>
      </w:r>
      <w:r>
        <w:rPr>
          <w:lang w:eastAsia="ko-KR"/>
        </w:rPr>
        <w:t>확보</w:t>
      </w:r>
      <w:r>
        <w:rPr>
          <w:lang w:eastAsia="ko-KR"/>
        </w:rPr>
        <w:t xml:space="preserve"> </w:t>
      </w:r>
      <w:r>
        <w:rPr>
          <w:lang w:eastAsia="ko-KR"/>
        </w:rPr>
        <w:t>대상으로</w:t>
      </w:r>
      <w:r>
        <w:rPr>
          <w:lang w:eastAsia="ko-KR"/>
        </w:rPr>
        <w:t xml:space="preserve"> </w:t>
      </w:r>
      <w:r>
        <w:rPr>
          <w:lang w:eastAsia="ko-KR"/>
        </w:rPr>
        <w:t>삼았다</w:t>
      </w:r>
      <w:r>
        <w:rPr>
          <w:lang w:eastAsia="ko-KR"/>
        </w:rPr>
        <w:t>. 89</w:t>
      </w:r>
      <w:r>
        <w:rPr>
          <w:lang w:eastAsia="ko-KR"/>
        </w:rPr>
        <w:t>건은</w:t>
      </w:r>
      <w:r>
        <w:rPr>
          <w:lang w:eastAsia="ko-KR"/>
        </w:rPr>
        <w:t xml:space="preserve"> </w:t>
      </w:r>
      <w:r>
        <w:rPr>
          <w:lang w:eastAsia="ko-KR"/>
        </w:rPr>
        <w:t>확보하지</w:t>
      </w:r>
      <w:r>
        <w:rPr>
          <w:lang w:eastAsia="ko-KR"/>
        </w:rPr>
        <w:t xml:space="preserve"> </w:t>
      </w:r>
      <w:r>
        <w:rPr>
          <w:lang w:eastAsia="ko-KR"/>
        </w:rPr>
        <w:t>못했는데</w:t>
      </w:r>
      <w:r>
        <w:rPr>
          <w:lang w:eastAsia="ko-KR"/>
        </w:rPr>
        <w:t xml:space="preserve"> </w:t>
      </w:r>
      <w:r>
        <w:rPr>
          <w:lang w:eastAsia="ko-KR"/>
        </w:rPr>
        <w:t>그중</w:t>
      </w:r>
      <w:r>
        <w:rPr>
          <w:lang w:eastAsia="ko-KR"/>
        </w:rPr>
        <w:t xml:space="preserve"> 84</w:t>
      </w:r>
      <w:r>
        <w:rPr>
          <w:lang w:eastAsia="ko-KR"/>
        </w:rPr>
        <w:t>건은</w:t>
      </w:r>
      <w:r>
        <w:rPr>
          <w:lang w:eastAsia="ko-KR"/>
        </w:rPr>
        <w:t xml:space="preserve"> </w:t>
      </w:r>
      <w:proofErr w:type="spellStart"/>
      <w:r>
        <w:rPr>
          <w:lang w:eastAsia="ko-KR"/>
        </w:rPr>
        <w:t>스크리닝</w:t>
      </w:r>
      <w:proofErr w:type="spellEnd"/>
      <w:r>
        <w:rPr>
          <w:lang w:eastAsia="ko-KR"/>
        </w:rPr>
        <w:t xml:space="preserve"> </w:t>
      </w:r>
      <w:r>
        <w:rPr>
          <w:lang w:eastAsia="ko-KR"/>
        </w:rPr>
        <w:t>단계에서</w:t>
      </w:r>
      <w:r>
        <w:rPr>
          <w:lang w:eastAsia="ko-KR"/>
        </w:rPr>
        <w:t xml:space="preserve"> </w:t>
      </w:r>
      <w:r>
        <w:rPr>
          <w:lang w:eastAsia="ko-KR"/>
        </w:rPr>
        <w:t>불확실로</w:t>
      </w:r>
      <w:r>
        <w:rPr>
          <w:lang w:eastAsia="ko-KR"/>
        </w:rPr>
        <w:t xml:space="preserve"> </w:t>
      </w:r>
      <w:r>
        <w:rPr>
          <w:lang w:eastAsia="ko-KR"/>
        </w:rPr>
        <w:t>분류돼</w:t>
      </w:r>
      <w:r>
        <w:rPr>
          <w:lang w:eastAsia="ko-KR"/>
        </w:rPr>
        <w:t xml:space="preserve"> </w:t>
      </w:r>
      <w:r>
        <w:rPr>
          <w:lang w:eastAsia="ko-KR"/>
        </w:rPr>
        <w:t>있던</w:t>
      </w:r>
      <w:r>
        <w:rPr>
          <w:lang w:eastAsia="ko-KR"/>
        </w:rPr>
        <w:t xml:space="preserve"> </w:t>
      </w:r>
      <w:r>
        <w:rPr>
          <w:lang w:eastAsia="ko-KR"/>
        </w:rPr>
        <w:t>것이다</w:t>
      </w:r>
      <w:r>
        <w:rPr>
          <w:lang w:eastAsia="ko-KR"/>
        </w:rPr>
        <w:t>. 100</w:t>
      </w:r>
      <w:r>
        <w:rPr>
          <w:lang w:eastAsia="ko-KR"/>
        </w:rPr>
        <w:t>편의</w:t>
      </w:r>
      <w:r>
        <w:rPr>
          <w:lang w:eastAsia="ko-KR"/>
        </w:rPr>
        <w:t xml:space="preserve"> </w:t>
      </w:r>
      <w:r>
        <w:rPr>
          <w:lang w:eastAsia="ko-KR"/>
        </w:rPr>
        <w:t>전문을</w:t>
      </w:r>
      <w:r>
        <w:rPr>
          <w:lang w:eastAsia="ko-KR"/>
        </w:rPr>
        <w:t xml:space="preserve"> </w:t>
      </w:r>
      <w:r>
        <w:rPr>
          <w:lang w:eastAsia="ko-KR"/>
        </w:rPr>
        <w:t>평가해</w:t>
      </w:r>
      <w:r>
        <w:rPr>
          <w:lang w:eastAsia="ko-KR"/>
        </w:rPr>
        <w:t xml:space="preserve"> 16</w:t>
      </w:r>
      <w:r>
        <w:rPr>
          <w:lang w:eastAsia="ko-KR"/>
        </w:rPr>
        <w:t>편을</w:t>
      </w:r>
      <w:r>
        <w:rPr>
          <w:lang w:eastAsia="ko-KR"/>
        </w:rPr>
        <w:t xml:space="preserve"> </w:t>
      </w:r>
      <w:r>
        <w:rPr>
          <w:lang w:eastAsia="ko-KR"/>
        </w:rPr>
        <w:t>배제하고</w:t>
      </w:r>
      <w:r>
        <w:rPr>
          <w:lang w:eastAsia="ko-KR"/>
        </w:rPr>
        <w:t xml:space="preserve"> 3</w:t>
      </w:r>
      <w:r>
        <w:rPr>
          <w:lang w:eastAsia="ko-KR"/>
        </w:rPr>
        <w:t>편을</w:t>
      </w:r>
      <w:r>
        <w:rPr>
          <w:lang w:eastAsia="ko-KR"/>
        </w:rPr>
        <w:t xml:space="preserve"> </w:t>
      </w:r>
      <w:r>
        <w:rPr>
          <w:lang w:eastAsia="ko-KR"/>
        </w:rPr>
        <w:t>민감도</w:t>
      </w:r>
      <w:r>
        <w:rPr>
          <w:lang w:eastAsia="ko-KR"/>
        </w:rPr>
        <w:t xml:space="preserve"> </w:t>
      </w:r>
      <w:r>
        <w:rPr>
          <w:lang w:eastAsia="ko-KR"/>
        </w:rPr>
        <w:t>분석용으로</w:t>
      </w:r>
      <w:r>
        <w:rPr>
          <w:lang w:eastAsia="ko-KR"/>
        </w:rPr>
        <w:t xml:space="preserve"> </w:t>
      </w:r>
      <w:r>
        <w:rPr>
          <w:lang w:eastAsia="ko-KR"/>
        </w:rPr>
        <w:t>남겨</w:t>
      </w:r>
      <w:r>
        <w:rPr>
          <w:lang w:eastAsia="ko-KR"/>
        </w:rPr>
        <w:t xml:space="preserve"> </w:t>
      </w:r>
      <w:r>
        <w:rPr>
          <w:lang w:eastAsia="ko-KR"/>
        </w:rPr>
        <w:t>이</w:t>
      </w:r>
      <w:r>
        <w:rPr>
          <w:lang w:eastAsia="ko-KR"/>
        </w:rPr>
        <w:t xml:space="preserve"> </w:t>
      </w:r>
      <w:r>
        <w:rPr>
          <w:lang w:eastAsia="ko-KR"/>
        </w:rPr>
        <w:t>경로에서</w:t>
      </w:r>
      <w:r>
        <w:rPr>
          <w:lang w:eastAsia="ko-KR"/>
        </w:rPr>
        <w:t xml:space="preserve"> </w:t>
      </w:r>
      <w:r>
        <w:rPr>
          <w:b/>
          <w:lang w:eastAsia="ko-KR"/>
        </w:rPr>
        <w:t>81</w:t>
      </w:r>
      <w:r>
        <w:rPr>
          <w:b/>
          <w:lang w:eastAsia="ko-KR"/>
        </w:rPr>
        <w:t>편</w:t>
      </w:r>
      <w:r>
        <w:rPr>
          <w:lang w:eastAsia="ko-KR"/>
        </w:rPr>
        <w:t>이</w:t>
      </w:r>
      <w:r>
        <w:rPr>
          <w:lang w:eastAsia="ko-KR"/>
        </w:rPr>
        <w:t xml:space="preserve"> </w:t>
      </w:r>
      <w:r>
        <w:rPr>
          <w:lang w:eastAsia="ko-KR"/>
        </w:rPr>
        <w:t>나왔다</w:t>
      </w:r>
      <w:r>
        <w:rPr>
          <w:lang w:eastAsia="ko-KR"/>
        </w:rPr>
        <w:t>.</w:t>
      </w:r>
    </w:p>
    <w:p w14:paraId="62563CA8" w14:textId="77777777" w:rsidR="0054704A" w:rsidRDefault="00000000">
      <w:pPr>
        <w:ind w:firstLine="288"/>
        <w:rPr>
          <w:lang w:eastAsia="ko-KR"/>
        </w:rPr>
      </w:pPr>
      <w:r>
        <w:rPr>
          <w:lang w:eastAsia="ko-KR"/>
        </w:rPr>
        <w:t>이</w:t>
      </w:r>
      <w:r>
        <w:rPr>
          <w:lang w:eastAsia="ko-KR"/>
        </w:rPr>
        <w:t xml:space="preserve"> </w:t>
      </w:r>
      <w:r>
        <w:rPr>
          <w:lang w:eastAsia="ko-KR"/>
        </w:rPr>
        <w:t>연구들의</w:t>
      </w:r>
      <w:r>
        <w:rPr>
          <w:lang w:eastAsia="ko-KR"/>
        </w:rPr>
        <w:t xml:space="preserve"> </w:t>
      </w:r>
      <w:r>
        <w:rPr>
          <w:lang w:eastAsia="ko-KR"/>
        </w:rPr>
        <w:t>인용을</w:t>
      </w:r>
      <w:r>
        <w:rPr>
          <w:lang w:eastAsia="ko-KR"/>
        </w:rPr>
        <w:t xml:space="preserve"> </w:t>
      </w:r>
      <w:r>
        <w:rPr>
          <w:lang w:eastAsia="ko-KR"/>
        </w:rPr>
        <w:t>추적해</w:t>
      </w:r>
      <w:r>
        <w:rPr>
          <w:lang w:eastAsia="ko-KR"/>
        </w:rPr>
        <w:t xml:space="preserve"> </w:t>
      </w:r>
      <w:r>
        <w:rPr>
          <w:lang w:eastAsia="ko-KR"/>
        </w:rPr>
        <w:t>풀에</w:t>
      </w:r>
      <w:r>
        <w:rPr>
          <w:lang w:eastAsia="ko-KR"/>
        </w:rPr>
        <w:t xml:space="preserve"> </w:t>
      </w:r>
      <w:r>
        <w:rPr>
          <w:lang w:eastAsia="ko-KR"/>
        </w:rPr>
        <w:t>없던</w:t>
      </w:r>
      <w:r>
        <w:rPr>
          <w:lang w:eastAsia="ko-KR"/>
        </w:rPr>
        <w:t xml:space="preserve"> 2,073</w:t>
      </w:r>
      <w:r>
        <w:rPr>
          <w:lang w:eastAsia="ko-KR"/>
        </w:rPr>
        <w:t>건을</w:t>
      </w:r>
      <w:r>
        <w:rPr>
          <w:lang w:eastAsia="ko-KR"/>
        </w:rPr>
        <w:t xml:space="preserve"> </w:t>
      </w:r>
      <w:r>
        <w:rPr>
          <w:lang w:eastAsia="ko-KR"/>
        </w:rPr>
        <w:t>얻었다</w:t>
      </w:r>
      <w:r>
        <w:rPr>
          <w:lang w:eastAsia="ko-KR"/>
        </w:rPr>
        <w:t xml:space="preserve">. </w:t>
      </w:r>
      <w:r>
        <w:rPr>
          <w:lang w:eastAsia="ko-KR"/>
        </w:rPr>
        <w:t>우선순위</w:t>
      </w:r>
      <w:r>
        <w:rPr>
          <w:lang w:eastAsia="ko-KR"/>
        </w:rPr>
        <w:t xml:space="preserve"> </w:t>
      </w:r>
      <w:r>
        <w:rPr>
          <w:lang w:eastAsia="ko-KR"/>
        </w:rPr>
        <w:t>필터</w:t>
      </w:r>
      <w:r>
        <w:rPr>
          <w:lang w:eastAsia="ko-KR"/>
        </w:rPr>
        <w:t xml:space="preserve"> </w:t>
      </w:r>
      <w:r>
        <w:rPr>
          <w:lang w:eastAsia="ko-KR"/>
        </w:rPr>
        <w:t>이후</w:t>
      </w:r>
      <w:r>
        <w:rPr>
          <w:lang w:eastAsia="ko-KR"/>
        </w:rPr>
        <w:t xml:space="preserve"> 428</w:t>
      </w:r>
      <w:r>
        <w:rPr>
          <w:lang w:eastAsia="ko-KR"/>
        </w:rPr>
        <w:t>건을</w:t>
      </w:r>
      <w:r>
        <w:rPr>
          <w:lang w:eastAsia="ko-KR"/>
        </w:rPr>
        <w:t xml:space="preserve"> </w:t>
      </w:r>
      <w:r>
        <w:rPr>
          <w:lang w:eastAsia="ko-KR"/>
        </w:rPr>
        <w:t>제목에서</w:t>
      </w:r>
      <w:r>
        <w:rPr>
          <w:lang w:eastAsia="ko-KR"/>
        </w:rPr>
        <w:t>, 146</w:t>
      </w:r>
      <w:r>
        <w:rPr>
          <w:lang w:eastAsia="ko-KR"/>
        </w:rPr>
        <w:t>건을</w:t>
      </w:r>
      <w:r>
        <w:rPr>
          <w:lang w:eastAsia="ko-KR"/>
        </w:rPr>
        <w:t xml:space="preserve"> </w:t>
      </w:r>
      <w:r>
        <w:rPr>
          <w:lang w:eastAsia="ko-KR"/>
        </w:rPr>
        <w:t>초록에서</w:t>
      </w:r>
      <w:r>
        <w:rPr>
          <w:lang w:eastAsia="ko-KR"/>
        </w:rPr>
        <w:t xml:space="preserve"> </w:t>
      </w:r>
      <w:proofErr w:type="spellStart"/>
      <w:r>
        <w:rPr>
          <w:lang w:eastAsia="ko-KR"/>
        </w:rPr>
        <w:t>스크리닝하고</w:t>
      </w:r>
      <w:proofErr w:type="spellEnd"/>
      <w:r>
        <w:rPr>
          <w:lang w:eastAsia="ko-KR"/>
        </w:rPr>
        <w:t xml:space="preserve"> 79</w:t>
      </w:r>
      <w:r>
        <w:rPr>
          <w:lang w:eastAsia="ko-KR"/>
        </w:rPr>
        <w:t>건의</w:t>
      </w:r>
      <w:r>
        <w:rPr>
          <w:lang w:eastAsia="ko-KR"/>
        </w:rPr>
        <w:t xml:space="preserve"> </w:t>
      </w:r>
      <w:r>
        <w:rPr>
          <w:lang w:eastAsia="ko-KR"/>
        </w:rPr>
        <w:t>전문을</w:t>
      </w:r>
      <w:r>
        <w:rPr>
          <w:lang w:eastAsia="ko-KR"/>
        </w:rPr>
        <w:t xml:space="preserve"> </w:t>
      </w:r>
      <w:r>
        <w:rPr>
          <w:lang w:eastAsia="ko-KR"/>
        </w:rPr>
        <w:t>확보</w:t>
      </w:r>
      <w:r>
        <w:rPr>
          <w:lang w:eastAsia="ko-KR"/>
        </w:rPr>
        <w:t xml:space="preserve"> </w:t>
      </w:r>
      <w:r>
        <w:rPr>
          <w:lang w:eastAsia="ko-KR"/>
        </w:rPr>
        <w:t>대상으로</w:t>
      </w:r>
      <w:r>
        <w:rPr>
          <w:lang w:eastAsia="ko-KR"/>
        </w:rPr>
        <w:t xml:space="preserve"> </w:t>
      </w:r>
      <w:r>
        <w:rPr>
          <w:lang w:eastAsia="ko-KR"/>
        </w:rPr>
        <w:t>삼았다</w:t>
      </w:r>
      <w:r>
        <w:rPr>
          <w:lang w:eastAsia="ko-KR"/>
        </w:rPr>
        <w:t>. 54</w:t>
      </w:r>
      <w:r>
        <w:rPr>
          <w:lang w:eastAsia="ko-KR"/>
        </w:rPr>
        <w:t>편을</w:t>
      </w:r>
      <w:r>
        <w:rPr>
          <w:lang w:eastAsia="ko-KR"/>
        </w:rPr>
        <w:t xml:space="preserve"> </w:t>
      </w:r>
      <w:r>
        <w:rPr>
          <w:lang w:eastAsia="ko-KR"/>
        </w:rPr>
        <w:t>확보해</w:t>
      </w:r>
      <w:r>
        <w:rPr>
          <w:lang w:eastAsia="ko-KR"/>
        </w:rPr>
        <w:t xml:space="preserve"> </w:t>
      </w:r>
      <w:r>
        <w:rPr>
          <w:lang w:eastAsia="ko-KR"/>
        </w:rPr>
        <w:t>평가했고</w:t>
      </w:r>
      <w:r>
        <w:rPr>
          <w:lang w:eastAsia="ko-KR"/>
        </w:rPr>
        <w:t xml:space="preserve"> 38</w:t>
      </w:r>
      <w:r>
        <w:rPr>
          <w:lang w:eastAsia="ko-KR"/>
        </w:rPr>
        <w:t>편을</w:t>
      </w:r>
      <w:r>
        <w:rPr>
          <w:lang w:eastAsia="ko-KR"/>
        </w:rPr>
        <w:t xml:space="preserve"> </w:t>
      </w:r>
      <w:r>
        <w:rPr>
          <w:lang w:eastAsia="ko-KR"/>
        </w:rPr>
        <w:t>배제</w:t>
      </w:r>
      <w:r>
        <w:rPr>
          <w:lang w:eastAsia="ko-KR"/>
        </w:rPr>
        <w:t>, 1</w:t>
      </w:r>
      <w:r>
        <w:rPr>
          <w:lang w:eastAsia="ko-KR"/>
        </w:rPr>
        <w:t>편을</w:t>
      </w:r>
      <w:r>
        <w:rPr>
          <w:lang w:eastAsia="ko-KR"/>
        </w:rPr>
        <w:t xml:space="preserve"> </w:t>
      </w:r>
      <w:r>
        <w:rPr>
          <w:lang w:eastAsia="ko-KR"/>
        </w:rPr>
        <w:t>민감도용으로</w:t>
      </w:r>
      <w:r>
        <w:rPr>
          <w:lang w:eastAsia="ko-KR"/>
        </w:rPr>
        <w:t xml:space="preserve"> </w:t>
      </w:r>
      <w:r>
        <w:rPr>
          <w:lang w:eastAsia="ko-KR"/>
        </w:rPr>
        <w:t>남겨</w:t>
      </w:r>
      <w:r>
        <w:rPr>
          <w:lang w:eastAsia="ko-KR"/>
        </w:rPr>
        <w:t xml:space="preserve"> </w:t>
      </w:r>
      <w:r>
        <w:rPr>
          <w:lang w:eastAsia="ko-KR"/>
        </w:rPr>
        <w:t>이</w:t>
      </w:r>
      <w:r>
        <w:rPr>
          <w:lang w:eastAsia="ko-KR"/>
        </w:rPr>
        <w:t xml:space="preserve"> </w:t>
      </w:r>
      <w:r>
        <w:rPr>
          <w:lang w:eastAsia="ko-KR"/>
        </w:rPr>
        <w:t>경로가</w:t>
      </w:r>
      <w:r>
        <w:rPr>
          <w:lang w:eastAsia="ko-KR"/>
        </w:rPr>
        <w:t xml:space="preserve"> </w:t>
      </w:r>
      <w:r>
        <w:rPr>
          <w:b/>
          <w:lang w:eastAsia="ko-KR"/>
        </w:rPr>
        <w:t>15</w:t>
      </w:r>
      <w:r>
        <w:rPr>
          <w:b/>
          <w:lang w:eastAsia="ko-KR"/>
        </w:rPr>
        <w:t>편</w:t>
      </w:r>
      <w:r>
        <w:rPr>
          <w:lang w:eastAsia="ko-KR"/>
        </w:rPr>
        <w:t>을</w:t>
      </w:r>
      <w:r>
        <w:rPr>
          <w:lang w:eastAsia="ko-KR"/>
        </w:rPr>
        <w:t xml:space="preserve"> </w:t>
      </w:r>
      <w:r>
        <w:rPr>
          <w:lang w:eastAsia="ko-KR"/>
        </w:rPr>
        <w:t>더했다</w:t>
      </w:r>
      <w:r>
        <w:rPr>
          <w:lang w:eastAsia="ko-KR"/>
        </w:rPr>
        <w:t xml:space="preserve">. </w:t>
      </w:r>
      <w:r>
        <w:rPr>
          <w:lang w:eastAsia="ko-KR"/>
        </w:rPr>
        <w:t>데이터베이스</w:t>
      </w:r>
      <w:r>
        <w:rPr>
          <w:lang w:eastAsia="ko-KR"/>
        </w:rPr>
        <w:t xml:space="preserve"> </w:t>
      </w:r>
      <w:r>
        <w:rPr>
          <w:lang w:eastAsia="ko-KR"/>
        </w:rPr>
        <w:t>산출의</w:t>
      </w:r>
      <w:r>
        <w:rPr>
          <w:lang w:eastAsia="ko-KR"/>
        </w:rPr>
        <w:t xml:space="preserve"> 19%</w:t>
      </w:r>
      <w:r>
        <w:rPr>
          <w:lang w:eastAsia="ko-KR"/>
        </w:rPr>
        <w:t>에</w:t>
      </w:r>
      <w:r>
        <w:rPr>
          <w:lang w:eastAsia="ko-KR"/>
        </w:rPr>
        <w:t xml:space="preserve"> </w:t>
      </w:r>
      <w:r>
        <w:rPr>
          <w:lang w:eastAsia="ko-KR"/>
        </w:rPr>
        <w:t>해당한다</w:t>
      </w:r>
      <w:r>
        <w:rPr>
          <w:lang w:eastAsia="ko-KR"/>
        </w:rPr>
        <w:t xml:space="preserve">. </w:t>
      </w:r>
      <w:r>
        <w:rPr>
          <w:lang w:eastAsia="ko-KR"/>
        </w:rPr>
        <w:t>보조</w:t>
      </w:r>
      <w:r>
        <w:rPr>
          <w:lang w:eastAsia="ko-KR"/>
        </w:rPr>
        <w:t xml:space="preserve"> </w:t>
      </w:r>
      <w:r>
        <w:rPr>
          <w:lang w:eastAsia="ko-KR"/>
        </w:rPr>
        <w:t>색인은</w:t>
      </w:r>
      <w:r>
        <w:rPr>
          <w:lang w:eastAsia="ko-KR"/>
        </w:rPr>
        <w:t xml:space="preserve"> 329</w:t>
      </w:r>
      <w:r>
        <w:rPr>
          <w:lang w:eastAsia="ko-KR"/>
        </w:rPr>
        <w:t>건을</w:t>
      </w:r>
      <w:r>
        <w:rPr>
          <w:lang w:eastAsia="ko-KR"/>
        </w:rPr>
        <w:t xml:space="preserve"> </w:t>
      </w:r>
      <w:proofErr w:type="spellStart"/>
      <w:r>
        <w:rPr>
          <w:lang w:eastAsia="ko-KR"/>
        </w:rPr>
        <w:t>스크리닝해</w:t>
      </w:r>
      <w:proofErr w:type="spellEnd"/>
      <w:r>
        <w:rPr>
          <w:lang w:eastAsia="ko-KR"/>
        </w:rPr>
        <w:t xml:space="preserve"> 15</w:t>
      </w:r>
      <w:r>
        <w:rPr>
          <w:lang w:eastAsia="ko-KR"/>
        </w:rPr>
        <w:t>건을</w:t>
      </w:r>
      <w:r>
        <w:rPr>
          <w:lang w:eastAsia="ko-KR"/>
        </w:rPr>
        <w:t xml:space="preserve"> </w:t>
      </w:r>
      <w:r>
        <w:rPr>
          <w:lang w:eastAsia="ko-KR"/>
        </w:rPr>
        <w:t>확보</w:t>
      </w:r>
      <w:r>
        <w:rPr>
          <w:lang w:eastAsia="ko-KR"/>
        </w:rPr>
        <w:t xml:space="preserve"> </w:t>
      </w:r>
      <w:r>
        <w:rPr>
          <w:lang w:eastAsia="ko-KR"/>
        </w:rPr>
        <w:t>대상으로</w:t>
      </w:r>
      <w:r>
        <w:rPr>
          <w:lang w:eastAsia="ko-KR"/>
        </w:rPr>
        <w:t xml:space="preserve"> </w:t>
      </w:r>
      <w:r>
        <w:rPr>
          <w:lang w:eastAsia="ko-KR"/>
        </w:rPr>
        <w:t>삼고</w:t>
      </w:r>
      <w:r>
        <w:rPr>
          <w:lang w:eastAsia="ko-KR"/>
        </w:rPr>
        <w:t xml:space="preserve"> 5</w:t>
      </w:r>
      <w:r>
        <w:rPr>
          <w:lang w:eastAsia="ko-KR"/>
        </w:rPr>
        <w:t>편을</w:t>
      </w:r>
      <w:r>
        <w:rPr>
          <w:lang w:eastAsia="ko-KR"/>
        </w:rPr>
        <w:t xml:space="preserve"> </w:t>
      </w:r>
      <w:r>
        <w:rPr>
          <w:lang w:eastAsia="ko-KR"/>
        </w:rPr>
        <w:t>평가해</w:t>
      </w:r>
      <w:r>
        <w:rPr>
          <w:lang w:eastAsia="ko-KR"/>
        </w:rPr>
        <w:t xml:space="preserve"> </w:t>
      </w:r>
      <w:r>
        <w:rPr>
          <w:b/>
          <w:lang w:eastAsia="ko-KR"/>
        </w:rPr>
        <w:t>2</w:t>
      </w:r>
      <w:r>
        <w:rPr>
          <w:b/>
          <w:lang w:eastAsia="ko-KR"/>
        </w:rPr>
        <w:t>편</w:t>
      </w:r>
      <w:r>
        <w:rPr>
          <w:lang w:eastAsia="ko-KR"/>
        </w:rPr>
        <w:t>을</w:t>
      </w:r>
      <w:r>
        <w:rPr>
          <w:lang w:eastAsia="ko-KR"/>
        </w:rPr>
        <w:t xml:space="preserve"> </w:t>
      </w:r>
      <w:r>
        <w:rPr>
          <w:lang w:eastAsia="ko-KR"/>
        </w:rPr>
        <w:t>포함했다</w:t>
      </w:r>
      <w:r>
        <w:rPr>
          <w:lang w:eastAsia="ko-KR"/>
        </w:rPr>
        <w:t>.</w:t>
      </w:r>
    </w:p>
    <w:p w14:paraId="2161EA40" w14:textId="77777777" w:rsidR="0054704A" w:rsidRDefault="00000000">
      <w:pPr>
        <w:ind w:firstLine="288"/>
        <w:rPr>
          <w:lang w:eastAsia="ko-KR"/>
        </w:rPr>
      </w:pPr>
      <w:r>
        <w:rPr>
          <w:lang w:eastAsia="ko-KR"/>
        </w:rPr>
        <w:t>보조</w:t>
      </w:r>
      <w:r>
        <w:rPr>
          <w:lang w:eastAsia="ko-KR"/>
        </w:rPr>
        <w:t xml:space="preserve"> </w:t>
      </w:r>
      <w:r>
        <w:rPr>
          <w:lang w:eastAsia="ko-KR"/>
        </w:rPr>
        <w:t>색인</w:t>
      </w:r>
      <w:r>
        <w:rPr>
          <w:lang w:eastAsia="ko-KR"/>
        </w:rPr>
        <w:t xml:space="preserve"> </w:t>
      </w:r>
      <w:r>
        <w:rPr>
          <w:lang w:eastAsia="ko-KR"/>
        </w:rPr>
        <w:t>갈래의</w:t>
      </w:r>
      <w:r>
        <w:rPr>
          <w:lang w:eastAsia="ko-KR"/>
        </w:rPr>
        <w:t xml:space="preserve"> </w:t>
      </w:r>
      <w:r>
        <w:rPr>
          <w:lang w:eastAsia="ko-KR"/>
        </w:rPr>
        <w:t>배제</w:t>
      </w:r>
      <w:r>
        <w:rPr>
          <w:lang w:eastAsia="ko-KR"/>
        </w:rPr>
        <w:t xml:space="preserve"> </w:t>
      </w:r>
      <w:r>
        <w:rPr>
          <w:lang w:eastAsia="ko-KR"/>
        </w:rPr>
        <w:t>구성</w:t>
      </w:r>
      <w:r>
        <w:rPr>
          <w:lang w:eastAsia="ko-KR"/>
        </w:rPr>
        <w:t xml:space="preserve"> </w:t>
      </w:r>
      <w:r>
        <w:rPr>
          <w:lang w:eastAsia="ko-KR"/>
        </w:rPr>
        <w:t>자체가</w:t>
      </w:r>
      <w:r>
        <w:rPr>
          <w:lang w:eastAsia="ko-KR"/>
        </w:rPr>
        <w:t xml:space="preserve"> </w:t>
      </w:r>
      <w:r>
        <w:rPr>
          <w:lang w:eastAsia="ko-KR"/>
        </w:rPr>
        <w:t>시사적이다</w:t>
      </w:r>
      <w:r>
        <w:rPr>
          <w:lang w:eastAsia="ko-KR"/>
        </w:rPr>
        <w:t xml:space="preserve">. </w:t>
      </w:r>
      <w:r>
        <w:rPr>
          <w:lang w:eastAsia="ko-KR"/>
        </w:rPr>
        <w:t>배제</w:t>
      </w:r>
      <w:r>
        <w:rPr>
          <w:lang w:eastAsia="ko-KR"/>
        </w:rPr>
        <w:t xml:space="preserve"> 314</w:t>
      </w:r>
      <w:r>
        <w:rPr>
          <w:lang w:eastAsia="ko-KR"/>
        </w:rPr>
        <w:t>건</w:t>
      </w:r>
      <w:r>
        <w:rPr>
          <w:lang w:eastAsia="ko-KR"/>
        </w:rPr>
        <w:t xml:space="preserve"> </w:t>
      </w:r>
      <w:r>
        <w:rPr>
          <w:lang w:eastAsia="ko-KR"/>
        </w:rPr>
        <w:t>중</w:t>
      </w:r>
      <w:r>
        <w:rPr>
          <w:lang w:eastAsia="ko-KR"/>
        </w:rPr>
        <w:t xml:space="preserve"> </w:t>
      </w:r>
      <w:r>
        <w:rPr>
          <w:b/>
          <w:lang w:eastAsia="ko-KR"/>
        </w:rPr>
        <w:t>147</w:t>
      </w:r>
      <w:r>
        <w:rPr>
          <w:b/>
          <w:lang w:eastAsia="ko-KR"/>
        </w:rPr>
        <w:t>건</w:t>
      </w:r>
      <w:r>
        <w:rPr>
          <w:b/>
          <w:lang w:eastAsia="ko-KR"/>
        </w:rPr>
        <w:t>(47%)</w:t>
      </w:r>
      <w:r>
        <w:rPr>
          <w:b/>
          <w:lang w:eastAsia="ko-KR"/>
        </w:rPr>
        <w:t>이</w:t>
      </w:r>
      <w:r>
        <w:rPr>
          <w:b/>
          <w:lang w:eastAsia="ko-KR"/>
        </w:rPr>
        <w:t xml:space="preserve"> </w:t>
      </w:r>
      <w:proofErr w:type="spellStart"/>
      <w:r>
        <w:rPr>
          <w:b/>
          <w:lang w:eastAsia="ko-KR"/>
        </w:rPr>
        <w:t>비실증</w:t>
      </w:r>
      <w:r>
        <w:rPr>
          <w:lang w:eastAsia="ko-KR"/>
        </w:rPr>
        <w:t>이었고</w:t>
      </w:r>
      <w:proofErr w:type="spellEnd"/>
      <w:r>
        <w:rPr>
          <w:lang w:eastAsia="ko-KR"/>
        </w:rPr>
        <w:t xml:space="preserve"> </w:t>
      </w:r>
      <w:r>
        <w:rPr>
          <w:lang w:eastAsia="ko-KR"/>
        </w:rPr>
        <w:t>여기에는</w:t>
      </w:r>
      <w:r>
        <w:rPr>
          <w:lang w:eastAsia="ko-KR"/>
        </w:rPr>
        <w:t xml:space="preserve"> </w:t>
      </w:r>
      <w:r>
        <w:rPr>
          <w:lang w:eastAsia="ko-KR"/>
        </w:rPr>
        <w:t>서평</w:t>
      </w:r>
      <w:r>
        <w:rPr>
          <w:lang w:eastAsia="ko-KR"/>
        </w:rPr>
        <w:t xml:space="preserve">, </w:t>
      </w:r>
      <w:r>
        <w:rPr>
          <w:lang w:eastAsia="ko-KR"/>
        </w:rPr>
        <w:t>사설</w:t>
      </w:r>
      <w:r>
        <w:rPr>
          <w:lang w:eastAsia="ko-KR"/>
        </w:rPr>
        <w:t xml:space="preserve">, </w:t>
      </w:r>
      <w:r>
        <w:rPr>
          <w:lang w:eastAsia="ko-KR"/>
        </w:rPr>
        <w:t>논평</w:t>
      </w:r>
      <w:r>
        <w:rPr>
          <w:lang w:eastAsia="ko-KR"/>
        </w:rPr>
        <w:t xml:space="preserve">, </w:t>
      </w:r>
      <w:r>
        <w:rPr>
          <w:lang w:eastAsia="ko-KR"/>
        </w:rPr>
        <w:t>부고까지</w:t>
      </w:r>
      <w:r>
        <w:rPr>
          <w:lang w:eastAsia="ko-KR"/>
        </w:rPr>
        <w:t xml:space="preserve"> </w:t>
      </w:r>
      <w:r>
        <w:rPr>
          <w:lang w:eastAsia="ko-KR"/>
        </w:rPr>
        <w:t>포함된다</w:t>
      </w:r>
      <w:r>
        <w:rPr>
          <w:lang w:eastAsia="ko-KR"/>
        </w:rPr>
        <w:t xml:space="preserve">. </w:t>
      </w:r>
      <w:proofErr w:type="spellStart"/>
      <w:r>
        <w:rPr>
          <w:lang w:eastAsia="ko-KR"/>
        </w:rPr>
        <w:t>OpenAlex</w:t>
      </w:r>
      <w:proofErr w:type="spellEnd"/>
      <w:r>
        <w:rPr>
          <w:lang w:eastAsia="ko-KR"/>
        </w:rPr>
        <w:t>의</w:t>
      </w:r>
      <w:r>
        <w:rPr>
          <w:lang w:eastAsia="ko-KR"/>
        </w:rPr>
        <w:t xml:space="preserve"> </w:t>
      </w:r>
      <w:r>
        <w:rPr>
          <w:lang w:eastAsia="ko-KR"/>
        </w:rPr>
        <w:t>색인이</w:t>
      </w:r>
      <w:r>
        <w:rPr>
          <w:lang w:eastAsia="ko-KR"/>
        </w:rPr>
        <w:t xml:space="preserve"> Web of </w:t>
      </w:r>
      <w:proofErr w:type="spellStart"/>
      <w:r>
        <w:rPr>
          <w:lang w:eastAsia="ko-KR"/>
        </w:rPr>
        <w:t>Science·Scopus</w:t>
      </w:r>
      <w:proofErr w:type="spellEnd"/>
      <w:r>
        <w:rPr>
          <w:lang w:eastAsia="ko-KR"/>
        </w:rPr>
        <w:t>보다</w:t>
      </w:r>
      <w:r>
        <w:rPr>
          <w:lang w:eastAsia="ko-KR"/>
        </w:rPr>
        <w:t xml:space="preserve"> </w:t>
      </w:r>
      <w:r>
        <w:rPr>
          <w:lang w:eastAsia="ko-KR"/>
        </w:rPr>
        <w:t>훨씬</w:t>
      </w:r>
      <w:r>
        <w:rPr>
          <w:lang w:eastAsia="ko-KR"/>
        </w:rPr>
        <w:t xml:space="preserve"> </w:t>
      </w:r>
      <w:r>
        <w:rPr>
          <w:lang w:eastAsia="ko-KR"/>
        </w:rPr>
        <w:t>크기</w:t>
      </w:r>
      <w:r>
        <w:rPr>
          <w:lang w:eastAsia="ko-KR"/>
        </w:rPr>
        <w:t xml:space="preserve"> </w:t>
      </w:r>
      <w:r>
        <w:rPr>
          <w:lang w:eastAsia="ko-KR"/>
        </w:rPr>
        <w:t>때문이다</w:t>
      </w:r>
      <w:r>
        <w:rPr>
          <w:lang w:eastAsia="ko-KR"/>
        </w:rPr>
        <w:t xml:space="preserve">[21]. </w:t>
      </w:r>
      <w:r>
        <w:rPr>
          <w:lang w:eastAsia="ko-KR"/>
        </w:rPr>
        <w:t>체계적</w:t>
      </w:r>
      <w:r>
        <w:rPr>
          <w:lang w:eastAsia="ko-KR"/>
        </w:rPr>
        <w:t xml:space="preserve"> </w:t>
      </w:r>
      <w:r>
        <w:rPr>
          <w:lang w:eastAsia="ko-KR"/>
        </w:rPr>
        <w:t>문헌고찰에서</w:t>
      </w:r>
      <w:r>
        <w:rPr>
          <w:lang w:eastAsia="ko-KR"/>
        </w:rPr>
        <w:t xml:space="preserve"> </w:t>
      </w:r>
      <w:proofErr w:type="spellStart"/>
      <w:r>
        <w:rPr>
          <w:lang w:eastAsia="ko-KR"/>
        </w:rPr>
        <w:t>OpenAlex</w:t>
      </w:r>
      <w:proofErr w:type="spellEnd"/>
      <w:r>
        <w:rPr>
          <w:lang w:eastAsia="ko-KR"/>
        </w:rPr>
        <w:t>를</w:t>
      </w:r>
      <w:r>
        <w:rPr>
          <w:lang w:eastAsia="ko-KR"/>
        </w:rPr>
        <w:t xml:space="preserve"> </w:t>
      </w:r>
      <w:r>
        <w:rPr>
          <w:lang w:eastAsia="ko-KR"/>
        </w:rPr>
        <w:t>검색원으로</w:t>
      </w:r>
      <w:r>
        <w:rPr>
          <w:lang w:eastAsia="ko-KR"/>
        </w:rPr>
        <w:t xml:space="preserve"> </w:t>
      </w:r>
      <w:r>
        <w:rPr>
          <w:lang w:eastAsia="ko-KR"/>
        </w:rPr>
        <w:t>쓰면</w:t>
      </w:r>
      <w:r>
        <w:rPr>
          <w:lang w:eastAsia="ko-KR"/>
        </w:rPr>
        <w:t xml:space="preserve"> </w:t>
      </w:r>
      <w:r>
        <w:rPr>
          <w:lang w:eastAsia="ko-KR"/>
        </w:rPr>
        <w:t>관행적</w:t>
      </w:r>
      <w:r>
        <w:rPr>
          <w:lang w:eastAsia="ko-KR"/>
        </w:rPr>
        <w:t xml:space="preserve"> </w:t>
      </w:r>
      <w:r>
        <w:rPr>
          <w:lang w:eastAsia="ko-KR"/>
        </w:rPr>
        <w:t>검색원보다</w:t>
      </w:r>
      <w:r>
        <w:rPr>
          <w:lang w:eastAsia="ko-KR"/>
        </w:rPr>
        <w:t xml:space="preserve"> </w:t>
      </w:r>
      <w:r>
        <w:rPr>
          <w:lang w:eastAsia="ko-KR"/>
        </w:rPr>
        <w:t>훨씬</w:t>
      </w:r>
      <w:r>
        <w:rPr>
          <w:lang w:eastAsia="ko-KR"/>
        </w:rPr>
        <w:t xml:space="preserve"> </w:t>
      </w:r>
      <w:r>
        <w:rPr>
          <w:lang w:eastAsia="ko-KR"/>
        </w:rPr>
        <w:t>많은</w:t>
      </w:r>
      <w:r>
        <w:rPr>
          <w:lang w:eastAsia="ko-KR"/>
        </w:rPr>
        <w:t xml:space="preserve"> </w:t>
      </w:r>
      <w:r>
        <w:rPr>
          <w:lang w:eastAsia="ko-KR"/>
        </w:rPr>
        <w:t>레코드가</w:t>
      </w:r>
      <w:r>
        <w:rPr>
          <w:lang w:eastAsia="ko-KR"/>
        </w:rPr>
        <w:t xml:space="preserve"> </w:t>
      </w:r>
      <w:r>
        <w:rPr>
          <w:lang w:eastAsia="ko-KR"/>
        </w:rPr>
        <w:t>나오고</w:t>
      </w:r>
      <w:r>
        <w:rPr>
          <w:lang w:eastAsia="ko-KR"/>
        </w:rPr>
        <w:t xml:space="preserve"> </w:t>
      </w:r>
      <w:r>
        <w:rPr>
          <w:lang w:eastAsia="ko-KR"/>
        </w:rPr>
        <w:t>그만큼</w:t>
      </w:r>
      <w:r>
        <w:rPr>
          <w:lang w:eastAsia="ko-KR"/>
        </w:rPr>
        <w:t xml:space="preserve"> </w:t>
      </w:r>
      <w:proofErr w:type="spellStart"/>
      <w:r>
        <w:rPr>
          <w:lang w:eastAsia="ko-KR"/>
        </w:rPr>
        <w:t>스크리닝</w:t>
      </w:r>
      <w:proofErr w:type="spellEnd"/>
      <w:r>
        <w:rPr>
          <w:lang w:eastAsia="ko-KR"/>
        </w:rPr>
        <w:t xml:space="preserve"> </w:t>
      </w:r>
      <w:r>
        <w:rPr>
          <w:lang w:eastAsia="ko-KR"/>
        </w:rPr>
        <w:t>부담이</w:t>
      </w:r>
      <w:r>
        <w:rPr>
          <w:lang w:eastAsia="ko-KR"/>
        </w:rPr>
        <w:t xml:space="preserve"> </w:t>
      </w:r>
      <w:r>
        <w:rPr>
          <w:lang w:eastAsia="ko-KR"/>
        </w:rPr>
        <w:t>커진다는</w:t>
      </w:r>
      <w:r>
        <w:rPr>
          <w:lang w:eastAsia="ko-KR"/>
        </w:rPr>
        <w:t xml:space="preserve"> </w:t>
      </w:r>
      <w:r>
        <w:rPr>
          <w:lang w:eastAsia="ko-KR"/>
        </w:rPr>
        <w:t>것도</w:t>
      </w:r>
      <w:r>
        <w:rPr>
          <w:lang w:eastAsia="ko-KR"/>
        </w:rPr>
        <w:t xml:space="preserve"> </w:t>
      </w:r>
      <w:r>
        <w:rPr>
          <w:lang w:eastAsia="ko-KR"/>
        </w:rPr>
        <w:t>이미</w:t>
      </w:r>
      <w:r>
        <w:rPr>
          <w:lang w:eastAsia="ko-KR"/>
        </w:rPr>
        <w:t xml:space="preserve"> </w:t>
      </w:r>
      <w:r>
        <w:rPr>
          <w:lang w:eastAsia="ko-KR"/>
        </w:rPr>
        <w:t>보고돼</w:t>
      </w:r>
      <w:r>
        <w:rPr>
          <w:lang w:eastAsia="ko-KR"/>
        </w:rPr>
        <w:t xml:space="preserve"> </w:t>
      </w:r>
      <w:r>
        <w:rPr>
          <w:lang w:eastAsia="ko-KR"/>
        </w:rPr>
        <w:t>있다</w:t>
      </w:r>
      <w:r>
        <w:rPr>
          <w:lang w:eastAsia="ko-KR"/>
        </w:rPr>
        <w:t xml:space="preserve">[22]. </w:t>
      </w:r>
      <w:r>
        <w:rPr>
          <w:lang w:eastAsia="ko-KR"/>
        </w:rPr>
        <w:t>색인</w:t>
      </w:r>
      <w:r>
        <w:rPr>
          <w:lang w:eastAsia="ko-KR"/>
        </w:rPr>
        <w:t xml:space="preserve"> </w:t>
      </w:r>
      <w:r>
        <w:rPr>
          <w:lang w:eastAsia="ko-KR"/>
        </w:rPr>
        <w:t>범위가</w:t>
      </w:r>
      <w:r>
        <w:rPr>
          <w:lang w:eastAsia="ko-KR"/>
        </w:rPr>
        <w:t xml:space="preserve"> </w:t>
      </w:r>
      <w:r>
        <w:rPr>
          <w:lang w:eastAsia="ko-KR"/>
        </w:rPr>
        <w:t>넓다는</w:t>
      </w:r>
      <w:r>
        <w:rPr>
          <w:lang w:eastAsia="ko-KR"/>
        </w:rPr>
        <w:t xml:space="preserve"> </w:t>
      </w:r>
      <w:r>
        <w:rPr>
          <w:lang w:eastAsia="ko-KR"/>
        </w:rPr>
        <w:t>것은</w:t>
      </w:r>
      <w:r>
        <w:rPr>
          <w:lang w:eastAsia="ko-KR"/>
        </w:rPr>
        <w:t xml:space="preserve"> </w:t>
      </w:r>
      <w:r>
        <w:rPr>
          <w:lang w:eastAsia="ko-KR"/>
        </w:rPr>
        <w:t>관련</w:t>
      </w:r>
      <w:r>
        <w:rPr>
          <w:lang w:eastAsia="ko-KR"/>
        </w:rPr>
        <w:t xml:space="preserve"> </w:t>
      </w:r>
      <w:r>
        <w:rPr>
          <w:lang w:eastAsia="ko-KR"/>
        </w:rPr>
        <w:t>문헌을</w:t>
      </w:r>
      <w:r>
        <w:rPr>
          <w:lang w:eastAsia="ko-KR"/>
        </w:rPr>
        <w:t xml:space="preserve"> </w:t>
      </w:r>
      <w:r>
        <w:rPr>
          <w:lang w:eastAsia="ko-KR"/>
        </w:rPr>
        <w:t>더</w:t>
      </w:r>
      <w:r>
        <w:rPr>
          <w:lang w:eastAsia="ko-KR"/>
        </w:rPr>
        <w:t xml:space="preserve"> </w:t>
      </w:r>
      <w:r>
        <w:rPr>
          <w:lang w:eastAsia="ko-KR"/>
        </w:rPr>
        <w:t>많이</w:t>
      </w:r>
      <w:r>
        <w:rPr>
          <w:lang w:eastAsia="ko-KR"/>
        </w:rPr>
        <w:t xml:space="preserve"> </w:t>
      </w:r>
      <w:r>
        <w:rPr>
          <w:lang w:eastAsia="ko-KR"/>
        </w:rPr>
        <w:t>담는다는</w:t>
      </w:r>
      <w:r>
        <w:rPr>
          <w:lang w:eastAsia="ko-KR"/>
        </w:rPr>
        <w:t xml:space="preserve"> </w:t>
      </w:r>
      <w:r>
        <w:rPr>
          <w:lang w:eastAsia="ko-KR"/>
        </w:rPr>
        <w:t>뜻이기도</w:t>
      </w:r>
      <w:r>
        <w:rPr>
          <w:lang w:eastAsia="ko-KR"/>
        </w:rPr>
        <w:t xml:space="preserve"> </w:t>
      </w:r>
      <w:r>
        <w:rPr>
          <w:lang w:eastAsia="ko-KR"/>
        </w:rPr>
        <w:t>하지만</w:t>
      </w:r>
      <w:r>
        <w:rPr>
          <w:lang w:eastAsia="ko-KR"/>
        </w:rPr>
        <w:t xml:space="preserve">, </w:t>
      </w:r>
      <w:r>
        <w:rPr>
          <w:lang w:eastAsia="ko-KR"/>
        </w:rPr>
        <w:t>걸러야</w:t>
      </w:r>
      <w:r>
        <w:rPr>
          <w:lang w:eastAsia="ko-KR"/>
        </w:rPr>
        <w:t xml:space="preserve"> </w:t>
      </w:r>
      <w:r>
        <w:rPr>
          <w:lang w:eastAsia="ko-KR"/>
        </w:rPr>
        <w:t>할</w:t>
      </w:r>
      <w:r>
        <w:rPr>
          <w:lang w:eastAsia="ko-KR"/>
        </w:rPr>
        <w:t xml:space="preserve"> </w:t>
      </w:r>
      <w:r>
        <w:rPr>
          <w:lang w:eastAsia="ko-KR"/>
        </w:rPr>
        <w:t>것도</w:t>
      </w:r>
      <w:r>
        <w:rPr>
          <w:lang w:eastAsia="ko-KR"/>
        </w:rPr>
        <w:t xml:space="preserve"> </w:t>
      </w:r>
      <w:r>
        <w:rPr>
          <w:lang w:eastAsia="ko-KR"/>
        </w:rPr>
        <w:t>그만큼</w:t>
      </w:r>
      <w:r>
        <w:rPr>
          <w:lang w:eastAsia="ko-KR"/>
        </w:rPr>
        <w:t xml:space="preserve"> </w:t>
      </w:r>
      <w:r>
        <w:rPr>
          <w:lang w:eastAsia="ko-KR"/>
        </w:rPr>
        <w:t>많이</w:t>
      </w:r>
      <w:r>
        <w:rPr>
          <w:lang w:eastAsia="ko-KR"/>
        </w:rPr>
        <w:t xml:space="preserve"> </w:t>
      </w:r>
      <w:r>
        <w:rPr>
          <w:lang w:eastAsia="ko-KR"/>
        </w:rPr>
        <w:t>담는다는</w:t>
      </w:r>
      <w:r>
        <w:rPr>
          <w:lang w:eastAsia="ko-KR"/>
        </w:rPr>
        <w:t xml:space="preserve"> </w:t>
      </w:r>
      <w:r>
        <w:rPr>
          <w:lang w:eastAsia="ko-KR"/>
        </w:rPr>
        <w:t>뜻이다</w:t>
      </w:r>
      <w:r>
        <w:rPr>
          <w:lang w:eastAsia="ko-KR"/>
        </w:rPr>
        <w:t xml:space="preserve">. </w:t>
      </w:r>
      <w:r>
        <w:rPr>
          <w:lang w:eastAsia="ko-KR"/>
        </w:rPr>
        <w:t>세</w:t>
      </w:r>
      <w:r>
        <w:rPr>
          <w:lang w:eastAsia="ko-KR"/>
        </w:rPr>
        <w:t xml:space="preserve"> </w:t>
      </w:r>
      <w:r>
        <w:rPr>
          <w:lang w:eastAsia="ko-KR"/>
        </w:rPr>
        <w:t>데이터베이스</w:t>
      </w:r>
      <w:r>
        <w:rPr>
          <w:lang w:eastAsia="ko-KR"/>
        </w:rPr>
        <w:t xml:space="preserve"> </w:t>
      </w:r>
      <w:r>
        <w:rPr>
          <w:lang w:eastAsia="ko-KR"/>
        </w:rPr>
        <w:t>밖에서</w:t>
      </w:r>
      <w:r>
        <w:rPr>
          <w:lang w:eastAsia="ko-KR"/>
        </w:rPr>
        <w:t xml:space="preserve"> 2</w:t>
      </w:r>
      <w:r>
        <w:rPr>
          <w:lang w:eastAsia="ko-KR"/>
        </w:rPr>
        <w:t>편이</w:t>
      </w:r>
      <w:r>
        <w:rPr>
          <w:lang w:eastAsia="ko-KR"/>
        </w:rPr>
        <w:t xml:space="preserve"> </w:t>
      </w:r>
      <w:r>
        <w:rPr>
          <w:lang w:eastAsia="ko-KR"/>
        </w:rPr>
        <w:t>추가됐다는</w:t>
      </w:r>
      <w:r>
        <w:rPr>
          <w:lang w:eastAsia="ko-KR"/>
        </w:rPr>
        <w:t xml:space="preserve"> </w:t>
      </w:r>
      <w:r>
        <w:rPr>
          <w:lang w:eastAsia="ko-KR"/>
        </w:rPr>
        <w:t>사실</w:t>
      </w:r>
      <w:r>
        <w:rPr>
          <w:lang w:eastAsia="ko-KR"/>
        </w:rPr>
        <w:t xml:space="preserve"> </w:t>
      </w:r>
      <w:r>
        <w:rPr>
          <w:lang w:eastAsia="ko-KR"/>
        </w:rPr>
        <w:t>자체는</w:t>
      </w:r>
      <w:r>
        <w:rPr>
          <w:lang w:eastAsia="ko-KR"/>
        </w:rPr>
        <w:t xml:space="preserve"> </w:t>
      </w:r>
      <w:r>
        <w:rPr>
          <w:b/>
          <w:lang w:eastAsia="ko-KR"/>
        </w:rPr>
        <w:t>데이터베이스</w:t>
      </w:r>
      <w:r>
        <w:rPr>
          <w:b/>
          <w:lang w:eastAsia="ko-KR"/>
        </w:rPr>
        <w:t xml:space="preserve"> </w:t>
      </w:r>
      <w:r>
        <w:rPr>
          <w:b/>
          <w:lang w:eastAsia="ko-KR"/>
        </w:rPr>
        <w:t>검색만으로</w:t>
      </w:r>
      <w:r>
        <w:rPr>
          <w:b/>
          <w:lang w:eastAsia="ko-KR"/>
        </w:rPr>
        <w:t xml:space="preserve"> </w:t>
      </w:r>
      <w:r>
        <w:rPr>
          <w:b/>
          <w:lang w:eastAsia="ko-KR"/>
        </w:rPr>
        <w:t>코퍼스가</w:t>
      </w:r>
      <w:r>
        <w:rPr>
          <w:b/>
          <w:lang w:eastAsia="ko-KR"/>
        </w:rPr>
        <w:t xml:space="preserve"> </w:t>
      </w:r>
      <w:r>
        <w:rPr>
          <w:b/>
          <w:lang w:eastAsia="ko-KR"/>
        </w:rPr>
        <w:t>닫히지</w:t>
      </w:r>
      <w:r>
        <w:rPr>
          <w:b/>
          <w:lang w:eastAsia="ko-KR"/>
        </w:rPr>
        <w:t xml:space="preserve"> </w:t>
      </w:r>
      <w:r>
        <w:rPr>
          <w:b/>
          <w:lang w:eastAsia="ko-KR"/>
        </w:rPr>
        <w:t>않았음</w:t>
      </w:r>
      <w:r>
        <w:rPr>
          <w:lang w:eastAsia="ko-KR"/>
        </w:rPr>
        <w:t>을</w:t>
      </w:r>
      <w:r>
        <w:rPr>
          <w:lang w:eastAsia="ko-KR"/>
        </w:rPr>
        <w:t xml:space="preserve"> </w:t>
      </w:r>
      <w:r>
        <w:rPr>
          <w:lang w:eastAsia="ko-KR"/>
        </w:rPr>
        <w:t>보여</w:t>
      </w:r>
      <w:r>
        <w:rPr>
          <w:lang w:eastAsia="ko-KR"/>
        </w:rPr>
        <w:t xml:space="preserve"> </w:t>
      </w:r>
      <w:r>
        <w:rPr>
          <w:lang w:eastAsia="ko-KR"/>
        </w:rPr>
        <w:t>준다</w:t>
      </w:r>
      <w:r>
        <w:rPr>
          <w:lang w:eastAsia="ko-KR"/>
        </w:rPr>
        <w:t>.</w:t>
      </w:r>
    </w:p>
    <w:p w14:paraId="44645E55" w14:textId="77777777" w:rsidR="0054704A" w:rsidRDefault="00000000">
      <w:pPr>
        <w:ind w:firstLine="288"/>
        <w:rPr>
          <w:lang w:eastAsia="ko-KR"/>
        </w:rPr>
      </w:pPr>
      <w:r>
        <w:rPr>
          <w:lang w:eastAsia="ko-KR"/>
        </w:rPr>
        <w:t>최종</w:t>
      </w:r>
      <w:r>
        <w:rPr>
          <w:lang w:eastAsia="ko-KR"/>
        </w:rPr>
        <w:t xml:space="preserve"> </w:t>
      </w:r>
      <w:r>
        <w:rPr>
          <w:lang w:eastAsia="ko-KR"/>
        </w:rPr>
        <w:t>코퍼스는</w:t>
      </w:r>
      <w:r>
        <w:rPr>
          <w:lang w:eastAsia="ko-KR"/>
        </w:rPr>
        <w:t xml:space="preserve"> </w:t>
      </w:r>
      <w:r>
        <w:rPr>
          <w:b/>
          <w:lang w:eastAsia="ko-KR"/>
        </w:rPr>
        <w:t>98</w:t>
      </w:r>
      <w:r>
        <w:rPr>
          <w:b/>
          <w:lang w:eastAsia="ko-KR"/>
        </w:rPr>
        <w:t>편</w:t>
      </w:r>
      <w:r>
        <w:rPr>
          <w:lang w:eastAsia="ko-KR"/>
        </w:rPr>
        <w:t>이고</w:t>
      </w:r>
      <w:r>
        <w:rPr>
          <w:lang w:eastAsia="ko-KR"/>
        </w:rPr>
        <w:t xml:space="preserve"> </w:t>
      </w:r>
      <w:r>
        <w:rPr>
          <w:lang w:eastAsia="ko-KR"/>
        </w:rPr>
        <w:t>민감도</w:t>
      </w:r>
      <w:r>
        <w:rPr>
          <w:lang w:eastAsia="ko-KR"/>
        </w:rPr>
        <w:t xml:space="preserve"> </w:t>
      </w:r>
      <w:r>
        <w:rPr>
          <w:lang w:eastAsia="ko-KR"/>
        </w:rPr>
        <w:t>분석</w:t>
      </w:r>
      <w:r>
        <w:rPr>
          <w:lang w:eastAsia="ko-KR"/>
        </w:rPr>
        <w:t xml:space="preserve"> </w:t>
      </w:r>
      <w:r>
        <w:rPr>
          <w:lang w:eastAsia="ko-KR"/>
        </w:rPr>
        <w:t>전용</w:t>
      </w:r>
      <w:r>
        <w:rPr>
          <w:lang w:eastAsia="ko-KR"/>
        </w:rPr>
        <w:t xml:space="preserve"> 4</w:t>
      </w:r>
      <w:r>
        <w:rPr>
          <w:lang w:eastAsia="ko-KR"/>
        </w:rPr>
        <w:t>편이</w:t>
      </w:r>
      <w:r>
        <w:rPr>
          <w:lang w:eastAsia="ko-KR"/>
        </w:rPr>
        <w:t xml:space="preserve"> </w:t>
      </w:r>
      <w:r>
        <w:rPr>
          <w:lang w:eastAsia="ko-KR"/>
        </w:rPr>
        <w:t>별도로</w:t>
      </w:r>
      <w:r>
        <w:rPr>
          <w:lang w:eastAsia="ko-KR"/>
        </w:rPr>
        <w:t xml:space="preserve"> </w:t>
      </w:r>
      <w:r>
        <w:rPr>
          <w:lang w:eastAsia="ko-KR"/>
        </w:rPr>
        <w:t>있다</w:t>
      </w:r>
      <w:r>
        <w:rPr>
          <w:lang w:eastAsia="ko-KR"/>
        </w:rPr>
        <w:t>(</w:t>
      </w:r>
      <w:r>
        <w:rPr>
          <w:lang w:eastAsia="ko-KR"/>
        </w:rPr>
        <w:t>분석</w:t>
      </w:r>
      <w:r>
        <w:rPr>
          <w:lang w:eastAsia="ko-KR"/>
        </w:rPr>
        <w:t xml:space="preserve"> </w:t>
      </w:r>
      <w:r>
        <w:rPr>
          <w:lang w:eastAsia="ko-KR"/>
        </w:rPr>
        <w:t>대상</w:t>
      </w:r>
      <w:r>
        <w:rPr>
          <w:lang w:eastAsia="ko-KR"/>
        </w:rPr>
        <w:t xml:space="preserve"> </w:t>
      </w:r>
      <w:r>
        <w:rPr>
          <w:lang w:eastAsia="ko-KR"/>
        </w:rPr>
        <w:t>총</w:t>
      </w:r>
      <w:r>
        <w:rPr>
          <w:lang w:eastAsia="ko-KR"/>
        </w:rPr>
        <w:t xml:space="preserve"> 102</w:t>
      </w:r>
      <w:r>
        <w:rPr>
          <w:lang w:eastAsia="ko-KR"/>
        </w:rPr>
        <w:t>편</w:t>
      </w:r>
      <w:r>
        <w:rPr>
          <w:lang w:eastAsia="ko-KR"/>
        </w:rPr>
        <w:t>).</w:t>
      </w:r>
    </w:p>
    <w:p w14:paraId="5983CED9" w14:textId="77777777" w:rsidR="0054704A" w:rsidRDefault="00000000">
      <w:pPr>
        <w:ind w:firstLine="288"/>
        <w:rPr>
          <w:lang w:eastAsia="ko-KR"/>
        </w:rPr>
      </w:pPr>
      <w:r>
        <w:rPr>
          <w:lang w:eastAsia="ko-KR"/>
        </w:rPr>
        <w:lastRenderedPageBreak/>
        <w:t>두</w:t>
      </w:r>
      <w:r>
        <w:rPr>
          <w:lang w:eastAsia="ko-KR"/>
        </w:rPr>
        <w:t xml:space="preserve"> </w:t>
      </w:r>
      <w:r>
        <w:rPr>
          <w:lang w:eastAsia="ko-KR"/>
        </w:rPr>
        <w:t>개의</w:t>
      </w:r>
      <w:r>
        <w:rPr>
          <w:lang w:eastAsia="ko-KR"/>
        </w:rPr>
        <w:t xml:space="preserve"> </w:t>
      </w:r>
      <w:r>
        <w:rPr>
          <w:lang w:eastAsia="ko-KR"/>
        </w:rPr>
        <w:t>큰</w:t>
      </w:r>
      <w:r>
        <w:rPr>
          <w:lang w:eastAsia="ko-KR"/>
        </w:rPr>
        <w:t xml:space="preserve"> </w:t>
      </w:r>
      <w:r>
        <w:rPr>
          <w:lang w:eastAsia="ko-KR"/>
        </w:rPr>
        <w:t>갈래는</w:t>
      </w:r>
      <w:r>
        <w:rPr>
          <w:lang w:eastAsia="ko-KR"/>
        </w:rPr>
        <w:t xml:space="preserve"> </w:t>
      </w:r>
      <w:proofErr w:type="spellStart"/>
      <w:r>
        <w:rPr>
          <w:lang w:eastAsia="ko-KR"/>
        </w:rPr>
        <w:t>산출률에서</w:t>
      </w:r>
      <w:proofErr w:type="spellEnd"/>
      <w:r>
        <w:rPr>
          <w:lang w:eastAsia="ko-KR"/>
        </w:rPr>
        <w:t xml:space="preserve"> </w:t>
      </w:r>
      <w:r>
        <w:rPr>
          <w:lang w:eastAsia="ko-KR"/>
        </w:rPr>
        <w:t>교훈적으로</w:t>
      </w:r>
      <w:r>
        <w:rPr>
          <w:lang w:eastAsia="ko-KR"/>
        </w:rPr>
        <w:t xml:space="preserve"> </w:t>
      </w:r>
      <w:r>
        <w:rPr>
          <w:lang w:eastAsia="ko-KR"/>
        </w:rPr>
        <w:t>갈렸다</w:t>
      </w:r>
      <w:r>
        <w:rPr>
          <w:lang w:eastAsia="ko-KR"/>
        </w:rPr>
        <w:t xml:space="preserve">. </w:t>
      </w:r>
      <w:r>
        <w:rPr>
          <w:lang w:eastAsia="ko-KR"/>
        </w:rPr>
        <w:t>초록을</w:t>
      </w:r>
      <w:r>
        <w:rPr>
          <w:lang w:eastAsia="ko-KR"/>
        </w:rPr>
        <w:t xml:space="preserve"> </w:t>
      </w:r>
      <w:r>
        <w:rPr>
          <w:lang w:eastAsia="ko-KR"/>
        </w:rPr>
        <w:t>기계적으로</w:t>
      </w:r>
      <w:r>
        <w:rPr>
          <w:lang w:eastAsia="ko-KR"/>
        </w:rPr>
        <w:t xml:space="preserve"> </w:t>
      </w:r>
      <w:r>
        <w:rPr>
          <w:lang w:eastAsia="ko-KR"/>
        </w:rPr>
        <w:t>확보해</w:t>
      </w:r>
      <w:r>
        <w:rPr>
          <w:lang w:eastAsia="ko-KR"/>
        </w:rPr>
        <w:t xml:space="preserve"> </w:t>
      </w:r>
      <w:r>
        <w:rPr>
          <w:lang w:eastAsia="ko-KR"/>
        </w:rPr>
        <w:t>행태</w:t>
      </w:r>
      <w:r>
        <w:rPr>
          <w:lang w:eastAsia="ko-KR"/>
        </w:rPr>
        <w:t xml:space="preserve"> </w:t>
      </w:r>
      <w:r>
        <w:rPr>
          <w:lang w:eastAsia="ko-KR"/>
        </w:rPr>
        <w:t>결과를</w:t>
      </w:r>
      <w:r>
        <w:rPr>
          <w:lang w:eastAsia="ko-KR"/>
        </w:rPr>
        <w:t xml:space="preserve"> </w:t>
      </w:r>
      <w:r>
        <w:rPr>
          <w:lang w:eastAsia="ko-KR"/>
        </w:rPr>
        <w:t>확인할</w:t>
      </w:r>
      <w:r>
        <w:rPr>
          <w:lang w:eastAsia="ko-KR"/>
        </w:rPr>
        <w:t xml:space="preserve"> </w:t>
      </w:r>
      <w:r>
        <w:rPr>
          <w:lang w:eastAsia="ko-KR"/>
        </w:rPr>
        <w:t>수</w:t>
      </w:r>
      <w:r>
        <w:rPr>
          <w:lang w:eastAsia="ko-KR"/>
        </w:rPr>
        <w:t xml:space="preserve"> </w:t>
      </w:r>
      <w:r>
        <w:rPr>
          <w:lang w:eastAsia="ko-KR"/>
        </w:rPr>
        <w:t>있던</w:t>
      </w:r>
      <w:r>
        <w:rPr>
          <w:lang w:eastAsia="ko-KR"/>
        </w:rPr>
        <w:t xml:space="preserve"> </w:t>
      </w:r>
      <w:r>
        <w:rPr>
          <w:lang w:eastAsia="ko-KR"/>
        </w:rPr>
        <w:t>레코드는</w:t>
      </w:r>
      <w:r>
        <w:rPr>
          <w:lang w:eastAsia="ko-KR"/>
        </w:rPr>
        <w:t xml:space="preserve"> </w:t>
      </w:r>
      <w:r>
        <w:rPr>
          <w:b/>
          <w:lang w:eastAsia="ko-KR"/>
        </w:rPr>
        <w:t>46%</w:t>
      </w:r>
      <w:r>
        <w:rPr>
          <w:lang w:eastAsia="ko-KR"/>
        </w:rPr>
        <w:t>가</w:t>
      </w:r>
      <w:r>
        <w:rPr>
          <w:lang w:eastAsia="ko-KR"/>
        </w:rPr>
        <w:t xml:space="preserve"> </w:t>
      </w:r>
      <w:r>
        <w:rPr>
          <w:lang w:eastAsia="ko-KR"/>
        </w:rPr>
        <w:t>살아남았고</w:t>
      </w:r>
      <w:r>
        <w:rPr>
          <w:lang w:eastAsia="ko-KR"/>
        </w:rPr>
        <w:t>(37</w:t>
      </w:r>
      <w:r>
        <w:rPr>
          <w:lang w:eastAsia="ko-KR"/>
        </w:rPr>
        <w:t>건</w:t>
      </w:r>
      <w:r>
        <w:rPr>
          <w:lang w:eastAsia="ko-KR"/>
        </w:rPr>
        <w:t xml:space="preserve"> </w:t>
      </w:r>
      <w:r>
        <w:rPr>
          <w:lang w:eastAsia="ko-KR"/>
        </w:rPr>
        <w:t>중</w:t>
      </w:r>
      <w:r>
        <w:rPr>
          <w:lang w:eastAsia="ko-KR"/>
        </w:rPr>
        <w:t xml:space="preserve"> 17</w:t>
      </w:r>
      <w:r>
        <w:rPr>
          <w:lang w:eastAsia="ko-KR"/>
        </w:rPr>
        <w:t>건</w:t>
      </w:r>
      <w:r>
        <w:rPr>
          <w:lang w:eastAsia="ko-KR"/>
        </w:rPr>
        <w:t xml:space="preserve">), </w:t>
      </w:r>
      <w:r>
        <w:rPr>
          <w:lang w:eastAsia="ko-KR"/>
        </w:rPr>
        <w:t>초록을</w:t>
      </w:r>
      <w:r>
        <w:rPr>
          <w:lang w:eastAsia="ko-KR"/>
        </w:rPr>
        <w:t xml:space="preserve"> </w:t>
      </w:r>
      <w:r>
        <w:rPr>
          <w:lang w:eastAsia="ko-KR"/>
        </w:rPr>
        <w:t>확보할</w:t>
      </w:r>
      <w:r>
        <w:rPr>
          <w:lang w:eastAsia="ko-KR"/>
        </w:rPr>
        <w:t xml:space="preserve"> </w:t>
      </w:r>
      <w:r>
        <w:rPr>
          <w:lang w:eastAsia="ko-KR"/>
        </w:rPr>
        <w:t>수</w:t>
      </w:r>
      <w:r>
        <w:rPr>
          <w:lang w:eastAsia="ko-KR"/>
        </w:rPr>
        <w:t xml:space="preserve"> </w:t>
      </w:r>
      <w:r>
        <w:rPr>
          <w:lang w:eastAsia="ko-KR"/>
        </w:rPr>
        <w:t>없어</w:t>
      </w:r>
      <w:r>
        <w:rPr>
          <w:lang w:eastAsia="ko-KR"/>
        </w:rPr>
        <w:t xml:space="preserve"> </w:t>
      </w:r>
      <w:r>
        <w:rPr>
          <w:lang w:eastAsia="ko-KR"/>
        </w:rPr>
        <w:t>제목만으로</w:t>
      </w:r>
      <w:r>
        <w:rPr>
          <w:lang w:eastAsia="ko-KR"/>
        </w:rPr>
        <w:t xml:space="preserve"> </w:t>
      </w:r>
      <w:r>
        <w:rPr>
          <w:lang w:eastAsia="ko-KR"/>
        </w:rPr>
        <w:t>통과시킨</w:t>
      </w:r>
      <w:r>
        <w:rPr>
          <w:lang w:eastAsia="ko-KR"/>
        </w:rPr>
        <w:t xml:space="preserve"> </w:t>
      </w:r>
      <w:r>
        <w:rPr>
          <w:lang w:eastAsia="ko-KR"/>
        </w:rPr>
        <w:t>레코드는</w:t>
      </w:r>
      <w:r>
        <w:rPr>
          <w:lang w:eastAsia="ko-KR"/>
        </w:rPr>
        <w:t xml:space="preserve"> </w:t>
      </w:r>
      <w:r>
        <w:rPr>
          <w:b/>
          <w:lang w:eastAsia="ko-KR"/>
        </w:rPr>
        <w:t>한</w:t>
      </w:r>
      <w:r>
        <w:rPr>
          <w:b/>
          <w:lang w:eastAsia="ko-KR"/>
        </w:rPr>
        <w:t xml:space="preserve"> </w:t>
      </w:r>
      <w:r>
        <w:rPr>
          <w:b/>
          <w:lang w:eastAsia="ko-KR"/>
        </w:rPr>
        <w:t>편도</w:t>
      </w:r>
      <w:r>
        <w:rPr>
          <w:b/>
          <w:lang w:eastAsia="ko-KR"/>
        </w:rPr>
        <w:t xml:space="preserve"> </w:t>
      </w:r>
      <w:r>
        <w:rPr>
          <w:b/>
          <w:lang w:eastAsia="ko-KR"/>
        </w:rPr>
        <w:t>살아남지</w:t>
      </w:r>
      <w:r>
        <w:rPr>
          <w:b/>
          <w:lang w:eastAsia="ko-KR"/>
        </w:rPr>
        <w:t xml:space="preserve"> </w:t>
      </w:r>
      <w:r>
        <w:rPr>
          <w:b/>
          <w:lang w:eastAsia="ko-KR"/>
        </w:rPr>
        <w:t>못했다</w:t>
      </w:r>
      <w:r>
        <w:rPr>
          <w:lang w:eastAsia="ko-KR"/>
        </w:rPr>
        <w:t>(17</w:t>
      </w:r>
      <w:r>
        <w:rPr>
          <w:lang w:eastAsia="ko-KR"/>
        </w:rPr>
        <w:t>건</w:t>
      </w:r>
      <w:r>
        <w:rPr>
          <w:lang w:eastAsia="ko-KR"/>
        </w:rPr>
        <w:t xml:space="preserve"> </w:t>
      </w:r>
      <w:r>
        <w:rPr>
          <w:lang w:eastAsia="ko-KR"/>
        </w:rPr>
        <w:t>중</w:t>
      </w:r>
      <w:r>
        <w:rPr>
          <w:lang w:eastAsia="ko-KR"/>
        </w:rPr>
        <w:t xml:space="preserve"> 0</w:t>
      </w:r>
      <w:r>
        <w:rPr>
          <w:lang w:eastAsia="ko-KR"/>
        </w:rPr>
        <w:t>건</w:t>
      </w:r>
      <w:r>
        <w:rPr>
          <w:lang w:eastAsia="ko-KR"/>
        </w:rPr>
        <w:t xml:space="preserve">). </w:t>
      </w:r>
      <w:r>
        <w:rPr>
          <w:lang w:eastAsia="ko-KR"/>
        </w:rPr>
        <w:t>주제적</w:t>
      </w:r>
      <w:r>
        <w:rPr>
          <w:lang w:eastAsia="ko-KR"/>
        </w:rPr>
        <w:t xml:space="preserve"> </w:t>
      </w:r>
      <w:r>
        <w:rPr>
          <w:lang w:eastAsia="ko-KR"/>
        </w:rPr>
        <w:t>그럴듯함이</w:t>
      </w:r>
      <w:r>
        <w:rPr>
          <w:lang w:eastAsia="ko-KR"/>
        </w:rPr>
        <w:t xml:space="preserve"> </w:t>
      </w:r>
      <w:r>
        <w:rPr>
          <w:lang w:eastAsia="ko-KR"/>
        </w:rPr>
        <w:t>아니라</w:t>
      </w:r>
      <w:r>
        <w:rPr>
          <w:lang w:eastAsia="ko-KR"/>
        </w:rPr>
        <w:t xml:space="preserve"> </w:t>
      </w:r>
      <w:r>
        <w:rPr>
          <w:b/>
          <w:lang w:eastAsia="ko-KR"/>
        </w:rPr>
        <w:t>초록</w:t>
      </w:r>
      <w:r>
        <w:rPr>
          <w:b/>
          <w:lang w:eastAsia="ko-KR"/>
        </w:rPr>
        <w:t xml:space="preserve"> </w:t>
      </w:r>
      <w:r>
        <w:rPr>
          <w:b/>
          <w:lang w:eastAsia="ko-KR"/>
        </w:rPr>
        <w:t>확보</w:t>
      </w:r>
      <w:r>
        <w:rPr>
          <w:b/>
          <w:lang w:eastAsia="ko-KR"/>
        </w:rPr>
        <w:t xml:space="preserve"> </w:t>
      </w:r>
      <w:r>
        <w:rPr>
          <w:b/>
          <w:lang w:eastAsia="ko-KR"/>
        </w:rPr>
        <w:t>여부가</w:t>
      </w:r>
      <w:r>
        <w:rPr>
          <w:b/>
          <w:lang w:eastAsia="ko-KR"/>
        </w:rPr>
        <w:t xml:space="preserve"> </w:t>
      </w:r>
      <w:r>
        <w:rPr>
          <w:b/>
          <w:lang w:eastAsia="ko-KR"/>
        </w:rPr>
        <w:t>최종</w:t>
      </w:r>
      <w:r>
        <w:rPr>
          <w:b/>
          <w:lang w:eastAsia="ko-KR"/>
        </w:rPr>
        <w:t xml:space="preserve"> </w:t>
      </w:r>
      <w:r>
        <w:rPr>
          <w:b/>
          <w:lang w:eastAsia="ko-KR"/>
        </w:rPr>
        <w:t>포함과</w:t>
      </w:r>
      <w:r>
        <w:rPr>
          <w:b/>
          <w:lang w:eastAsia="ko-KR"/>
        </w:rPr>
        <w:t xml:space="preserve"> </w:t>
      </w:r>
      <w:r>
        <w:rPr>
          <w:b/>
          <w:lang w:eastAsia="ko-KR"/>
        </w:rPr>
        <w:t>강하게</w:t>
      </w:r>
      <w:r>
        <w:rPr>
          <w:b/>
          <w:lang w:eastAsia="ko-KR"/>
        </w:rPr>
        <w:t xml:space="preserve"> </w:t>
      </w:r>
      <w:r>
        <w:rPr>
          <w:b/>
          <w:lang w:eastAsia="ko-KR"/>
        </w:rPr>
        <w:t>연관됐다</w:t>
      </w:r>
      <w:r>
        <w:rPr>
          <w:b/>
          <w:lang w:eastAsia="ko-KR"/>
        </w:rPr>
        <w:t>.</w:t>
      </w:r>
      <w:r>
        <w:rPr>
          <w:lang w:eastAsia="ko-KR"/>
        </w:rPr>
        <w:t xml:space="preserve"> </w:t>
      </w:r>
      <w:r>
        <w:rPr>
          <w:lang w:eastAsia="ko-KR"/>
        </w:rPr>
        <w:t>제목만</w:t>
      </w:r>
      <w:r>
        <w:rPr>
          <w:lang w:eastAsia="ko-KR"/>
        </w:rPr>
        <w:t xml:space="preserve"> </w:t>
      </w:r>
      <w:r>
        <w:rPr>
          <w:lang w:eastAsia="ko-KR"/>
        </w:rPr>
        <w:t>보는</w:t>
      </w:r>
      <w:r>
        <w:rPr>
          <w:lang w:eastAsia="ko-KR"/>
        </w:rPr>
        <w:t xml:space="preserve"> 1</w:t>
      </w:r>
      <w:r>
        <w:rPr>
          <w:lang w:eastAsia="ko-KR"/>
        </w:rPr>
        <w:t>차</w:t>
      </w:r>
      <w:r>
        <w:rPr>
          <w:lang w:eastAsia="ko-KR"/>
        </w:rPr>
        <w:t xml:space="preserve"> </w:t>
      </w:r>
      <w:r>
        <w:rPr>
          <w:lang w:eastAsia="ko-KR"/>
        </w:rPr>
        <w:t>선별이</w:t>
      </w:r>
      <w:r>
        <w:rPr>
          <w:lang w:eastAsia="ko-KR"/>
        </w:rPr>
        <w:t xml:space="preserve"> </w:t>
      </w:r>
      <w:r>
        <w:rPr>
          <w:lang w:eastAsia="ko-KR"/>
        </w:rPr>
        <w:t>제목과</w:t>
      </w:r>
      <w:r>
        <w:rPr>
          <w:lang w:eastAsia="ko-KR"/>
        </w:rPr>
        <w:t xml:space="preserve"> </w:t>
      </w:r>
      <w:r>
        <w:rPr>
          <w:lang w:eastAsia="ko-KR"/>
        </w:rPr>
        <w:t>초록을</w:t>
      </w:r>
      <w:r>
        <w:rPr>
          <w:lang w:eastAsia="ko-KR"/>
        </w:rPr>
        <w:t xml:space="preserve"> </w:t>
      </w:r>
      <w:r>
        <w:rPr>
          <w:lang w:eastAsia="ko-KR"/>
        </w:rPr>
        <w:t>함께</w:t>
      </w:r>
      <w:r>
        <w:rPr>
          <w:lang w:eastAsia="ko-KR"/>
        </w:rPr>
        <w:t xml:space="preserve"> </w:t>
      </w:r>
      <w:r>
        <w:rPr>
          <w:lang w:eastAsia="ko-KR"/>
        </w:rPr>
        <w:t>보는</w:t>
      </w:r>
      <w:r>
        <w:rPr>
          <w:lang w:eastAsia="ko-KR"/>
        </w:rPr>
        <w:t xml:space="preserve"> </w:t>
      </w:r>
      <w:r>
        <w:rPr>
          <w:lang w:eastAsia="ko-KR"/>
        </w:rPr>
        <w:t>선별보다</w:t>
      </w:r>
      <w:r>
        <w:rPr>
          <w:lang w:eastAsia="ko-KR"/>
        </w:rPr>
        <w:t xml:space="preserve"> </w:t>
      </w:r>
      <w:r>
        <w:rPr>
          <w:lang w:eastAsia="ko-KR"/>
        </w:rPr>
        <w:t>민감도가</w:t>
      </w:r>
      <w:r>
        <w:rPr>
          <w:lang w:eastAsia="ko-KR"/>
        </w:rPr>
        <w:t xml:space="preserve"> </w:t>
      </w:r>
      <w:r>
        <w:rPr>
          <w:lang w:eastAsia="ko-KR"/>
        </w:rPr>
        <w:t>낮다는</w:t>
      </w:r>
      <w:r>
        <w:rPr>
          <w:lang w:eastAsia="ko-KR"/>
        </w:rPr>
        <w:t xml:space="preserve"> </w:t>
      </w:r>
      <w:r>
        <w:rPr>
          <w:lang w:eastAsia="ko-KR"/>
        </w:rPr>
        <w:t>것은</w:t>
      </w:r>
      <w:r>
        <w:rPr>
          <w:lang w:eastAsia="ko-KR"/>
        </w:rPr>
        <w:t xml:space="preserve"> </w:t>
      </w:r>
      <w:r>
        <w:rPr>
          <w:lang w:eastAsia="ko-KR"/>
        </w:rPr>
        <w:t>방법론</w:t>
      </w:r>
      <w:r>
        <w:rPr>
          <w:lang w:eastAsia="ko-KR"/>
        </w:rPr>
        <w:t xml:space="preserve"> </w:t>
      </w:r>
      <w:r>
        <w:rPr>
          <w:lang w:eastAsia="ko-KR"/>
        </w:rPr>
        <w:t>연구에서도</w:t>
      </w:r>
      <w:r>
        <w:rPr>
          <w:lang w:eastAsia="ko-KR"/>
        </w:rPr>
        <w:t xml:space="preserve"> </w:t>
      </w:r>
      <w:r>
        <w:rPr>
          <w:lang w:eastAsia="ko-KR"/>
        </w:rPr>
        <w:t>보고된</w:t>
      </w:r>
      <w:r>
        <w:rPr>
          <w:lang w:eastAsia="ko-KR"/>
        </w:rPr>
        <w:t xml:space="preserve"> </w:t>
      </w:r>
      <w:r>
        <w:rPr>
          <w:lang w:eastAsia="ko-KR"/>
        </w:rPr>
        <w:t>바</w:t>
      </w:r>
      <w:r>
        <w:rPr>
          <w:lang w:eastAsia="ko-KR"/>
        </w:rPr>
        <w:t xml:space="preserve"> </w:t>
      </w:r>
      <w:r>
        <w:rPr>
          <w:lang w:eastAsia="ko-KR"/>
        </w:rPr>
        <w:t>있다</w:t>
      </w:r>
      <w:r>
        <w:rPr>
          <w:lang w:eastAsia="ko-KR"/>
        </w:rPr>
        <w:t xml:space="preserve">[23]. </w:t>
      </w:r>
      <w:r>
        <w:rPr>
          <w:lang w:eastAsia="ko-KR"/>
        </w:rPr>
        <w:t>다만</w:t>
      </w:r>
      <w:r>
        <w:rPr>
          <w:lang w:eastAsia="ko-KR"/>
        </w:rPr>
        <w:t xml:space="preserve"> </w:t>
      </w:r>
      <w:r>
        <w:rPr>
          <w:lang w:eastAsia="ko-KR"/>
        </w:rPr>
        <w:t>초록을</w:t>
      </w:r>
      <w:r>
        <w:rPr>
          <w:lang w:eastAsia="ko-KR"/>
        </w:rPr>
        <w:t xml:space="preserve"> </w:t>
      </w:r>
      <w:r>
        <w:rPr>
          <w:lang w:eastAsia="ko-KR"/>
        </w:rPr>
        <w:t>확보한</w:t>
      </w:r>
      <w:r>
        <w:rPr>
          <w:lang w:eastAsia="ko-KR"/>
        </w:rPr>
        <w:t xml:space="preserve"> </w:t>
      </w:r>
      <w:r>
        <w:rPr>
          <w:lang w:eastAsia="ko-KR"/>
        </w:rPr>
        <w:t>레코드와</w:t>
      </w:r>
      <w:r>
        <w:rPr>
          <w:lang w:eastAsia="ko-KR"/>
        </w:rPr>
        <w:t xml:space="preserve"> </w:t>
      </w:r>
      <w:r>
        <w:rPr>
          <w:lang w:eastAsia="ko-KR"/>
        </w:rPr>
        <w:t>그러지</w:t>
      </w:r>
      <w:r>
        <w:rPr>
          <w:lang w:eastAsia="ko-KR"/>
        </w:rPr>
        <w:t xml:space="preserve"> </w:t>
      </w:r>
      <w:r>
        <w:rPr>
          <w:lang w:eastAsia="ko-KR"/>
        </w:rPr>
        <w:t>못한</w:t>
      </w:r>
      <w:r>
        <w:rPr>
          <w:lang w:eastAsia="ko-KR"/>
        </w:rPr>
        <w:t xml:space="preserve"> </w:t>
      </w:r>
      <w:r>
        <w:rPr>
          <w:lang w:eastAsia="ko-KR"/>
        </w:rPr>
        <w:t>레코드는</w:t>
      </w:r>
      <w:r>
        <w:rPr>
          <w:lang w:eastAsia="ko-KR"/>
        </w:rPr>
        <w:t xml:space="preserve"> </w:t>
      </w:r>
      <w:r>
        <w:rPr>
          <w:lang w:eastAsia="ko-KR"/>
        </w:rPr>
        <w:t>무작위로</w:t>
      </w:r>
      <w:r>
        <w:rPr>
          <w:lang w:eastAsia="ko-KR"/>
        </w:rPr>
        <w:t xml:space="preserve"> </w:t>
      </w:r>
      <w:r>
        <w:rPr>
          <w:lang w:eastAsia="ko-KR"/>
        </w:rPr>
        <w:t>나뉜</w:t>
      </w:r>
      <w:r>
        <w:rPr>
          <w:lang w:eastAsia="ko-KR"/>
        </w:rPr>
        <w:t xml:space="preserve"> </w:t>
      </w:r>
      <w:r>
        <w:rPr>
          <w:lang w:eastAsia="ko-KR"/>
        </w:rPr>
        <w:t>집단이</w:t>
      </w:r>
      <w:r>
        <w:rPr>
          <w:lang w:eastAsia="ko-KR"/>
        </w:rPr>
        <w:t xml:space="preserve"> </w:t>
      </w:r>
      <w:r>
        <w:rPr>
          <w:lang w:eastAsia="ko-KR"/>
        </w:rPr>
        <w:t>아니고</w:t>
      </w:r>
      <w:r>
        <w:rPr>
          <w:lang w:eastAsia="ko-KR"/>
        </w:rPr>
        <w:t xml:space="preserve"> </w:t>
      </w:r>
      <w:r>
        <w:rPr>
          <w:lang w:eastAsia="ko-KR"/>
        </w:rPr>
        <w:t>후자의</w:t>
      </w:r>
      <w:r>
        <w:rPr>
          <w:lang w:eastAsia="ko-KR"/>
        </w:rPr>
        <w:t xml:space="preserve"> </w:t>
      </w:r>
      <w:r>
        <w:rPr>
          <w:lang w:eastAsia="ko-KR"/>
        </w:rPr>
        <w:t>표본도</w:t>
      </w:r>
      <w:r>
        <w:rPr>
          <w:lang w:eastAsia="ko-KR"/>
        </w:rPr>
        <w:t xml:space="preserve"> 17</w:t>
      </w:r>
      <w:r>
        <w:rPr>
          <w:lang w:eastAsia="ko-KR"/>
        </w:rPr>
        <w:t>건에</w:t>
      </w:r>
      <w:r>
        <w:rPr>
          <w:lang w:eastAsia="ko-KR"/>
        </w:rPr>
        <w:t xml:space="preserve"> </w:t>
      </w:r>
      <w:r>
        <w:rPr>
          <w:lang w:eastAsia="ko-KR"/>
        </w:rPr>
        <w:t>지나지</w:t>
      </w:r>
      <w:r>
        <w:rPr>
          <w:lang w:eastAsia="ko-KR"/>
        </w:rPr>
        <w:t xml:space="preserve"> </w:t>
      </w:r>
      <w:r>
        <w:rPr>
          <w:lang w:eastAsia="ko-KR"/>
        </w:rPr>
        <w:t>않으므로</w:t>
      </w:r>
      <w:r>
        <w:rPr>
          <w:lang w:eastAsia="ko-KR"/>
        </w:rPr>
        <w:t xml:space="preserve">, </w:t>
      </w:r>
      <w:r>
        <w:rPr>
          <w:lang w:eastAsia="ko-KR"/>
        </w:rPr>
        <w:t>미확보로</w:t>
      </w:r>
      <w:r>
        <w:rPr>
          <w:lang w:eastAsia="ko-KR"/>
        </w:rPr>
        <w:t xml:space="preserve"> </w:t>
      </w:r>
      <w:r>
        <w:rPr>
          <w:lang w:eastAsia="ko-KR"/>
        </w:rPr>
        <w:t>남은</w:t>
      </w:r>
      <w:r>
        <w:rPr>
          <w:lang w:eastAsia="ko-KR"/>
        </w:rPr>
        <w:t xml:space="preserve"> </w:t>
      </w:r>
      <w:r>
        <w:rPr>
          <w:lang w:eastAsia="ko-KR"/>
        </w:rPr>
        <w:t>제목</w:t>
      </w:r>
      <w:r>
        <w:rPr>
          <w:lang w:eastAsia="ko-KR"/>
        </w:rPr>
        <w:t>-</w:t>
      </w:r>
      <w:r>
        <w:rPr>
          <w:lang w:eastAsia="ko-KR"/>
        </w:rPr>
        <w:t>판단</w:t>
      </w:r>
      <w:r>
        <w:rPr>
          <w:lang w:eastAsia="ko-KR"/>
        </w:rPr>
        <w:t xml:space="preserve"> </w:t>
      </w:r>
      <w:r>
        <w:rPr>
          <w:lang w:eastAsia="ko-KR"/>
        </w:rPr>
        <w:t>레코드</w:t>
      </w:r>
      <w:r>
        <w:rPr>
          <w:lang w:eastAsia="ko-KR"/>
        </w:rPr>
        <w:t xml:space="preserve"> 22</w:t>
      </w:r>
      <w:r>
        <w:rPr>
          <w:lang w:eastAsia="ko-KR"/>
        </w:rPr>
        <w:t>건이</w:t>
      </w:r>
      <w:r>
        <w:rPr>
          <w:lang w:eastAsia="ko-KR"/>
        </w:rPr>
        <w:t xml:space="preserve"> </w:t>
      </w:r>
      <w:r>
        <w:rPr>
          <w:lang w:eastAsia="ko-KR"/>
        </w:rPr>
        <w:t>코퍼스에</w:t>
      </w:r>
      <w:r>
        <w:rPr>
          <w:lang w:eastAsia="ko-KR"/>
        </w:rPr>
        <w:t xml:space="preserve"> </w:t>
      </w:r>
      <w:r>
        <w:rPr>
          <w:lang w:eastAsia="ko-KR"/>
        </w:rPr>
        <w:t>미쳤을</w:t>
      </w:r>
      <w:r>
        <w:rPr>
          <w:lang w:eastAsia="ko-KR"/>
        </w:rPr>
        <w:t xml:space="preserve"> </w:t>
      </w:r>
      <w:r>
        <w:rPr>
          <w:lang w:eastAsia="ko-KR"/>
        </w:rPr>
        <w:t>영향은</w:t>
      </w:r>
      <w:r>
        <w:rPr>
          <w:lang w:eastAsia="ko-KR"/>
        </w:rPr>
        <w:t xml:space="preserve"> </w:t>
      </w:r>
      <w:r>
        <w:rPr>
          <w:lang w:eastAsia="ko-KR"/>
        </w:rPr>
        <w:t>배제할</w:t>
      </w:r>
      <w:r>
        <w:rPr>
          <w:lang w:eastAsia="ko-KR"/>
        </w:rPr>
        <w:t xml:space="preserve"> </w:t>
      </w:r>
      <w:r>
        <w:rPr>
          <w:lang w:eastAsia="ko-KR"/>
        </w:rPr>
        <w:t>수</w:t>
      </w:r>
      <w:r>
        <w:rPr>
          <w:lang w:eastAsia="ko-KR"/>
        </w:rPr>
        <w:t xml:space="preserve"> </w:t>
      </w:r>
      <w:r>
        <w:rPr>
          <w:lang w:eastAsia="ko-KR"/>
        </w:rPr>
        <w:t>없다</w:t>
      </w:r>
      <w:r>
        <w:rPr>
          <w:lang w:eastAsia="ko-KR"/>
        </w:rPr>
        <w:t>.</w:t>
      </w:r>
    </w:p>
    <w:p w14:paraId="30A35138" w14:textId="77777777" w:rsidR="0054704A" w:rsidRDefault="00000000">
      <w:pPr>
        <w:pStyle w:val="21"/>
        <w:jc w:val="both"/>
        <w:rPr>
          <w:lang w:eastAsia="ko-KR"/>
        </w:rPr>
      </w:pPr>
      <w:r>
        <w:rPr>
          <w:rFonts w:ascii="Times New Roman" w:eastAsia="바탕" w:hAnsi="Times New Roman" w:cs="Times New Roman"/>
          <w:b w:val="0"/>
          <w:color w:val="000000"/>
          <w:sz w:val="24"/>
          <w:lang w:eastAsia="ko-KR"/>
        </w:rPr>
        <w:t>3.2 Study characteristics</w:t>
      </w:r>
    </w:p>
    <w:p w14:paraId="046FAAE3" w14:textId="77777777" w:rsidR="0054704A" w:rsidRDefault="00000000">
      <w:pPr>
        <w:ind w:firstLine="288"/>
        <w:rPr>
          <w:lang w:eastAsia="ko-KR"/>
        </w:rPr>
      </w:pPr>
      <w:r>
        <w:rPr>
          <w:lang w:eastAsia="ko-KR"/>
        </w:rPr>
        <w:t>코퍼스의</w:t>
      </w:r>
      <w:r>
        <w:rPr>
          <w:lang w:eastAsia="ko-KR"/>
        </w:rPr>
        <w:t xml:space="preserve"> </w:t>
      </w:r>
      <w:r>
        <w:rPr>
          <w:lang w:eastAsia="ko-KR"/>
        </w:rPr>
        <w:t>성격을</w:t>
      </w:r>
      <w:r>
        <w:rPr>
          <w:lang w:eastAsia="ko-KR"/>
        </w:rPr>
        <w:t xml:space="preserve"> </w:t>
      </w:r>
      <w:r>
        <w:rPr>
          <w:lang w:eastAsia="ko-KR"/>
        </w:rPr>
        <w:t>한마디로</w:t>
      </w:r>
      <w:r>
        <w:rPr>
          <w:lang w:eastAsia="ko-KR"/>
        </w:rPr>
        <w:t xml:space="preserve"> </w:t>
      </w:r>
      <w:r>
        <w:rPr>
          <w:lang w:eastAsia="ko-KR"/>
        </w:rPr>
        <w:t>요약하면</w:t>
      </w:r>
      <w:r>
        <w:rPr>
          <w:lang w:eastAsia="ko-KR"/>
        </w:rPr>
        <w:t xml:space="preserve"> </w:t>
      </w:r>
      <w:r>
        <w:rPr>
          <w:b/>
          <w:lang w:eastAsia="ko-KR"/>
        </w:rPr>
        <w:t>젊고</w:t>
      </w:r>
      <w:r>
        <w:rPr>
          <w:b/>
          <w:lang w:eastAsia="ko-KR"/>
        </w:rPr>
        <w:t xml:space="preserve"> </w:t>
      </w:r>
      <w:r>
        <w:rPr>
          <w:b/>
          <w:lang w:eastAsia="ko-KR"/>
        </w:rPr>
        <w:t>편중돼</w:t>
      </w:r>
      <w:r>
        <w:rPr>
          <w:b/>
          <w:lang w:eastAsia="ko-KR"/>
        </w:rPr>
        <w:t xml:space="preserve"> </w:t>
      </w:r>
      <w:r>
        <w:rPr>
          <w:b/>
          <w:lang w:eastAsia="ko-KR"/>
        </w:rPr>
        <w:t>있다</w:t>
      </w:r>
      <w:r>
        <w:rPr>
          <w:lang w:eastAsia="ko-KR"/>
        </w:rPr>
        <w:t>. 98</w:t>
      </w:r>
      <w:r>
        <w:rPr>
          <w:lang w:eastAsia="ko-KR"/>
        </w:rPr>
        <w:t>편</w:t>
      </w:r>
      <w:r>
        <w:rPr>
          <w:lang w:eastAsia="ko-KR"/>
        </w:rPr>
        <w:t xml:space="preserve"> </w:t>
      </w:r>
      <w:r>
        <w:rPr>
          <w:lang w:eastAsia="ko-KR"/>
        </w:rPr>
        <w:t>중</w:t>
      </w:r>
      <w:r>
        <w:rPr>
          <w:lang w:eastAsia="ko-KR"/>
        </w:rPr>
        <w:t xml:space="preserve"> 70</w:t>
      </w:r>
      <w:r>
        <w:rPr>
          <w:lang w:eastAsia="ko-KR"/>
        </w:rPr>
        <w:t>편</w:t>
      </w:r>
      <w:r>
        <w:rPr>
          <w:lang w:eastAsia="ko-KR"/>
        </w:rPr>
        <w:t>(71%)</w:t>
      </w:r>
      <w:r>
        <w:rPr>
          <w:lang w:eastAsia="ko-KR"/>
        </w:rPr>
        <w:t>이</w:t>
      </w:r>
      <w:r>
        <w:rPr>
          <w:lang w:eastAsia="ko-KR"/>
        </w:rPr>
        <w:t xml:space="preserve"> 2020</w:t>
      </w:r>
      <w:r>
        <w:rPr>
          <w:lang w:eastAsia="ko-KR"/>
        </w:rPr>
        <w:t>년</w:t>
      </w:r>
      <w:r>
        <w:rPr>
          <w:lang w:eastAsia="ko-KR"/>
        </w:rPr>
        <w:t xml:space="preserve"> </w:t>
      </w:r>
      <w:r>
        <w:rPr>
          <w:lang w:eastAsia="ko-KR"/>
        </w:rPr>
        <w:t>이후에</w:t>
      </w:r>
      <w:r>
        <w:rPr>
          <w:lang w:eastAsia="ko-KR"/>
        </w:rPr>
        <w:t xml:space="preserve"> </w:t>
      </w:r>
      <w:r>
        <w:rPr>
          <w:lang w:eastAsia="ko-KR"/>
        </w:rPr>
        <w:t>나왔고</w:t>
      </w:r>
      <w:r>
        <w:rPr>
          <w:lang w:eastAsia="ko-KR"/>
        </w:rPr>
        <w:t xml:space="preserve">, </w:t>
      </w:r>
      <w:r>
        <w:rPr>
          <w:lang w:eastAsia="ko-KR"/>
        </w:rPr>
        <w:t>중앙</w:t>
      </w:r>
      <w:r>
        <w:rPr>
          <w:lang w:eastAsia="ko-KR"/>
        </w:rPr>
        <w:t xml:space="preserve"> </w:t>
      </w:r>
      <w:r>
        <w:rPr>
          <w:lang w:eastAsia="ko-KR"/>
        </w:rPr>
        <w:t>출판연도는</w:t>
      </w:r>
      <w:r>
        <w:rPr>
          <w:lang w:eastAsia="ko-KR"/>
        </w:rPr>
        <w:t xml:space="preserve"> 2022</w:t>
      </w:r>
      <w:r>
        <w:rPr>
          <w:lang w:eastAsia="ko-KR"/>
        </w:rPr>
        <w:t>년이며</w:t>
      </w:r>
      <w:r>
        <w:rPr>
          <w:lang w:eastAsia="ko-KR"/>
        </w:rPr>
        <w:t xml:space="preserve">, </w:t>
      </w:r>
      <w:r>
        <w:rPr>
          <w:lang w:eastAsia="ko-KR"/>
        </w:rPr>
        <w:t>가장</w:t>
      </w:r>
      <w:r>
        <w:rPr>
          <w:lang w:eastAsia="ko-KR"/>
        </w:rPr>
        <w:t xml:space="preserve"> </w:t>
      </w:r>
      <w:r>
        <w:rPr>
          <w:lang w:eastAsia="ko-KR"/>
        </w:rPr>
        <w:t>오래된</w:t>
      </w:r>
      <w:r>
        <w:rPr>
          <w:lang w:eastAsia="ko-KR"/>
        </w:rPr>
        <w:t xml:space="preserve"> </w:t>
      </w:r>
      <w:r>
        <w:rPr>
          <w:lang w:eastAsia="ko-KR"/>
        </w:rPr>
        <w:t>것은</w:t>
      </w:r>
      <w:r>
        <w:rPr>
          <w:lang w:eastAsia="ko-KR"/>
        </w:rPr>
        <w:t xml:space="preserve"> 1975</w:t>
      </w:r>
      <w:r>
        <w:rPr>
          <w:lang w:eastAsia="ko-KR"/>
        </w:rPr>
        <w:t>년이다</w:t>
      </w:r>
      <w:r>
        <w:rPr>
          <w:lang w:eastAsia="ko-KR"/>
        </w:rPr>
        <w:t xml:space="preserve">. </w:t>
      </w:r>
      <w:r>
        <w:rPr>
          <w:lang w:eastAsia="ko-KR"/>
        </w:rPr>
        <w:t>참가자</w:t>
      </w:r>
      <w:r>
        <w:rPr>
          <w:lang w:eastAsia="ko-KR"/>
        </w:rPr>
        <w:t xml:space="preserve"> </w:t>
      </w:r>
      <w:r>
        <w:rPr>
          <w:lang w:eastAsia="ko-KR"/>
        </w:rPr>
        <w:t>수를</w:t>
      </w:r>
      <w:r>
        <w:rPr>
          <w:lang w:eastAsia="ko-KR"/>
        </w:rPr>
        <w:t xml:space="preserve"> </w:t>
      </w:r>
      <w:r>
        <w:rPr>
          <w:lang w:eastAsia="ko-KR"/>
        </w:rPr>
        <w:t>보고한</w:t>
      </w:r>
      <w:r>
        <w:rPr>
          <w:lang w:eastAsia="ko-KR"/>
        </w:rPr>
        <w:t xml:space="preserve"> 56</w:t>
      </w:r>
      <w:r>
        <w:rPr>
          <w:lang w:eastAsia="ko-KR"/>
        </w:rPr>
        <w:t>편의</w:t>
      </w:r>
      <w:r>
        <w:rPr>
          <w:lang w:eastAsia="ko-KR"/>
        </w:rPr>
        <w:t xml:space="preserve"> </w:t>
      </w:r>
      <w:r>
        <w:rPr>
          <w:lang w:eastAsia="ko-KR"/>
        </w:rPr>
        <w:t>중앙값은</w:t>
      </w:r>
      <w:r>
        <w:rPr>
          <w:lang w:eastAsia="ko-KR"/>
        </w:rPr>
        <w:t xml:space="preserve"> 124</w:t>
      </w:r>
      <w:r>
        <w:rPr>
          <w:lang w:eastAsia="ko-KR"/>
        </w:rPr>
        <w:t>명</w:t>
      </w:r>
      <w:r>
        <w:rPr>
          <w:lang w:eastAsia="ko-KR"/>
        </w:rPr>
        <w:t>(IQR 30–400)</w:t>
      </w:r>
      <w:r>
        <w:rPr>
          <w:lang w:eastAsia="ko-KR"/>
        </w:rPr>
        <w:t>이다</w:t>
      </w:r>
      <w:r>
        <w:rPr>
          <w:lang w:eastAsia="ko-KR"/>
        </w:rPr>
        <w:t xml:space="preserve">. </w:t>
      </w:r>
      <w:r>
        <w:rPr>
          <w:lang w:eastAsia="ko-KR"/>
        </w:rPr>
        <w:t>나머지는</w:t>
      </w:r>
      <w:r>
        <w:rPr>
          <w:lang w:eastAsia="ko-KR"/>
        </w:rPr>
        <w:t xml:space="preserve"> </w:t>
      </w:r>
      <w:r>
        <w:rPr>
          <w:lang w:eastAsia="ko-KR"/>
        </w:rPr>
        <w:t>참가자가</w:t>
      </w:r>
      <w:r>
        <w:rPr>
          <w:lang w:eastAsia="ko-KR"/>
        </w:rPr>
        <w:t xml:space="preserve"> </w:t>
      </w:r>
      <w:r>
        <w:rPr>
          <w:lang w:eastAsia="ko-KR"/>
        </w:rPr>
        <w:t>아닌</w:t>
      </w:r>
      <w:r>
        <w:rPr>
          <w:lang w:eastAsia="ko-KR"/>
        </w:rPr>
        <w:t xml:space="preserve"> </w:t>
      </w:r>
      <w:r>
        <w:rPr>
          <w:lang w:eastAsia="ko-KR"/>
        </w:rPr>
        <w:t>단위</w:t>
      </w:r>
      <w:r>
        <w:rPr>
          <w:lang w:eastAsia="ko-KR"/>
        </w:rPr>
        <w:t xml:space="preserve">, </w:t>
      </w:r>
      <w:r>
        <w:rPr>
          <w:lang w:eastAsia="ko-KR"/>
        </w:rPr>
        <w:t>곧</w:t>
      </w:r>
      <w:r>
        <w:rPr>
          <w:lang w:eastAsia="ko-KR"/>
        </w:rPr>
        <w:t xml:space="preserve"> </w:t>
      </w:r>
      <w:r>
        <w:rPr>
          <w:lang w:eastAsia="ko-KR"/>
        </w:rPr>
        <w:t>가로</w:t>
      </w:r>
      <w:r>
        <w:rPr>
          <w:lang w:eastAsia="ko-KR"/>
        </w:rPr>
        <w:t xml:space="preserve"> </w:t>
      </w:r>
      <w:r>
        <w:rPr>
          <w:lang w:eastAsia="ko-KR"/>
        </w:rPr>
        <w:t>구간이나</w:t>
      </w:r>
      <w:r>
        <w:rPr>
          <w:lang w:eastAsia="ko-KR"/>
        </w:rPr>
        <w:t xml:space="preserve"> GPS </w:t>
      </w:r>
      <w:r>
        <w:rPr>
          <w:lang w:eastAsia="ko-KR"/>
        </w:rPr>
        <w:t>궤적</w:t>
      </w:r>
      <w:r>
        <w:rPr>
          <w:lang w:eastAsia="ko-KR"/>
        </w:rPr>
        <w:t xml:space="preserve">, </w:t>
      </w:r>
      <w:proofErr w:type="spellStart"/>
      <w:r>
        <w:rPr>
          <w:lang w:eastAsia="ko-KR"/>
        </w:rPr>
        <w:t>스트리트뷰</w:t>
      </w:r>
      <w:proofErr w:type="spellEnd"/>
      <w:r>
        <w:rPr>
          <w:lang w:eastAsia="ko-KR"/>
        </w:rPr>
        <w:t xml:space="preserve"> </w:t>
      </w:r>
      <w:r>
        <w:rPr>
          <w:lang w:eastAsia="ko-KR"/>
        </w:rPr>
        <w:t>표본점을</w:t>
      </w:r>
      <w:r>
        <w:rPr>
          <w:lang w:eastAsia="ko-KR"/>
        </w:rPr>
        <w:t xml:space="preserve"> </w:t>
      </w:r>
      <w:r>
        <w:rPr>
          <w:lang w:eastAsia="ko-KR"/>
        </w:rPr>
        <w:t>보고하며</w:t>
      </w:r>
      <w:r>
        <w:rPr>
          <w:lang w:eastAsia="ko-KR"/>
        </w:rPr>
        <w:t xml:space="preserve"> </w:t>
      </w:r>
      <w:r>
        <w:rPr>
          <w:lang w:eastAsia="ko-KR"/>
        </w:rPr>
        <w:t>그중</w:t>
      </w:r>
      <w:r>
        <w:rPr>
          <w:lang w:eastAsia="ko-KR"/>
        </w:rPr>
        <w:t xml:space="preserve"> </w:t>
      </w:r>
      <w:r>
        <w:rPr>
          <w:lang w:eastAsia="ko-KR"/>
        </w:rPr>
        <w:t>최대는</w:t>
      </w:r>
      <w:r>
        <w:rPr>
          <w:lang w:eastAsia="ko-KR"/>
        </w:rPr>
        <w:t xml:space="preserve"> </w:t>
      </w:r>
      <w:r>
        <w:rPr>
          <w:lang w:eastAsia="ko-KR"/>
        </w:rPr>
        <w:t>자전거</w:t>
      </w:r>
      <w:r>
        <w:rPr>
          <w:lang w:eastAsia="ko-KR"/>
        </w:rPr>
        <w:t xml:space="preserve"> </w:t>
      </w:r>
      <w:r>
        <w:rPr>
          <w:lang w:eastAsia="ko-KR"/>
        </w:rPr>
        <w:t>통행</w:t>
      </w:r>
      <w:r>
        <w:rPr>
          <w:lang w:eastAsia="ko-KR"/>
        </w:rPr>
        <w:t xml:space="preserve"> 81,403</w:t>
      </w:r>
      <w:r>
        <w:rPr>
          <w:lang w:eastAsia="ko-KR"/>
        </w:rPr>
        <w:t>건이다</w:t>
      </w:r>
      <w:r>
        <w:rPr>
          <w:lang w:eastAsia="ko-KR"/>
        </w:rPr>
        <w:t xml:space="preserve">. </w:t>
      </w:r>
      <w:r>
        <w:rPr>
          <w:lang w:eastAsia="ko-KR"/>
        </w:rPr>
        <w:t>표본</w:t>
      </w:r>
      <w:r>
        <w:rPr>
          <w:lang w:eastAsia="ko-KR"/>
        </w:rPr>
        <w:t xml:space="preserve"> </w:t>
      </w:r>
      <w:r>
        <w:rPr>
          <w:lang w:eastAsia="ko-KR"/>
        </w:rPr>
        <w:t>크기의</w:t>
      </w:r>
      <w:r>
        <w:rPr>
          <w:lang w:eastAsia="ko-KR"/>
        </w:rPr>
        <w:t xml:space="preserve"> </w:t>
      </w:r>
      <w:r>
        <w:rPr>
          <w:lang w:eastAsia="ko-KR"/>
        </w:rPr>
        <w:t>단위가</w:t>
      </w:r>
      <w:r>
        <w:rPr>
          <w:lang w:eastAsia="ko-KR"/>
        </w:rPr>
        <w:t xml:space="preserve"> </w:t>
      </w:r>
      <w:r>
        <w:rPr>
          <w:lang w:eastAsia="ko-KR"/>
        </w:rPr>
        <w:t>이렇게</w:t>
      </w:r>
      <w:r>
        <w:rPr>
          <w:lang w:eastAsia="ko-KR"/>
        </w:rPr>
        <w:t xml:space="preserve"> </w:t>
      </w:r>
      <w:r>
        <w:rPr>
          <w:lang w:eastAsia="ko-KR"/>
        </w:rPr>
        <w:t>갈리는</w:t>
      </w:r>
      <w:r>
        <w:rPr>
          <w:lang w:eastAsia="ko-KR"/>
        </w:rPr>
        <w:t xml:space="preserve"> </w:t>
      </w:r>
      <w:r>
        <w:rPr>
          <w:lang w:eastAsia="ko-KR"/>
        </w:rPr>
        <w:t>것</w:t>
      </w:r>
      <w:r>
        <w:rPr>
          <w:lang w:eastAsia="ko-KR"/>
        </w:rPr>
        <w:t xml:space="preserve"> </w:t>
      </w:r>
      <w:r>
        <w:rPr>
          <w:lang w:eastAsia="ko-KR"/>
        </w:rPr>
        <w:t>자체가</w:t>
      </w:r>
      <w:r>
        <w:rPr>
          <w:lang w:eastAsia="ko-KR"/>
        </w:rPr>
        <w:t xml:space="preserve"> </w:t>
      </w:r>
      <w:r>
        <w:rPr>
          <w:lang w:eastAsia="ko-KR"/>
        </w:rPr>
        <w:t>이</w:t>
      </w:r>
      <w:r>
        <w:rPr>
          <w:lang w:eastAsia="ko-KR"/>
        </w:rPr>
        <w:t xml:space="preserve"> </w:t>
      </w:r>
      <w:r>
        <w:rPr>
          <w:lang w:eastAsia="ko-KR"/>
        </w:rPr>
        <w:t>문헌이</w:t>
      </w:r>
      <w:r>
        <w:rPr>
          <w:lang w:eastAsia="ko-KR"/>
        </w:rPr>
        <w:t xml:space="preserve"> </w:t>
      </w:r>
      <w:r>
        <w:rPr>
          <w:lang w:eastAsia="ko-KR"/>
        </w:rPr>
        <w:t>지금</w:t>
      </w:r>
      <w:r>
        <w:rPr>
          <w:lang w:eastAsia="ko-KR"/>
        </w:rPr>
        <w:t xml:space="preserve"> </w:t>
      </w:r>
      <w:r>
        <w:rPr>
          <w:lang w:eastAsia="ko-KR"/>
        </w:rPr>
        <w:t>겪고</w:t>
      </w:r>
      <w:r>
        <w:rPr>
          <w:lang w:eastAsia="ko-KR"/>
        </w:rPr>
        <w:t xml:space="preserve"> </w:t>
      </w:r>
      <w:r>
        <w:rPr>
          <w:lang w:eastAsia="ko-KR"/>
        </w:rPr>
        <w:t>있는</w:t>
      </w:r>
      <w:r>
        <w:rPr>
          <w:lang w:eastAsia="ko-KR"/>
        </w:rPr>
        <w:t xml:space="preserve"> </w:t>
      </w:r>
      <w:r>
        <w:rPr>
          <w:lang w:eastAsia="ko-KR"/>
        </w:rPr>
        <w:t>전환의</w:t>
      </w:r>
      <w:r>
        <w:rPr>
          <w:lang w:eastAsia="ko-KR"/>
        </w:rPr>
        <w:t xml:space="preserve"> </w:t>
      </w:r>
      <w:r>
        <w:rPr>
          <w:lang w:eastAsia="ko-KR"/>
        </w:rPr>
        <w:t>표시다</w:t>
      </w:r>
      <w:r>
        <w:rPr>
          <w:lang w:eastAsia="ko-KR"/>
        </w:rPr>
        <w:t>.</w:t>
      </w:r>
    </w:p>
    <w:p w14:paraId="4AFB7C43" w14:textId="77777777" w:rsidR="0054704A" w:rsidRDefault="00000000">
      <w:pPr>
        <w:ind w:firstLine="288"/>
        <w:rPr>
          <w:lang w:eastAsia="ko-KR"/>
        </w:rPr>
      </w:pPr>
      <w:r>
        <w:rPr>
          <w:lang w:eastAsia="ko-KR"/>
        </w:rPr>
        <w:t>세팅은</w:t>
      </w:r>
      <w:r>
        <w:rPr>
          <w:lang w:eastAsia="ko-KR"/>
        </w:rPr>
        <w:t xml:space="preserve"> </w:t>
      </w:r>
      <w:r>
        <w:rPr>
          <w:lang w:eastAsia="ko-KR"/>
        </w:rPr>
        <w:t>가로</w:t>
      </w:r>
      <w:r>
        <w:rPr>
          <w:lang w:eastAsia="ko-KR"/>
        </w:rPr>
        <w:t>(41)</w:t>
      </w:r>
      <w:r>
        <w:rPr>
          <w:lang w:eastAsia="ko-KR"/>
        </w:rPr>
        <w:t>와</w:t>
      </w:r>
      <w:r>
        <w:rPr>
          <w:lang w:eastAsia="ko-KR"/>
        </w:rPr>
        <w:t xml:space="preserve"> </w:t>
      </w:r>
      <w:r>
        <w:rPr>
          <w:lang w:eastAsia="ko-KR"/>
        </w:rPr>
        <w:t>공원</w:t>
      </w:r>
      <w:r>
        <w:rPr>
          <w:lang w:eastAsia="ko-KR"/>
        </w:rPr>
        <w:t>(32)</w:t>
      </w:r>
      <w:r>
        <w:rPr>
          <w:lang w:eastAsia="ko-KR"/>
        </w:rPr>
        <w:t>이</w:t>
      </w:r>
      <w:r>
        <w:rPr>
          <w:lang w:eastAsia="ko-KR"/>
        </w:rPr>
        <w:t xml:space="preserve"> </w:t>
      </w:r>
      <w:r>
        <w:rPr>
          <w:lang w:eastAsia="ko-KR"/>
        </w:rPr>
        <w:t>지배하고</w:t>
      </w:r>
      <w:r>
        <w:rPr>
          <w:lang w:eastAsia="ko-KR"/>
        </w:rPr>
        <w:t xml:space="preserve"> </w:t>
      </w:r>
      <w:r>
        <w:rPr>
          <w:lang w:eastAsia="ko-KR"/>
        </w:rPr>
        <w:t>광장</w:t>
      </w:r>
      <w:r>
        <w:rPr>
          <w:lang w:eastAsia="ko-KR"/>
        </w:rPr>
        <w:t xml:space="preserve">(10), </w:t>
      </w:r>
      <w:r>
        <w:rPr>
          <w:lang w:eastAsia="ko-KR"/>
        </w:rPr>
        <w:t>캠퍼스</w:t>
      </w:r>
      <w:r>
        <w:rPr>
          <w:lang w:eastAsia="ko-KR"/>
        </w:rPr>
        <w:t xml:space="preserve">, </w:t>
      </w:r>
      <w:r>
        <w:rPr>
          <w:lang w:eastAsia="ko-KR"/>
        </w:rPr>
        <w:t>주거</w:t>
      </w:r>
      <w:r>
        <w:rPr>
          <w:lang w:eastAsia="ko-KR"/>
        </w:rPr>
        <w:t xml:space="preserve"> </w:t>
      </w:r>
      <w:r>
        <w:rPr>
          <w:lang w:eastAsia="ko-KR"/>
        </w:rPr>
        <w:t>옥외공간</w:t>
      </w:r>
      <w:r>
        <w:rPr>
          <w:lang w:eastAsia="ko-KR"/>
        </w:rPr>
        <w:t xml:space="preserve">, </w:t>
      </w:r>
      <w:proofErr w:type="spellStart"/>
      <w:r>
        <w:rPr>
          <w:lang w:eastAsia="ko-KR"/>
        </w:rPr>
        <w:t>수변이</w:t>
      </w:r>
      <w:proofErr w:type="spellEnd"/>
      <w:r>
        <w:rPr>
          <w:lang w:eastAsia="ko-KR"/>
        </w:rPr>
        <w:t xml:space="preserve"> </w:t>
      </w:r>
      <w:r>
        <w:rPr>
          <w:lang w:eastAsia="ko-KR"/>
        </w:rPr>
        <w:t>나머지를</w:t>
      </w:r>
      <w:r>
        <w:rPr>
          <w:lang w:eastAsia="ko-KR"/>
        </w:rPr>
        <w:t xml:space="preserve"> </w:t>
      </w:r>
      <w:r>
        <w:rPr>
          <w:lang w:eastAsia="ko-KR"/>
        </w:rPr>
        <w:t>채운다</w:t>
      </w:r>
      <w:r>
        <w:rPr>
          <w:lang w:eastAsia="ko-KR"/>
        </w:rPr>
        <w:t xml:space="preserve">. </w:t>
      </w:r>
      <w:r>
        <w:rPr>
          <w:lang w:eastAsia="ko-KR"/>
        </w:rPr>
        <w:t>전체</w:t>
      </w:r>
      <w:r>
        <w:rPr>
          <w:lang w:eastAsia="ko-KR"/>
        </w:rPr>
        <w:t xml:space="preserve"> </w:t>
      </w:r>
      <w:r>
        <w:rPr>
          <w:lang w:eastAsia="ko-KR"/>
        </w:rPr>
        <w:t>특성은</w:t>
      </w:r>
      <w:r>
        <w:rPr>
          <w:lang w:eastAsia="ko-KR"/>
        </w:rPr>
        <w:t xml:space="preserve"> Table 1</w:t>
      </w:r>
      <w:r>
        <w:rPr>
          <w:lang w:eastAsia="ko-KR"/>
        </w:rPr>
        <w:t>에</w:t>
      </w:r>
      <w:r>
        <w:rPr>
          <w:lang w:eastAsia="ko-KR"/>
        </w:rPr>
        <w:t xml:space="preserve"> </w:t>
      </w:r>
      <w:r>
        <w:rPr>
          <w:lang w:eastAsia="ko-KR"/>
        </w:rPr>
        <w:t>있다</w:t>
      </w:r>
      <w:r>
        <w:rPr>
          <w:lang w:eastAsia="ko-KR"/>
        </w:rPr>
        <w:t>.</w:t>
      </w:r>
    </w:p>
    <w:p w14:paraId="2CDB0037" w14:textId="77777777" w:rsidR="0054704A" w:rsidRDefault="00000000">
      <w:pPr>
        <w:spacing w:before="160" w:after="80" w:line="240" w:lineRule="auto"/>
      </w:pPr>
      <w:r>
        <w:rPr>
          <w:b/>
          <w:sz w:val="22"/>
        </w:rPr>
        <w:t>Table 1.</w:t>
      </w:r>
      <w:r>
        <w:rPr>
          <w:sz w:val="22"/>
        </w:rPr>
        <w:t xml:space="preserve"> Characteristics of the 98 included studies. Percentages are of 98 studies; categories marked † allow a study to appear more than once. The full study-level listing (identifier, route, year, journal, title, country, setting, design, sample, exposure, behavioural domain, measurement generation, direction, quality) is Supplementary S11.</w:t>
      </w:r>
    </w:p>
    <w:tbl>
      <w:tblPr>
        <w:tblStyle w:val="af9"/>
        <w:tblW w:w="0" w:type="auto"/>
        <w:jc w:val="center"/>
        <w:tblLook w:val="04A0" w:firstRow="1" w:lastRow="0" w:firstColumn="1" w:lastColumn="0" w:noHBand="0" w:noVBand="1"/>
      </w:tblPr>
      <w:tblGrid>
        <w:gridCol w:w="2923"/>
        <w:gridCol w:w="2923"/>
        <w:gridCol w:w="2923"/>
      </w:tblGrid>
      <w:tr w:rsidR="0054704A" w14:paraId="4CE8EF5E" w14:textId="77777777">
        <w:trPr>
          <w:jc w:val="center"/>
        </w:trPr>
        <w:tc>
          <w:tcPr>
            <w:tcW w:w="2923" w:type="dxa"/>
          </w:tcPr>
          <w:p w14:paraId="68A40AB4" w14:textId="77777777" w:rsidR="0054704A" w:rsidRDefault="00000000">
            <w:pPr>
              <w:spacing w:line="240" w:lineRule="auto"/>
            </w:pPr>
            <w:r>
              <w:rPr>
                <w:b/>
                <w:sz w:val="22"/>
              </w:rPr>
              <w:t>Characteristic</w:t>
            </w:r>
          </w:p>
        </w:tc>
        <w:tc>
          <w:tcPr>
            <w:tcW w:w="2923" w:type="dxa"/>
          </w:tcPr>
          <w:p w14:paraId="783B9B97" w14:textId="77777777" w:rsidR="0054704A" w:rsidRDefault="00000000">
            <w:pPr>
              <w:spacing w:line="240" w:lineRule="auto"/>
            </w:pPr>
            <w:r>
              <w:rPr>
                <w:b/>
                <w:sz w:val="22"/>
              </w:rPr>
              <w:t>Studies</w:t>
            </w:r>
          </w:p>
        </w:tc>
        <w:tc>
          <w:tcPr>
            <w:tcW w:w="2923" w:type="dxa"/>
          </w:tcPr>
          <w:p w14:paraId="21CCE7E5" w14:textId="77777777" w:rsidR="0054704A" w:rsidRDefault="00000000">
            <w:pPr>
              <w:spacing w:line="240" w:lineRule="auto"/>
            </w:pPr>
            <w:r>
              <w:rPr>
                <w:b/>
                <w:sz w:val="22"/>
              </w:rPr>
              <w:t>%</w:t>
            </w:r>
          </w:p>
        </w:tc>
      </w:tr>
      <w:tr w:rsidR="0054704A" w14:paraId="5B4A68D3" w14:textId="77777777">
        <w:trPr>
          <w:jc w:val="center"/>
        </w:trPr>
        <w:tc>
          <w:tcPr>
            <w:tcW w:w="2923" w:type="dxa"/>
          </w:tcPr>
          <w:p w14:paraId="1F33C550" w14:textId="77777777" w:rsidR="0054704A" w:rsidRDefault="00000000">
            <w:pPr>
              <w:spacing w:line="240" w:lineRule="auto"/>
            </w:pPr>
            <w:r>
              <w:rPr>
                <w:b/>
                <w:sz w:val="22"/>
              </w:rPr>
              <w:t>Publication period</w:t>
            </w:r>
          </w:p>
        </w:tc>
        <w:tc>
          <w:tcPr>
            <w:tcW w:w="2923" w:type="dxa"/>
          </w:tcPr>
          <w:p w14:paraId="20255193" w14:textId="77777777" w:rsidR="0054704A" w:rsidRDefault="0054704A">
            <w:pPr>
              <w:spacing w:line="240" w:lineRule="auto"/>
            </w:pPr>
          </w:p>
        </w:tc>
        <w:tc>
          <w:tcPr>
            <w:tcW w:w="2923" w:type="dxa"/>
          </w:tcPr>
          <w:p w14:paraId="52B74121" w14:textId="77777777" w:rsidR="0054704A" w:rsidRDefault="0054704A">
            <w:pPr>
              <w:spacing w:line="240" w:lineRule="auto"/>
            </w:pPr>
          </w:p>
        </w:tc>
      </w:tr>
      <w:tr w:rsidR="0054704A" w14:paraId="7CC12FC6" w14:textId="77777777">
        <w:trPr>
          <w:jc w:val="center"/>
        </w:trPr>
        <w:tc>
          <w:tcPr>
            <w:tcW w:w="2923" w:type="dxa"/>
          </w:tcPr>
          <w:p w14:paraId="50A45EB0" w14:textId="77777777" w:rsidR="0054704A" w:rsidRDefault="00000000">
            <w:pPr>
              <w:spacing w:line="240" w:lineRule="auto"/>
            </w:pPr>
            <w:r>
              <w:rPr>
                <w:sz w:val="22"/>
              </w:rPr>
              <w:t>≤2009</w:t>
            </w:r>
          </w:p>
        </w:tc>
        <w:tc>
          <w:tcPr>
            <w:tcW w:w="2923" w:type="dxa"/>
          </w:tcPr>
          <w:p w14:paraId="4CD15F54" w14:textId="77777777" w:rsidR="0054704A" w:rsidRDefault="00000000">
            <w:pPr>
              <w:spacing w:line="240" w:lineRule="auto"/>
            </w:pPr>
            <w:r>
              <w:rPr>
                <w:sz w:val="22"/>
              </w:rPr>
              <w:t>5</w:t>
            </w:r>
          </w:p>
        </w:tc>
        <w:tc>
          <w:tcPr>
            <w:tcW w:w="2923" w:type="dxa"/>
          </w:tcPr>
          <w:p w14:paraId="1742E7BE" w14:textId="77777777" w:rsidR="0054704A" w:rsidRDefault="00000000">
            <w:pPr>
              <w:spacing w:line="240" w:lineRule="auto"/>
            </w:pPr>
            <w:r>
              <w:rPr>
                <w:sz w:val="22"/>
              </w:rPr>
              <w:t>5%</w:t>
            </w:r>
          </w:p>
        </w:tc>
      </w:tr>
      <w:tr w:rsidR="0054704A" w14:paraId="1A8A65B0" w14:textId="77777777">
        <w:trPr>
          <w:jc w:val="center"/>
        </w:trPr>
        <w:tc>
          <w:tcPr>
            <w:tcW w:w="2923" w:type="dxa"/>
          </w:tcPr>
          <w:p w14:paraId="1A52B146" w14:textId="77777777" w:rsidR="0054704A" w:rsidRDefault="00000000">
            <w:pPr>
              <w:spacing w:line="240" w:lineRule="auto"/>
            </w:pPr>
            <w:r>
              <w:rPr>
                <w:sz w:val="22"/>
              </w:rPr>
              <w:t>2010–2019</w:t>
            </w:r>
          </w:p>
        </w:tc>
        <w:tc>
          <w:tcPr>
            <w:tcW w:w="2923" w:type="dxa"/>
          </w:tcPr>
          <w:p w14:paraId="71678519" w14:textId="77777777" w:rsidR="0054704A" w:rsidRDefault="00000000">
            <w:pPr>
              <w:spacing w:line="240" w:lineRule="auto"/>
            </w:pPr>
            <w:r>
              <w:rPr>
                <w:sz w:val="22"/>
              </w:rPr>
              <w:t>23</w:t>
            </w:r>
          </w:p>
        </w:tc>
        <w:tc>
          <w:tcPr>
            <w:tcW w:w="2923" w:type="dxa"/>
          </w:tcPr>
          <w:p w14:paraId="2B69F28A" w14:textId="77777777" w:rsidR="0054704A" w:rsidRDefault="00000000">
            <w:pPr>
              <w:spacing w:line="240" w:lineRule="auto"/>
            </w:pPr>
            <w:r>
              <w:rPr>
                <w:sz w:val="22"/>
              </w:rPr>
              <w:t>23%</w:t>
            </w:r>
          </w:p>
        </w:tc>
      </w:tr>
      <w:tr w:rsidR="0054704A" w14:paraId="53CC9178" w14:textId="77777777">
        <w:trPr>
          <w:jc w:val="center"/>
        </w:trPr>
        <w:tc>
          <w:tcPr>
            <w:tcW w:w="2923" w:type="dxa"/>
          </w:tcPr>
          <w:p w14:paraId="4A6BC457" w14:textId="77777777" w:rsidR="0054704A" w:rsidRDefault="00000000">
            <w:pPr>
              <w:spacing w:line="240" w:lineRule="auto"/>
            </w:pPr>
            <w:r>
              <w:rPr>
                <w:sz w:val="22"/>
              </w:rPr>
              <w:t>2020–2026</w:t>
            </w:r>
          </w:p>
        </w:tc>
        <w:tc>
          <w:tcPr>
            <w:tcW w:w="2923" w:type="dxa"/>
          </w:tcPr>
          <w:p w14:paraId="23580850" w14:textId="77777777" w:rsidR="0054704A" w:rsidRDefault="00000000">
            <w:pPr>
              <w:spacing w:line="240" w:lineRule="auto"/>
            </w:pPr>
            <w:r>
              <w:rPr>
                <w:sz w:val="22"/>
              </w:rPr>
              <w:t>70</w:t>
            </w:r>
          </w:p>
        </w:tc>
        <w:tc>
          <w:tcPr>
            <w:tcW w:w="2923" w:type="dxa"/>
          </w:tcPr>
          <w:p w14:paraId="03439C37" w14:textId="77777777" w:rsidR="0054704A" w:rsidRDefault="00000000">
            <w:pPr>
              <w:spacing w:line="240" w:lineRule="auto"/>
            </w:pPr>
            <w:r>
              <w:rPr>
                <w:sz w:val="22"/>
              </w:rPr>
              <w:t>71%</w:t>
            </w:r>
          </w:p>
        </w:tc>
      </w:tr>
      <w:tr w:rsidR="0054704A" w14:paraId="58C54F9C" w14:textId="77777777">
        <w:trPr>
          <w:jc w:val="center"/>
        </w:trPr>
        <w:tc>
          <w:tcPr>
            <w:tcW w:w="2923" w:type="dxa"/>
          </w:tcPr>
          <w:p w14:paraId="69F577DE" w14:textId="77777777" w:rsidR="0054704A" w:rsidRDefault="00000000">
            <w:pPr>
              <w:spacing w:line="240" w:lineRule="auto"/>
            </w:pPr>
            <w:r>
              <w:rPr>
                <w:b/>
                <w:sz w:val="22"/>
              </w:rPr>
              <w:t>Study design</w:t>
            </w:r>
          </w:p>
        </w:tc>
        <w:tc>
          <w:tcPr>
            <w:tcW w:w="2923" w:type="dxa"/>
          </w:tcPr>
          <w:p w14:paraId="0904773D" w14:textId="77777777" w:rsidR="0054704A" w:rsidRDefault="0054704A">
            <w:pPr>
              <w:spacing w:line="240" w:lineRule="auto"/>
            </w:pPr>
          </w:p>
        </w:tc>
        <w:tc>
          <w:tcPr>
            <w:tcW w:w="2923" w:type="dxa"/>
          </w:tcPr>
          <w:p w14:paraId="0B5F0EBE" w14:textId="77777777" w:rsidR="0054704A" w:rsidRDefault="0054704A">
            <w:pPr>
              <w:spacing w:line="240" w:lineRule="auto"/>
            </w:pPr>
          </w:p>
        </w:tc>
      </w:tr>
      <w:tr w:rsidR="0054704A" w14:paraId="0F1452C6" w14:textId="77777777">
        <w:trPr>
          <w:jc w:val="center"/>
        </w:trPr>
        <w:tc>
          <w:tcPr>
            <w:tcW w:w="2923" w:type="dxa"/>
          </w:tcPr>
          <w:p w14:paraId="248C038B" w14:textId="77777777" w:rsidR="0054704A" w:rsidRDefault="00000000">
            <w:pPr>
              <w:spacing w:line="240" w:lineRule="auto"/>
            </w:pPr>
            <w:r>
              <w:rPr>
                <w:sz w:val="22"/>
              </w:rPr>
              <w:t>Mixed observation + survey</w:t>
            </w:r>
          </w:p>
        </w:tc>
        <w:tc>
          <w:tcPr>
            <w:tcW w:w="2923" w:type="dxa"/>
          </w:tcPr>
          <w:p w14:paraId="2A70A63E" w14:textId="77777777" w:rsidR="0054704A" w:rsidRDefault="00000000">
            <w:pPr>
              <w:spacing w:line="240" w:lineRule="auto"/>
            </w:pPr>
            <w:r>
              <w:rPr>
                <w:sz w:val="22"/>
              </w:rPr>
              <w:t>34</w:t>
            </w:r>
          </w:p>
        </w:tc>
        <w:tc>
          <w:tcPr>
            <w:tcW w:w="2923" w:type="dxa"/>
          </w:tcPr>
          <w:p w14:paraId="3EA65B96" w14:textId="77777777" w:rsidR="0054704A" w:rsidRDefault="00000000">
            <w:pPr>
              <w:spacing w:line="240" w:lineRule="auto"/>
            </w:pPr>
            <w:r>
              <w:rPr>
                <w:sz w:val="22"/>
              </w:rPr>
              <w:t>35%</w:t>
            </w:r>
          </w:p>
        </w:tc>
      </w:tr>
      <w:tr w:rsidR="0054704A" w14:paraId="7836AD8B" w14:textId="77777777">
        <w:trPr>
          <w:jc w:val="center"/>
        </w:trPr>
        <w:tc>
          <w:tcPr>
            <w:tcW w:w="2923" w:type="dxa"/>
          </w:tcPr>
          <w:p w14:paraId="19B84222" w14:textId="77777777" w:rsidR="0054704A" w:rsidRDefault="00000000">
            <w:pPr>
              <w:spacing w:line="240" w:lineRule="auto"/>
            </w:pPr>
            <w:r>
              <w:rPr>
                <w:sz w:val="22"/>
              </w:rPr>
              <w:lastRenderedPageBreak/>
              <w:t>Survey</w:t>
            </w:r>
          </w:p>
        </w:tc>
        <w:tc>
          <w:tcPr>
            <w:tcW w:w="2923" w:type="dxa"/>
          </w:tcPr>
          <w:p w14:paraId="4CCDE1C6" w14:textId="77777777" w:rsidR="0054704A" w:rsidRDefault="00000000">
            <w:pPr>
              <w:spacing w:line="240" w:lineRule="auto"/>
            </w:pPr>
            <w:r>
              <w:rPr>
                <w:sz w:val="22"/>
              </w:rPr>
              <w:t>25</w:t>
            </w:r>
          </w:p>
        </w:tc>
        <w:tc>
          <w:tcPr>
            <w:tcW w:w="2923" w:type="dxa"/>
          </w:tcPr>
          <w:p w14:paraId="115B5774" w14:textId="77777777" w:rsidR="0054704A" w:rsidRDefault="00000000">
            <w:pPr>
              <w:spacing w:line="240" w:lineRule="auto"/>
            </w:pPr>
            <w:r>
              <w:rPr>
                <w:sz w:val="22"/>
              </w:rPr>
              <w:t>26%</w:t>
            </w:r>
          </w:p>
        </w:tc>
      </w:tr>
      <w:tr w:rsidR="0054704A" w14:paraId="574DFD73" w14:textId="77777777">
        <w:trPr>
          <w:jc w:val="center"/>
        </w:trPr>
        <w:tc>
          <w:tcPr>
            <w:tcW w:w="2923" w:type="dxa"/>
          </w:tcPr>
          <w:p w14:paraId="64AC945F" w14:textId="77777777" w:rsidR="0054704A" w:rsidRDefault="00000000">
            <w:pPr>
              <w:spacing w:line="240" w:lineRule="auto"/>
            </w:pPr>
            <w:r>
              <w:rPr>
                <w:sz w:val="22"/>
              </w:rPr>
              <w:t>Field or natural experiment</w:t>
            </w:r>
          </w:p>
        </w:tc>
        <w:tc>
          <w:tcPr>
            <w:tcW w:w="2923" w:type="dxa"/>
          </w:tcPr>
          <w:p w14:paraId="4BC4E97C" w14:textId="77777777" w:rsidR="0054704A" w:rsidRDefault="00000000">
            <w:pPr>
              <w:spacing w:line="240" w:lineRule="auto"/>
            </w:pPr>
            <w:r>
              <w:rPr>
                <w:sz w:val="22"/>
              </w:rPr>
              <w:t>19</w:t>
            </w:r>
          </w:p>
        </w:tc>
        <w:tc>
          <w:tcPr>
            <w:tcW w:w="2923" w:type="dxa"/>
          </w:tcPr>
          <w:p w14:paraId="5C3E263E" w14:textId="77777777" w:rsidR="0054704A" w:rsidRDefault="00000000">
            <w:pPr>
              <w:spacing w:line="240" w:lineRule="auto"/>
            </w:pPr>
            <w:r>
              <w:rPr>
                <w:sz w:val="22"/>
              </w:rPr>
              <w:t>19%</w:t>
            </w:r>
          </w:p>
        </w:tc>
      </w:tr>
      <w:tr w:rsidR="0054704A" w14:paraId="4A971A3C" w14:textId="77777777">
        <w:trPr>
          <w:jc w:val="center"/>
        </w:trPr>
        <w:tc>
          <w:tcPr>
            <w:tcW w:w="2923" w:type="dxa"/>
          </w:tcPr>
          <w:p w14:paraId="66011851" w14:textId="77777777" w:rsidR="0054704A" w:rsidRDefault="00000000">
            <w:pPr>
              <w:spacing w:line="240" w:lineRule="auto"/>
            </w:pPr>
            <w:r>
              <w:rPr>
                <w:sz w:val="22"/>
              </w:rPr>
              <w:t>Field observation</w:t>
            </w:r>
          </w:p>
        </w:tc>
        <w:tc>
          <w:tcPr>
            <w:tcW w:w="2923" w:type="dxa"/>
          </w:tcPr>
          <w:p w14:paraId="530EB8B6" w14:textId="77777777" w:rsidR="0054704A" w:rsidRDefault="00000000">
            <w:pPr>
              <w:spacing w:line="240" w:lineRule="auto"/>
            </w:pPr>
            <w:r>
              <w:rPr>
                <w:sz w:val="22"/>
              </w:rPr>
              <w:t>7</w:t>
            </w:r>
          </w:p>
        </w:tc>
        <w:tc>
          <w:tcPr>
            <w:tcW w:w="2923" w:type="dxa"/>
          </w:tcPr>
          <w:p w14:paraId="76D0FD6C" w14:textId="77777777" w:rsidR="0054704A" w:rsidRDefault="00000000">
            <w:pPr>
              <w:spacing w:line="240" w:lineRule="auto"/>
            </w:pPr>
            <w:r>
              <w:rPr>
                <w:sz w:val="22"/>
              </w:rPr>
              <w:t>7%</w:t>
            </w:r>
          </w:p>
        </w:tc>
      </w:tr>
      <w:tr w:rsidR="0054704A" w14:paraId="38E4D332" w14:textId="77777777">
        <w:trPr>
          <w:jc w:val="center"/>
        </w:trPr>
        <w:tc>
          <w:tcPr>
            <w:tcW w:w="2923" w:type="dxa"/>
          </w:tcPr>
          <w:p w14:paraId="21D64F55" w14:textId="77777777" w:rsidR="0054704A" w:rsidRDefault="00000000">
            <w:pPr>
              <w:spacing w:line="240" w:lineRule="auto"/>
            </w:pPr>
            <w:r>
              <w:rPr>
                <w:sz w:val="22"/>
              </w:rPr>
              <w:t>Sensor / big data</w:t>
            </w:r>
          </w:p>
        </w:tc>
        <w:tc>
          <w:tcPr>
            <w:tcW w:w="2923" w:type="dxa"/>
          </w:tcPr>
          <w:p w14:paraId="35AE3A0F" w14:textId="77777777" w:rsidR="0054704A" w:rsidRDefault="00000000">
            <w:pPr>
              <w:spacing w:line="240" w:lineRule="auto"/>
            </w:pPr>
            <w:r>
              <w:rPr>
                <w:sz w:val="22"/>
              </w:rPr>
              <w:t>6</w:t>
            </w:r>
          </w:p>
        </w:tc>
        <w:tc>
          <w:tcPr>
            <w:tcW w:w="2923" w:type="dxa"/>
          </w:tcPr>
          <w:p w14:paraId="77F6248B" w14:textId="77777777" w:rsidR="0054704A" w:rsidRDefault="00000000">
            <w:pPr>
              <w:spacing w:line="240" w:lineRule="auto"/>
            </w:pPr>
            <w:r>
              <w:rPr>
                <w:sz w:val="22"/>
              </w:rPr>
              <w:t>6%</w:t>
            </w:r>
          </w:p>
        </w:tc>
      </w:tr>
      <w:tr w:rsidR="0054704A" w14:paraId="7664DB01" w14:textId="77777777">
        <w:trPr>
          <w:jc w:val="center"/>
        </w:trPr>
        <w:tc>
          <w:tcPr>
            <w:tcW w:w="2923" w:type="dxa"/>
          </w:tcPr>
          <w:p w14:paraId="3D86F1D1" w14:textId="77777777" w:rsidR="0054704A" w:rsidRDefault="00000000">
            <w:pPr>
              <w:spacing w:line="240" w:lineRule="auto"/>
            </w:pPr>
            <w:r>
              <w:rPr>
                <w:sz w:val="22"/>
              </w:rPr>
              <w:t>Laboratory / VR experiment</w:t>
            </w:r>
          </w:p>
        </w:tc>
        <w:tc>
          <w:tcPr>
            <w:tcW w:w="2923" w:type="dxa"/>
          </w:tcPr>
          <w:p w14:paraId="7CF7B1CB" w14:textId="77777777" w:rsidR="0054704A" w:rsidRDefault="00000000">
            <w:pPr>
              <w:spacing w:line="240" w:lineRule="auto"/>
            </w:pPr>
            <w:r>
              <w:rPr>
                <w:sz w:val="22"/>
              </w:rPr>
              <w:t>5</w:t>
            </w:r>
          </w:p>
        </w:tc>
        <w:tc>
          <w:tcPr>
            <w:tcW w:w="2923" w:type="dxa"/>
          </w:tcPr>
          <w:p w14:paraId="456CB4E7" w14:textId="77777777" w:rsidR="0054704A" w:rsidRDefault="00000000">
            <w:pPr>
              <w:spacing w:line="240" w:lineRule="auto"/>
            </w:pPr>
            <w:r>
              <w:rPr>
                <w:sz w:val="22"/>
              </w:rPr>
              <w:t>5%</w:t>
            </w:r>
          </w:p>
        </w:tc>
      </w:tr>
      <w:tr w:rsidR="0054704A" w14:paraId="240E5C65" w14:textId="77777777">
        <w:trPr>
          <w:jc w:val="center"/>
        </w:trPr>
        <w:tc>
          <w:tcPr>
            <w:tcW w:w="2923" w:type="dxa"/>
          </w:tcPr>
          <w:p w14:paraId="1632B472" w14:textId="77777777" w:rsidR="0054704A" w:rsidRDefault="00000000">
            <w:pPr>
              <w:spacing w:line="240" w:lineRule="auto"/>
            </w:pPr>
            <w:r>
              <w:rPr>
                <w:sz w:val="22"/>
              </w:rPr>
              <w:t>Other / not reported</w:t>
            </w:r>
          </w:p>
        </w:tc>
        <w:tc>
          <w:tcPr>
            <w:tcW w:w="2923" w:type="dxa"/>
          </w:tcPr>
          <w:p w14:paraId="32412F4A" w14:textId="77777777" w:rsidR="0054704A" w:rsidRDefault="00000000">
            <w:pPr>
              <w:spacing w:line="240" w:lineRule="auto"/>
            </w:pPr>
            <w:r>
              <w:rPr>
                <w:sz w:val="22"/>
              </w:rPr>
              <w:t>2</w:t>
            </w:r>
          </w:p>
        </w:tc>
        <w:tc>
          <w:tcPr>
            <w:tcW w:w="2923" w:type="dxa"/>
          </w:tcPr>
          <w:p w14:paraId="09BFF45D" w14:textId="77777777" w:rsidR="0054704A" w:rsidRDefault="00000000">
            <w:pPr>
              <w:spacing w:line="240" w:lineRule="auto"/>
            </w:pPr>
            <w:r>
              <w:rPr>
                <w:sz w:val="22"/>
              </w:rPr>
              <w:t>2%</w:t>
            </w:r>
          </w:p>
        </w:tc>
      </w:tr>
      <w:tr w:rsidR="0054704A" w14:paraId="6DB5AF74" w14:textId="77777777">
        <w:trPr>
          <w:jc w:val="center"/>
        </w:trPr>
        <w:tc>
          <w:tcPr>
            <w:tcW w:w="2923" w:type="dxa"/>
          </w:tcPr>
          <w:p w14:paraId="55FB428A" w14:textId="77777777" w:rsidR="0054704A" w:rsidRDefault="00000000">
            <w:pPr>
              <w:spacing w:line="240" w:lineRule="auto"/>
            </w:pPr>
            <w:r>
              <w:rPr>
                <w:b/>
                <w:sz w:val="22"/>
              </w:rPr>
              <w:t>Setting</w:t>
            </w:r>
            <w:r>
              <w:rPr>
                <w:sz w:val="22"/>
              </w:rPr>
              <w:t xml:space="preserve"> †</w:t>
            </w:r>
          </w:p>
        </w:tc>
        <w:tc>
          <w:tcPr>
            <w:tcW w:w="2923" w:type="dxa"/>
          </w:tcPr>
          <w:p w14:paraId="23349CA6" w14:textId="77777777" w:rsidR="0054704A" w:rsidRDefault="0054704A">
            <w:pPr>
              <w:spacing w:line="240" w:lineRule="auto"/>
            </w:pPr>
          </w:p>
        </w:tc>
        <w:tc>
          <w:tcPr>
            <w:tcW w:w="2923" w:type="dxa"/>
          </w:tcPr>
          <w:p w14:paraId="346A5117" w14:textId="77777777" w:rsidR="0054704A" w:rsidRDefault="0054704A">
            <w:pPr>
              <w:spacing w:line="240" w:lineRule="auto"/>
            </w:pPr>
          </w:p>
        </w:tc>
      </w:tr>
      <w:tr w:rsidR="0054704A" w14:paraId="60C9206B" w14:textId="77777777">
        <w:trPr>
          <w:jc w:val="center"/>
        </w:trPr>
        <w:tc>
          <w:tcPr>
            <w:tcW w:w="2923" w:type="dxa"/>
          </w:tcPr>
          <w:p w14:paraId="6E18D5A5" w14:textId="77777777" w:rsidR="0054704A" w:rsidRDefault="00000000">
            <w:pPr>
              <w:spacing w:line="240" w:lineRule="auto"/>
            </w:pPr>
            <w:r>
              <w:rPr>
                <w:sz w:val="22"/>
              </w:rPr>
              <w:t>Street</w:t>
            </w:r>
          </w:p>
        </w:tc>
        <w:tc>
          <w:tcPr>
            <w:tcW w:w="2923" w:type="dxa"/>
          </w:tcPr>
          <w:p w14:paraId="49C91958" w14:textId="77777777" w:rsidR="0054704A" w:rsidRDefault="00000000">
            <w:pPr>
              <w:spacing w:line="240" w:lineRule="auto"/>
            </w:pPr>
            <w:r>
              <w:rPr>
                <w:sz w:val="22"/>
              </w:rPr>
              <w:t>41</w:t>
            </w:r>
          </w:p>
        </w:tc>
        <w:tc>
          <w:tcPr>
            <w:tcW w:w="2923" w:type="dxa"/>
          </w:tcPr>
          <w:p w14:paraId="42DE2F4B" w14:textId="77777777" w:rsidR="0054704A" w:rsidRDefault="00000000">
            <w:pPr>
              <w:spacing w:line="240" w:lineRule="auto"/>
            </w:pPr>
            <w:r>
              <w:rPr>
                <w:sz w:val="22"/>
              </w:rPr>
              <w:t>42%</w:t>
            </w:r>
          </w:p>
        </w:tc>
      </w:tr>
      <w:tr w:rsidR="0054704A" w14:paraId="1B31FE10" w14:textId="77777777">
        <w:trPr>
          <w:jc w:val="center"/>
        </w:trPr>
        <w:tc>
          <w:tcPr>
            <w:tcW w:w="2923" w:type="dxa"/>
          </w:tcPr>
          <w:p w14:paraId="1EED9059" w14:textId="77777777" w:rsidR="0054704A" w:rsidRDefault="00000000">
            <w:pPr>
              <w:spacing w:line="240" w:lineRule="auto"/>
            </w:pPr>
            <w:r>
              <w:rPr>
                <w:sz w:val="22"/>
              </w:rPr>
              <w:t>Park</w:t>
            </w:r>
          </w:p>
        </w:tc>
        <w:tc>
          <w:tcPr>
            <w:tcW w:w="2923" w:type="dxa"/>
          </w:tcPr>
          <w:p w14:paraId="1AC77A41" w14:textId="77777777" w:rsidR="0054704A" w:rsidRDefault="00000000">
            <w:pPr>
              <w:spacing w:line="240" w:lineRule="auto"/>
            </w:pPr>
            <w:r>
              <w:rPr>
                <w:sz w:val="22"/>
              </w:rPr>
              <w:t>32</w:t>
            </w:r>
          </w:p>
        </w:tc>
        <w:tc>
          <w:tcPr>
            <w:tcW w:w="2923" w:type="dxa"/>
          </w:tcPr>
          <w:p w14:paraId="71A9D3DF" w14:textId="77777777" w:rsidR="0054704A" w:rsidRDefault="00000000">
            <w:pPr>
              <w:spacing w:line="240" w:lineRule="auto"/>
            </w:pPr>
            <w:r>
              <w:rPr>
                <w:sz w:val="22"/>
              </w:rPr>
              <w:t>33%</w:t>
            </w:r>
          </w:p>
        </w:tc>
      </w:tr>
      <w:tr w:rsidR="0054704A" w14:paraId="137FA0D3" w14:textId="77777777">
        <w:trPr>
          <w:jc w:val="center"/>
        </w:trPr>
        <w:tc>
          <w:tcPr>
            <w:tcW w:w="2923" w:type="dxa"/>
          </w:tcPr>
          <w:p w14:paraId="67EC5C97" w14:textId="77777777" w:rsidR="0054704A" w:rsidRDefault="00000000">
            <w:pPr>
              <w:spacing w:line="240" w:lineRule="auto"/>
            </w:pPr>
            <w:r>
              <w:rPr>
                <w:sz w:val="22"/>
              </w:rPr>
              <w:t>Square / plaza</w:t>
            </w:r>
          </w:p>
        </w:tc>
        <w:tc>
          <w:tcPr>
            <w:tcW w:w="2923" w:type="dxa"/>
          </w:tcPr>
          <w:p w14:paraId="71A8F035" w14:textId="77777777" w:rsidR="0054704A" w:rsidRDefault="00000000">
            <w:pPr>
              <w:spacing w:line="240" w:lineRule="auto"/>
            </w:pPr>
            <w:r>
              <w:rPr>
                <w:sz w:val="22"/>
              </w:rPr>
              <w:t>10</w:t>
            </w:r>
          </w:p>
        </w:tc>
        <w:tc>
          <w:tcPr>
            <w:tcW w:w="2923" w:type="dxa"/>
          </w:tcPr>
          <w:p w14:paraId="79141BE9" w14:textId="77777777" w:rsidR="0054704A" w:rsidRDefault="00000000">
            <w:pPr>
              <w:spacing w:line="240" w:lineRule="auto"/>
            </w:pPr>
            <w:r>
              <w:rPr>
                <w:sz w:val="22"/>
              </w:rPr>
              <w:t>10%</w:t>
            </w:r>
          </w:p>
        </w:tc>
      </w:tr>
      <w:tr w:rsidR="0054704A" w14:paraId="4C74AAE4" w14:textId="77777777">
        <w:trPr>
          <w:jc w:val="center"/>
        </w:trPr>
        <w:tc>
          <w:tcPr>
            <w:tcW w:w="2923" w:type="dxa"/>
          </w:tcPr>
          <w:p w14:paraId="224976C7" w14:textId="77777777" w:rsidR="0054704A" w:rsidRDefault="00000000">
            <w:pPr>
              <w:spacing w:line="240" w:lineRule="auto"/>
            </w:pPr>
            <w:r>
              <w:rPr>
                <w:sz w:val="22"/>
              </w:rPr>
              <w:t>Other</w:t>
            </w:r>
          </w:p>
        </w:tc>
        <w:tc>
          <w:tcPr>
            <w:tcW w:w="2923" w:type="dxa"/>
          </w:tcPr>
          <w:p w14:paraId="775E65A4" w14:textId="77777777" w:rsidR="0054704A" w:rsidRDefault="00000000">
            <w:pPr>
              <w:spacing w:line="240" w:lineRule="auto"/>
            </w:pPr>
            <w:r>
              <w:rPr>
                <w:sz w:val="22"/>
              </w:rPr>
              <w:t>8</w:t>
            </w:r>
          </w:p>
        </w:tc>
        <w:tc>
          <w:tcPr>
            <w:tcW w:w="2923" w:type="dxa"/>
          </w:tcPr>
          <w:p w14:paraId="7B6E2B00" w14:textId="77777777" w:rsidR="0054704A" w:rsidRDefault="00000000">
            <w:pPr>
              <w:spacing w:line="240" w:lineRule="auto"/>
            </w:pPr>
            <w:r>
              <w:rPr>
                <w:sz w:val="22"/>
              </w:rPr>
              <w:t>8%</w:t>
            </w:r>
          </w:p>
        </w:tc>
      </w:tr>
      <w:tr w:rsidR="0054704A" w14:paraId="6567C1FD" w14:textId="77777777">
        <w:trPr>
          <w:jc w:val="center"/>
        </w:trPr>
        <w:tc>
          <w:tcPr>
            <w:tcW w:w="2923" w:type="dxa"/>
          </w:tcPr>
          <w:p w14:paraId="32CCCB77" w14:textId="77777777" w:rsidR="0054704A" w:rsidRDefault="00000000">
            <w:pPr>
              <w:spacing w:line="240" w:lineRule="auto"/>
            </w:pPr>
            <w:r>
              <w:rPr>
                <w:sz w:val="22"/>
              </w:rPr>
              <w:t>Campus</w:t>
            </w:r>
          </w:p>
        </w:tc>
        <w:tc>
          <w:tcPr>
            <w:tcW w:w="2923" w:type="dxa"/>
          </w:tcPr>
          <w:p w14:paraId="75A65783" w14:textId="77777777" w:rsidR="0054704A" w:rsidRDefault="00000000">
            <w:pPr>
              <w:spacing w:line="240" w:lineRule="auto"/>
            </w:pPr>
            <w:r>
              <w:rPr>
                <w:sz w:val="22"/>
              </w:rPr>
              <w:t>5</w:t>
            </w:r>
          </w:p>
        </w:tc>
        <w:tc>
          <w:tcPr>
            <w:tcW w:w="2923" w:type="dxa"/>
          </w:tcPr>
          <w:p w14:paraId="09784124" w14:textId="77777777" w:rsidR="0054704A" w:rsidRDefault="00000000">
            <w:pPr>
              <w:spacing w:line="240" w:lineRule="auto"/>
            </w:pPr>
            <w:r>
              <w:rPr>
                <w:sz w:val="22"/>
              </w:rPr>
              <w:t>5%</w:t>
            </w:r>
          </w:p>
        </w:tc>
      </w:tr>
      <w:tr w:rsidR="0054704A" w14:paraId="391750E2" w14:textId="77777777">
        <w:trPr>
          <w:jc w:val="center"/>
        </w:trPr>
        <w:tc>
          <w:tcPr>
            <w:tcW w:w="2923" w:type="dxa"/>
          </w:tcPr>
          <w:p w14:paraId="588A04CA" w14:textId="77777777" w:rsidR="0054704A" w:rsidRDefault="00000000">
            <w:pPr>
              <w:spacing w:line="240" w:lineRule="auto"/>
            </w:pPr>
            <w:r>
              <w:rPr>
                <w:sz w:val="22"/>
              </w:rPr>
              <w:t>Residential open space</w:t>
            </w:r>
          </w:p>
        </w:tc>
        <w:tc>
          <w:tcPr>
            <w:tcW w:w="2923" w:type="dxa"/>
          </w:tcPr>
          <w:p w14:paraId="41E69937" w14:textId="77777777" w:rsidR="0054704A" w:rsidRDefault="00000000">
            <w:pPr>
              <w:spacing w:line="240" w:lineRule="auto"/>
            </w:pPr>
            <w:r>
              <w:rPr>
                <w:sz w:val="22"/>
              </w:rPr>
              <w:t>4</w:t>
            </w:r>
          </w:p>
        </w:tc>
        <w:tc>
          <w:tcPr>
            <w:tcW w:w="2923" w:type="dxa"/>
          </w:tcPr>
          <w:p w14:paraId="4690B908" w14:textId="77777777" w:rsidR="0054704A" w:rsidRDefault="00000000">
            <w:pPr>
              <w:spacing w:line="240" w:lineRule="auto"/>
            </w:pPr>
            <w:r>
              <w:rPr>
                <w:sz w:val="22"/>
              </w:rPr>
              <w:t>4%</w:t>
            </w:r>
          </w:p>
        </w:tc>
      </w:tr>
      <w:tr w:rsidR="0054704A" w14:paraId="520EC52B" w14:textId="77777777">
        <w:trPr>
          <w:jc w:val="center"/>
        </w:trPr>
        <w:tc>
          <w:tcPr>
            <w:tcW w:w="2923" w:type="dxa"/>
          </w:tcPr>
          <w:p w14:paraId="4E86B3EF" w14:textId="77777777" w:rsidR="0054704A" w:rsidRDefault="00000000">
            <w:pPr>
              <w:spacing w:line="240" w:lineRule="auto"/>
            </w:pPr>
            <w:r>
              <w:rPr>
                <w:sz w:val="22"/>
              </w:rPr>
              <w:t>Waterfront</w:t>
            </w:r>
          </w:p>
        </w:tc>
        <w:tc>
          <w:tcPr>
            <w:tcW w:w="2923" w:type="dxa"/>
          </w:tcPr>
          <w:p w14:paraId="20B1BCC1" w14:textId="77777777" w:rsidR="0054704A" w:rsidRDefault="00000000">
            <w:pPr>
              <w:spacing w:line="240" w:lineRule="auto"/>
            </w:pPr>
            <w:r>
              <w:rPr>
                <w:sz w:val="22"/>
              </w:rPr>
              <w:t>4</w:t>
            </w:r>
          </w:p>
        </w:tc>
        <w:tc>
          <w:tcPr>
            <w:tcW w:w="2923" w:type="dxa"/>
          </w:tcPr>
          <w:p w14:paraId="5DA3054A" w14:textId="77777777" w:rsidR="0054704A" w:rsidRDefault="00000000">
            <w:pPr>
              <w:spacing w:line="240" w:lineRule="auto"/>
            </w:pPr>
            <w:r>
              <w:rPr>
                <w:sz w:val="22"/>
              </w:rPr>
              <w:t>4%</w:t>
            </w:r>
          </w:p>
        </w:tc>
      </w:tr>
      <w:tr w:rsidR="0054704A" w14:paraId="2AD898B5" w14:textId="77777777">
        <w:trPr>
          <w:jc w:val="center"/>
        </w:trPr>
        <w:tc>
          <w:tcPr>
            <w:tcW w:w="2923" w:type="dxa"/>
          </w:tcPr>
          <w:p w14:paraId="1BAEE1EF" w14:textId="77777777" w:rsidR="0054704A" w:rsidRDefault="00000000">
            <w:pPr>
              <w:spacing w:line="240" w:lineRule="auto"/>
            </w:pPr>
            <w:r>
              <w:rPr>
                <w:b/>
                <w:sz w:val="22"/>
              </w:rPr>
              <w:t>Country</w:t>
            </w:r>
            <w:r>
              <w:rPr>
                <w:sz w:val="22"/>
              </w:rPr>
              <w:t xml:space="preserve"> †</w:t>
            </w:r>
          </w:p>
        </w:tc>
        <w:tc>
          <w:tcPr>
            <w:tcW w:w="2923" w:type="dxa"/>
          </w:tcPr>
          <w:p w14:paraId="1F1E431A" w14:textId="77777777" w:rsidR="0054704A" w:rsidRDefault="0054704A">
            <w:pPr>
              <w:spacing w:line="240" w:lineRule="auto"/>
            </w:pPr>
          </w:p>
        </w:tc>
        <w:tc>
          <w:tcPr>
            <w:tcW w:w="2923" w:type="dxa"/>
          </w:tcPr>
          <w:p w14:paraId="6700F58A" w14:textId="77777777" w:rsidR="0054704A" w:rsidRDefault="0054704A">
            <w:pPr>
              <w:spacing w:line="240" w:lineRule="auto"/>
            </w:pPr>
          </w:p>
        </w:tc>
      </w:tr>
      <w:tr w:rsidR="0054704A" w14:paraId="1DC8FC79" w14:textId="77777777">
        <w:trPr>
          <w:jc w:val="center"/>
        </w:trPr>
        <w:tc>
          <w:tcPr>
            <w:tcW w:w="2923" w:type="dxa"/>
          </w:tcPr>
          <w:p w14:paraId="52672EF8" w14:textId="77777777" w:rsidR="0054704A" w:rsidRDefault="00000000">
            <w:pPr>
              <w:spacing w:line="240" w:lineRule="auto"/>
            </w:pPr>
            <w:r>
              <w:rPr>
                <w:sz w:val="22"/>
              </w:rPr>
              <w:t>China</w:t>
            </w:r>
          </w:p>
        </w:tc>
        <w:tc>
          <w:tcPr>
            <w:tcW w:w="2923" w:type="dxa"/>
          </w:tcPr>
          <w:p w14:paraId="5B81CA6A" w14:textId="77777777" w:rsidR="0054704A" w:rsidRDefault="00000000">
            <w:pPr>
              <w:spacing w:line="240" w:lineRule="auto"/>
            </w:pPr>
            <w:r>
              <w:rPr>
                <w:sz w:val="22"/>
              </w:rPr>
              <w:t>38</w:t>
            </w:r>
          </w:p>
        </w:tc>
        <w:tc>
          <w:tcPr>
            <w:tcW w:w="2923" w:type="dxa"/>
          </w:tcPr>
          <w:p w14:paraId="1D3F3B0C" w14:textId="77777777" w:rsidR="0054704A" w:rsidRDefault="00000000">
            <w:pPr>
              <w:spacing w:line="240" w:lineRule="auto"/>
            </w:pPr>
            <w:r>
              <w:rPr>
                <w:sz w:val="22"/>
              </w:rPr>
              <w:t>39%</w:t>
            </w:r>
          </w:p>
        </w:tc>
      </w:tr>
      <w:tr w:rsidR="0054704A" w14:paraId="55908291" w14:textId="77777777">
        <w:trPr>
          <w:jc w:val="center"/>
        </w:trPr>
        <w:tc>
          <w:tcPr>
            <w:tcW w:w="2923" w:type="dxa"/>
          </w:tcPr>
          <w:p w14:paraId="428A81E0" w14:textId="77777777" w:rsidR="0054704A" w:rsidRDefault="00000000">
            <w:pPr>
              <w:spacing w:line="240" w:lineRule="auto"/>
            </w:pPr>
            <w:r>
              <w:rPr>
                <w:sz w:val="22"/>
              </w:rPr>
              <w:t>Spain</w:t>
            </w:r>
          </w:p>
        </w:tc>
        <w:tc>
          <w:tcPr>
            <w:tcW w:w="2923" w:type="dxa"/>
          </w:tcPr>
          <w:p w14:paraId="56A558FF" w14:textId="77777777" w:rsidR="0054704A" w:rsidRDefault="00000000">
            <w:pPr>
              <w:spacing w:line="240" w:lineRule="auto"/>
            </w:pPr>
            <w:r>
              <w:rPr>
                <w:sz w:val="22"/>
              </w:rPr>
              <w:t>7</w:t>
            </w:r>
          </w:p>
        </w:tc>
        <w:tc>
          <w:tcPr>
            <w:tcW w:w="2923" w:type="dxa"/>
          </w:tcPr>
          <w:p w14:paraId="20541AB0" w14:textId="77777777" w:rsidR="0054704A" w:rsidRDefault="00000000">
            <w:pPr>
              <w:spacing w:line="240" w:lineRule="auto"/>
            </w:pPr>
            <w:r>
              <w:rPr>
                <w:sz w:val="22"/>
              </w:rPr>
              <w:t>7%</w:t>
            </w:r>
          </w:p>
        </w:tc>
      </w:tr>
      <w:tr w:rsidR="0054704A" w14:paraId="775EE85D" w14:textId="77777777">
        <w:trPr>
          <w:jc w:val="center"/>
        </w:trPr>
        <w:tc>
          <w:tcPr>
            <w:tcW w:w="2923" w:type="dxa"/>
          </w:tcPr>
          <w:p w14:paraId="23EDCA19" w14:textId="77777777" w:rsidR="0054704A" w:rsidRDefault="00000000">
            <w:pPr>
              <w:spacing w:line="240" w:lineRule="auto"/>
            </w:pPr>
            <w:r>
              <w:rPr>
                <w:sz w:val="22"/>
              </w:rPr>
              <w:t>United Kingdom</w:t>
            </w:r>
          </w:p>
        </w:tc>
        <w:tc>
          <w:tcPr>
            <w:tcW w:w="2923" w:type="dxa"/>
          </w:tcPr>
          <w:p w14:paraId="746ED741" w14:textId="77777777" w:rsidR="0054704A" w:rsidRDefault="00000000">
            <w:pPr>
              <w:spacing w:line="240" w:lineRule="auto"/>
            </w:pPr>
            <w:r>
              <w:rPr>
                <w:sz w:val="22"/>
              </w:rPr>
              <w:t>6</w:t>
            </w:r>
          </w:p>
        </w:tc>
        <w:tc>
          <w:tcPr>
            <w:tcW w:w="2923" w:type="dxa"/>
          </w:tcPr>
          <w:p w14:paraId="5B44BEF7" w14:textId="77777777" w:rsidR="0054704A" w:rsidRDefault="00000000">
            <w:pPr>
              <w:spacing w:line="240" w:lineRule="auto"/>
            </w:pPr>
            <w:r>
              <w:rPr>
                <w:sz w:val="22"/>
              </w:rPr>
              <w:t>6%</w:t>
            </w:r>
          </w:p>
        </w:tc>
      </w:tr>
      <w:tr w:rsidR="0054704A" w14:paraId="325E824B" w14:textId="77777777">
        <w:trPr>
          <w:jc w:val="center"/>
        </w:trPr>
        <w:tc>
          <w:tcPr>
            <w:tcW w:w="2923" w:type="dxa"/>
          </w:tcPr>
          <w:p w14:paraId="0F052170" w14:textId="77777777" w:rsidR="0054704A" w:rsidRDefault="00000000">
            <w:pPr>
              <w:spacing w:line="240" w:lineRule="auto"/>
            </w:pPr>
            <w:r>
              <w:rPr>
                <w:sz w:val="22"/>
              </w:rPr>
              <w:t>Germany</w:t>
            </w:r>
          </w:p>
        </w:tc>
        <w:tc>
          <w:tcPr>
            <w:tcW w:w="2923" w:type="dxa"/>
          </w:tcPr>
          <w:p w14:paraId="52E07DA8" w14:textId="77777777" w:rsidR="0054704A" w:rsidRDefault="00000000">
            <w:pPr>
              <w:spacing w:line="240" w:lineRule="auto"/>
            </w:pPr>
            <w:r>
              <w:rPr>
                <w:sz w:val="22"/>
              </w:rPr>
              <w:t>5</w:t>
            </w:r>
          </w:p>
        </w:tc>
        <w:tc>
          <w:tcPr>
            <w:tcW w:w="2923" w:type="dxa"/>
          </w:tcPr>
          <w:p w14:paraId="09418A2C" w14:textId="77777777" w:rsidR="0054704A" w:rsidRDefault="00000000">
            <w:pPr>
              <w:spacing w:line="240" w:lineRule="auto"/>
            </w:pPr>
            <w:r>
              <w:rPr>
                <w:sz w:val="22"/>
              </w:rPr>
              <w:t>5%</w:t>
            </w:r>
          </w:p>
        </w:tc>
      </w:tr>
      <w:tr w:rsidR="0054704A" w14:paraId="69E2E67C" w14:textId="77777777">
        <w:trPr>
          <w:jc w:val="center"/>
        </w:trPr>
        <w:tc>
          <w:tcPr>
            <w:tcW w:w="2923" w:type="dxa"/>
          </w:tcPr>
          <w:p w14:paraId="6EB93595" w14:textId="77777777" w:rsidR="0054704A" w:rsidRDefault="00000000">
            <w:pPr>
              <w:spacing w:line="240" w:lineRule="auto"/>
            </w:pPr>
            <w:r>
              <w:rPr>
                <w:sz w:val="22"/>
              </w:rPr>
              <w:t>Italy</w:t>
            </w:r>
          </w:p>
        </w:tc>
        <w:tc>
          <w:tcPr>
            <w:tcW w:w="2923" w:type="dxa"/>
          </w:tcPr>
          <w:p w14:paraId="52499A20" w14:textId="77777777" w:rsidR="0054704A" w:rsidRDefault="00000000">
            <w:pPr>
              <w:spacing w:line="240" w:lineRule="auto"/>
            </w:pPr>
            <w:r>
              <w:rPr>
                <w:sz w:val="22"/>
              </w:rPr>
              <w:t>4</w:t>
            </w:r>
          </w:p>
        </w:tc>
        <w:tc>
          <w:tcPr>
            <w:tcW w:w="2923" w:type="dxa"/>
          </w:tcPr>
          <w:p w14:paraId="6CAAA759" w14:textId="77777777" w:rsidR="0054704A" w:rsidRDefault="00000000">
            <w:pPr>
              <w:spacing w:line="240" w:lineRule="auto"/>
            </w:pPr>
            <w:r>
              <w:rPr>
                <w:sz w:val="22"/>
              </w:rPr>
              <w:t>4%</w:t>
            </w:r>
          </w:p>
        </w:tc>
      </w:tr>
      <w:tr w:rsidR="0054704A" w14:paraId="63AF9ABE" w14:textId="77777777">
        <w:trPr>
          <w:jc w:val="center"/>
        </w:trPr>
        <w:tc>
          <w:tcPr>
            <w:tcW w:w="2923" w:type="dxa"/>
          </w:tcPr>
          <w:p w14:paraId="40B10547" w14:textId="77777777" w:rsidR="0054704A" w:rsidRDefault="00000000">
            <w:pPr>
              <w:spacing w:line="240" w:lineRule="auto"/>
            </w:pPr>
            <w:r>
              <w:rPr>
                <w:sz w:val="22"/>
              </w:rPr>
              <w:t>Australia</w:t>
            </w:r>
          </w:p>
        </w:tc>
        <w:tc>
          <w:tcPr>
            <w:tcW w:w="2923" w:type="dxa"/>
          </w:tcPr>
          <w:p w14:paraId="622453A7" w14:textId="77777777" w:rsidR="0054704A" w:rsidRDefault="00000000">
            <w:pPr>
              <w:spacing w:line="240" w:lineRule="auto"/>
            </w:pPr>
            <w:r>
              <w:rPr>
                <w:sz w:val="22"/>
              </w:rPr>
              <w:t>4</w:t>
            </w:r>
          </w:p>
        </w:tc>
        <w:tc>
          <w:tcPr>
            <w:tcW w:w="2923" w:type="dxa"/>
          </w:tcPr>
          <w:p w14:paraId="26AA05DC" w14:textId="77777777" w:rsidR="0054704A" w:rsidRDefault="00000000">
            <w:pPr>
              <w:spacing w:line="240" w:lineRule="auto"/>
            </w:pPr>
            <w:r>
              <w:rPr>
                <w:sz w:val="22"/>
              </w:rPr>
              <w:t>4%</w:t>
            </w:r>
          </w:p>
        </w:tc>
      </w:tr>
      <w:tr w:rsidR="0054704A" w14:paraId="69DAA07D" w14:textId="77777777">
        <w:trPr>
          <w:jc w:val="center"/>
        </w:trPr>
        <w:tc>
          <w:tcPr>
            <w:tcW w:w="2923" w:type="dxa"/>
          </w:tcPr>
          <w:p w14:paraId="62D05259" w14:textId="77777777" w:rsidR="0054704A" w:rsidRDefault="00000000">
            <w:pPr>
              <w:spacing w:line="240" w:lineRule="auto"/>
            </w:pPr>
            <w:r>
              <w:rPr>
                <w:sz w:val="22"/>
              </w:rPr>
              <w:t>Czechia</w:t>
            </w:r>
          </w:p>
        </w:tc>
        <w:tc>
          <w:tcPr>
            <w:tcW w:w="2923" w:type="dxa"/>
          </w:tcPr>
          <w:p w14:paraId="6CF40CAD" w14:textId="77777777" w:rsidR="0054704A" w:rsidRDefault="00000000">
            <w:pPr>
              <w:spacing w:line="240" w:lineRule="auto"/>
            </w:pPr>
            <w:r>
              <w:rPr>
                <w:sz w:val="22"/>
              </w:rPr>
              <w:t>4</w:t>
            </w:r>
          </w:p>
        </w:tc>
        <w:tc>
          <w:tcPr>
            <w:tcW w:w="2923" w:type="dxa"/>
          </w:tcPr>
          <w:p w14:paraId="69973BB6" w14:textId="77777777" w:rsidR="0054704A" w:rsidRDefault="00000000">
            <w:pPr>
              <w:spacing w:line="240" w:lineRule="auto"/>
            </w:pPr>
            <w:r>
              <w:rPr>
                <w:sz w:val="22"/>
              </w:rPr>
              <w:t>4%</w:t>
            </w:r>
          </w:p>
        </w:tc>
      </w:tr>
      <w:tr w:rsidR="0054704A" w14:paraId="5B6C8B0E" w14:textId="77777777">
        <w:trPr>
          <w:jc w:val="center"/>
        </w:trPr>
        <w:tc>
          <w:tcPr>
            <w:tcW w:w="2923" w:type="dxa"/>
          </w:tcPr>
          <w:p w14:paraId="034BC06B" w14:textId="77777777" w:rsidR="0054704A" w:rsidRDefault="00000000">
            <w:pPr>
              <w:spacing w:line="240" w:lineRule="auto"/>
            </w:pPr>
            <w:r>
              <w:rPr>
                <w:sz w:val="22"/>
              </w:rPr>
              <w:t>France</w:t>
            </w:r>
          </w:p>
        </w:tc>
        <w:tc>
          <w:tcPr>
            <w:tcW w:w="2923" w:type="dxa"/>
          </w:tcPr>
          <w:p w14:paraId="0C2176A8" w14:textId="77777777" w:rsidR="0054704A" w:rsidRDefault="00000000">
            <w:pPr>
              <w:spacing w:line="240" w:lineRule="auto"/>
            </w:pPr>
            <w:r>
              <w:rPr>
                <w:sz w:val="22"/>
              </w:rPr>
              <w:t>3</w:t>
            </w:r>
          </w:p>
        </w:tc>
        <w:tc>
          <w:tcPr>
            <w:tcW w:w="2923" w:type="dxa"/>
          </w:tcPr>
          <w:p w14:paraId="7AD1BDD5" w14:textId="77777777" w:rsidR="0054704A" w:rsidRDefault="00000000">
            <w:pPr>
              <w:spacing w:line="240" w:lineRule="auto"/>
            </w:pPr>
            <w:r>
              <w:rPr>
                <w:sz w:val="22"/>
              </w:rPr>
              <w:t>3%</w:t>
            </w:r>
          </w:p>
        </w:tc>
      </w:tr>
      <w:tr w:rsidR="0054704A" w14:paraId="339E9EE4" w14:textId="77777777">
        <w:trPr>
          <w:jc w:val="center"/>
        </w:trPr>
        <w:tc>
          <w:tcPr>
            <w:tcW w:w="2923" w:type="dxa"/>
          </w:tcPr>
          <w:p w14:paraId="6E1F7E5C" w14:textId="77777777" w:rsidR="0054704A" w:rsidRDefault="00000000">
            <w:pPr>
              <w:spacing w:line="240" w:lineRule="auto"/>
            </w:pPr>
            <w:r>
              <w:rPr>
                <w:sz w:val="22"/>
              </w:rPr>
              <w:t>Other countries (n = 25)</w:t>
            </w:r>
          </w:p>
        </w:tc>
        <w:tc>
          <w:tcPr>
            <w:tcW w:w="2923" w:type="dxa"/>
          </w:tcPr>
          <w:p w14:paraId="493F8D4D" w14:textId="77777777" w:rsidR="0054704A" w:rsidRDefault="00000000">
            <w:pPr>
              <w:spacing w:line="240" w:lineRule="auto"/>
            </w:pPr>
            <w:r>
              <w:rPr>
                <w:sz w:val="22"/>
              </w:rPr>
              <w:t>42</w:t>
            </w:r>
          </w:p>
        </w:tc>
        <w:tc>
          <w:tcPr>
            <w:tcW w:w="2923" w:type="dxa"/>
          </w:tcPr>
          <w:p w14:paraId="261CA2CF" w14:textId="77777777" w:rsidR="0054704A" w:rsidRDefault="00000000">
            <w:pPr>
              <w:spacing w:line="240" w:lineRule="auto"/>
            </w:pPr>
            <w:r>
              <w:rPr>
                <w:sz w:val="22"/>
              </w:rPr>
              <w:t>—</w:t>
            </w:r>
          </w:p>
        </w:tc>
      </w:tr>
      <w:tr w:rsidR="0054704A" w14:paraId="2E56CA29" w14:textId="77777777">
        <w:trPr>
          <w:jc w:val="center"/>
        </w:trPr>
        <w:tc>
          <w:tcPr>
            <w:tcW w:w="2923" w:type="dxa"/>
          </w:tcPr>
          <w:p w14:paraId="67425370" w14:textId="77777777" w:rsidR="0054704A" w:rsidRDefault="00000000">
            <w:pPr>
              <w:spacing w:line="240" w:lineRule="auto"/>
            </w:pPr>
            <w:r>
              <w:rPr>
                <w:b/>
                <w:sz w:val="22"/>
              </w:rPr>
              <w:t>Direction of relationship</w:t>
            </w:r>
          </w:p>
        </w:tc>
        <w:tc>
          <w:tcPr>
            <w:tcW w:w="2923" w:type="dxa"/>
          </w:tcPr>
          <w:p w14:paraId="7687DBE2" w14:textId="77777777" w:rsidR="0054704A" w:rsidRDefault="0054704A">
            <w:pPr>
              <w:spacing w:line="240" w:lineRule="auto"/>
            </w:pPr>
          </w:p>
        </w:tc>
        <w:tc>
          <w:tcPr>
            <w:tcW w:w="2923" w:type="dxa"/>
          </w:tcPr>
          <w:p w14:paraId="550B5207" w14:textId="77777777" w:rsidR="0054704A" w:rsidRDefault="0054704A">
            <w:pPr>
              <w:spacing w:line="240" w:lineRule="auto"/>
            </w:pPr>
          </w:p>
        </w:tc>
      </w:tr>
      <w:tr w:rsidR="0054704A" w14:paraId="2B7323A4" w14:textId="77777777">
        <w:trPr>
          <w:jc w:val="center"/>
        </w:trPr>
        <w:tc>
          <w:tcPr>
            <w:tcW w:w="2923" w:type="dxa"/>
          </w:tcPr>
          <w:p w14:paraId="529644C9" w14:textId="77777777" w:rsidR="0054704A" w:rsidRDefault="00000000">
            <w:pPr>
              <w:spacing w:line="240" w:lineRule="auto"/>
            </w:pPr>
            <w:r>
              <w:rPr>
                <w:sz w:val="22"/>
              </w:rPr>
              <w:t>forward</w:t>
            </w:r>
          </w:p>
        </w:tc>
        <w:tc>
          <w:tcPr>
            <w:tcW w:w="2923" w:type="dxa"/>
          </w:tcPr>
          <w:p w14:paraId="69D9AE34" w14:textId="77777777" w:rsidR="0054704A" w:rsidRDefault="00000000">
            <w:pPr>
              <w:spacing w:line="240" w:lineRule="auto"/>
            </w:pPr>
            <w:r>
              <w:rPr>
                <w:sz w:val="22"/>
              </w:rPr>
              <w:t>57</w:t>
            </w:r>
          </w:p>
        </w:tc>
        <w:tc>
          <w:tcPr>
            <w:tcW w:w="2923" w:type="dxa"/>
          </w:tcPr>
          <w:p w14:paraId="5EFD0344" w14:textId="77777777" w:rsidR="0054704A" w:rsidRDefault="00000000">
            <w:pPr>
              <w:spacing w:line="240" w:lineRule="auto"/>
            </w:pPr>
            <w:r>
              <w:rPr>
                <w:sz w:val="22"/>
              </w:rPr>
              <w:t>58%</w:t>
            </w:r>
          </w:p>
        </w:tc>
      </w:tr>
      <w:tr w:rsidR="0054704A" w14:paraId="244C0C62" w14:textId="77777777">
        <w:trPr>
          <w:jc w:val="center"/>
        </w:trPr>
        <w:tc>
          <w:tcPr>
            <w:tcW w:w="2923" w:type="dxa"/>
          </w:tcPr>
          <w:p w14:paraId="7B2B1F8B" w14:textId="77777777" w:rsidR="0054704A" w:rsidRDefault="00000000">
            <w:pPr>
              <w:spacing w:line="240" w:lineRule="auto"/>
            </w:pPr>
            <w:r>
              <w:rPr>
                <w:sz w:val="22"/>
              </w:rPr>
              <w:t>reverse</w:t>
            </w:r>
          </w:p>
        </w:tc>
        <w:tc>
          <w:tcPr>
            <w:tcW w:w="2923" w:type="dxa"/>
          </w:tcPr>
          <w:p w14:paraId="406616F3" w14:textId="77777777" w:rsidR="0054704A" w:rsidRDefault="00000000">
            <w:pPr>
              <w:spacing w:line="240" w:lineRule="auto"/>
            </w:pPr>
            <w:r>
              <w:rPr>
                <w:sz w:val="22"/>
              </w:rPr>
              <w:t>33</w:t>
            </w:r>
          </w:p>
        </w:tc>
        <w:tc>
          <w:tcPr>
            <w:tcW w:w="2923" w:type="dxa"/>
          </w:tcPr>
          <w:p w14:paraId="278B4112" w14:textId="77777777" w:rsidR="0054704A" w:rsidRDefault="00000000">
            <w:pPr>
              <w:spacing w:line="240" w:lineRule="auto"/>
            </w:pPr>
            <w:r>
              <w:rPr>
                <w:sz w:val="22"/>
              </w:rPr>
              <w:t>34%</w:t>
            </w:r>
          </w:p>
        </w:tc>
      </w:tr>
      <w:tr w:rsidR="0054704A" w14:paraId="56A28A16" w14:textId="77777777">
        <w:trPr>
          <w:jc w:val="center"/>
        </w:trPr>
        <w:tc>
          <w:tcPr>
            <w:tcW w:w="2923" w:type="dxa"/>
          </w:tcPr>
          <w:p w14:paraId="1483D1F6" w14:textId="77777777" w:rsidR="0054704A" w:rsidRDefault="00000000">
            <w:pPr>
              <w:spacing w:line="240" w:lineRule="auto"/>
            </w:pPr>
            <w:r>
              <w:rPr>
                <w:sz w:val="22"/>
              </w:rPr>
              <w:t>both</w:t>
            </w:r>
          </w:p>
        </w:tc>
        <w:tc>
          <w:tcPr>
            <w:tcW w:w="2923" w:type="dxa"/>
          </w:tcPr>
          <w:p w14:paraId="201A935A" w14:textId="77777777" w:rsidR="0054704A" w:rsidRDefault="00000000">
            <w:pPr>
              <w:spacing w:line="240" w:lineRule="auto"/>
            </w:pPr>
            <w:r>
              <w:rPr>
                <w:sz w:val="22"/>
              </w:rPr>
              <w:t>8</w:t>
            </w:r>
          </w:p>
        </w:tc>
        <w:tc>
          <w:tcPr>
            <w:tcW w:w="2923" w:type="dxa"/>
          </w:tcPr>
          <w:p w14:paraId="36939406" w14:textId="77777777" w:rsidR="0054704A" w:rsidRDefault="00000000">
            <w:pPr>
              <w:spacing w:line="240" w:lineRule="auto"/>
            </w:pPr>
            <w:r>
              <w:rPr>
                <w:sz w:val="22"/>
              </w:rPr>
              <w:t>8%</w:t>
            </w:r>
          </w:p>
        </w:tc>
      </w:tr>
      <w:tr w:rsidR="0054704A" w14:paraId="52243EAB" w14:textId="77777777">
        <w:trPr>
          <w:jc w:val="center"/>
        </w:trPr>
        <w:tc>
          <w:tcPr>
            <w:tcW w:w="2923" w:type="dxa"/>
          </w:tcPr>
          <w:p w14:paraId="34985B04" w14:textId="77777777" w:rsidR="0054704A" w:rsidRDefault="00000000">
            <w:pPr>
              <w:spacing w:line="240" w:lineRule="auto"/>
            </w:pPr>
            <w:r>
              <w:rPr>
                <w:b/>
                <w:sz w:val="22"/>
              </w:rPr>
              <w:t>Behavioural measurement generation</w:t>
            </w:r>
            <w:r>
              <w:rPr>
                <w:sz w:val="22"/>
              </w:rPr>
              <w:t xml:space="preserve"> †</w:t>
            </w:r>
          </w:p>
        </w:tc>
        <w:tc>
          <w:tcPr>
            <w:tcW w:w="2923" w:type="dxa"/>
          </w:tcPr>
          <w:p w14:paraId="53E866F1" w14:textId="77777777" w:rsidR="0054704A" w:rsidRDefault="0054704A">
            <w:pPr>
              <w:spacing w:line="240" w:lineRule="auto"/>
            </w:pPr>
          </w:p>
        </w:tc>
        <w:tc>
          <w:tcPr>
            <w:tcW w:w="2923" w:type="dxa"/>
          </w:tcPr>
          <w:p w14:paraId="15C21820" w14:textId="77777777" w:rsidR="0054704A" w:rsidRDefault="0054704A">
            <w:pPr>
              <w:spacing w:line="240" w:lineRule="auto"/>
            </w:pPr>
          </w:p>
        </w:tc>
      </w:tr>
      <w:tr w:rsidR="0054704A" w14:paraId="3FC5B931" w14:textId="77777777">
        <w:trPr>
          <w:jc w:val="center"/>
        </w:trPr>
        <w:tc>
          <w:tcPr>
            <w:tcW w:w="2923" w:type="dxa"/>
          </w:tcPr>
          <w:p w14:paraId="5385050E" w14:textId="77777777" w:rsidR="0054704A" w:rsidRDefault="00000000">
            <w:pPr>
              <w:spacing w:line="240" w:lineRule="auto"/>
            </w:pPr>
            <w:r>
              <w:rPr>
                <w:sz w:val="22"/>
              </w:rPr>
              <w:t>G1</w:t>
            </w:r>
          </w:p>
        </w:tc>
        <w:tc>
          <w:tcPr>
            <w:tcW w:w="2923" w:type="dxa"/>
          </w:tcPr>
          <w:p w14:paraId="311FC93F" w14:textId="77777777" w:rsidR="0054704A" w:rsidRDefault="00000000">
            <w:pPr>
              <w:spacing w:line="240" w:lineRule="auto"/>
            </w:pPr>
            <w:r>
              <w:rPr>
                <w:sz w:val="22"/>
              </w:rPr>
              <w:t>54</w:t>
            </w:r>
          </w:p>
        </w:tc>
        <w:tc>
          <w:tcPr>
            <w:tcW w:w="2923" w:type="dxa"/>
          </w:tcPr>
          <w:p w14:paraId="2B784397" w14:textId="77777777" w:rsidR="0054704A" w:rsidRDefault="00000000">
            <w:pPr>
              <w:spacing w:line="240" w:lineRule="auto"/>
            </w:pPr>
            <w:r>
              <w:rPr>
                <w:sz w:val="22"/>
              </w:rPr>
              <w:t>55%</w:t>
            </w:r>
          </w:p>
        </w:tc>
      </w:tr>
      <w:tr w:rsidR="0054704A" w14:paraId="1000055C" w14:textId="77777777">
        <w:trPr>
          <w:jc w:val="center"/>
        </w:trPr>
        <w:tc>
          <w:tcPr>
            <w:tcW w:w="2923" w:type="dxa"/>
          </w:tcPr>
          <w:p w14:paraId="1F5E75A1" w14:textId="77777777" w:rsidR="0054704A" w:rsidRDefault="00000000">
            <w:pPr>
              <w:spacing w:line="240" w:lineRule="auto"/>
            </w:pPr>
            <w:r>
              <w:rPr>
                <w:sz w:val="22"/>
              </w:rPr>
              <w:t>G2</w:t>
            </w:r>
          </w:p>
        </w:tc>
        <w:tc>
          <w:tcPr>
            <w:tcW w:w="2923" w:type="dxa"/>
          </w:tcPr>
          <w:p w14:paraId="05D35963" w14:textId="77777777" w:rsidR="0054704A" w:rsidRDefault="00000000">
            <w:pPr>
              <w:spacing w:line="240" w:lineRule="auto"/>
            </w:pPr>
            <w:r>
              <w:rPr>
                <w:sz w:val="22"/>
              </w:rPr>
              <w:t>42</w:t>
            </w:r>
          </w:p>
        </w:tc>
        <w:tc>
          <w:tcPr>
            <w:tcW w:w="2923" w:type="dxa"/>
          </w:tcPr>
          <w:p w14:paraId="1818F1C6" w14:textId="77777777" w:rsidR="0054704A" w:rsidRDefault="00000000">
            <w:pPr>
              <w:spacing w:line="240" w:lineRule="auto"/>
            </w:pPr>
            <w:r>
              <w:rPr>
                <w:sz w:val="22"/>
              </w:rPr>
              <w:t>43%</w:t>
            </w:r>
          </w:p>
        </w:tc>
      </w:tr>
      <w:tr w:rsidR="0054704A" w14:paraId="48A00D39" w14:textId="77777777">
        <w:trPr>
          <w:jc w:val="center"/>
        </w:trPr>
        <w:tc>
          <w:tcPr>
            <w:tcW w:w="2923" w:type="dxa"/>
          </w:tcPr>
          <w:p w14:paraId="6BDA5863" w14:textId="77777777" w:rsidR="0054704A" w:rsidRDefault="00000000">
            <w:pPr>
              <w:spacing w:line="240" w:lineRule="auto"/>
            </w:pPr>
            <w:r>
              <w:rPr>
                <w:sz w:val="22"/>
              </w:rPr>
              <w:t>G3</w:t>
            </w:r>
          </w:p>
        </w:tc>
        <w:tc>
          <w:tcPr>
            <w:tcW w:w="2923" w:type="dxa"/>
          </w:tcPr>
          <w:p w14:paraId="327DB01F" w14:textId="77777777" w:rsidR="0054704A" w:rsidRDefault="00000000">
            <w:pPr>
              <w:spacing w:line="240" w:lineRule="auto"/>
            </w:pPr>
            <w:r>
              <w:rPr>
                <w:sz w:val="22"/>
              </w:rPr>
              <w:t>24</w:t>
            </w:r>
          </w:p>
        </w:tc>
        <w:tc>
          <w:tcPr>
            <w:tcW w:w="2923" w:type="dxa"/>
          </w:tcPr>
          <w:p w14:paraId="1ADA6D4E" w14:textId="77777777" w:rsidR="0054704A" w:rsidRDefault="00000000">
            <w:pPr>
              <w:spacing w:line="240" w:lineRule="auto"/>
            </w:pPr>
            <w:r>
              <w:rPr>
                <w:sz w:val="22"/>
              </w:rPr>
              <w:t>24%</w:t>
            </w:r>
          </w:p>
        </w:tc>
      </w:tr>
      <w:tr w:rsidR="0054704A" w14:paraId="7741A264" w14:textId="77777777">
        <w:trPr>
          <w:jc w:val="center"/>
        </w:trPr>
        <w:tc>
          <w:tcPr>
            <w:tcW w:w="2923" w:type="dxa"/>
          </w:tcPr>
          <w:p w14:paraId="3F280CEA" w14:textId="77777777" w:rsidR="0054704A" w:rsidRDefault="00000000">
            <w:pPr>
              <w:spacing w:line="240" w:lineRule="auto"/>
            </w:pPr>
            <w:r>
              <w:rPr>
                <w:b/>
                <w:sz w:val="22"/>
              </w:rPr>
              <w:t>Methodological quality (MMAT 2018)</w:t>
            </w:r>
          </w:p>
        </w:tc>
        <w:tc>
          <w:tcPr>
            <w:tcW w:w="2923" w:type="dxa"/>
          </w:tcPr>
          <w:p w14:paraId="7E84323D" w14:textId="77777777" w:rsidR="0054704A" w:rsidRDefault="0054704A">
            <w:pPr>
              <w:spacing w:line="240" w:lineRule="auto"/>
            </w:pPr>
          </w:p>
        </w:tc>
        <w:tc>
          <w:tcPr>
            <w:tcW w:w="2923" w:type="dxa"/>
          </w:tcPr>
          <w:p w14:paraId="30884812" w14:textId="77777777" w:rsidR="0054704A" w:rsidRDefault="0054704A">
            <w:pPr>
              <w:spacing w:line="240" w:lineRule="auto"/>
            </w:pPr>
          </w:p>
        </w:tc>
      </w:tr>
      <w:tr w:rsidR="0054704A" w14:paraId="66EE841C" w14:textId="77777777">
        <w:trPr>
          <w:jc w:val="center"/>
        </w:trPr>
        <w:tc>
          <w:tcPr>
            <w:tcW w:w="2923" w:type="dxa"/>
          </w:tcPr>
          <w:p w14:paraId="2BFFDDF3" w14:textId="77777777" w:rsidR="0054704A" w:rsidRDefault="00000000">
            <w:pPr>
              <w:spacing w:line="240" w:lineRule="auto"/>
            </w:pPr>
            <w:r>
              <w:rPr>
                <w:sz w:val="22"/>
              </w:rPr>
              <w:t>High</w:t>
            </w:r>
          </w:p>
        </w:tc>
        <w:tc>
          <w:tcPr>
            <w:tcW w:w="2923" w:type="dxa"/>
          </w:tcPr>
          <w:p w14:paraId="11F2846E" w14:textId="77777777" w:rsidR="0054704A" w:rsidRDefault="00000000">
            <w:pPr>
              <w:spacing w:line="240" w:lineRule="auto"/>
            </w:pPr>
            <w:r>
              <w:rPr>
                <w:sz w:val="22"/>
              </w:rPr>
              <w:t>22</w:t>
            </w:r>
          </w:p>
        </w:tc>
        <w:tc>
          <w:tcPr>
            <w:tcW w:w="2923" w:type="dxa"/>
          </w:tcPr>
          <w:p w14:paraId="1FCF1893" w14:textId="77777777" w:rsidR="0054704A" w:rsidRDefault="00000000">
            <w:pPr>
              <w:spacing w:line="240" w:lineRule="auto"/>
            </w:pPr>
            <w:r>
              <w:rPr>
                <w:sz w:val="22"/>
              </w:rPr>
              <w:t>22%</w:t>
            </w:r>
          </w:p>
        </w:tc>
      </w:tr>
      <w:tr w:rsidR="0054704A" w14:paraId="725A1E41" w14:textId="77777777">
        <w:trPr>
          <w:jc w:val="center"/>
        </w:trPr>
        <w:tc>
          <w:tcPr>
            <w:tcW w:w="2923" w:type="dxa"/>
          </w:tcPr>
          <w:p w14:paraId="674F15AA" w14:textId="77777777" w:rsidR="0054704A" w:rsidRDefault="00000000">
            <w:pPr>
              <w:spacing w:line="240" w:lineRule="auto"/>
            </w:pPr>
            <w:r>
              <w:rPr>
                <w:sz w:val="22"/>
              </w:rPr>
              <w:t>Moderate</w:t>
            </w:r>
          </w:p>
        </w:tc>
        <w:tc>
          <w:tcPr>
            <w:tcW w:w="2923" w:type="dxa"/>
          </w:tcPr>
          <w:p w14:paraId="5FFEFF63" w14:textId="77777777" w:rsidR="0054704A" w:rsidRDefault="00000000">
            <w:pPr>
              <w:spacing w:line="240" w:lineRule="auto"/>
            </w:pPr>
            <w:r>
              <w:rPr>
                <w:sz w:val="22"/>
              </w:rPr>
              <w:t>40</w:t>
            </w:r>
          </w:p>
        </w:tc>
        <w:tc>
          <w:tcPr>
            <w:tcW w:w="2923" w:type="dxa"/>
          </w:tcPr>
          <w:p w14:paraId="549850A1" w14:textId="77777777" w:rsidR="0054704A" w:rsidRDefault="00000000">
            <w:pPr>
              <w:spacing w:line="240" w:lineRule="auto"/>
            </w:pPr>
            <w:r>
              <w:rPr>
                <w:sz w:val="22"/>
              </w:rPr>
              <w:t>41%</w:t>
            </w:r>
          </w:p>
        </w:tc>
      </w:tr>
      <w:tr w:rsidR="0054704A" w14:paraId="6D9E516D" w14:textId="77777777">
        <w:trPr>
          <w:jc w:val="center"/>
        </w:trPr>
        <w:tc>
          <w:tcPr>
            <w:tcW w:w="2923" w:type="dxa"/>
          </w:tcPr>
          <w:p w14:paraId="0647A7CA" w14:textId="77777777" w:rsidR="0054704A" w:rsidRDefault="00000000">
            <w:pPr>
              <w:spacing w:line="240" w:lineRule="auto"/>
            </w:pPr>
            <w:r>
              <w:rPr>
                <w:sz w:val="22"/>
              </w:rPr>
              <w:t>Low</w:t>
            </w:r>
          </w:p>
        </w:tc>
        <w:tc>
          <w:tcPr>
            <w:tcW w:w="2923" w:type="dxa"/>
          </w:tcPr>
          <w:p w14:paraId="05FCB3BF" w14:textId="77777777" w:rsidR="0054704A" w:rsidRDefault="00000000">
            <w:pPr>
              <w:spacing w:line="240" w:lineRule="auto"/>
            </w:pPr>
            <w:r>
              <w:rPr>
                <w:sz w:val="22"/>
              </w:rPr>
              <w:t>36</w:t>
            </w:r>
          </w:p>
        </w:tc>
        <w:tc>
          <w:tcPr>
            <w:tcW w:w="2923" w:type="dxa"/>
          </w:tcPr>
          <w:p w14:paraId="4A88652D" w14:textId="77777777" w:rsidR="0054704A" w:rsidRDefault="00000000">
            <w:pPr>
              <w:spacing w:line="240" w:lineRule="auto"/>
            </w:pPr>
            <w:r>
              <w:rPr>
                <w:sz w:val="22"/>
              </w:rPr>
              <w:t>37%</w:t>
            </w:r>
          </w:p>
        </w:tc>
      </w:tr>
    </w:tbl>
    <w:p w14:paraId="6DA6B9E2" w14:textId="77777777" w:rsidR="0054704A" w:rsidRDefault="0054704A">
      <w:pPr>
        <w:spacing w:after="120" w:line="240" w:lineRule="auto"/>
      </w:pPr>
    </w:p>
    <w:p w14:paraId="3035F389" w14:textId="77777777" w:rsidR="0054704A" w:rsidRDefault="00000000">
      <w:pPr>
        <w:ind w:firstLine="288"/>
      </w:pPr>
      <w:r>
        <w:t>G1 = self-report; G2 = systematic observation; G3 = sensing, GPS, video or big-data measurement of behaviour.</w:t>
      </w:r>
    </w:p>
    <w:p w14:paraId="20CC9FEB" w14:textId="77777777" w:rsidR="0054704A" w:rsidRDefault="00000000">
      <w:pPr>
        <w:ind w:firstLine="288"/>
        <w:rPr>
          <w:lang w:eastAsia="ko-KR"/>
        </w:rPr>
      </w:pPr>
      <w:r>
        <w:rPr>
          <w:lang w:eastAsia="ko-KR"/>
        </w:rPr>
        <w:t>지리적</w:t>
      </w:r>
      <w:r>
        <w:rPr>
          <w:lang w:eastAsia="ko-KR"/>
        </w:rPr>
        <w:t xml:space="preserve"> </w:t>
      </w:r>
      <w:r>
        <w:rPr>
          <w:lang w:eastAsia="ko-KR"/>
        </w:rPr>
        <w:t>편중은</w:t>
      </w:r>
      <w:r>
        <w:rPr>
          <w:lang w:eastAsia="ko-KR"/>
        </w:rPr>
        <w:t xml:space="preserve"> </w:t>
      </w:r>
      <w:r>
        <w:rPr>
          <w:lang w:eastAsia="ko-KR"/>
        </w:rPr>
        <w:t>이</w:t>
      </w:r>
      <w:r>
        <w:rPr>
          <w:lang w:eastAsia="ko-KR"/>
        </w:rPr>
        <w:t xml:space="preserve"> </w:t>
      </w:r>
      <w:r>
        <w:rPr>
          <w:lang w:eastAsia="ko-KR"/>
        </w:rPr>
        <w:t>코퍼스의</w:t>
      </w:r>
      <w:r>
        <w:rPr>
          <w:lang w:eastAsia="ko-KR"/>
        </w:rPr>
        <w:t xml:space="preserve"> </w:t>
      </w:r>
      <w:r>
        <w:rPr>
          <w:lang w:eastAsia="ko-KR"/>
        </w:rPr>
        <w:t>가장</w:t>
      </w:r>
      <w:r>
        <w:rPr>
          <w:lang w:eastAsia="ko-KR"/>
        </w:rPr>
        <w:t xml:space="preserve"> </w:t>
      </w:r>
      <w:r>
        <w:rPr>
          <w:lang w:eastAsia="ko-KR"/>
        </w:rPr>
        <w:t>큰</w:t>
      </w:r>
      <w:r>
        <w:rPr>
          <w:lang w:eastAsia="ko-KR"/>
        </w:rPr>
        <w:t xml:space="preserve"> </w:t>
      </w:r>
      <w:r>
        <w:rPr>
          <w:lang w:eastAsia="ko-KR"/>
        </w:rPr>
        <w:t>제약이다</w:t>
      </w:r>
      <w:r>
        <w:rPr>
          <w:lang w:eastAsia="ko-KR"/>
        </w:rPr>
        <w:t xml:space="preserve">. </w:t>
      </w:r>
      <w:r>
        <w:rPr>
          <w:b/>
          <w:lang w:eastAsia="ko-KR"/>
        </w:rPr>
        <w:t>98</w:t>
      </w:r>
      <w:r>
        <w:rPr>
          <w:b/>
          <w:lang w:eastAsia="ko-KR"/>
        </w:rPr>
        <w:t>편</w:t>
      </w:r>
      <w:r>
        <w:rPr>
          <w:b/>
          <w:lang w:eastAsia="ko-KR"/>
        </w:rPr>
        <w:t xml:space="preserve"> </w:t>
      </w:r>
      <w:r>
        <w:rPr>
          <w:b/>
          <w:lang w:eastAsia="ko-KR"/>
        </w:rPr>
        <w:t>중</w:t>
      </w:r>
      <w:r>
        <w:rPr>
          <w:b/>
          <w:lang w:eastAsia="ko-KR"/>
        </w:rPr>
        <w:t xml:space="preserve"> 38</w:t>
      </w:r>
      <w:r>
        <w:rPr>
          <w:b/>
          <w:lang w:eastAsia="ko-KR"/>
        </w:rPr>
        <w:t>편</w:t>
      </w:r>
      <w:r>
        <w:rPr>
          <w:b/>
          <w:lang w:eastAsia="ko-KR"/>
        </w:rPr>
        <w:t>(39%)</w:t>
      </w:r>
      <w:r>
        <w:rPr>
          <w:b/>
          <w:lang w:eastAsia="ko-KR"/>
        </w:rPr>
        <w:t>이</w:t>
      </w:r>
      <w:r>
        <w:rPr>
          <w:b/>
          <w:lang w:eastAsia="ko-KR"/>
        </w:rPr>
        <w:t xml:space="preserve"> </w:t>
      </w:r>
      <w:r>
        <w:rPr>
          <w:b/>
          <w:lang w:eastAsia="ko-KR"/>
        </w:rPr>
        <w:t>중국에서</w:t>
      </w:r>
      <w:r>
        <w:rPr>
          <w:b/>
          <w:lang w:eastAsia="ko-KR"/>
        </w:rPr>
        <w:t xml:space="preserve"> </w:t>
      </w:r>
      <w:r>
        <w:rPr>
          <w:b/>
          <w:lang w:eastAsia="ko-KR"/>
        </w:rPr>
        <w:t>수행</w:t>
      </w:r>
      <w:r>
        <w:rPr>
          <w:lang w:eastAsia="ko-KR"/>
        </w:rPr>
        <w:t>됐고</w:t>
      </w:r>
      <w:r>
        <w:rPr>
          <w:lang w:eastAsia="ko-KR"/>
        </w:rPr>
        <w:t xml:space="preserve"> </w:t>
      </w:r>
      <w:r>
        <w:rPr>
          <w:lang w:eastAsia="ko-KR"/>
        </w:rPr>
        <w:t>스페인</w:t>
      </w:r>
      <w:r>
        <w:rPr>
          <w:lang w:eastAsia="ko-KR"/>
        </w:rPr>
        <w:t xml:space="preserve">(7), </w:t>
      </w:r>
      <w:r>
        <w:rPr>
          <w:lang w:eastAsia="ko-KR"/>
        </w:rPr>
        <w:t>영국</w:t>
      </w:r>
      <w:r>
        <w:rPr>
          <w:lang w:eastAsia="ko-KR"/>
        </w:rPr>
        <w:t xml:space="preserve">(6), </w:t>
      </w:r>
      <w:r>
        <w:rPr>
          <w:lang w:eastAsia="ko-KR"/>
        </w:rPr>
        <w:t>독일</w:t>
      </w:r>
      <w:r>
        <w:rPr>
          <w:lang w:eastAsia="ko-KR"/>
        </w:rPr>
        <w:t>(5)</w:t>
      </w:r>
      <w:r>
        <w:rPr>
          <w:lang w:eastAsia="ko-KR"/>
        </w:rPr>
        <w:t>이</w:t>
      </w:r>
      <w:r>
        <w:rPr>
          <w:lang w:eastAsia="ko-KR"/>
        </w:rPr>
        <w:t xml:space="preserve"> </w:t>
      </w:r>
      <w:r>
        <w:rPr>
          <w:lang w:eastAsia="ko-KR"/>
        </w:rPr>
        <w:t>뒤를</w:t>
      </w:r>
      <w:r>
        <w:rPr>
          <w:lang w:eastAsia="ko-KR"/>
        </w:rPr>
        <w:t xml:space="preserve"> </w:t>
      </w:r>
      <w:r>
        <w:rPr>
          <w:lang w:eastAsia="ko-KR"/>
        </w:rPr>
        <w:t>잇는다</w:t>
      </w:r>
      <w:r>
        <w:rPr>
          <w:lang w:eastAsia="ko-KR"/>
        </w:rPr>
        <w:t xml:space="preserve">. </w:t>
      </w:r>
      <w:r>
        <w:rPr>
          <w:lang w:eastAsia="ko-KR"/>
        </w:rPr>
        <w:t>교차문화</w:t>
      </w:r>
      <w:r>
        <w:rPr>
          <w:lang w:eastAsia="ko-KR"/>
        </w:rPr>
        <w:t xml:space="preserve"> </w:t>
      </w:r>
      <w:r>
        <w:rPr>
          <w:lang w:eastAsia="ko-KR"/>
        </w:rPr>
        <w:t>연구는</w:t>
      </w:r>
      <w:r>
        <w:rPr>
          <w:lang w:eastAsia="ko-KR"/>
        </w:rPr>
        <w:t xml:space="preserve"> </w:t>
      </w:r>
      <w:r>
        <w:rPr>
          <w:lang w:eastAsia="ko-KR"/>
        </w:rPr>
        <w:t>같은</w:t>
      </w:r>
      <w:r>
        <w:rPr>
          <w:lang w:eastAsia="ko-KR"/>
        </w:rPr>
        <w:t xml:space="preserve"> </w:t>
      </w:r>
      <w:r>
        <w:rPr>
          <w:lang w:eastAsia="ko-KR"/>
        </w:rPr>
        <w:t>유형의</w:t>
      </w:r>
      <w:r>
        <w:rPr>
          <w:lang w:eastAsia="ko-KR"/>
        </w:rPr>
        <w:t xml:space="preserve"> </w:t>
      </w:r>
      <w:r>
        <w:rPr>
          <w:lang w:eastAsia="ko-KR"/>
        </w:rPr>
        <w:t>도시</w:t>
      </w:r>
      <w:r>
        <w:rPr>
          <w:lang w:eastAsia="ko-KR"/>
        </w:rPr>
        <w:t xml:space="preserve"> </w:t>
      </w:r>
      <w:r>
        <w:rPr>
          <w:lang w:eastAsia="ko-KR"/>
        </w:rPr>
        <w:t>옥외공간이라도</w:t>
      </w:r>
      <w:r>
        <w:rPr>
          <w:lang w:eastAsia="ko-KR"/>
        </w:rPr>
        <w:t xml:space="preserve"> </w:t>
      </w:r>
      <w:r>
        <w:rPr>
          <w:lang w:eastAsia="ko-KR"/>
        </w:rPr>
        <w:t>국가에</w:t>
      </w:r>
      <w:r>
        <w:rPr>
          <w:lang w:eastAsia="ko-KR"/>
        </w:rPr>
        <w:t xml:space="preserve"> </w:t>
      </w:r>
      <w:r>
        <w:rPr>
          <w:lang w:eastAsia="ko-KR"/>
        </w:rPr>
        <w:t>따라</w:t>
      </w:r>
      <w:r>
        <w:rPr>
          <w:lang w:eastAsia="ko-KR"/>
        </w:rPr>
        <w:t xml:space="preserve"> </w:t>
      </w:r>
      <w:proofErr w:type="spellStart"/>
      <w:r>
        <w:rPr>
          <w:lang w:eastAsia="ko-KR"/>
        </w:rPr>
        <w:t>사운드스케이프</w:t>
      </w:r>
      <w:proofErr w:type="spellEnd"/>
      <w:r>
        <w:rPr>
          <w:lang w:eastAsia="ko-KR"/>
        </w:rPr>
        <w:t xml:space="preserve"> </w:t>
      </w:r>
      <w:r>
        <w:rPr>
          <w:lang w:eastAsia="ko-KR"/>
        </w:rPr>
        <w:t>평가가</w:t>
      </w:r>
      <w:r>
        <w:rPr>
          <w:lang w:eastAsia="ko-KR"/>
        </w:rPr>
        <w:t xml:space="preserve"> </w:t>
      </w:r>
      <w:r>
        <w:rPr>
          <w:lang w:eastAsia="ko-KR"/>
        </w:rPr>
        <w:t>달라진다고</w:t>
      </w:r>
      <w:r>
        <w:rPr>
          <w:lang w:eastAsia="ko-KR"/>
        </w:rPr>
        <w:t xml:space="preserve"> </w:t>
      </w:r>
      <w:r>
        <w:rPr>
          <w:lang w:eastAsia="ko-KR"/>
        </w:rPr>
        <w:t>보고해</w:t>
      </w:r>
      <w:r>
        <w:rPr>
          <w:lang w:eastAsia="ko-KR"/>
        </w:rPr>
        <w:t xml:space="preserve"> </w:t>
      </w:r>
      <w:r>
        <w:rPr>
          <w:lang w:eastAsia="ko-KR"/>
        </w:rPr>
        <w:t>왔다</w:t>
      </w:r>
      <w:r>
        <w:rPr>
          <w:lang w:eastAsia="ko-KR"/>
        </w:rPr>
        <w:t xml:space="preserve">[24,25]. </w:t>
      </w:r>
      <w:r>
        <w:rPr>
          <w:lang w:eastAsia="ko-KR"/>
        </w:rPr>
        <w:t>이런</w:t>
      </w:r>
      <w:r>
        <w:rPr>
          <w:lang w:eastAsia="ko-KR"/>
        </w:rPr>
        <w:t xml:space="preserve"> </w:t>
      </w:r>
      <w:r>
        <w:rPr>
          <w:lang w:eastAsia="ko-KR"/>
        </w:rPr>
        <w:t>비교는</w:t>
      </w:r>
      <w:r>
        <w:rPr>
          <w:lang w:eastAsia="ko-KR"/>
        </w:rPr>
        <w:t xml:space="preserve"> </w:t>
      </w:r>
      <w:r>
        <w:rPr>
          <w:lang w:eastAsia="ko-KR"/>
        </w:rPr>
        <w:t>지각</w:t>
      </w:r>
      <w:r>
        <w:rPr>
          <w:lang w:eastAsia="ko-KR"/>
        </w:rPr>
        <w:t xml:space="preserve"> </w:t>
      </w:r>
      <w:r>
        <w:rPr>
          <w:lang w:eastAsia="ko-KR"/>
        </w:rPr>
        <w:t>속성</w:t>
      </w:r>
      <w:r>
        <w:rPr>
          <w:lang w:eastAsia="ko-KR"/>
        </w:rPr>
        <w:t>(perceptual attributes)</w:t>
      </w:r>
      <w:r>
        <w:rPr>
          <w:lang w:eastAsia="ko-KR"/>
        </w:rPr>
        <w:t>의</w:t>
      </w:r>
      <w:r>
        <w:rPr>
          <w:lang w:eastAsia="ko-KR"/>
        </w:rPr>
        <w:t xml:space="preserve"> </w:t>
      </w:r>
      <w:r>
        <w:rPr>
          <w:lang w:eastAsia="ko-KR"/>
        </w:rPr>
        <w:t>번역과</w:t>
      </w:r>
      <w:r>
        <w:rPr>
          <w:lang w:eastAsia="ko-KR"/>
        </w:rPr>
        <w:t xml:space="preserve"> </w:t>
      </w:r>
      <w:r>
        <w:rPr>
          <w:lang w:eastAsia="ko-KR"/>
        </w:rPr>
        <w:t>문화</w:t>
      </w:r>
      <w:r>
        <w:rPr>
          <w:lang w:eastAsia="ko-KR"/>
        </w:rPr>
        <w:t xml:space="preserve"> </w:t>
      </w:r>
      <w:r>
        <w:rPr>
          <w:lang w:eastAsia="ko-KR"/>
        </w:rPr>
        <w:t>간</w:t>
      </w:r>
      <w:r>
        <w:rPr>
          <w:lang w:eastAsia="ko-KR"/>
        </w:rPr>
        <w:t xml:space="preserve"> </w:t>
      </w:r>
      <w:r>
        <w:rPr>
          <w:lang w:eastAsia="ko-KR"/>
        </w:rPr>
        <w:lastRenderedPageBreak/>
        <w:t>적응</w:t>
      </w:r>
      <w:r>
        <w:rPr>
          <w:lang w:eastAsia="ko-KR"/>
        </w:rPr>
        <w:t xml:space="preserve">(cross-cultural adaptation) </w:t>
      </w:r>
      <w:r>
        <w:rPr>
          <w:lang w:eastAsia="ko-KR"/>
        </w:rPr>
        <w:t>절차에</w:t>
      </w:r>
      <w:r>
        <w:rPr>
          <w:lang w:eastAsia="ko-KR"/>
        </w:rPr>
        <w:t xml:space="preserve"> </w:t>
      </w:r>
      <w:r>
        <w:rPr>
          <w:lang w:eastAsia="ko-KR"/>
        </w:rPr>
        <w:t>따라</w:t>
      </w:r>
      <w:r>
        <w:rPr>
          <w:lang w:eastAsia="ko-KR"/>
        </w:rPr>
        <w:t xml:space="preserve"> </w:t>
      </w:r>
      <w:r>
        <w:rPr>
          <w:lang w:eastAsia="ko-KR"/>
        </w:rPr>
        <w:t>결과가</w:t>
      </w:r>
      <w:r>
        <w:rPr>
          <w:lang w:eastAsia="ko-KR"/>
        </w:rPr>
        <w:t xml:space="preserve"> </w:t>
      </w:r>
      <w:r>
        <w:rPr>
          <w:lang w:eastAsia="ko-KR"/>
        </w:rPr>
        <w:t>달라질</w:t>
      </w:r>
      <w:r>
        <w:rPr>
          <w:lang w:eastAsia="ko-KR"/>
        </w:rPr>
        <w:t xml:space="preserve"> </w:t>
      </w:r>
      <w:r>
        <w:rPr>
          <w:lang w:eastAsia="ko-KR"/>
        </w:rPr>
        <w:t>수</w:t>
      </w:r>
      <w:r>
        <w:rPr>
          <w:lang w:eastAsia="ko-KR"/>
        </w:rPr>
        <w:t xml:space="preserve"> </w:t>
      </w:r>
      <w:r>
        <w:rPr>
          <w:lang w:eastAsia="ko-KR"/>
        </w:rPr>
        <w:t>있어</w:t>
      </w:r>
      <w:r>
        <w:rPr>
          <w:lang w:eastAsia="ko-KR"/>
        </w:rPr>
        <w:t xml:space="preserve"> </w:t>
      </w:r>
      <w:r>
        <w:rPr>
          <w:lang w:eastAsia="ko-KR"/>
        </w:rPr>
        <w:t>그</w:t>
      </w:r>
      <w:r>
        <w:rPr>
          <w:lang w:eastAsia="ko-KR"/>
        </w:rPr>
        <w:t xml:space="preserve"> </w:t>
      </w:r>
      <w:r>
        <w:rPr>
          <w:lang w:eastAsia="ko-KR"/>
        </w:rPr>
        <w:t>자체로</w:t>
      </w:r>
      <w:r>
        <w:rPr>
          <w:lang w:eastAsia="ko-KR"/>
        </w:rPr>
        <w:t xml:space="preserve"> </w:t>
      </w:r>
      <w:r>
        <w:rPr>
          <w:lang w:eastAsia="ko-KR"/>
        </w:rPr>
        <w:t>까다롭기도</w:t>
      </w:r>
      <w:r>
        <w:rPr>
          <w:lang w:eastAsia="ko-KR"/>
        </w:rPr>
        <w:t xml:space="preserve"> </w:t>
      </w:r>
      <w:r>
        <w:rPr>
          <w:lang w:eastAsia="ko-KR"/>
        </w:rPr>
        <w:t>하다</w:t>
      </w:r>
      <w:r>
        <w:rPr>
          <w:lang w:eastAsia="ko-KR"/>
        </w:rPr>
        <w:t xml:space="preserve">[26]. </w:t>
      </w:r>
      <w:r>
        <w:rPr>
          <w:lang w:eastAsia="ko-KR"/>
        </w:rPr>
        <w:t>어느</w:t>
      </w:r>
      <w:r>
        <w:rPr>
          <w:lang w:eastAsia="ko-KR"/>
        </w:rPr>
        <w:t xml:space="preserve"> </w:t>
      </w:r>
      <w:r>
        <w:rPr>
          <w:lang w:eastAsia="ko-KR"/>
        </w:rPr>
        <w:t>쪽이든</w:t>
      </w:r>
      <w:r>
        <w:rPr>
          <w:lang w:eastAsia="ko-KR"/>
        </w:rPr>
        <w:t xml:space="preserve"> </w:t>
      </w:r>
      <w:r>
        <w:rPr>
          <w:lang w:eastAsia="ko-KR"/>
        </w:rPr>
        <w:t>합성</w:t>
      </w:r>
      <w:r>
        <w:rPr>
          <w:lang w:eastAsia="ko-KR"/>
        </w:rPr>
        <w:t xml:space="preserve"> </w:t>
      </w:r>
      <w:r>
        <w:rPr>
          <w:lang w:eastAsia="ko-KR"/>
        </w:rPr>
        <w:t>추정치를</w:t>
      </w:r>
      <w:r>
        <w:rPr>
          <w:lang w:eastAsia="ko-KR"/>
        </w:rPr>
        <w:t xml:space="preserve"> </w:t>
      </w:r>
      <w:r>
        <w:rPr>
          <w:lang w:eastAsia="ko-KR"/>
        </w:rPr>
        <w:t>문화적으로</w:t>
      </w:r>
      <w:r>
        <w:rPr>
          <w:lang w:eastAsia="ko-KR"/>
        </w:rPr>
        <w:t xml:space="preserve"> </w:t>
      </w:r>
      <w:r>
        <w:rPr>
          <w:lang w:eastAsia="ko-KR"/>
        </w:rPr>
        <w:t>일반적인</w:t>
      </w:r>
      <w:r>
        <w:rPr>
          <w:lang w:eastAsia="ko-KR"/>
        </w:rPr>
        <w:t xml:space="preserve"> </w:t>
      </w:r>
      <w:r>
        <w:rPr>
          <w:lang w:eastAsia="ko-KR"/>
        </w:rPr>
        <w:t>값으로</w:t>
      </w:r>
      <w:r>
        <w:rPr>
          <w:lang w:eastAsia="ko-KR"/>
        </w:rPr>
        <w:t xml:space="preserve"> </w:t>
      </w:r>
      <w:r>
        <w:rPr>
          <w:lang w:eastAsia="ko-KR"/>
        </w:rPr>
        <w:t>읽어서는</w:t>
      </w:r>
      <w:r>
        <w:rPr>
          <w:lang w:eastAsia="ko-KR"/>
        </w:rPr>
        <w:t xml:space="preserve"> </w:t>
      </w:r>
      <w:r>
        <w:rPr>
          <w:lang w:eastAsia="ko-KR"/>
        </w:rPr>
        <w:t>안</w:t>
      </w:r>
      <w:r>
        <w:rPr>
          <w:lang w:eastAsia="ko-KR"/>
        </w:rPr>
        <w:t xml:space="preserve"> </w:t>
      </w:r>
      <w:r>
        <w:rPr>
          <w:lang w:eastAsia="ko-KR"/>
        </w:rPr>
        <w:t>된다</w:t>
      </w:r>
      <w:r>
        <w:rPr>
          <w:lang w:eastAsia="ko-KR"/>
        </w:rPr>
        <w:t>.</w:t>
      </w:r>
    </w:p>
    <w:p w14:paraId="651FC958" w14:textId="77777777" w:rsidR="0054704A" w:rsidRDefault="00000000">
      <w:pPr>
        <w:spacing w:before="200" w:after="80" w:line="240" w:lineRule="auto"/>
        <w:jc w:val="center"/>
      </w:pPr>
      <w:r>
        <w:rPr>
          <w:noProof/>
        </w:rPr>
        <w:drawing>
          <wp:inline distT="0" distB="0" distL="0" distR="0" wp14:anchorId="6905F417" wp14:editId="2471F3DE">
            <wp:extent cx="5532120" cy="27599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GeoTime.png"/>
                    <pic:cNvPicPr/>
                  </pic:nvPicPr>
                  <pic:blipFill>
                    <a:blip r:embed="rId9"/>
                    <a:stretch>
                      <a:fillRect/>
                    </a:stretch>
                  </pic:blipFill>
                  <pic:spPr>
                    <a:xfrm>
                      <a:off x="0" y="0"/>
                      <a:ext cx="5532120" cy="2759974"/>
                    </a:xfrm>
                    <a:prstGeom prst="rect">
                      <a:avLst/>
                    </a:prstGeom>
                  </pic:spPr>
                </pic:pic>
              </a:graphicData>
            </a:graphic>
          </wp:inline>
        </w:drawing>
      </w:r>
    </w:p>
    <w:p w14:paraId="0F7C200B" w14:textId="77777777" w:rsidR="0054704A" w:rsidRDefault="00000000">
      <w:pPr>
        <w:spacing w:after="240" w:line="240" w:lineRule="auto"/>
      </w:pPr>
      <w:r>
        <w:rPr>
          <w:b/>
          <w:sz w:val="22"/>
        </w:rPr>
        <w:t xml:space="preserve">Fig. 2. </w:t>
      </w:r>
      <w:r>
        <w:rPr>
          <w:sz w:val="22"/>
        </w:rPr>
        <w:t>Geographic and temporal distribution of the 98 included studies. (a) 38 studies (39%) were conducted in China. (b) 70 studies (71%) appeared in 2020 or later, and all but two reverse-direction studies appeared from 2016 onwards, so the bidirectional evidence base is younger still than the corpus as a whole. Multi-country studies are counted once per country; two studies did not report a country.</w:t>
      </w:r>
    </w:p>
    <w:p w14:paraId="27E60F21" w14:textId="77777777" w:rsidR="0054704A" w:rsidRDefault="00000000">
      <w:pPr>
        <w:ind w:firstLine="288"/>
        <w:rPr>
          <w:lang w:eastAsia="ko-KR"/>
        </w:rPr>
      </w:pPr>
      <w:r>
        <w:rPr>
          <w:lang w:eastAsia="ko-KR"/>
        </w:rPr>
        <w:t>Fig. 2b</w:t>
      </w:r>
      <w:r>
        <w:rPr>
          <w:lang w:eastAsia="ko-KR"/>
        </w:rPr>
        <w:t>는</w:t>
      </w:r>
      <w:r>
        <w:rPr>
          <w:lang w:eastAsia="ko-KR"/>
        </w:rPr>
        <w:t xml:space="preserve"> </w:t>
      </w:r>
      <w:r>
        <w:rPr>
          <w:lang w:eastAsia="ko-KR"/>
        </w:rPr>
        <w:t>덜</w:t>
      </w:r>
      <w:r>
        <w:rPr>
          <w:lang w:eastAsia="ko-KR"/>
        </w:rPr>
        <w:t xml:space="preserve"> </w:t>
      </w:r>
      <w:r>
        <w:rPr>
          <w:lang w:eastAsia="ko-KR"/>
        </w:rPr>
        <w:t>분명한</w:t>
      </w:r>
      <w:r>
        <w:rPr>
          <w:lang w:eastAsia="ko-KR"/>
        </w:rPr>
        <w:t xml:space="preserve"> </w:t>
      </w:r>
      <w:r>
        <w:rPr>
          <w:lang w:eastAsia="ko-KR"/>
        </w:rPr>
        <w:t>두</w:t>
      </w:r>
      <w:r>
        <w:rPr>
          <w:lang w:eastAsia="ko-KR"/>
        </w:rPr>
        <w:t xml:space="preserve"> </w:t>
      </w:r>
      <w:r>
        <w:rPr>
          <w:lang w:eastAsia="ko-KR"/>
        </w:rPr>
        <w:t>번째</w:t>
      </w:r>
      <w:r>
        <w:rPr>
          <w:lang w:eastAsia="ko-KR"/>
        </w:rPr>
        <w:t xml:space="preserve"> </w:t>
      </w:r>
      <w:r>
        <w:rPr>
          <w:lang w:eastAsia="ko-KR"/>
        </w:rPr>
        <w:t>비대칭을</w:t>
      </w:r>
      <w:r>
        <w:rPr>
          <w:lang w:eastAsia="ko-KR"/>
        </w:rPr>
        <w:t xml:space="preserve"> </w:t>
      </w:r>
      <w:r>
        <w:rPr>
          <w:lang w:eastAsia="ko-KR"/>
        </w:rPr>
        <w:t>보인다</w:t>
      </w:r>
      <w:r>
        <w:rPr>
          <w:lang w:eastAsia="ko-KR"/>
        </w:rPr>
        <w:t xml:space="preserve">. </w:t>
      </w:r>
      <w:r>
        <w:rPr>
          <w:b/>
          <w:lang w:eastAsia="ko-KR"/>
        </w:rPr>
        <w:t>역방향</w:t>
      </w:r>
      <w:r>
        <w:rPr>
          <w:b/>
          <w:lang w:eastAsia="ko-KR"/>
        </w:rPr>
        <w:t xml:space="preserve"> </w:t>
      </w:r>
      <w:r>
        <w:rPr>
          <w:b/>
          <w:lang w:eastAsia="ko-KR"/>
        </w:rPr>
        <w:t>연구</w:t>
      </w:r>
      <w:r>
        <w:rPr>
          <w:b/>
          <w:lang w:eastAsia="ko-KR"/>
        </w:rPr>
        <w:t xml:space="preserve"> 33</w:t>
      </w:r>
      <w:r>
        <w:rPr>
          <w:b/>
          <w:lang w:eastAsia="ko-KR"/>
        </w:rPr>
        <w:t>편</w:t>
      </w:r>
      <w:r>
        <w:rPr>
          <w:b/>
          <w:lang w:eastAsia="ko-KR"/>
        </w:rPr>
        <w:t xml:space="preserve"> </w:t>
      </w:r>
      <w:r>
        <w:rPr>
          <w:b/>
          <w:lang w:eastAsia="ko-KR"/>
        </w:rPr>
        <w:t>가운데</w:t>
      </w:r>
      <w:r>
        <w:rPr>
          <w:b/>
          <w:lang w:eastAsia="ko-KR"/>
        </w:rPr>
        <w:t xml:space="preserve"> 31</w:t>
      </w:r>
      <w:r>
        <w:rPr>
          <w:b/>
          <w:lang w:eastAsia="ko-KR"/>
        </w:rPr>
        <w:t>편이</w:t>
      </w:r>
      <w:r>
        <w:rPr>
          <w:b/>
          <w:lang w:eastAsia="ko-KR"/>
        </w:rPr>
        <w:t xml:space="preserve"> 2016</w:t>
      </w:r>
      <w:r>
        <w:rPr>
          <w:b/>
          <w:lang w:eastAsia="ko-KR"/>
        </w:rPr>
        <w:t>년</w:t>
      </w:r>
      <w:r>
        <w:rPr>
          <w:b/>
          <w:lang w:eastAsia="ko-KR"/>
        </w:rPr>
        <w:t xml:space="preserve"> </w:t>
      </w:r>
      <w:r>
        <w:rPr>
          <w:b/>
          <w:lang w:eastAsia="ko-KR"/>
        </w:rPr>
        <w:t>이후에</w:t>
      </w:r>
      <w:r>
        <w:rPr>
          <w:b/>
          <w:lang w:eastAsia="ko-KR"/>
        </w:rPr>
        <w:t xml:space="preserve"> </w:t>
      </w:r>
      <w:r>
        <w:rPr>
          <w:b/>
          <w:lang w:eastAsia="ko-KR"/>
        </w:rPr>
        <w:t>나왔다</w:t>
      </w:r>
      <w:r>
        <w:rPr>
          <w:b/>
          <w:lang w:eastAsia="ko-KR"/>
        </w:rPr>
        <w:t>.</w:t>
      </w:r>
      <w:r>
        <w:rPr>
          <w:lang w:eastAsia="ko-KR"/>
        </w:rPr>
        <w:t xml:space="preserve"> </w:t>
      </w:r>
      <w:r>
        <w:rPr>
          <w:lang w:eastAsia="ko-KR"/>
        </w:rPr>
        <w:t>즉</w:t>
      </w:r>
      <w:r>
        <w:rPr>
          <w:lang w:eastAsia="ko-KR"/>
        </w:rPr>
        <w:t xml:space="preserve"> §1.4</w:t>
      </w:r>
      <w:r>
        <w:rPr>
          <w:lang w:eastAsia="ko-KR"/>
        </w:rPr>
        <w:t>에서</w:t>
      </w:r>
      <w:r>
        <w:rPr>
          <w:lang w:eastAsia="ko-KR"/>
        </w:rPr>
        <w:t xml:space="preserve"> </w:t>
      </w:r>
      <w:r>
        <w:rPr>
          <w:lang w:eastAsia="ko-KR"/>
        </w:rPr>
        <w:t>강조한</w:t>
      </w:r>
      <w:r>
        <w:rPr>
          <w:lang w:eastAsia="ko-KR"/>
        </w:rPr>
        <w:t xml:space="preserve"> </w:t>
      </w:r>
      <w:r>
        <w:rPr>
          <w:lang w:eastAsia="ko-KR"/>
        </w:rPr>
        <w:t>양방향</w:t>
      </w:r>
      <w:r>
        <w:rPr>
          <w:lang w:eastAsia="ko-KR"/>
        </w:rPr>
        <w:t xml:space="preserve"> </w:t>
      </w:r>
      <w:r>
        <w:rPr>
          <w:lang w:eastAsia="ko-KR"/>
        </w:rPr>
        <w:t>증거</w:t>
      </w:r>
      <w:r>
        <w:rPr>
          <w:lang w:eastAsia="ko-KR"/>
        </w:rPr>
        <w:t xml:space="preserve"> </w:t>
      </w:r>
      <w:r>
        <w:rPr>
          <w:lang w:eastAsia="ko-KR"/>
        </w:rPr>
        <w:t>기반은</w:t>
      </w:r>
      <w:r>
        <w:rPr>
          <w:lang w:eastAsia="ko-KR"/>
        </w:rPr>
        <w:t xml:space="preserve"> </w:t>
      </w:r>
      <w:r>
        <w:rPr>
          <w:lang w:eastAsia="ko-KR"/>
        </w:rPr>
        <w:t>코퍼스</w:t>
      </w:r>
      <w:r>
        <w:rPr>
          <w:lang w:eastAsia="ko-KR"/>
        </w:rPr>
        <w:t xml:space="preserve"> </w:t>
      </w:r>
      <w:r>
        <w:rPr>
          <w:lang w:eastAsia="ko-KR"/>
        </w:rPr>
        <w:t>전체보다도</w:t>
      </w:r>
      <w:r>
        <w:rPr>
          <w:lang w:eastAsia="ko-KR"/>
        </w:rPr>
        <w:t xml:space="preserve"> </w:t>
      </w:r>
      <w:r>
        <w:rPr>
          <w:lang w:eastAsia="ko-KR"/>
        </w:rPr>
        <w:t>더</w:t>
      </w:r>
      <w:r>
        <w:rPr>
          <w:lang w:eastAsia="ko-KR"/>
        </w:rPr>
        <w:t xml:space="preserve"> </w:t>
      </w:r>
      <w:r>
        <w:rPr>
          <w:lang w:eastAsia="ko-KR"/>
        </w:rPr>
        <w:t>젊고</w:t>
      </w:r>
      <w:r>
        <w:rPr>
          <w:lang w:eastAsia="ko-KR"/>
        </w:rPr>
        <w:t xml:space="preserve"> </w:t>
      </w:r>
      <w:r>
        <w:rPr>
          <w:lang w:eastAsia="ko-KR"/>
        </w:rPr>
        <w:t>그만큼</w:t>
      </w:r>
      <w:r>
        <w:rPr>
          <w:lang w:eastAsia="ko-KR"/>
        </w:rPr>
        <w:t xml:space="preserve"> </w:t>
      </w:r>
      <w:r>
        <w:rPr>
          <w:lang w:eastAsia="ko-KR"/>
        </w:rPr>
        <w:t>축적이</w:t>
      </w:r>
      <w:r>
        <w:rPr>
          <w:lang w:eastAsia="ko-KR"/>
        </w:rPr>
        <w:t xml:space="preserve"> </w:t>
      </w:r>
      <w:r>
        <w:rPr>
          <w:lang w:eastAsia="ko-KR"/>
        </w:rPr>
        <w:t>얕다</w:t>
      </w:r>
      <w:r>
        <w:rPr>
          <w:lang w:eastAsia="ko-KR"/>
        </w:rPr>
        <w:t>.</w:t>
      </w:r>
    </w:p>
    <w:p w14:paraId="3FDF2341" w14:textId="77777777" w:rsidR="0054704A" w:rsidRDefault="00000000">
      <w:pPr>
        <w:ind w:firstLine="288"/>
        <w:rPr>
          <w:lang w:eastAsia="ko-KR"/>
        </w:rPr>
      </w:pPr>
      <w:r>
        <w:rPr>
          <w:lang w:eastAsia="ko-KR"/>
        </w:rPr>
        <w:t>결론에</w:t>
      </w:r>
      <w:r>
        <w:rPr>
          <w:lang w:eastAsia="ko-KR"/>
        </w:rPr>
        <w:t xml:space="preserve"> </w:t>
      </w:r>
      <w:r>
        <w:rPr>
          <w:lang w:eastAsia="ko-KR"/>
        </w:rPr>
        <w:t>가장</w:t>
      </w:r>
      <w:r>
        <w:rPr>
          <w:lang w:eastAsia="ko-KR"/>
        </w:rPr>
        <w:t xml:space="preserve"> </w:t>
      </w:r>
      <w:r>
        <w:rPr>
          <w:lang w:eastAsia="ko-KR"/>
        </w:rPr>
        <w:t>중요한</w:t>
      </w:r>
      <w:r>
        <w:rPr>
          <w:lang w:eastAsia="ko-KR"/>
        </w:rPr>
        <w:t xml:space="preserve"> </w:t>
      </w:r>
      <w:r>
        <w:rPr>
          <w:lang w:eastAsia="ko-KR"/>
        </w:rPr>
        <w:t>것은</w:t>
      </w:r>
      <w:r>
        <w:rPr>
          <w:lang w:eastAsia="ko-KR"/>
        </w:rPr>
        <w:t xml:space="preserve"> </w:t>
      </w:r>
      <w:r>
        <w:rPr>
          <w:lang w:eastAsia="ko-KR"/>
        </w:rPr>
        <w:t>설계</w:t>
      </w:r>
      <w:r>
        <w:rPr>
          <w:lang w:eastAsia="ko-KR"/>
        </w:rPr>
        <w:t xml:space="preserve"> </w:t>
      </w:r>
      <w:r>
        <w:rPr>
          <w:lang w:eastAsia="ko-KR"/>
        </w:rPr>
        <w:t>분포다</w:t>
      </w:r>
      <w:r>
        <w:rPr>
          <w:lang w:eastAsia="ko-KR"/>
        </w:rPr>
        <w:t xml:space="preserve">. </w:t>
      </w:r>
      <w:r>
        <w:rPr>
          <w:b/>
          <w:lang w:eastAsia="ko-KR"/>
        </w:rPr>
        <w:t>음환경을</w:t>
      </w:r>
      <w:r>
        <w:rPr>
          <w:b/>
          <w:lang w:eastAsia="ko-KR"/>
        </w:rPr>
        <w:t xml:space="preserve"> </w:t>
      </w:r>
      <w:r>
        <w:rPr>
          <w:b/>
          <w:lang w:eastAsia="ko-KR"/>
        </w:rPr>
        <w:t>현장에서</w:t>
      </w:r>
      <w:r>
        <w:rPr>
          <w:b/>
          <w:lang w:eastAsia="ko-KR"/>
        </w:rPr>
        <w:t xml:space="preserve"> </w:t>
      </w:r>
      <w:r>
        <w:rPr>
          <w:b/>
          <w:lang w:eastAsia="ko-KR"/>
        </w:rPr>
        <w:t>조작한</w:t>
      </w:r>
      <w:r>
        <w:rPr>
          <w:b/>
          <w:lang w:eastAsia="ko-KR"/>
        </w:rPr>
        <w:t xml:space="preserve"> </w:t>
      </w:r>
      <w:r>
        <w:rPr>
          <w:b/>
          <w:lang w:eastAsia="ko-KR"/>
        </w:rPr>
        <w:t>연구가</w:t>
      </w:r>
      <w:r>
        <w:rPr>
          <w:b/>
          <w:lang w:eastAsia="ko-KR"/>
        </w:rPr>
        <w:t xml:space="preserve"> 19</w:t>
      </w:r>
      <w:r>
        <w:rPr>
          <w:b/>
          <w:lang w:eastAsia="ko-KR"/>
        </w:rPr>
        <w:t>편</w:t>
      </w:r>
      <w:r>
        <w:rPr>
          <w:b/>
          <w:lang w:eastAsia="ko-KR"/>
        </w:rPr>
        <w:t>(19%)</w:t>
      </w:r>
      <w:r>
        <w:rPr>
          <w:b/>
          <w:lang w:eastAsia="ko-KR"/>
        </w:rPr>
        <w:t>뿐</w:t>
      </w:r>
      <w:r>
        <w:rPr>
          <w:lang w:eastAsia="ko-KR"/>
        </w:rPr>
        <w:t>이다</w:t>
      </w:r>
      <w:r>
        <w:rPr>
          <w:lang w:eastAsia="ko-KR"/>
        </w:rPr>
        <w:t xml:space="preserve">. </w:t>
      </w:r>
      <w:proofErr w:type="spellStart"/>
      <w:r>
        <w:rPr>
          <w:lang w:eastAsia="ko-KR"/>
        </w:rPr>
        <w:t>최빈</w:t>
      </w:r>
      <w:proofErr w:type="spellEnd"/>
      <w:r>
        <w:rPr>
          <w:lang w:eastAsia="ko-KR"/>
        </w:rPr>
        <w:t xml:space="preserve"> </w:t>
      </w:r>
      <w:r>
        <w:rPr>
          <w:lang w:eastAsia="ko-KR"/>
        </w:rPr>
        <w:t>설계는</w:t>
      </w:r>
      <w:r>
        <w:rPr>
          <w:lang w:eastAsia="ko-KR"/>
        </w:rPr>
        <w:t xml:space="preserve"> </w:t>
      </w:r>
      <w:r>
        <w:rPr>
          <w:lang w:eastAsia="ko-KR"/>
        </w:rPr>
        <w:t>관찰과</w:t>
      </w:r>
      <w:r>
        <w:rPr>
          <w:lang w:eastAsia="ko-KR"/>
        </w:rPr>
        <w:t xml:space="preserve"> </w:t>
      </w:r>
      <w:r>
        <w:rPr>
          <w:lang w:eastAsia="ko-KR"/>
        </w:rPr>
        <w:t>설문을</w:t>
      </w:r>
      <w:r>
        <w:rPr>
          <w:lang w:eastAsia="ko-KR"/>
        </w:rPr>
        <w:t xml:space="preserve"> </w:t>
      </w:r>
      <w:r>
        <w:rPr>
          <w:lang w:eastAsia="ko-KR"/>
        </w:rPr>
        <w:t>결합한</w:t>
      </w:r>
      <w:r>
        <w:rPr>
          <w:lang w:eastAsia="ko-KR"/>
        </w:rPr>
        <w:t xml:space="preserve"> </w:t>
      </w:r>
      <w:r>
        <w:rPr>
          <w:lang w:eastAsia="ko-KR"/>
        </w:rPr>
        <w:t>혼합</w:t>
      </w:r>
      <w:r>
        <w:rPr>
          <w:lang w:eastAsia="ko-KR"/>
        </w:rPr>
        <w:t xml:space="preserve"> </w:t>
      </w:r>
      <w:r>
        <w:rPr>
          <w:lang w:eastAsia="ko-KR"/>
        </w:rPr>
        <w:t>연구</w:t>
      </w:r>
      <w:r>
        <w:rPr>
          <w:lang w:eastAsia="ko-KR"/>
        </w:rPr>
        <w:t>(34)</w:t>
      </w:r>
      <w:r>
        <w:rPr>
          <w:lang w:eastAsia="ko-KR"/>
        </w:rPr>
        <w:t>이고</w:t>
      </w:r>
      <w:r>
        <w:rPr>
          <w:lang w:eastAsia="ko-KR"/>
        </w:rPr>
        <w:t xml:space="preserve"> </w:t>
      </w:r>
      <w:r>
        <w:rPr>
          <w:lang w:eastAsia="ko-KR"/>
        </w:rPr>
        <w:t>설문</w:t>
      </w:r>
      <w:r>
        <w:rPr>
          <w:lang w:eastAsia="ko-KR"/>
        </w:rPr>
        <w:t>(25)</w:t>
      </w:r>
      <w:r>
        <w:rPr>
          <w:lang w:eastAsia="ko-KR"/>
        </w:rPr>
        <w:t>이</w:t>
      </w:r>
      <w:r>
        <w:rPr>
          <w:lang w:eastAsia="ko-KR"/>
        </w:rPr>
        <w:t xml:space="preserve"> </w:t>
      </w:r>
      <w:r>
        <w:rPr>
          <w:lang w:eastAsia="ko-KR"/>
        </w:rPr>
        <w:t>뒤를</w:t>
      </w:r>
      <w:r>
        <w:rPr>
          <w:lang w:eastAsia="ko-KR"/>
        </w:rPr>
        <w:t xml:space="preserve"> </w:t>
      </w:r>
      <w:r>
        <w:rPr>
          <w:lang w:eastAsia="ko-KR"/>
        </w:rPr>
        <w:t>잇는다</w:t>
      </w:r>
      <w:r>
        <w:rPr>
          <w:lang w:eastAsia="ko-KR"/>
        </w:rPr>
        <w:t xml:space="preserve">. </w:t>
      </w:r>
      <w:r>
        <w:rPr>
          <w:lang w:eastAsia="ko-KR"/>
        </w:rPr>
        <w:t>이</w:t>
      </w:r>
      <w:r>
        <w:rPr>
          <w:lang w:eastAsia="ko-KR"/>
        </w:rPr>
        <w:t xml:space="preserve"> </w:t>
      </w:r>
      <w:r>
        <w:rPr>
          <w:lang w:eastAsia="ko-KR"/>
        </w:rPr>
        <w:t>문헌은</w:t>
      </w:r>
      <w:r>
        <w:rPr>
          <w:lang w:eastAsia="ko-KR"/>
        </w:rPr>
        <w:t xml:space="preserve"> </w:t>
      </w:r>
      <w:r>
        <w:rPr>
          <w:lang w:eastAsia="ko-KR"/>
        </w:rPr>
        <w:t>음환경을</w:t>
      </w:r>
      <w:r>
        <w:rPr>
          <w:lang w:eastAsia="ko-KR"/>
        </w:rPr>
        <w:t xml:space="preserve"> </w:t>
      </w:r>
      <w:r>
        <w:rPr>
          <w:lang w:eastAsia="ko-KR"/>
        </w:rPr>
        <w:t>바꾸기보다</w:t>
      </w:r>
      <w:r>
        <w:rPr>
          <w:lang w:eastAsia="ko-KR"/>
        </w:rPr>
        <w:t xml:space="preserve"> </w:t>
      </w:r>
      <w:r>
        <w:rPr>
          <w:lang w:eastAsia="ko-KR"/>
        </w:rPr>
        <w:t>훨씬</w:t>
      </w:r>
      <w:r>
        <w:rPr>
          <w:lang w:eastAsia="ko-KR"/>
        </w:rPr>
        <w:t xml:space="preserve"> </w:t>
      </w:r>
      <w:r>
        <w:rPr>
          <w:lang w:eastAsia="ko-KR"/>
        </w:rPr>
        <w:t>자주</w:t>
      </w:r>
      <w:r>
        <w:rPr>
          <w:lang w:eastAsia="ko-KR"/>
        </w:rPr>
        <w:t xml:space="preserve"> </w:t>
      </w:r>
      <w:r>
        <w:rPr>
          <w:lang w:eastAsia="ko-KR"/>
        </w:rPr>
        <w:t>관찰한다</w:t>
      </w:r>
      <w:r>
        <w:rPr>
          <w:lang w:eastAsia="ko-KR"/>
        </w:rPr>
        <w:t xml:space="preserve">. </w:t>
      </w:r>
      <w:r>
        <w:rPr>
          <w:lang w:eastAsia="ko-KR"/>
        </w:rPr>
        <w:t>관찰</w:t>
      </w:r>
      <w:r>
        <w:rPr>
          <w:lang w:eastAsia="ko-KR"/>
        </w:rPr>
        <w:t xml:space="preserve"> </w:t>
      </w:r>
      <w:r>
        <w:rPr>
          <w:lang w:eastAsia="ko-KR"/>
        </w:rPr>
        <w:t>연구가</w:t>
      </w:r>
      <w:r>
        <w:rPr>
          <w:lang w:eastAsia="ko-KR"/>
        </w:rPr>
        <w:t xml:space="preserve"> </w:t>
      </w:r>
      <w:r>
        <w:rPr>
          <w:lang w:eastAsia="ko-KR"/>
        </w:rPr>
        <w:t>나쁘다는</w:t>
      </w:r>
      <w:r>
        <w:rPr>
          <w:lang w:eastAsia="ko-KR"/>
        </w:rPr>
        <w:t xml:space="preserve"> </w:t>
      </w:r>
      <w:r>
        <w:rPr>
          <w:lang w:eastAsia="ko-KR"/>
        </w:rPr>
        <w:t>뜻은</w:t>
      </w:r>
      <w:r>
        <w:rPr>
          <w:lang w:eastAsia="ko-KR"/>
        </w:rPr>
        <w:t xml:space="preserve"> </w:t>
      </w:r>
      <w:r>
        <w:rPr>
          <w:lang w:eastAsia="ko-KR"/>
        </w:rPr>
        <w:t>아니지만</w:t>
      </w:r>
      <w:r>
        <w:rPr>
          <w:lang w:eastAsia="ko-KR"/>
        </w:rPr>
        <w:t xml:space="preserve">, </w:t>
      </w:r>
      <w:r>
        <w:rPr>
          <w:lang w:eastAsia="ko-KR"/>
        </w:rPr>
        <w:t>계획이</w:t>
      </w:r>
      <w:r>
        <w:rPr>
          <w:lang w:eastAsia="ko-KR"/>
        </w:rPr>
        <w:t xml:space="preserve"> </w:t>
      </w:r>
      <w:r>
        <w:rPr>
          <w:lang w:eastAsia="ko-KR"/>
        </w:rPr>
        <w:t>알고</w:t>
      </w:r>
      <w:r>
        <w:rPr>
          <w:lang w:eastAsia="ko-KR"/>
        </w:rPr>
        <w:t xml:space="preserve"> </w:t>
      </w:r>
      <w:r>
        <w:rPr>
          <w:lang w:eastAsia="ko-KR"/>
        </w:rPr>
        <w:t>싶은</w:t>
      </w:r>
      <w:r>
        <w:rPr>
          <w:lang w:eastAsia="ko-KR"/>
        </w:rPr>
        <w:t xml:space="preserve"> </w:t>
      </w:r>
      <w:r>
        <w:rPr>
          <w:lang w:eastAsia="ko-KR"/>
        </w:rPr>
        <w:t>것은</w:t>
      </w:r>
      <w:r>
        <w:rPr>
          <w:lang w:eastAsia="ko-KR"/>
        </w:rPr>
        <w:t xml:space="preserve"> "</w:t>
      </w:r>
      <w:r>
        <w:rPr>
          <w:lang w:eastAsia="ko-KR"/>
        </w:rPr>
        <w:t>무엇을</w:t>
      </w:r>
      <w:r>
        <w:rPr>
          <w:lang w:eastAsia="ko-KR"/>
        </w:rPr>
        <w:t xml:space="preserve"> </w:t>
      </w:r>
      <w:r>
        <w:rPr>
          <w:lang w:eastAsia="ko-KR"/>
        </w:rPr>
        <w:t>바꾸면</w:t>
      </w:r>
      <w:r>
        <w:rPr>
          <w:lang w:eastAsia="ko-KR"/>
        </w:rPr>
        <w:t xml:space="preserve"> </w:t>
      </w:r>
      <w:r>
        <w:rPr>
          <w:lang w:eastAsia="ko-KR"/>
        </w:rPr>
        <w:t>무엇이</w:t>
      </w:r>
      <w:r>
        <w:rPr>
          <w:lang w:eastAsia="ko-KR"/>
        </w:rPr>
        <w:t xml:space="preserve"> </w:t>
      </w:r>
      <w:r>
        <w:rPr>
          <w:lang w:eastAsia="ko-KR"/>
        </w:rPr>
        <w:t>달라지는가</w:t>
      </w:r>
      <w:r>
        <w:rPr>
          <w:lang w:eastAsia="ko-KR"/>
        </w:rPr>
        <w:t>"</w:t>
      </w:r>
      <w:r>
        <w:rPr>
          <w:lang w:eastAsia="ko-KR"/>
        </w:rPr>
        <w:t>이므로</w:t>
      </w:r>
      <w:r>
        <w:rPr>
          <w:lang w:eastAsia="ko-KR"/>
        </w:rPr>
        <w:t xml:space="preserve"> </w:t>
      </w:r>
      <w:r>
        <w:rPr>
          <w:lang w:eastAsia="ko-KR"/>
        </w:rPr>
        <w:t>조작</w:t>
      </w:r>
      <w:r>
        <w:rPr>
          <w:lang w:eastAsia="ko-KR"/>
        </w:rPr>
        <w:t xml:space="preserve"> </w:t>
      </w:r>
      <w:r>
        <w:rPr>
          <w:lang w:eastAsia="ko-KR"/>
        </w:rPr>
        <w:t>연구의</w:t>
      </w:r>
      <w:r>
        <w:rPr>
          <w:lang w:eastAsia="ko-KR"/>
        </w:rPr>
        <w:t xml:space="preserve"> </w:t>
      </w:r>
      <w:r>
        <w:rPr>
          <w:lang w:eastAsia="ko-KR"/>
        </w:rPr>
        <w:t>희소성은</w:t>
      </w:r>
      <w:r>
        <w:rPr>
          <w:lang w:eastAsia="ko-KR"/>
        </w:rPr>
        <w:t xml:space="preserve"> </w:t>
      </w:r>
      <w:r>
        <w:rPr>
          <w:lang w:eastAsia="ko-KR"/>
        </w:rPr>
        <w:t>처방</w:t>
      </w:r>
      <w:r>
        <w:rPr>
          <w:lang w:eastAsia="ko-KR"/>
        </w:rPr>
        <w:t xml:space="preserve"> </w:t>
      </w:r>
      <w:r>
        <w:rPr>
          <w:lang w:eastAsia="ko-KR"/>
        </w:rPr>
        <w:t>가능성을</w:t>
      </w:r>
      <w:r>
        <w:rPr>
          <w:lang w:eastAsia="ko-KR"/>
        </w:rPr>
        <w:t xml:space="preserve"> </w:t>
      </w:r>
      <w:r>
        <w:rPr>
          <w:lang w:eastAsia="ko-KR"/>
        </w:rPr>
        <w:t>직접</w:t>
      </w:r>
      <w:r>
        <w:rPr>
          <w:lang w:eastAsia="ko-KR"/>
        </w:rPr>
        <w:t xml:space="preserve"> </w:t>
      </w:r>
      <w:r>
        <w:rPr>
          <w:lang w:eastAsia="ko-KR"/>
        </w:rPr>
        <w:t>제약한다</w:t>
      </w:r>
      <w:r>
        <w:rPr>
          <w:lang w:eastAsia="ko-KR"/>
        </w:rPr>
        <w:t>.</w:t>
      </w:r>
    </w:p>
    <w:p w14:paraId="6E584C47" w14:textId="77777777" w:rsidR="0054704A" w:rsidRDefault="00000000">
      <w:pPr>
        <w:pStyle w:val="21"/>
        <w:jc w:val="both"/>
        <w:rPr>
          <w:lang w:eastAsia="ko-KR"/>
        </w:rPr>
      </w:pPr>
      <w:r>
        <w:rPr>
          <w:rFonts w:ascii="Times New Roman" w:eastAsia="바탕" w:hAnsi="Times New Roman" w:cs="Times New Roman"/>
          <w:b w:val="0"/>
          <w:color w:val="000000"/>
          <w:sz w:val="24"/>
          <w:lang w:eastAsia="ko-KR"/>
        </w:rPr>
        <w:lastRenderedPageBreak/>
        <w:t>3.3 Methodological quality</w:t>
      </w:r>
    </w:p>
    <w:p w14:paraId="4C732D90" w14:textId="77777777" w:rsidR="0054704A" w:rsidRDefault="00000000">
      <w:pPr>
        <w:ind w:firstLine="288"/>
        <w:rPr>
          <w:lang w:eastAsia="ko-KR"/>
        </w:rPr>
      </w:pPr>
      <w:r>
        <w:rPr>
          <w:lang w:eastAsia="ko-KR"/>
        </w:rPr>
        <w:t>포함</w:t>
      </w:r>
      <w:r>
        <w:rPr>
          <w:lang w:eastAsia="ko-KR"/>
        </w:rPr>
        <w:t xml:space="preserve"> 98</w:t>
      </w:r>
      <w:r>
        <w:rPr>
          <w:lang w:eastAsia="ko-KR"/>
        </w:rPr>
        <w:t>편의</w:t>
      </w:r>
      <w:r>
        <w:rPr>
          <w:lang w:eastAsia="ko-KR"/>
        </w:rPr>
        <w:t xml:space="preserve"> MMAT </w:t>
      </w:r>
      <w:r>
        <w:rPr>
          <w:lang w:eastAsia="ko-KR"/>
        </w:rPr>
        <w:t>등급은</w:t>
      </w:r>
      <w:r>
        <w:rPr>
          <w:lang w:eastAsia="ko-KR"/>
        </w:rPr>
        <w:t xml:space="preserve"> high 22</w:t>
      </w:r>
      <w:r>
        <w:rPr>
          <w:lang w:eastAsia="ko-KR"/>
        </w:rPr>
        <w:t>편</w:t>
      </w:r>
      <w:r>
        <w:rPr>
          <w:lang w:eastAsia="ko-KR"/>
        </w:rPr>
        <w:t>, moderate 40</w:t>
      </w:r>
      <w:r>
        <w:rPr>
          <w:lang w:eastAsia="ko-KR"/>
        </w:rPr>
        <w:t>편</w:t>
      </w:r>
      <w:r>
        <w:rPr>
          <w:lang w:eastAsia="ko-KR"/>
        </w:rPr>
        <w:t>, low 36</w:t>
      </w:r>
      <w:r>
        <w:rPr>
          <w:lang w:eastAsia="ko-KR"/>
        </w:rPr>
        <w:t>편이다</w:t>
      </w:r>
      <w:r>
        <w:rPr>
          <w:lang w:eastAsia="ko-KR"/>
        </w:rPr>
        <w:t xml:space="preserve">. </w:t>
      </w:r>
      <w:r>
        <w:rPr>
          <w:lang w:eastAsia="ko-KR"/>
        </w:rPr>
        <w:t>그런데</w:t>
      </w:r>
      <w:r>
        <w:rPr>
          <w:lang w:eastAsia="ko-KR"/>
        </w:rPr>
        <w:t xml:space="preserve"> </w:t>
      </w:r>
      <w:r>
        <w:rPr>
          <w:lang w:eastAsia="ko-KR"/>
        </w:rPr>
        <w:t>이</w:t>
      </w:r>
      <w:r>
        <w:rPr>
          <w:lang w:eastAsia="ko-KR"/>
        </w:rPr>
        <w:t xml:space="preserve"> </w:t>
      </w:r>
      <w:r>
        <w:rPr>
          <w:lang w:eastAsia="ko-KR"/>
        </w:rPr>
        <w:t>등급</w:t>
      </w:r>
      <w:r>
        <w:rPr>
          <w:lang w:eastAsia="ko-KR"/>
        </w:rPr>
        <w:t xml:space="preserve"> </w:t>
      </w:r>
      <w:r>
        <w:rPr>
          <w:lang w:eastAsia="ko-KR"/>
        </w:rPr>
        <w:t>분포는</w:t>
      </w:r>
      <w:r>
        <w:rPr>
          <w:lang w:eastAsia="ko-KR"/>
        </w:rPr>
        <w:t xml:space="preserve"> </w:t>
      </w:r>
      <w:r>
        <w:rPr>
          <w:lang w:eastAsia="ko-KR"/>
        </w:rPr>
        <w:t>이</w:t>
      </w:r>
      <w:r>
        <w:rPr>
          <w:lang w:eastAsia="ko-KR"/>
        </w:rPr>
        <w:t xml:space="preserve"> </w:t>
      </w:r>
      <w:r>
        <w:rPr>
          <w:lang w:eastAsia="ko-KR"/>
        </w:rPr>
        <w:t>코퍼스에</w:t>
      </w:r>
      <w:r>
        <w:rPr>
          <w:lang w:eastAsia="ko-KR"/>
        </w:rPr>
        <w:t xml:space="preserve"> </w:t>
      </w:r>
      <w:r>
        <w:rPr>
          <w:lang w:eastAsia="ko-KR"/>
        </w:rPr>
        <w:t>대해</w:t>
      </w:r>
      <w:r>
        <w:rPr>
          <w:lang w:eastAsia="ko-KR"/>
        </w:rPr>
        <w:t xml:space="preserve"> </w:t>
      </w:r>
      <w:r>
        <w:rPr>
          <w:lang w:eastAsia="ko-KR"/>
        </w:rPr>
        <w:t>가장</w:t>
      </w:r>
      <w:r>
        <w:rPr>
          <w:lang w:eastAsia="ko-KR"/>
        </w:rPr>
        <w:t xml:space="preserve"> </w:t>
      </w:r>
      <w:r>
        <w:rPr>
          <w:lang w:eastAsia="ko-KR"/>
        </w:rPr>
        <w:t>중요한</w:t>
      </w:r>
      <w:r>
        <w:rPr>
          <w:lang w:eastAsia="ko-KR"/>
        </w:rPr>
        <w:t xml:space="preserve"> </w:t>
      </w:r>
      <w:r>
        <w:rPr>
          <w:lang w:eastAsia="ko-KR"/>
        </w:rPr>
        <w:t>사실을</w:t>
      </w:r>
      <w:r>
        <w:rPr>
          <w:lang w:eastAsia="ko-KR"/>
        </w:rPr>
        <w:t xml:space="preserve"> </w:t>
      </w:r>
      <w:r>
        <w:rPr>
          <w:lang w:eastAsia="ko-KR"/>
        </w:rPr>
        <w:t>말해</w:t>
      </w:r>
      <w:r>
        <w:rPr>
          <w:lang w:eastAsia="ko-KR"/>
        </w:rPr>
        <w:t xml:space="preserve"> </w:t>
      </w:r>
      <w:r>
        <w:rPr>
          <w:lang w:eastAsia="ko-KR"/>
        </w:rPr>
        <w:t>주지</w:t>
      </w:r>
      <w:r>
        <w:rPr>
          <w:lang w:eastAsia="ko-KR"/>
        </w:rPr>
        <w:t xml:space="preserve"> </w:t>
      </w:r>
      <w:r>
        <w:rPr>
          <w:lang w:eastAsia="ko-KR"/>
        </w:rPr>
        <w:t>않는다</w:t>
      </w:r>
      <w:r>
        <w:rPr>
          <w:lang w:eastAsia="ko-KR"/>
        </w:rPr>
        <w:t xml:space="preserve">. </w:t>
      </w:r>
      <w:r>
        <w:rPr>
          <w:lang w:eastAsia="ko-KR"/>
        </w:rPr>
        <w:t>문항</w:t>
      </w:r>
      <w:r>
        <w:rPr>
          <w:lang w:eastAsia="ko-KR"/>
        </w:rPr>
        <w:t xml:space="preserve"> </w:t>
      </w:r>
      <w:r>
        <w:rPr>
          <w:lang w:eastAsia="ko-KR"/>
        </w:rPr>
        <w:t>수준으로</w:t>
      </w:r>
      <w:r>
        <w:rPr>
          <w:lang w:eastAsia="ko-KR"/>
        </w:rPr>
        <w:t xml:space="preserve"> </w:t>
      </w:r>
      <w:r>
        <w:rPr>
          <w:lang w:eastAsia="ko-KR"/>
        </w:rPr>
        <w:t>내려가면</w:t>
      </w:r>
      <w:r>
        <w:rPr>
          <w:lang w:eastAsia="ko-KR"/>
        </w:rPr>
        <w:t xml:space="preserve"> </w:t>
      </w:r>
      <w:r>
        <w:rPr>
          <w:lang w:eastAsia="ko-KR"/>
        </w:rPr>
        <w:t>훨씬</w:t>
      </w:r>
      <w:r>
        <w:rPr>
          <w:lang w:eastAsia="ko-KR"/>
        </w:rPr>
        <w:t xml:space="preserve"> </w:t>
      </w:r>
      <w:r>
        <w:rPr>
          <w:lang w:eastAsia="ko-KR"/>
        </w:rPr>
        <w:t>뚜렷한</w:t>
      </w:r>
      <w:r>
        <w:rPr>
          <w:lang w:eastAsia="ko-KR"/>
        </w:rPr>
        <w:t xml:space="preserve"> </w:t>
      </w:r>
      <w:r>
        <w:rPr>
          <w:lang w:eastAsia="ko-KR"/>
        </w:rPr>
        <w:t>패턴</w:t>
      </w:r>
      <w:r>
        <w:rPr>
          <w:lang w:eastAsia="ko-KR"/>
        </w:rPr>
        <w:t xml:space="preserve"> </w:t>
      </w:r>
      <w:r>
        <w:rPr>
          <w:lang w:eastAsia="ko-KR"/>
        </w:rPr>
        <w:t>두</w:t>
      </w:r>
      <w:r>
        <w:rPr>
          <w:lang w:eastAsia="ko-KR"/>
        </w:rPr>
        <w:t xml:space="preserve"> </w:t>
      </w:r>
      <w:r>
        <w:rPr>
          <w:lang w:eastAsia="ko-KR"/>
        </w:rPr>
        <w:t>가지가</w:t>
      </w:r>
      <w:r>
        <w:rPr>
          <w:lang w:eastAsia="ko-KR"/>
        </w:rPr>
        <w:t xml:space="preserve"> </w:t>
      </w:r>
      <w:r>
        <w:rPr>
          <w:lang w:eastAsia="ko-KR"/>
        </w:rPr>
        <w:t>보인다</w:t>
      </w:r>
      <w:r>
        <w:rPr>
          <w:lang w:eastAsia="ko-KR"/>
        </w:rPr>
        <w:t>(Fig. 3).</w:t>
      </w:r>
    </w:p>
    <w:p w14:paraId="79A7CB32" w14:textId="77777777" w:rsidR="0054704A" w:rsidRDefault="00000000">
      <w:pPr>
        <w:spacing w:before="200" w:after="80" w:line="240" w:lineRule="auto"/>
        <w:jc w:val="center"/>
      </w:pPr>
      <w:r>
        <w:rPr>
          <w:noProof/>
        </w:rPr>
        <w:drawing>
          <wp:inline distT="0" distB="0" distL="0" distR="0" wp14:anchorId="42A55980" wp14:editId="5C6752C6">
            <wp:extent cx="5532120" cy="50981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Quality.png"/>
                    <pic:cNvPicPr/>
                  </pic:nvPicPr>
                  <pic:blipFill>
                    <a:blip r:embed="rId10"/>
                    <a:stretch>
                      <a:fillRect/>
                    </a:stretch>
                  </pic:blipFill>
                  <pic:spPr>
                    <a:xfrm>
                      <a:off x="0" y="0"/>
                      <a:ext cx="5532120" cy="5098108"/>
                    </a:xfrm>
                    <a:prstGeom prst="rect">
                      <a:avLst/>
                    </a:prstGeom>
                  </pic:spPr>
                </pic:pic>
              </a:graphicData>
            </a:graphic>
          </wp:inline>
        </w:drawing>
      </w:r>
    </w:p>
    <w:p w14:paraId="352B2DDB" w14:textId="77777777" w:rsidR="0054704A" w:rsidRDefault="00000000">
      <w:pPr>
        <w:spacing w:after="240" w:line="240" w:lineRule="auto"/>
        <w:rPr>
          <w:lang w:eastAsia="ko-KR"/>
        </w:rPr>
      </w:pPr>
      <w:r>
        <w:rPr>
          <w:b/>
          <w:sz w:val="22"/>
        </w:rPr>
        <w:t xml:space="preserve">Fig. 3. </w:t>
      </w:r>
      <w:r>
        <w:rPr>
          <w:sz w:val="22"/>
        </w:rPr>
        <w:t xml:space="preserve">MMAT 2018 appraisal. (a) Grade distribution within each MMAT category. (b) Selected items, grouped to show the pattern that drives the Discussion: what the studies report well concerns the measurement, and what they do not report concerns the people. Sample representativeness was clearly met in 10 of 51 quantitative descriptive studies, low non-response bias in 16 of 51, and control of confounding in 9 of 22 non-randomised studies. The two randomised studies report neither the randomisation procedure, nor baseline comparability, nor blinding, so their design cannot be credited at all. Grey means the information is absent, not that the study is known to be biased. </w:t>
      </w:r>
      <w:r>
        <w:rPr>
          <w:sz w:val="22"/>
          <w:lang w:eastAsia="ko-KR"/>
        </w:rPr>
        <w:t>The full 25-item set is Supplementary S10.</w:t>
      </w:r>
    </w:p>
    <w:p w14:paraId="548B0B97" w14:textId="77777777" w:rsidR="0054704A" w:rsidRDefault="00000000">
      <w:pPr>
        <w:ind w:firstLine="288"/>
        <w:rPr>
          <w:lang w:eastAsia="ko-KR"/>
        </w:rPr>
      </w:pPr>
      <w:r>
        <w:rPr>
          <w:lang w:eastAsia="ko-KR"/>
        </w:rPr>
        <w:t>첫째</w:t>
      </w:r>
      <w:r>
        <w:rPr>
          <w:lang w:eastAsia="ko-KR"/>
        </w:rPr>
        <w:t xml:space="preserve">, </w:t>
      </w:r>
      <w:r>
        <w:rPr>
          <w:b/>
          <w:lang w:eastAsia="ko-KR"/>
        </w:rPr>
        <w:t>무작위</w:t>
      </w:r>
      <w:r>
        <w:rPr>
          <w:b/>
          <w:lang w:eastAsia="ko-KR"/>
        </w:rPr>
        <w:t xml:space="preserve"> </w:t>
      </w:r>
      <w:r>
        <w:rPr>
          <w:b/>
          <w:lang w:eastAsia="ko-KR"/>
        </w:rPr>
        <w:t>배정</w:t>
      </w:r>
      <w:r>
        <w:rPr>
          <w:b/>
          <w:lang w:eastAsia="ko-KR"/>
        </w:rPr>
        <w:t xml:space="preserve"> </w:t>
      </w:r>
      <w:r>
        <w:rPr>
          <w:b/>
          <w:lang w:eastAsia="ko-KR"/>
        </w:rPr>
        <w:t>연구</w:t>
      </w:r>
      <w:r>
        <w:rPr>
          <w:b/>
          <w:lang w:eastAsia="ko-KR"/>
        </w:rPr>
        <w:t xml:space="preserve"> 2</w:t>
      </w:r>
      <w:r>
        <w:rPr>
          <w:b/>
          <w:lang w:eastAsia="ko-KR"/>
        </w:rPr>
        <w:t>편이</w:t>
      </w:r>
      <w:r>
        <w:rPr>
          <w:b/>
          <w:lang w:eastAsia="ko-KR"/>
        </w:rPr>
        <w:t xml:space="preserve"> </w:t>
      </w:r>
      <w:r>
        <w:rPr>
          <w:b/>
          <w:lang w:eastAsia="ko-KR"/>
        </w:rPr>
        <w:t>설계에</w:t>
      </w:r>
      <w:r>
        <w:rPr>
          <w:b/>
          <w:lang w:eastAsia="ko-KR"/>
        </w:rPr>
        <w:t xml:space="preserve"> </w:t>
      </w:r>
      <w:r>
        <w:rPr>
          <w:b/>
          <w:lang w:eastAsia="ko-KR"/>
        </w:rPr>
        <w:t>대해</w:t>
      </w:r>
      <w:r>
        <w:rPr>
          <w:b/>
          <w:lang w:eastAsia="ko-KR"/>
        </w:rPr>
        <w:t xml:space="preserve"> </w:t>
      </w:r>
      <w:r>
        <w:rPr>
          <w:b/>
          <w:lang w:eastAsia="ko-KR"/>
        </w:rPr>
        <w:t>아무런</w:t>
      </w:r>
      <w:r>
        <w:rPr>
          <w:b/>
          <w:lang w:eastAsia="ko-KR"/>
        </w:rPr>
        <w:t xml:space="preserve"> </w:t>
      </w:r>
      <w:r>
        <w:rPr>
          <w:b/>
          <w:lang w:eastAsia="ko-KR"/>
        </w:rPr>
        <w:t>점수도</w:t>
      </w:r>
      <w:r>
        <w:rPr>
          <w:b/>
          <w:lang w:eastAsia="ko-KR"/>
        </w:rPr>
        <w:t xml:space="preserve"> </w:t>
      </w:r>
      <w:r>
        <w:rPr>
          <w:b/>
          <w:lang w:eastAsia="ko-KR"/>
        </w:rPr>
        <w:t>받지</w:t>
      </w:r>
      <w:r>
        <w:rPr>
          <w:b/>
          <w:lang w:eastAsia="ko-KR"/>
        </w:rPr>
        <w:t xml:space="preserve"> </w:t>
      </w:r>
      <w:r>
        <w:rPr>
          <w:b/>
          <w:lang w:eastAsia="ko-KR"/>
        </w:rPr>
        <w:t>못한다</w:t>
      </w:r>
      <w:r>
        <w:rPr>
          <w:b/>
          <w:lang w:eastAsia="ko-KR"/>
        </w:rPr>
        <w:t>.</w:t>
      </w:r>
      <w:r>
        <w:rPr>
          <w:lang w:eastAsia="ko-KR"/>
        </w:rPr>
        <w:t xml:space="preserve"> </w:t>
      </w:r>
      <w:r>
        <w:rPr>
          <w:lang w:eastAsia="ko-KR"/>
        </w:rPr>
        <w:t>어느</w:t>
      </w:r>
      <w:r>
        <w:rPr>
          <w:lang w:eastAsia="ko-KR"/>
        </w:rPr>
        <w:t xml:space="preserve"> </w:t>
      </w:r>
      <w:r>
        <w:rPr>
          <w:lang w:eastAsia="ko-KR"/>
        </w:rPr>
        <w:t>쪽도</w:t>
      </w:r>
      <w:r>
        <w:rPr>
          <w:lang w:eastAsia="ko-KR"/>
        </w:rPr>
        <w:t xml:space="preserve"> </w:t>
      </w:r>
      <w:r>
        <w:rPr>
          <w:lang w:eastAsia="ko-KR"/>
        </w:rPr>
        <w:t>무작위화를</w:t>
      </w:r>
      <w:r>
        <w:rPr>
          <w:lang w:eastAsia="ko-KR"/>
        </w:rPr>
        <w:t xml:space="preserve"> </w:t>
      </w:r>
      <w:r>
        <w:rPr>
          <w:lang w:eastAsia="ko-KR"/>
        </w:rPr>
        <w:t>어떻게</w:t>
      </w:r>
      <w:r>
        <w:rPr>
          <w:lang w:eastAsia="ko-KR"/>
        </w:rPr>
        <w:t xml:space="preserve"> </w:t>
      </w:r>
      <w:r>
        <w:rPr>
          <w:lang w:eastAsia="ko-KR"/>
        </w:rPr>
        <w:t>수행했는지</w:t>
      </w:r>
      <w:r>
        <w:rPr>
          <w:lang w:eastAsia="ko-KR"/>
        </w:rPr>
        <w:t xml:space="preserve">, </w:t>
      </w:r>
      <w:r>
        <w:rPr>
          <w:lang w:eastAsia="ko-KR"/>
        </w:rPr>
        <w:t>집단이</w:t>
      </w:r>
      <w:r>
        <w:rPr>
          <w:lang w:eastAsia="ko-KR"/>
        </w:rPr>
        <w:t xml:space="preserve"> </w:t>
      </w:r>
      <w:r>
        <w:rPr>
          <w:lang w:eastAsia="ko-KR"/>
        </w:rPr>
        <w:t>기저에서</w:t>
      </w:r>
      <w:r>
        <w:rPr>
          <w:lang w:eastAsia="ko-KR"/>
        </w:rPr>
        <w:t xml:space="preserve"> </w:t>
      </w:r>
      <w:r>
        <w:rPr>
          <w:lang w:eastAsia="ko-KR"/>
        </w:rPr>
        <w:t>동등했는지</w:t>
      </w:r>
      <w:r>
        <w:rPr>
          <w:lang w:eastAsia="ko-KR"/>
        </w:rPr>
        <w:t xml:space="preserve">, </w:t>
      </w:r>
      <w:r>
        <w:rPr>
          <w:lang w:eastAsia="ko-KR"/>
        </w:rPr>
        <w:t>평가자가</w:t>
      </w:r>
      <w:r>
        <w:rPr>
          <w:lang w:eastAsia="ko-KR"/>
        </w:rPr>
        <w:t xml:space="preserve"> </w:t>
      </w:r>
      <w:proofErr w:type="spellStart"/>
      <w:r>
        <w:rPr>
          <w:lang w:eastAsia="ko-KR"/>
        </w:rPr>
        <w:lastRenderedPageBreak/>
        <w:t>눈가림됐는지</w:t>
      </w:r>
      <w:proofErr w:type="spellEnd"/>
      <w:r>
        <w:rPr>
          <w:lang w:eastAsia="ko-KR"/>
        </w:rPr>
        <w:t xml:space="preserve"> </w:t>
      </w:r>
      <w:r>
        <w:rPr>
          <w:lang w:eastAsia="ko-KR"/>
        </w:rPr>
        <w:t>보고하지</w:t>
      </w:r>
      <w:r>
        <w:rPr>
          <w:lang w:eastAsia="ko-KR"/>
        </w:rPr>
        <w:t xml:space="preserve"> </w:t>
      </w:r>
      <w:r>
        <w:rPr>
          <w:lang w:eastAsia="ko-KR"/>
        </w:rPr>
        <w:t>않아</w:t>
      </w:r>
      <w:r>
        <w:rPr>
          <w:lang w:eastAsia="ko-KR"/>
        </w:rPr>
        <w:t xml:space="preserve"> </w:t>
      </w:r>
      <w:r>
        <w:rPr>
          <w:lang w:eastAsia="ko-KR"/>
        </w:rPr>
        <w:t>세</w:t>
      </w:r>
      <w:r>
        <w:rPr>
          <w:lang w:eastAsia="ko-KR"/>
        </w:rPr>
        <w:t xml:space="preserve"> </w:t>
      </w:r>
      <w:r>
        <w:rPr>
          <w:lang w:eastAsia="ko-KR"/>
        </w:rPr>
        <w:t>문항이</w:t>
      </w:r>
      <w:r>
        <w:rPr>
          <w:lang w:eastAsia="ko-KR"/>
        </w:rPr>
        <w:t xml:space="preserve"> </w:t>
      </w:r>
      <w:r>
        <w:rPr>
          <w:lang w:eastAsia="ko-KR"/>
        </w:rPr>
        <w:t>모두</w:t>
      </w:r>
      <w:r>
        <w:rPr>
          <w:lang w:eastAsia="ko-KR"/>
        </w:rPr>
        <w:t xml:space="preserve"> "can't tell"</w:t>
      </w:r>
      <w:r>
        <w:rPr>
          <w:lang w:eastAsia="ko-KR"/>
        </w:rPr>
        <w:t>로</w:t>
      </w:r>
      <w:r>
        <w:rPr>
          <w:lang w:eastAsia="ko-KR"/>
        </w:rPr>
        <w:t xml:space="preserve"> </w:t>
      </w:r>
      <w:r>
        <w:rPr>
          <w:lang w:eastAsia="ko-KR"/>
        </w:rPr>
        <w:t>판정되고</w:t>
      </w:r>
      <w:r>
        <w:rPr>
          <w:lang w:eastAsia="ko-KR"/>
        </w:rPr>
        <w:t xml:space="preserve"> </w:t>
      </w:r>
      <w:r>
        <w:rPr>
          <w:lang w:eastAsia="ko-KR"/>
        </w:rPr>
        <w:t>각각</w:t>
      </w:r>
      <w:r>
        <w:rPr>
          <w:lang w:eastAsia="ko-KR"/>
        </w:rPr>
        <w:t xml:space="preserve"> </w:t>
      </w:r>
      <w:r>
        <w:rPr>
          <w:lang w:eastAsia="ko-KR"/>
        </w:rPr>
        <w:t>한</w:t>
      </w:r>
      <w:r>
        <w:rPr>
          <w:lang w:eastAsia="ko-KR"/>
        </w:rPr>
        <w:t xml:space="preserve"> </w:t>
      </w:r>
      <w:r>
        <w:rPr>
          <w:lang w:eastAsia="ko-KR"/>
        </w:rPr>
        <w:t>개와</w:t>
      </w:r>
      <w:r>
        <w:rPr>
          <w:lang w:eastAsia="ko-KR"/>
        </w:rPr>
        <w:t xml:space="preserve"> </w:t>
      </w:r>
      <w:r>
        <w:rPr>
          <w:lang w:eastAsia="ko-KR"/>
        </w:rPr>
        <w:t>두</w:t>
      </w:r>
      <w:r>
        <w:rPr>
          <w:lang w:eastAsia="ko-KR"/>
        </w:rPr>
        <w:t xml:space="preserve"> </w:t>
      </w:r>
      <w:r>
        <w:rPr>
          <w:lang w:eastAsia="ko-KR"/>
        </w:rPr>
        <w:t>개의</w:t>
      </w:r>
      <w:r>
        <w:rPr>
          <w:lang w:eastAsia="ko-KR"/>
        </w:rPr>
        <w:t xml:space="preserve"> </w:t>
      </w:r>
      <w:r>
        <w:rPr>
          <w:lang w:eastAsia="ko-KR"/>
        </w:rPr>
        <w:t>기준만</w:t>
      </w:r>
      <w:r>
        <w:rPr>
          <w:lang w:eastAsia="ko-KR"/>
        </w:rPr>
        <w:t xml:space="preserve"> </w:t>
      </w:r>
      <w:r>
        <w:rPr>
          <w:lang w:eastAsia="ko-KR"/>
        </w:rPr>
        <w:t>충족한다</w:t>
      </w:r>
      <w:r>
        <w:rPr>
          <w:lang w:eastAsia="ko-KR"/>
        </w:rPr>
        <w:t xml:space="preserve">. </w:t>
      </w:r>
      <w:r>
        <w:rPr>
          <w:lang w:eastAsia="ko-KR"/>
        </w:rPr>
        <w:t>코퍼스에서</w:t>
      </w:r>
      <w:r>
        <w:rPr>
          <w:lang w:eastAsia="ko-KR"/>
        </w:rPr>
        <w:t xml:space="preserve"> </w:t>
      </w:r>
      <w:r>
        <w:rPr>
          <w:lang w:eastAsia="ko-KR"/>
        </w:rPr>
        <w:t>가장</w:t>
      </w:r>
      <w:r>
        <w:rPr>
          <w:lang w:eastAsia="ko-KR"/>
        </w:rPr>
        <w:t xml:space="preserve"> </w:t>
      </w:r>
      <w:r>
        <w:rPr>
          <w:lang w:eastAsia="ko-KR"/>
        </w:rPr>
        <w:t>강한</w:t>
      </w:r>
      <w:r>
        <w:rPr>
          <w:lang w:eastAsia="ko-KR"/>
        </w:rPr>
        <w:t xml:space="preserve"> </w:t>
      </w:r>
      <w:r>
        <w:rPr>
          <w:lang w:eastAsia="ko-KR"/>
        </w:rPr>
        <w:t>설계가</w:t>
      </w:r>
      <w:r>
        <w:rPr>
          <w:lang w:eastAsia="ko-KR"/>
        </w:rPr>
        <w:t xml:space="preserve"> </w:t>
      </w:r>
      <w:r>
        <w:rPr>
          <w:lang w:eastAsia="ko-KR"/>
        </w:rPr>
        <w:t>오로지</w:t>
      </w:r>
      <w:r>
        <w:rPr>
          <w:lang w:eastAsia="ko-KR"/>
        </w:rPr>
        <w:t xml:space="preserve"> </w:t>
      </w:r>
      <w:proofErr w:type="spellStart"/>
      <w:r>
        <w:rPr>
          <w:lang w:eastAsia="ko-KR"/>
        </w:rPr>
        <w:t>미보고</w:t>
      </w:r>
      <w:proofErr w:type="spellEnd"/>
      <w:r>
        <w:rPr>
          <w:lang w:eastAsia="ko-KR"/>
        </w:rPr>
        <w:t xml:space="preserve"> </w:t>
      </w:r>
      <w:r>
        <w:rPr>
          <w:lang w:eastAsia="ko-KR"/>
        </w:rPr>
        <w:t>때문에</w:t>
      </w:r>
      <w:r>
        <w:rPr>
          <w:lang w:eastAsia="ko-KR"/>
        </w:rPr>
        <w:t xml:space="preserve"> </w:t>
      </w:r>
      <w:r>
        <w:rPr>
          <w:lang w:eastAsia="ko-KR"/>
        </w:rPr>
        <w:t>가장</w:t>
      </w:r>
      <w:r>
        <w:rPr>
          <w:lang w:eastAsia="ko-KR"/>
        </w:rPr>
        <w:t xml:space="preserve"> </w:t>
      </w:r>
      <w:r>
        <w:rPr>
          <w:lang w:eastAsia="ko-KR"/>
        </w:rPr>
        <w:t>약한</w:t>
      </w:r>
      <w:r>
        <w:rPr>
          <w:lang w:eastAsia="ko-KR"/>
        </w:rPr>
        <w:t xml:space="preserve"> </w:t>
      </w:r>
      <w:r>
        <w:rPr>
          <w:lang w:eastAsia="ko-KR"/>
        </w:rPr>
        <w:t>평가를</w:t>
      </w:r>
      <w:r>
        <w:rPr>
          <w:lang w:eastAsia="ko-KR"/>
        </w:rPr>
        <w:t xml:space="preserve"> </w:t>
      </w:r>
      <w:r>
        <w:rPr>
          <w:lang w:eastAsia="ko-KR"/>
        </w:rPr>
        <w:t>받는</w:t>
      </w:r>
      <w:r>
        <w:rPr>
          <w:lang w:eastAsia="ko-KR"/>
        </w:rPr>
        <w:t xml:space="preserve"> </w:t>
      </w:r>
      <w:r>
        <w:rPr>
          <w:lang w:eastAsia="ko-KR"/>
        </w:rPr>
        <w:t>셈이다</w:t>
      </w:r>
      <w:r>
        <w:rPr>
          <w:lang w:eastAsia="ko-KR"/>
        </w:rPr>
        <w:t xml:space="preserve">. </w:t>
      </w:r>
      <w:r>
        <w:rPr>
          <w:lang w:eastAsia="ko-KR"/>
        </w:rPr>
        <w:t>다만</w:t>
      </w:r>
      <w:r>
        <w:rPr>
          <w:lang w:eastAsia="ko-KR"/>
        </w:rPr>
        <w:t xml:space="preserve"> </w:t>
      </w:r>
      <w:r>
        <w:rPr>
          <w:lang w:eastAsia="ko-KR"/>
        </w:rPr>
        <w:t>이들이</w:t>
      </w:r>
      <w:r>
        <w:rPr>
          <w:lang w:eastAsia="ko-KR"/>
        </w:rPr>
        <w:t xml:space="preserve"> </w:t>
      </w:r>
      <w:r>
        <w:rPr>
          <w:lang w:eastAsia="ko-KR"/>
        </w:rPr>
        <w:t>절대적으로</w:t>
      </w:r>
      <w:r>
        <w:rPr>
          <w:lang w:eastAsia="ko-KR"/>
        </w:rPr>
        <w:t xml:space="preserve"> </w:t>
      </w:r>
      <w:r>
        <w:rPr>
          <w:lang w:eastAsia="ko-KR"/>
        </w:rPr>
        <w:t>최하위는</w:t>
      </w:r>
      <w:r>
        <w:rPr>
          <w:lang w:eastAsia="ko-KR"/>
        </w:rPr>
        <w:t xml:space="preserve"> </w:t>
      </w:r>
      <w:r>
        <w:rPr>
          <w:lang w:eastAsia="ko-KR"/>
        </w:rPr>
        <w:t>아니다</w:t>
      </w:r>
      <w:r>
        <w:rPr>
          <w:lang w:eastAsia="ko-KR"/>
        </w:rPr>
        <w:t xml:space="preserve">. </w:t>
      </w:r>
      <w:r>
        <w:rPr>
          <w:lang w:eastAsia="ko-KR"/>
        </w:rPr>
        <w:t>어떤</w:t>
      </w:r>
      <w:r>
        <w:rPr>
          <w:lang w:eastAsia="ko-KR"/>
        </w:rPr>
        <w:t xml:space="preserve"> </w:t>
      </w:r>
      <w:r>
        <w:rPr>
          <w:lang w:eastAsia="ko-KR"/>
        </w:rPr>
        <w:t>기준도</w:t>
      </w:r>
      <w:r>
        <w:rPr>
          <w:lang w:eastAsia="ko-KR"/>
        </w:rPr>
        <w:t xml:space="preserve"> </w:t>
      </w:r>
      <w:r>
        <w:rPr>
          <w:lang w:eastAsia="ko-KR"/>
        </w:rPr>
        <w:t>충족하지</w:t>
      </w:r>
      <w:r>
        <w:rPr>
          <w:lang w:eastAsia="ko-KR"/>
        </w:rPr>
        <w:t xml:space="preserve"> </w:t>
      </w:r>
      <w:r>
        <w:rPr>
          <w:lang w:eastAsia="ko-KR"/>
        </w:rPr>
        <w:t>못한</w:t>
      </w:r>
      <w:r>
        <w:rPr>
          <w:lang w:eastAsia="ko-KR"/>
        </w:rPr>
        <w:t xml:space="preserve"> </w:t>
      </w:r>
      <w:r>
        <w:rPr>
          <w:lang w:eastAsia="ko-KR"/>
        </w:rPr>
        <w:t>연구가</w:t>
      </w:r>
      <w:r>
        <w:rPr>
          <w:lang w:eastAsia="ko-KR"/>
        </w:rPr>
        <w:t xml:space="preserve"> 4</w:t>
      </w:r>
      <w:r>
        <w:rPr>
          <w:lang w:eastAsia="ko-KR"/>
        </w:rPr>
        <w:t>편</w:t>
      </w:r>
      <w:r>
        <w:rPr>
          <w:lang w:eastAsia="ko-KR"/>
        </w:rPr>
        <w:t xml:space="preserve"> </w:t>
      </w:r>
      <w:r>
        <w:rPr>
          <w:lang w:eastAsia="ko-KR"/>
        </w:rPr>
        <w:t>따로</w:t>
      </w:r>
      <w:r>
        <w:rPr>
          <w:lang w:eastAsia="ko-KR"/>
        </w:rPr>
        <w:t xml:space="preserve"> </w:t>
      </w:r>
      <w:r>
        <w:rPr>
          <w:lang w:eastAsia="ko-KR"/>
        </w:rPr>
        <w:t>있다</w:t>
      </w:r>
      <w:r>
        <w:rPr>
          <w:lang w:eastAsia="ko-KR"/>
        </w:rPr>
        <w:t>.</w:t>
      </w:r>
    </w:p>
    <w:p w14:paraId="7548824F" w14:textId="77777777" w:rsidR="0054704A" w:rsidRDefault="00000000">
      <w:pPr>
        <w:ind w:firstLine="288"/>
        <w:rPr>
          <w:lang w:eastAsia="ko-KR"/>
        </w:rPr>
      </w:pPr>
      <w:r>
        <w:rPr>
          <w:lang w:eastAsia="ko-KR"/>
        </w:rPr>
        <w:t>둘째</w:t>
      </w:r>
      <w:r>
        <w:rPr>
          <w:lang w:eastAsia="ko-KR"/>
        </w:rPr>
        <w:t xml:space="preserve">, </w:t>
      </w:r>
      <w:r>
        <w:rPr>
          <w:lang w:eastAsia="ko-KR"/>
        </w:rPr>
        <w:t>그</w:t>
      </w:r>
      <w:r>
        <w:rPr>
          <w:lang w:eastAsia="ko-KR"/>
        </w:rPr>
        <w:t xml:space="preserve"> </w:t>
      </w:r>
      <w:r>
        <w:rPr>
          <w:lang w:eastAsia="ko-KR"/>
        </w:rPr>
        <w:t>관찰을</w:t>
      </w:r>
      <w:r>
        <w:rPr>
          <w:lang w:eastAsia="ko-KR"/>
        </w:rPr>
        <w:t xml:space="preserve"> </w:t>
      </w:r>
      <w:r>
        <w:rPr>
          <w:lang w:eastAsia="ko-KR"/>
        </w:rPr>
        <w:t>일반화하면</w:t>
      </w:r>
      <w:r>
        <w:rPr>
          <w:lang w:eastAsia="ko-KR"/>
        </w:rPr>
        <w:t xml:space="preserve"> </w:t>
      </w:r>
      <w:r>
        <w:rPr>
          <w:b/>
          <w:lang w:eastAsia="ko-KR"/>
        </w:rPr>
        <w:t>가장</w:t>
      </w:r>
      <w:r>
        <w:rPr>
          <w:b/>
          <w:lang w:eastAsia="ko-KR"/>
        </w:rPr>
        <w:t xml:space="preserve"> </w:t>
      </w:r>
      <w:r>
        <w:rPr>
          <w:b/>
          <w:lang w:eastAsia="ko-KR"/>
        </w:rPr>
        <w:t>큰</w:t>
      </w:r>
      <w:r>
        <w:rPr>
          <w:b/>
          <w:lang w:eastAsia="ko-KR"/>
        </w:rPr>
        <w:t xml:space="preserve"> </w:t>
      </w:r>
      <w:r>
        <w:rPr>
          <w:b/>
          <w:lang w:eastAsia="ko-KR"/>
        </w:rPr>
        <w:t>결손은</w:t>
      </w:r>
      <w:r>
        <w:rPr>
          <w:b/>
          <w:lang w:eastAsia="ko-KR"/>
        </w:rPr>
        <w:t xml:space="preserve"> </w:t>
      </w:r>
      <w:r>
        <w:rPr>
          <w:b/>
          <w:lang w:eastAsia="ko-KR"/>
        </w:rPr>
        <w:t>확인된</w:t>
      </w:r>
      <w:r>
        <w:rPr>
          <w:b/>
          <w:lang w:eastAsia="ko-KR"/>
        </w:rPr>
        <w:t xml:space="preserve"> </w:t>
      </w:r>
      <w:r>
        <w:rPr>
          <w:b/>
          <w:lang w:eastAsia="ko-KR"/>
        </w:rPr>
        <w:t>수행의</w:t>
      </w:r>
      <w:r>
        <w:rPr>
          <w:b/>
          <w:lang w:eastAsia="ko-KR"/>
        </w:rPr>
        <w:t xml:space="preserve"> </w:t>
      </w:r>
      <w:r>
        <w:rPr>
          <w:b/>
          <w:lang w:eastAsia="ko-KR"/>
        </w:rPr>
        <w:t>결손이</w:t>
      </w:r>
      <w:r>
        <w:rPr>
          <w:b/>
          <w:lang w:eastAsia="ko-KR"/>
        </w:rPr>
        <w:t xml:space="preserve"> </w:t>
      </w:r>
      <w:r>
        <w:rPr>
          <w:b/>
          <w:lang w:eastAsia="ko-KR"/>
        </w:rPr>
        <w:t>아니라</w:t>
      </w:r>
      <w:r>
        <w:rPr>
          <w:b/>
          <w:lang w:eastAsia="ko-KR"/>
        </w:rPr>
        <w:t xml:space="preserve"> </w:t>
      </w:r>
      <w:r>
        <w:rPr>
          <w:b/>
          <w:lang w:eastAsia="ko-KR"/>
        </w:rPr>
        <w:t>보고의</w:t>
      </w:r>
      <w:r>
        <w:rPr>
          <w:b/>
          <w:lang w:eastAsia="ko-KR"/>
        </w:rPr>
        <w:t xml:space="preserve"> </w:t>
      </w:r>
      <w:r>
        <w:rPr>
          <w:b/>
          <w:lang w:eastAsia="ko-KR"/>
        </w:rPr>
        <w:t>결손이다</w:t>
      </w:r>
      <w:r>
        <w:rPr>
          <w:b/>
          <w:lang w:eastAsia="ko-KR"/>
        </w:rPr>
        <w:t>.</w:t>
      </w:r>
      <w:r>
        <w:rPr>
          <w:lang w:eastAsia="ko-KR"/>
        </w:rPr>
        <w:t xml:space="preserve"> </w:t>
      </w:r>
      <w:r>
        <w:rPr>
          <w:lang w:eastAsia="ko-KR"/>
        </w:rPr>
        <w:t>표본</w:t>
      </w:r>
      <w:r>
        <w:rPr>
          <w:lang w:eastAsia="ko-KR"/>
        </w:rPr>
        <w:t xml:space="preserve"> </w:t>
      </w:r>
      <w:r>
        <w:rPr>
          <w:lang w:eastAsia="ko-KR"/>
        </w:rPr>
        <w:t>대표성이</w:t>
      </w:r>
      <w:r>
        <w:rPr>
          <w:lang w:eastAsia="ko-KR"/>
        </w:rPr>
        <w:t xml:space="preserve"> </w:t>
      </w:r>
      <w:r>
        <w:rPr>
          <w:lang w:eastAsia="ko-KR"/>
        </w:rPr>
        <w:t>분명히</w:t>
      </w:r>
      <w:r>
        <w:rPr>
          <w:lang w:eastAsia="ko-KR"/>
        </w:rPr>
        <w:t xml:space="preserve"> </w:t>
      </w:r>
      <w:r>
        <w:rPr>
          <w:lang w:eastAsia="ko-KR"/>
        </w:rPr>
        <w:t>충족된</w:t>
      </w:r>
      <w:r>
        <w:rPr>
          <w:lang w:eastAsia="ko-KR"/>
        </w:rPr>
        <w:t xml:space="preserve"> </w:t>
      </w:r>
      <w:r>
        <w:rPr>
          <w:lang w:eastAsia="ko-KR"/>
        </w:rPr>
        <w:t>것은</w:t>
      </w:r>
      <w:r>
        <w:rPr>
          <w:lang w:eastAsia="ko-KR"/>
        </w:rPr>
        <w:t xml:space="preserve"> </w:t>
      </w:r>
      <w:r>
        <w:rPr>
          <w:lang w:eastAsia="ko-KR"/>
        </w:rPr>
        <w:t>정량기술</w:t>
      </w:r>
      <w:r>
        <w:rPr>
          <w:lang w:eastAsia="ko-KR"/>
        </w:rPr>
        <w:t xml:space="preserve"> </w:t>
      </w:r>
      <w:r>
        <w:rPr>
          <w:lang w:eastAsia="ko-KR"/>
        </w:rPr>
        <w:t>연구</w:t>
      </w:r>
      <w:r>
        <w:rPr>
          <w:lang w:eastAsia="ko-KR"/>
        </w:rPr>
        <w:t xml:space="preserve"> 51</w:t>
      </w:r>
      <w:r>
        <w:rPr>
          <w:lang w:eastAsia="ko-KR"/>
        </w:rPr>
        <w:t>편</w:t>
      </w:r>
      <w:r>
        <w:rPr>
          <w:lang w:eastAsia="ko-KR"/>
        </w:rPr>
        <w:t xml:space="preserve"> </w:t>
      </w:r>
      <w:r>
        <w:rPr>
          <w:lang w:eastAsia="ko-KR"/>
        </w:rPr>
        <w:t>중</w:t>
      </w:r>
      <w:r>
        <w:rPr>
          <w:lang w:eastAsia="ko-KR"/>
        </w:rPr>
        <w:t xml:space="preserve"> 10</w:t>
      </w:r>
      <w:r>
        <w:rPr>
          <w:lang w:eastAsia="ko-KR"/>
        </w:rPr>
        <w:t>편</w:t>
      </w:r>
      <w:r>
        <w:rPr>
          <w:lang w:eastAsia="ko-KR"/>
        </w:rPr>
        <w:t>(20%)</w:t>
      </w:r>
      <w:r>
        <w:rPr>
          <w:lang w:eastAsia="ko-KR"/>
        </w:rPr>
        <w:t>이고</w:t>
      </w:r>
      <w:r>
        <w:rPr>
          <w:lang w:eastAsia="ko-KR"/>
        </w:rPr>
        <w:t xml:space="preserve">, </w:t>
      </w:r>
      <w:r>
        <w:rPr>
          <w:lang w:eastAsia="ko-KR"/>
        </w:rPr>
        <w:t>무응답</w:t>
      </w:r>
      <w:r>
        <w:rPr>
          <w:lang w:eastAsia="ko-KR"/>
        </w:rPr>
        <w:t xml:space="preserve"> </w:t>
      </w:r>
      <w:r>
        <w:rPr>
          <w:lang w:eastAsia="ko-KR"/>
        </w:rPr>
        <w:t>편의가</w:t>
      </w:r>
      <w:r>
        <w:rPr>
          <w:lang w:eastAsia="ko-KR"/>
        </w:rPr>
        <w:t xml:space="preserve"> </w:t>
      </w:r>
      <w:r>
        <w:rPr>
          <w:lang w:eastAsia="ko-KR"/>
        </w:rPr>
        <w:t>낮다고</w:t>
      </w:r>
      <w:r>
        <w:rPr>
          <w:lang w:eastAsia="ko-KR"/>
        </w:rPr>
        <w:t xml:space="preserve"> </w:t>
      </w:r>
      <w:r>
        <w:rPr>
          <w:lang w:eastAsia="ko-KR"/>
        </w:rPr>
        <w:t>판정된</w:t>
      </w:r>
      <w:r>
        <w:rPr>
          <w:lang w:eastAsia="ko-KR"/>
        </w:rPr>
        <w:t xml:space="preserve"> </w:t>
      </w:r>
      <w:r>
        <w:rPr>
          <w:lang w:eastAsia="ko-KR"/>
        </w:rPr>
        <w:t>것은</w:t>
      </w:r>
      <w:r>
        <w:rPr>
          <w:lang w:eastAsia="ko-KR"/>
        </w:rPr>
        <w:t xml:space="preserve"> 51</w:t>
      </w:r>
      <w:r>
        <w:rPr>
          <w:lang w:eastAsia="ko-KR"/>
        </w:rPr>
        <w:t>편</w:t>
      </w:r>
      <w:r>
        <w:rPr>
          <w:lang w:eastAsia="ko-KR"/>
        </w:rPr>
        <w:t xml:space="preserve"> </w:t>
      </w:r>
      <w:r>
        <w:rPr>
          <w:lang w:eastAsia="ko-KR"/>
        </w:rPr>
        <w:t>중</w:t>
      </w:r>
      <w:r>
        <w:rPr>
          <w:lang w:eastAsia="ko-KR"/>
        </w:rPr>
        <w:t xml:space="preserve"> 16</w:t>
      </w:r>
      <w:r>
        <w:rPr>
          <w:lang w:eastAsia="ko-KR"/>
        </w:rPr>
        <w:t>편</w:t>
      </w:r>
      <w:r>
        <w:rPr>
          <w:lang w:eastAsia="ko-KR"/>
        </w:rPr>
        <w:t>(31%)</w:t>
      </w:r>
      <w:r>
        <w:rPr>
          <w:lang w:eastAsia="ko-KR"/>
        </w:rPr>
        <w:t>이며</w:t>
      </w:r>
      <w:r>
        <w:rPr>
          <w:lang w:eastAsia="ko-KR"/>
        </w:rPr>
        <w:t xml:space="preserve">, </w:t>
      </w:r>
      <w:r>
        <w:rPr>
          <w:lang w:eastAsia="ko-KR"/>
        </w:rPr>
        <w:t>교란이</w:t>
      </w:r>
      <w:r>
        <w:rPr>
          <w:lang w:eastAsia="ko-KR"/>
        </w:rPr>
        <w:t xml:space="preserve"> </w:t>
      </w:r>
      <w:r>
        <w:rPr>
          <w:lang w:eastAsia="ko-KR"/>
        </w:rPr>
        <w:t>적절히</w:t>
      </w:r>
      <w:r>
        <w:rPr>
          <w:lang w:eastAsia="ko-KR"/>
        </w:rPr>
        <w:t xml:space="preserve"> </w:t>
      </w:r>
      <w:r>
        <w:rPr>
          <w:lang w:eastAsia="ko-KR"/>
        </w:rPr>
        <w:t>통제된</w:t>
      </w:r>
      <w:r>
        <w:rPr>
          <w:lang w:eastAsia="ko-KR"/>
        </w:rPr>
        <w:t xml:space="preserve"> </w:t>
      </w:r>
      <w:r>
        <w:rPr>
          <w:lang w:eastAsia="ko-KR"/>
        </w:rPr>
        <w:t>것은</w:t>
      </w:r>
      <w:r>
        <w:rPr>
          <w:lang w:eastAsia="ko-KR"/>
        </w:rPr>
        <w:t xml:space="preserve"> </w:t>
      </w:r>
      <w:proofErr w:type="spellStart"/>
      <w:r>
        <w:rPr>
          <w:lang w:eastAsia="ko-KR"/>
        </w:rPr>
        <w:t>비무작위</w:t>
      </w:r>
      <w:proofErr w:type="spellEnd"/>
      <w:r>
        <w:rPr>
          <w:lang w:eastAsia="ko-KR"/>
        </w:rPr>
        <w:t xml:space="preserve"> </w:t>
      </w:r>
      <w:r>
        <w:rPr>
          <w:lang w:eastAsia="ko-KR"/>
        </w:rPr>
        <w:t>연구</w:t>
      </w:r>
      <w:r>
        <w:rPr>
          <w:lang w:eastAsia="ko-KR"/>
        </w:rPr>
        <w:t xml:space="preserve"> 22</w:t>
      </w:r>
      <w:r>
        <w:rPr>
          <w:lang w:eastAsia="ko-KR"/>
        </w:rPr>
        <w:t>편</w:t>
      </w:r>
      <w:r>
        <w:rPr>
          <w:lang w:eastAsia="ko-KR"/>
        </w:rPr>
        <w:t xml:space="preserve"> </w:t>
      </w:r>
      <w:r>
        <w:rPr>
          <w:lang w:eastAsia="ko-KR"/>
        </w:rPr>
        <w:t>중</w:t>
      </w:r>
      <w:r>
        <w:rPr>
          <w:lang w:eastAsia="ko-KR"/>
        </w:rPr>
        <w:t xml:space="preserve"> 9</w:t>
      </w:r>
      <w:r>
        <w:rPr>
          <w:lang w:eastAsia="ko-KR"/>
        </w:rPr>
        <w:t>편</w:t>
      </w:r>
      <w:r>
        <w:rPr>
          <w:lang w:eastAsia="ko-KR"/>
        </w:rPr>
        <w:t>(41%)</w:t>
      </w:r>
      <w:r>
        <w:rPr>
          <w:lang w:eastAsia="ko-KR"/>
        </w:rPr>
        <w:t>이다</w:t>
      </w:r>
      <w:r>
        <w:rPr>
          <w:lang w:eastAsia="ko-KR"/>
        </w:rPr>
        <w:t xml:space="preserve">. </w:t>
      </w:r>
      <w:r>
        <w:rPr>
          <w:lang w:eastAsia="ko-KR"/>
        </w:rPr>
        <w:t>이</w:t>
      </w:r>
      <w:r>
        <w:rPr>
          <w:lang w:eastAsia="ko-KR"/>
        </w:rPr>
        <w:t xml:space="preserve"> </w:t>
      </w:r>
      <w:r>
        <w:rPr>
          <w:lang w:eastAsia="ko-KR"/>
        </w:rPr>
        <w:t>항목들이</w:t>
      </w:r>
      <w:r>
        <w:rPr>
          <w:lang w:eastAsia="ko-KR"/>
        </w:rPr>
        <w:t xml:space="preserve"> </w:t>
      </w:r>
      <w:r>
        <w:rPr>
          <w:lang w:eastAsia="ko-KR"/>
        </w:rPr>
        <w:t>낮은</w:t>
      </w:r>
      <w:r>
        <w:rPr>
          <w:lang w:eastAsia="ko-KR"/>
        </w:rPr>
        <w:t xml:space="preserve"> </w:t>
      </w:r>
      <w:r>
        <w:rPr>
          <w:lang w:eastAsia="ko-KR"/>
        </w:rPr>
        <w:t>이유는</w:t>
      </w:r>
      <w:r>
        <w:rPr>
          <w:lang w:eastAsia="ko-KR"/>
        </w:rPr>
        <w:t xml:space="preserve"> </w:t>
      </w:r>
      <w:r>
        <w:rPr>
          <w:lang w:eastAsia="ko-KR"/>
        </w:rPr>
        <w:t>연구가</w:t>
      </w:r>
      <w:r>
        <w:rPr>
          <w:lang w:eastAsia="ko-KR"/>
        </w:rPr>
        <w:t xml:space="preserve"> </w:t>
      </w:r>
      <w:r>
        <w:rPr>
          <w:lang w:eastAsia="ko-KR"/>
        </w:rPr>
        <w:t>편향됐다고</w:t>
      </w:r>
      <w:r>
        <w:rPr>
          <w:lang w:eastAsia="ko-KR"/>
        </w:rPr>
        <w:t xml:space="preserve"> </w:t>
      </w:r>
      <w:proofErr w:type="spellStart"/>
      <w:r>
        <w:rPr>
          <w:lang w:eastAsia="ko-KR"/>
        </w:rPr>
        <w:t>확인돼서가</w:t>
      </w:r>
      <w:proofErr w:type="spellEnd"/>
      <w:r>
        <w:rPr>
          <w:lang w:eastAsia="ko-KR"/>
        </w:rPr>
        <w:t xml:space="preserve"> </w:t>
      </w:r>
      <w:r>
        <w:rPr>
          <w:lang w:eastAsia="ko-KR"/>
        </w:rPr>
        <w:t>아니라</w:t>
      </w:r>
      <w:r>
        <w:rPr>
          <w:lang w:eastAsia="ko-KR"/>
        </w:rPr>
        <w:t xml:space="preserve"> </w:t>
      </w:r>
      <w:r>
        <w:rPr>
          <w:b/>
          <w:lang w:eastAsia="ko-KR"/>
        </w:rPr>
        <w:t>판단할</w:t>
      </w:r>
      <w:r>
        <w:rPr>
          <w:b/>
          <w:lang w:eastAsia="ko-KR"/>
        </w:rPr>
        <w:t xml:space="preserve"> </w:t>
      </w:r>
      <w:r>
        <w:rPr>
          <w:b/>
          <w:lang w:eastAsia="ko-KR"/>
        </w:rPr>
        <w:t>정보가</w:t>
      </w:r>
      <w:r>
        <w:rPr>
          <w:b/>
          <w:lang w:eastAsia="ko-KR"/>
        </w:rPr>
        <w:t xml:space="preserve"> </w:t>
      </w:r>
      <w:proofErr w:type="spellStart"/>
      <w:r>
        <w:rPr>
          <w:b/>
          <w:lang w:eastAsia="ko-KR"/>
        </w:rPr>
        <w:t>없어서</w:t>
      </w:r>
      <w:r>
        <w:rPr>
          <w:lang w:eastAsia="ko-KR"/>
        </w:rPr>
        <w:t>다</w:t>
      </w:r>
      <w:proofErr w:type="spellEnd"/>
      <w:r>
        <w:rPr>
          <w:lang w:eastAsia="ko-KR"/>
        </w:rPr>
        <w:t xml:space="preserve">. </w:t>
      </w:r>
      <w:proofErr w:type="spellStart"/>
      <w:r>
        <w:rPr>
          <w:lang w:eastAsia="ko-KR"/>
        </w:rPr>
        <w:t>음압을</w:t>
      </w:r>
      <w:proofErr w:type="spellEnd"/>
      <w:r>
        <w:rPr>
          <w:lang w:eastAsia="ko-KR"/>
        </w:rPr>
        <w:t xml:space="preserve"> </w:t>
      </w:r>
      <w:r>
        <w:rPr>
          <w:lang w:eastAsia="ko-KR"/>
        </w:rPr>
        <w:t>소수점</w:t>
      </w:r>
      <w:r>
        <w:rPr>
          <w:lang w:eastAsia="ko-KR"/>
        </w:rPr>
        <w:t xml:space="preserve"> </w:t>
      </w:r>
      <w:r>
        <w:rPr>
          <w:lang w:eastAsia="ko-KR"/>
        </w:rPr>
        <w:t>셋째</w:t>
      </w:r>
      <w:r>
        <w:rPr>
          <w:lang w:eastAsia="ko-KR"/>
        </w:rPr>
        <w:t xml:space="preserve"> </w:t>
      </w:r>
      <w:r>
        <w:rPr>
          <w:lang w:eastAsia="ko-KR"/>
        </w:rPr>
        <w:t>자리까지</w:t>
      </w:r>
      <w:r>
        <w:rPr>
          <w:lang w:eastAsia="ko-KR"/>
        </w:rPr>
        <w:t xml:space="preserve"> </w:t>
      </w:r>
      <w:r>
        <w:rPr>
          <w:lang w:eastAsia="ko-KR"/>
        </w:rPr>
        <w:t>보고하는</w:t>
      </w:r>
      <w:r>
        <w:rPr>
          <w:lang w:eastAsia="ko-KR"/>
        </w:rPr>
        <w:t xml:space="preserve"> </w:t>
      </w:r>
      <w:r>
        <w:rPr>
          <w:lang w:eastAsia="ko-KR"/>
        </w:rPr>
        <w:t>분야가</w:t>
      </w:r>
      <w:r>
        <w:rPr>
          <w:lang w:eastAsia="ko-KR"/>
        </w:rPr>
        <w:t xml:space="preserve"> </w:t>
      </w:r>
      <w:r>
        <w:rPr>
          <w:lang w:eastAsia="ko-KR"/>
        </w:rPr>
        <w:t>응답률은</w:t>
      </w:r>
      <w:r>
        <w:rPr>
          <w:lang w:eastAsia="ko-KR"/>
        </w:rPr>
        <w:t xml:space="preserve"> </w:t>
      </w:r>
      <w:r>
        <w:rPr>
          <w:lang w:eastAsia="ko-KR"/>
        </w:rPr>
        <w:t>일상적으로</w:t>
      </w:r>
      <w:r>
        <w:rPr>
          <w:lang w:eastAsia="ko-KR"/>
        </w:rPr>
        <w:t xml:space="preserve"> </w:t>
      </w:r>
      <w:r>
        <w:rPr>
          <w:lang w:eastAsia="ko-KR"/>
        </w:rPr>
        <w:t>누락한다는</w:t>
      </w:r>
      <w:r>
        <w:rPr>
          <w:lang w:eastAsia="ko-KR"/>
        </w:rPr>
        <w:t xml:space="preserve"> </w:t>
      </w:r>
      <w:r>
        <w:rPr>
          <w:lang w:eastAsia="ko-KR"/>
        </w:rPr>
        <w:t>비대칭이</w:t>
      </w:r>
      <w:r>
        <w:rPr>
          <w:lang w:eastAsia="ko-KR"/>
        </w:rPr>
        <w:t xml:space="preserve"> </w:t>
      </w:r>
      <w:r>
        <w:rPr>
          <w:lang w:eastAsia="ko-KR"/>
        </w:rPr>
        <w:t>여기</w:t>
      </w:r>
      <w:r>
        <w:rPr>
          <w:lang w:eastAsia="ko-KR"/>
        </w:rPr>
        <w:t xml:space="preserve"> </w:t>
      </w:r>
      <w:r>
        <w:rPr>
          <w:lang w:eastAsia="ko-KR"/>
        </w:rPr>
        <w:t>그대로</w:t>
      </w:r>
      <w:r>
        <w:rPr>
          <w:lang w:eastAsia="ko-KR"/>
        </w:rPr>
        <w:t xml:space="preserve"> </w:t>
      </w:r>
      <w:r>
        <w:rPr>
          <w:lang w:eastAsia="ko-KR"/>
        </w:rPr>
        <w:t>드러난다</w:t>
      </w:r>
      <w:r>
        <w:rPr>
          <w:lang w:eastAsia="ko-KR"/>
        </w:rPr>
        <w:t xml:space="preserve">. </w:t>
      </w:r>
      <w:r>
        <w:rPr>
          <w:lang w:eastAsia="ko-KR"/>
        </w:rPr>
        <w:t>소음과</w:t>
      </w:r>
      <w:r>
        <w:rPr>
          <w:lang w:eastAsia="ko-KR"/>
        </w:rPr>
        <w:t xml:space="preserve"> </w:t>
      </w:r>
      <w:r>
        <w:rPr>
          <w:lang w:eastAsia="ko-KR"/>
        </w:rPr>
        <w:t>짜증도의</w:t>
      </w:r>
      <w:r>
        <w:rPr>
          <w:lang w:eastAsia="ko-KR"/>
        </w:rPr>
        <w:t xml:space="preserve"> </w:t>
      </w:r>
      <w:r>
        <w:rPr>
          <w:lang w:eastAsia="ko-KR"/>
        </w:rPr>
        <w:t>용량</w:t>
      </w:r>
      <w:r>
        <w:rPr>
          <w:lang w:eastAsia="ko-KR"/>
        </w:rPr>
        <w:t>-</w:t>
      </w:r>
      <w:r>
        <w:rPr>
          <w:lang w:eastAsia="ko-KR"/>
        </w:rPr>
        <w:t>반응이</w:t>
      </w:r>
      <w:r>
        <w:rPr>
          <w:lang w:eastAsia="ko-KR"/>
        </w:rPr>
        <w:t xml:space="preserve"> </w:t>
      </w:r>
      <w:r>
        <w:rPr>
          <w:lang w:eastAsia="ko-KR"/>
        </w:rPr>
        <w:t>대규모로</w:t>
      </w:r>
      <w:r>
        <w:rPr>
          <w:lang w:eastAsia="ko-KR"/>
        </w:rPr>
        <w:t xml:space="preserve"> </w:t>
      </w:r>
      <w:r>
        <w:rPr>
          <w:lang w:eastAsia="ko-KR"/>
        </w:rPr>
        <w:t>정량화될</w:t>
      </w:r>
      <w:r>
        <w:rPr>
          <w:lang w:eastAsia="ko-KR"/>
        </w:rPr>
        <w:t xml:space="preserve"> </w:t>
      </w:r>
      <w:r>
        <w:rPr>
          <w:lang w:eastAsia="ko-KR"/>
        </w:rPr>
        <w:t>수</w:t>
      </w:r>
      <w:r>
        <w:rPr>
          <w:lang w:eastAsia="ko-KR"/>
        </w:rPr>
        <w:t xml:space="preserve"> </w:t>
      </w:r>
      <w:r>
        <w:rPr>
          <w:lang w:eastAsia="ko-KR"/>
        </w:rPr>
        <w:t>있었던</w:t>
      </w:r>
      <w:r>
        <w:rPr>
          <w:lang w:eastAsia="ko-KR"/>
        </w:rPr>
        <w:t xml:space="preserve"> </w:t>
      </w:r>
      <w:r>
        <w:rPr>
          <w:lang w:eastAsia="ko-KR"/>
        </w:rPr>
        <w:t>것은</w:t>
      </w:r>
      <w:r>
        <w:rPr>
          <w:lang w:eastAsia="ko-KR"/>
        </w:rPr>
        <w:t xml:space="preserve"> </w:t>
      </w:r>
      <w:r>
        <w:rPr>
          <w:lang w:eastAsia="ko-KR"/>
        </w:rPr>
        <w:t>그</w:t>
      </w:r>
      <w:r>
        <w:rPr>
          <w:lang w:eastAsia="ko-KR"/>
        </w:rPr>
        <w:t xml:space="preserve"> </w:t>
      </w:r>
      <w:r>
        <w:rPr>
          <w:lang w:eastAsia="ko-KR"/>
        </w:rPr>
        <w:t>문헌이</w:t>
      </w:r>
      <w:r>
        <w:rPr>
          <w:lang w:eastAsia="ko-KR"/>
        </w:rPr>
        <w:t xml:space="preserve"> </w:t>
      </w:r>
      <w:r>
        <w:rPr>
          <w:lang w:eastAsia="ko-KR"/>
        </w:rPr>
        <w:t>노출과</w:t>
      </w:r>
      <w:r>
        <w:rPr>
          <w:lang w:eastAsia="ko-KR"/>
        </w:rPr>
        <w:t xml:space="preserve"> </w:t>
      </w:r>
      <w:r>
        <w:rPr>
          <w:lang w:eastAsia="ko-KR"/>
        </w:rPr>
        <w:t>응답을</w:t>
      </w:r>
      <w:r>
        <w:rPr>
          <w:lang w:eastAsia="ko-KR"/>
        </w:rPr>
        <w:t xml:space="preserve"> </w:t>
      </w:r>
      <w:r>
        <w:rPr>
          <w:lang w:eastAsia="ko-KR"/>
        </w:rPr>
        <w:t>함께</w:t>
      </w:r>
      <w:r>
        <w:rPr>
          <w:lang w:eastAsia="ko-KR"/>
        </w:rPr>
        <w:t xml:space="preserve"> </w:t>
      </w:r>
      <w:r>
        <w:rPr>
          <w:lang w:eastAsia="ko-KR"/>
        </w:rPr>
        <w:t>표준화해</w:t>
      </w:r>
      <w:r>
        <w:rPr>
          <w:lang w:eastAsia="ko-KR"/>
        </w:rPr>
        <w:t xml:space="preserve"> </w:t>
      </w:r>
      <w:r>
        <w:rPr>
          <w:lang w:eastAsia="ko-KR"/>
        </w:rPr>
        <w:t>보고했기</w:t>
      </w:r>
      <w:r>
        <w:rPr>
          <w:lang w:eastAsia="ko-KR"/>
        </w:rPr>
        <w:t xml:space="preserve"> </w:t>
      </w:r>
      <w:r>
        <w:rPr>
          <w:lang w:eastAsia="ko-KR"/>
        </w:rPr>
        <w:t>때문인데</w:t>
      </w:r>
      <w:r>
        <w:rPr>
          <w:lang w:eastAsia="ko-KR"/>
        </w:rPr>
        <w:t xml:space="preserve">[3], </w:t>
      </w:r>
      <w:r>
        <w:rPr>
          <w:lang w:eastAsia="ko-KR"/>
        </w:rPr>
        <w:t>행태</w:t>
      </w:r>
      <w:r>
        <w:rPr>
          <w:lang w:eastAsia="ko-KR"/>
        </w:rPr>
        <w:t xml:space="preserve"> </w:t>
      </w:r>
      <w:r>
        <w:rPr>
          <w:lang w:eastAsia="ko-KR"/>
        </w:rPr>
        <w:t>연구는</w:t>
      </w:r>
      <w:r>
        <w:rPr>
          <w:lang w:eastAsia="ko-KR"/>
        </w:rPr>
        <w:t xml:space="preserve"> </w:t>
      </w:r>
      <w:r>
        <w:rPr>
          <w:lang w:eastAsia="ko-KR"/>
        </w:rPr>
        <w:t>아직</w:t>
      </w:r>
      <w:r>
        <w:rPr>
          <w:lang w:eastAsia="ko-KR"/>
        </w:rPr>
        <w:t xml:space="preserve"> </w:t>
      </w:r>
      <w:r>
        <w:rPr>
          <w:lang w:eastAsia="ko-KR"/>
        </w:rPr>
        <w:t>그</w:t>
      </w:r>
      <w:r>
        <w:rPr>
          <w:lang w:eastAsia="ko-KR"/>
        </w:rPr>
        <w:t xml:space="preserve"> </w:t>
      </w:r>
      <w:r>
        <w:rPr>
          <w:lang w:eastAsia="ko-KR"/>
        </w:rPr>
        <w:t>단계에</w:t>
      </w:r>
      <w:r>
        <w:rPr>
          <w:lang w:eastAsia="ko-KR"/>
        </w:rPr>
        <w:t xml:space="preserve"> </w:t>
      </w:r>
      <w:r>
        <w:rPr>
          <w:lang w:eastAsia="ko-KR"/>
        </w:rPr>
        <w:t>이르지</w:t>
      </w:r>
      <w:r>
        <w:rPr>
          <w:lang w:eastAsia="ko-KR"/>
        </w:rPr>
        <w:t xml:space="preserve"> </w:t>
      </w:r>
      <w:r>
        <w:rPr>
          <w:lang w:eastAsia="ko-KR"/>
        </w:rPr>
        <w:t>못했다</w:t>
      </w:r>
      <w:r>
        <w:rPr>
          <w:lang w:eastAsia="ko-KR"/>
        </w:rPr>
        <w:t>.</w:t>
      </w:r>
    </w:p>
    <w:p w14:paraId="79BC0476" w14:textId="77777777" w:rsidR="0054704A" w:rsidRDefault="00000000">
      <w:pPr>
        <w:ind w:firstLine="288"/>
        <w:rPr>
          <w:lang w:eastAsia="ko-KR"/>
        </w:rPr>
      </w:pPr>
      <w:r>
        <w:rPr>
          <w:lang w:eastAsia="ko-KR"/>
        </w:rPr>
        <w:t>한</w:t>
      </w:r>
      <w:r>
        <w:rPr>
          <w:lang w:eastAsia="ko-KR"/>
        </w:rPr>
        <w:t xml:space="preserve"> </w:t>
      </w:r>
      <w:r>
        <w:rPr>
          <w:lang w:eastAsia="ko-KR"/>
        </w:rPr>
        <w:t>가지</w:t>
      </w:r>
      <w:r>
        <w:rPr>
          <w:lang w:eastAsia="ko-KR"/>
        </w:rPr>
        <w:t xml:space="preserve"> </w:t>
      </w:r>
      <w:r>
        <w:rPr>
          <w:lang w:eastAsia="ko-KR"/>
        </w:rPr>
        <w:t>절차적</w:t>
      </w:r>
      <w:r>
        <w:rPr>
          <w:lang w:eastAsia="ko-KR"/>
        </w:rPr>
        <w:t xml:space="preserve"> </w:t>
      </w:r>
      <w:r>
        <w:rPr>
          <w:lang w:eastAsia="ko-KR"/>
        </w:rPr>
        <w:t>확인을</w:t>
      </w:r>
      <w:r>
        <w:rPr>
          <w:lang w:eastAsia="ko-KR"/>
        </w:rPr>
        <w:t xml:space="preserve"> </w:t>
      </w:r>
      <w:r>
        <w:rPr>
          <w:lang w:eastAsia="ko-KR"/>
        </w:rPr>
        <w:t>덧붙인다</w:t>
      </w:r>
      <w:r>
        <w:rPr>
          <w:lang w:eastAsia="ko-KR"/>
        </w:rPr>
        <w:t xml:space="preserve">. </w:t>
      </w:r>
      <w:r>
        <w:rPr>
          <w:lang w:eastAsia="ko-KR"/>
        </w:rPr>
        <w:t>옥외</w:t>
      </w:r>
      <w:r>
        <w:rPr>
          <w:lang w:eastAsia="ko-KR"/>
        </w:rPr>
        <w:t xml:space="preserve"> </w:t>
      </w:r>
      <w:r>
        <w:rPr>
          <w:lang w:eastAsia="ko-KR"/>
        </w:rPr>
        <w:t>장면을</w:t>
      </w:r>
      <w:r>
        <w:rPr>
          <w:lang w:eastAsia="ko-KR"/>
        </w:rPr>
        <w:t xml:space="preserve"> VR</w:t>
      </w:r>
      <w:r>
        <w:rPr>
          <w:lang w:eastAsia="ko-KR"/>
        </w:rPr>
        <w:t>로</w:t>
      </w:r>
      <w:r>
        <w:rPr>
          <w:lang w:eastAsia="ko-KR"/>
        </w:rPr>
        <w:t xml:space="preserve"> </w:t>
      </w:r>
      <w:r>
        <w:rPr>
          <w:lang w:eastAsia="ko-KR"/>
        </w:rPr>
        <w:t>재현한</w:t>
      </w:r>
      <w:r>
        <w:rPr>
          <w:lang w:eastAsia="ko-KR"/>
        </w:rPr>
        <w:t xml:space="preserve"> 5</w:t>
      </w:r>
      <w:r>
        <w:rPr>
          <w:lang w:eastAsia="ko-KR"/>
        </w:rPr>
        <w:t>편을</w:t>
      </w:r>
      <w:r>
        <w:rPr>
          <w:lang w:eastAsia="ko-KR"/>
        </w:rPr>
        <w:t xml:space="preserve"> </w:t>
      </w:r>
      <w:r>
        <w:rPr>
          <w:lang w:eastAsia="ko-KR"/>
        </w:rPr>
        <w:t>제외해도</w:t>
      </w:r>
      <w:r>
        <w:rPr>
          <w:lang w:eastAsia="ko-KR"/>
        </w:rPr>
        <w:t xml:space="preserve"> </w:t>
      </w:r>
      <w:r>
        <w:rPr>
          <w:lang w:eastAsia="ko-KR"/>
        </w:rPr>
        <w:t>어떤</w:t>
      </w:r>
      <w:r>
        <w:rPr>
          <w:lang w:eastAsia="ko-KR"/>
        </w:rPr>
        <w:t xml:space="preserve"> </w:t>
      </w:r>
      <w:r>
        <w:rPr>
          <w:lang w:eastAsia="ko-KR"/>
        </w:rPr>
        <w:t>합성</w:t>
      </w:r>
      <w:r>
        <w:rPr>
          <w:lang w:eastAsia="ko-KR"/>
        </w:rPr>
        <w:t xml:space="preserve"> </w:t>
      </w:r>
      <w:r>
        <w:rPr>
          <w:lang w:eastAsia="ko-KR"/>
        </w:rPr>
        <w:t>추정치도</w:t>
      </w:r>
      <w:r>
        <w:rPr>
          <w:lang w:eastAsia="ko-KR"/>
        </w:rPr>
        <w:t xml:space="preserve"> </w:t>
      </w:r>
      <w:r>
        <w:rPr>
          <w:lang w:eastAsia="ko-KR"/>
        </w:rPr>
        <w:t>바뀌지</w:t>
      </w:r>
      <w:r>
        <w:rPr>
          <w:lang w:eastAsia="ko-KR"/>
        </w:rPr>
        <w:t xml:space="preserve"> </w:t>
      </w:r>
      <w:r>
        <w:rPr>
          <w:lang w:eastAsia="ko-KR"/>
        </w:rPr>
        <w:t>않는다</w:t>
      </w:r>
      <w:r>
        <w:rPr>
          <w:lang w:eastAsia="ko-KR"/>
        </w:rPr>
        <w:t xml:space="preserve">. </w:t>
      </w:r>
      <w:r>
        <w:rPr>
          <w:lang w:eastAsia="ko-KR"/>
        </w:rPr>
        <w:t>이들</w:t>
      </w:r>
      <w:r>
        <w:rPr>
          <w:lang w:eastAsia="ko-KR"/>
        </w:rPr>
        <w:t xml:space="preserve"> </w:t>
      </w:r>
      <w:r>
        <w:rPr>
          <w:lang w:eastAsia="ko-KR"/>
        </w:rPr>
        <w:t>중</w:t>
      </w:r>
      <w:r>
        <w:rPr>
          <w:lang w:eastAsia="ko-KR"/>
        </w:rPr>
        <w:t xml:space="preserve"> </w:t>
      </w:r>
      <w:r>
        <w:rPr>
          <w:lang w:eastAsia="ko-KR"/>
        </w:rPr>
        <w:t>합성</w:t>
      </w:r>
      <w:r>
        <w:rPr>
          <w:lang w:eastAsia="ko-KR"/>
        </w:rPr>
        <w:t xml:space="preserve"> </w:t>
      </w:r>
      <w:r>
        <w:rPr>
          <w:lang w:eastAsia="ko-KR"/>
        </w:rPr>
        <w:t>가능한</w:t>
      </w:r>
      <w:r>
        <w:rPr>
          <w:lang w:eastAsia="ko-KR"/>
        </w:rPr>
        <w:t xml:space="preserve"> </w:t>
      </w:r>
      <w:r>
        <w:rPr>
          <w:lang w:eastAsia="ko-KR"/>
        </w:rPr>
        <w:t>효과를</w:t>
      </w:r>
      <w:r>
        <w:rPr>
          <w:lang w:eastAsia="ko-KR"/>
        </w:rPr>
        <w:t xml:space="preserve"> </w:t>
      </w:r>
      <w:r>
        <w:rPr>
          <w:lang w:eastAsia="ko-KR"/>
        </w:rPr>
        <w:t>기여한</w:t>
      </w:r>
      <w:r>
        <w:rPr>
          <w:lang w:eastAsia="ko-KR"/>
        </w:rPr>
        <w:t xml:space="preserve"> </w:t>
      </w:r>
      <w:r>
        <w:rPr>
          <w:lang w:eastAsia="ko-KR"/>
        </w:rPr>
        <w:t>것이</w:t>
      </w:r>
      <w:r>
        <w:rPr>
          <w:lang w:eastAsia="ko-KR"/>
        </w:rPr>
        <w:t xml:space="preserve"> </w:t>
      </w:r>
      <w:r>
        <w:rPr>
          <w:lang w:eastAsia="ko-KR"/>
        </w:rPr>
        <w:t>없기</w:t>
      </w:r>
      <w:r>
        <w:rPr>
          <w:lang w:eastAsia="ko-KR"/>
        </w:rPr>
        <w:t xml:space="preserve"> </w:t>
      </w:r>
      <w:r>
        <w:rPr>
          <w:lang w:eastAsia="ko-KR"/>
        </w:rPr>
        <w:t>때문이며</w:t>
      </w:r>
      <w:r>
        <w:rPr>
          <w:lang w:eastAsia="ko-KR"/>
        </w:rPr>
        <w:t xml:space="preserve"> </w:t>
      </w:r>
      <w:r>
        <w:rPr>
          <w:lang w:eastAsia="ko-KR"/>
        </w:rPr>
        <w:t>서술</w:t>
      </w:r>
      <w:r>
        <w:rPr>
          <w:lang w:eastAsia="ko-KR"/>
        </w:rPr>
        <w:t xml:space="preserve"> </w:t>
      </w:r>
      <w:r>
        <w:rPr>
          <w:lang w:eastAsia="ko-KR"/>
        </w:rPr>
        <w:t>종합에만</w:t>
      </w:r>
      <w:r>
        <w:rPr>
          <w:lang w:eastAsia="ko-KR"/>
        </w:rPr>
        <w:t xml:space="preserve"> </w:t>
      </w:r>
      <w:r>
        <w:rPr>
          <w:lang w:eastAsia="ko-KR"/>
        </w:rPr>
        <w:t>들어간다</w:t>
      </w:r>
      <w:r>
        <w:rPr>
          <w:lang w:eastAsia="ko-KR"/>
        </w:rPr>
        <w:t xml:space="preserve">. </w:t>
      </w:r>
      <w:r>
        <w:rPr>
          <w:lang w:eastAsia="ko-KR"/>
        </w:rPr>
        <w:t>이는</w:t>
      </w:r>
      <w:r>
        <w:rPr>
          <w:lang w:eastAsia="ko-KR"/>
        </w:rPr>
        <w:t xml:space="preserve"> §2.4</w:t>
      </w:r>
      <w:r>
        <w:rPr>
          <w:lang w:eastAsia="ko-KR"/>
        </w:rPr>
        <w:t>에서</w:t>
      </w:r>
      <w:r>
        <w:rPr>
          <w:lang w:eastAsia="ko-KR"/>
        </w:rPr>
        <w:t xml:space="preserve"> </w:t>
      </w:r>
      <w:r>
        <w:rPr>
          <w:lang w:eastAsia="ko-KR"/>
        </w:rPr>
        <w:t>언급한</w:t>
      </w:r>
      <w:r>
        <w:rPr>
          <w:lang w:eastAsia="ko-KR"/>
        </w:rPr>
        <w:t xml:space="preserve"> </w:t>
      </w:r>
      <w:r>
        <w:rPr>
          <w:lang w:eastAsia="ko-KR"/>
        </w:rPr>
        <w:t>갈래</w:t>
      </w:r>
      <w:r>
        <w:rPr>
          <w:lang w:eastAsia="ko-KR"/>
        </w:rPr>
        <w:t xml:space="preserve"> </w:t>
      </w:r>
      <w:r>
        <w:rPr>
          <w:lang w:eastAsia="ko-KR"/>
        </w:rPr>
        <w:t>간</w:t>
      </w:r>
      <w:r>
        <w:rPr>
          <w:lang w:eastAsia="ko-KR"/>
        </w:rPr>
        <w:t xml:space="preserve"> </w:t>
      </w:r>
      <w:r>
        <w:rPr>
          <w:lang w:eastAsia="ko-KR"/>
        </w:rPr>
        <w:t>불일치</w:t>
      </w:r>
      <w:r>
        <w:rPr>
          <w:lang w:eastAsia="ko-KR"/>
        </w:rPr>
        <w:t>(D6-1)</w:t>
      </w:r>
      <w:r>
        <w:rPr>
          <w:lang w:eastAsia="ko-KR"/>
        </w:rPr>
        <w:t>도</w:t>
      </w:r>
      <w:r>
        <w:rPr>
          <w:lang w:eastAsia="ko-KR"/>
        </w:rPr>
        <w:t xml:space="preserve"> </w:t>
      </w:r>
      <w:r>
        <w:rPr>
          <w:lang w:eastAsia="ko-KR"/>
        </w:rPr>
        <w:t>해소한다</w:t>
      </w:r>
      <w:r>
        <w:rPr>
          <w:lang w:eastAsia="ko-KR"/>
        </w:rPr>
        <w:t xml:space="preserve">. </w:t>
      </w:r>
      <w:r>
        <w:rPr>
          <w:lang w:eastAsia="ko-KR"/>
        </w:rPr>
        <w:t>규칙이</w:t>
      </w:r>
      <w:r>
        <w:rPr>
          <w:lang w:eastAsia="ko-KR"/>
        </w:rPr>
        <w:t xml:space="preserve"> </w:t>
      </w:r>
      <w:r>
        <w:rPr>
          <w:lang w:eastAsia="ko-KR"/>
        </w:rPr>
        <w:t>한</w:t>
      </w:r>
      <w:r>
        <w:rPr>
          <w:lang w:eastAsia="ko-KR"/>
        </w:rPr>
        <w:t xml:space="preserve"> </w:t>
      </w:r>
      <w:r>
        <w:rPr>
          <w:lang w:eastAsia="ko-KR"/>
        </w:rPr>
        <w:t>갈래에만</w:t>
      </w:r>
      <w:r>
        <w:rPr>
          <w:lang w:eastAsia="ko-KR"/>
        </w:rPr>
        <w:t xml:space="preserve"> </w:t>
      </w:r>
      <w:r>
        <w:rPr>
          <w:lang w:eastAsia="ko-KR"/>
        </w:rPr>
        <w:t>적용됐지만</w:t>
      </w:r>
      <w:r>
        <w:rPr>
          <w:lang w:eastAsia="ko-KR"/>
        </w:rPr>
        <w:t xml:space="preserve"> </w:t>
      </w:r>
      <w:r>
        <w:rPr>
          <w:lang w:eastAsia="ko-KR"/>
        </w:rPr>
        <w:t>해당</w:t>
      </w:r>
      <w:r>
        <w:rPr>
          <w:lang w:eastAsia="ko-KR"/>
        </w:rPr>
        <w:t xml:space="preserve"> </w:t>
      </w:r>
      <w:r>
        <w:rPr>
          <w:lang w:eastAsia="ko-KR"/>
        </w:rPr>
        <w:t>연구가</w:t>
      </w:r>
      <w:r>
        <w:rPr>
          <w:lang w:eastAsia="ko-KR"/>
        </w:rPr>
        <w:t xml:space="preserve"> </w:t>
      </w:r>
      <w:r>
        <w:rPr>
          <w:lang w:eastAsia="ko-KR"/>
        </w:rPr>
        <w:t>어느</w:t>
      </w:r>
      <w:r>
        <w:rPr>
          <w:lang w:eastAsia="ko-KR"/>
        </w:rPr>
        <w:t xml:space="preserve"> </w:t>
      </w:r>
      <w:r>
        <w:rPr>
          <w:lang w:eastAsia="ko-KR"/>
        </w:rPr>
        <w:t>풀에도</w:t>
      </w:r>
      <w:r>
        <w:rPr>
          <w:lang w:eastAsia="ko-KR"/>
        </w:rPr>
        <w:t xml:space="preserve"> </w:t>
      </w:r>
      <w:r>
        <w:rPr>
          <w:lang w:eastAsia="ko-KR"/>
        </w:rPr>
        <w:t>들어가지</w:t>
      </w:r>
      <w:r>
        <w:rPr>
          <w:lang w:eastAsia="ko-KR"/>
        </w:rPr>
        <w:t xml:space="preserve"> </w:t>
      </w:r>
      <w:r>
        <w:rPr>
          <w:lang w:eastAsia="ko-KR"/>
        </w:rPr>
        <w:t>않으므로</w:t>
      </w:r>
      <w:r>
        <w:rPr>
          <w:lang w:eastAsia="ko-KR"/>
        </w:rPr>
        <w:t xml:space="preserve"> </w:t>
      </w:r>
      <w:r>
        <w:rPr>
          <w:lang w:eastAsia="ko-KR"/>
        </w:rPr>
        <w:t>정량적</w:t>
      </w:r>
      <w:r>
        <w:rPr>
          <w:lang w:eastAsia="ko-KR"/>
        </w:rPr>
        <w:t xml:space="preserve"> </w:t>
      </w:r>
      <w:r>
        <w:rPr>
          <w:lang w:eastAsia="ko-KR"/>
        </w:rPr>
        <w:t>귀결이</w:t>
      </w:r>
      <w:r>
        <w:rPr>
          <w:lang w:eastAsia="ko-KR"/>
        </w:rPr>
        <w:t xml:space="preserve"> </w:t>
      </w:r>
      <w:r>
        <w:rPr>
          <w:lang w:eastAsia="ko-KR"/>
        </w:rPr>
        <w:t>없다</w:t>
      </w:r>
      <w:r>
        <w:rPr>
          <w:lang w:eastAsia="ko-KR"/>
        </w:rPr>
        <w:t>.</w:t>
      </w:r>
    </w:p>
    <w:p w14:paraId="3D041522" w14:textId="77777777" w:rsidR="0054704A" w:rsidRDefault="00000000">
      <w:pPr>
        <w:pStyle w:val="21"/>
        <w:jc w:val="both"/>
        <w:rPr>
          <w:lang w:eastAsia="ko-KR"/>
        </w:rPr>
      </w:pPr>
      <w:r>
        <w:rPr>
          <w:rFonts w:ascii="Times New Roman" w:eastAsia="바탕" w:hAnsi="Times New Roman" w:cs="Times New Roman"/>
          <w:b w:val="0"/>
          <w:color w:val="000000"/>
          <w:sz w:val="24"/>
          <w:lang w:eastAsia="ko-KR"/>
        </w:rPr>
        <w:t>3.4 Meta-analyses</w:t>
      </w:r>
    </w:p>
    <w:p w14:paraId="60AB9357" w14:textId="77777777" w:rsidR="0054704A" w:rsidRDefault="00000000">
      <w:pPr>
        <w:ind w:firstLine="288"/>
        <w:rPr>
          <w:lang w:eastAsia="ko-KR"/>
        </w:rPr>
      </w:pPr>
      <w:r>
        <w:rPr>
          <w:lang w:eastAsia="ko-KR"/>
        </w:rPr>
        <w:t>네</w:t>
      </w:r>
      <w:r>
        <w:rPr>
          <w:lang w:eastAsia="ko-KR"/>
        </w:rPr>
        <w:t xml:space="preserve"> </w:t>
      </w:r>
      <w:r>
        <w:rPr>
          <w:lang w:eastAsia="ko-KR"/>
        </w:rPr>
        <w:t>개의</w:t>
      </w:r>
      <w:r>
        <w:rPr>
          <w:lang w:eastAsia="ko-KR"/>
        </w:rPr>
        <w:t xml:space="preserve"> </w:t>
      </w:r>
      <w:r>
        <w:rPr>
          <w:lang w:eastAsia="ko-KR"/>
        </w:rPr>
        <w:t>클러스터가</w:t>
      </w:r>
      <w:r>
        <w:rPr>
          <w:lang w:eastAsia="ko-KR"/>
        </w:rPr>
        <w:t xml:space="preserve"> </w:t>
      </w:r>
      <w:r>
        <w:rPr>
          <w:lang w:eastAsia="ko-KR"/>
        </w:rPr>
        <w:t>합성</w:t>
      </w:r>
      <w:r>
        <w:rPr>
          <w:lang w:eastAsia="ko-KR"/>
        </w:rPr>
        <w:t xml:space="preserve"> </w:t>
      </w:r>
      <w:r>
        <w:rPr>
          <w:lang w:eastAsia="ko-KR"/>
        </w:rPr>
        <w:t>요건을</w:t>
      </w:r>
      <w:r>
        <w:rPr>
          <w:lang w:eastAsia="ko-KR"/>
        </w:rPr>
        <w:t xml:space="preserve"> </w:t>
      </w:r>
      <w:r>
        <w:rPr>
          <w:lang w:eastAsia="ko-KR"/>
        </w:rPr>
        <w:t>충족했다</w:t>
      </w:r>
      <w:r>
        <w:rPr>
          <w:lang w:eastAsia="ko-KR"/>
        </w:rPr>
        <w:t xml:space="preserve">. </w:t>
      </w:r>
      <w:r>
        <w:rPr>
          <w:lang w:eastAsia="ko-KR"/>
        </w:rPr>
        <w:t>결론부터</w:t>
      </w:r>
      <w:r>
        <w:rPr>
          <w:lang w:eastAsia="ko-KR"/>
        </w:rPr>
        <w:t xml:space="preserve"> </w:t>
      </w:r>
      <w:r>
        <w:rPr>
          <w:lang w:eastAsia="ko-KR"/>
        </w:rPr>
        <w:t>말하면</w:t>
      </w:r>
      <w:r>
        <w:rPr>
          <w:lang w:eastAsia="ko-KR"/>
        </w:rPr>
        <w:t xml:space="preserve"> </w:t>
      </w:r>
      <w:r>
        <w:rPr>
          <w:lang w:eastAsia="ko-KR"/>
        </w:rPr>
        <w:t>이렇다</w:t>
      </w:r>
      <w:r>
        <w:rPr>
          <w:lang w:eastAsia="ko-KR"/>
        </w:rPr>
        <w:t xml:space="preserve">. </w:t>
      </w:r>
      <w:r>
        <w:rPr>
          <w:b/>
          <w:lang w:eastAsia="ko-KR"/>
        </w:rPr>
        <w:t>네</w:t>
      </w:r>
      <w:r>
        <w:rPr>
          <w:b/>
          <w:lang w:eastAsia="ko-KR"/>
        </w:rPr>
        <w:t xml:space="preserve"> </w:t>
      </w:r>
      <w:r>
        <w:rPr>
          <w:b/>
          <w:lang w:eastAsia="ko-KR"/>
        </w:rPr>
        <w:t>클러스터</w:t>
      </w:r>
      <w:r>
        <w:rPr>
          <w:b/>
          <w:lang w:eastAsia="ko-KR"/>
        </w:rPr>
        <w:t xml:space="preserve"> </w:t>
      </w:r>
      <w:r>
        <w:rPr>
          <w:b/>
          <w:lang w:eastAsia="ko-KR"/>
        </w:rPr>
        <w:t>모두</w:t>
      </w:r>
      <w:r>
        <w:rPr>
          <w:b/>
          <w:lang w:eastAsia="ko-KR"/>
        </w:rPr>
        <w:t xml:space="preserve"> </w:t>
      </w:r>
      <w:r>
        <w:rPr>
          <w:b/>
          <w:lang w:eastAsia="ko-KR"/>
        </w:rPr>
        <w:t>이론이</w:t>
      </w:r>
      <w:r>
        <w:rPr>
          <w:b/>
          <w:lang w:eastAsia="ko-KR"/>
        </w:rPr>
        <w:t xml:space="preserve"> </w:t>
      </w:r>
      <w:r>
        <w:rPr>
          <w:b/>
          <w:lang w:eastAsia="ko-KR"/>
        </w:rPr>
        <w:t>예측한</w:t>
      </w:r>
      <w:r>
        <w:rPr>
          <w:b/>
          <w:lang w:eastAsia="ko-KR"/>
        </w:rPr>
        <w:t xml:space="preserve"> </w:t>
      </w:r>
      <w:r>
        <w:rPr>
          <w:b/>
          <w:lang w:eastAsia="ko-KR"/>
        </w:rPr>
        <w:t>방향을</w:t>
      </w:r>
      <w:r>
        <w:rPr>
          <w:b/>
          <w:lang w:eastAsia="ko-KR"/>
        </w:rPr>
        <w:t xml:space="preserve"> </w:t>
      </w:r>
      <w:r>
        <w:rPr>
          <w:b/>
          <w:lang w:eastAsia="ko-KR"/>
        </w:rPr>
        <w:t>가리키지만</w:t>
      </w:r>
      <w:r>
        <w:rPr>
          <w:b/>
          <w:lang w:eastAsia="ko-KR"/>
        </w:rPr>
        <w:t xml:space="preserve">, </w:t>
      </w:r>
      <w:r>
        <w:rPr>
          <w:b/>
          <w:lang w:eastAsia="ko-KR"/>
        </w:rPr>
        <w:t>그</w:t>
      </w:r>
      <w:r>
        <w:rPr>
          <w:b/>
          <w:lang w:eastAsia="ko-KR"/>
        </w:rPr>
        <w:t xml:space="preserve"> </w:t>
      </w:r>
      <w:r>
        <w:rPr>
          <w:b/>
          <w:lang w:eastAsia="ko-KR"/>
        </w:rPr>
        <w:t>방향을</w:t>
      </w:r>
      <w:r>
        <w:rPr>
          <w:b/>
          <w:lang w:eastAsia="ko-KR"/>
        </w:rPr>
        <w:t xml:space="preserve"> </w:t>
      </w:r>
      <w:r>
        <w:rPr>
          <w:b/>
          <w:lang w:eastAsia="ko-KR"/>
        </w:rPr>
        <w:t>믿을</w:t>
      </w:r>
      <w:r>
        <w:rPr>
          <w:b/>
          <w:lang w:eastAsia="ko-KR"/>
        </w:rPr>
        <w:t xml:space="preserve"> </w:t>
      </w:r>
      <w:r>
        <w:rPr>
          <w:b/>
          <w:lang w:eastAsia="ko-KR"/>
        </w:rPr>
        <w:t>만한</w:t>
      </w:r>
      <w:r>
        <w:rPr>
          <w:b/>
          <w:lang w:eastAsia="ko-KR"/>
        </w:rPr>
        <w:t xml:space="preserve"> </w:t>
      </w:r>
      <w:r>
        <w:rPr>
          <w:b/>
          <w:lang w:eastAsia="ko-KR"/>
        </w:rPr>
        <w:t>정밀도로</w:t>
      </w:r>
      <w:r>
        <w:rPr>
          <w:b/>
          <w:lang w:eastAsia="ko-KR"/>
        </w:rPr>
        <w:t xml:space="preserve"> </w:t>
      </w:r>
      <w:r>
        <w:rPr>
          <w:b/>
          <w:lang w:eastAsia="ko-KR"/>
        </w:rPr>
        <w:t>확립한</w:t>
      </w:r>
      <w:r>
        <w:rPr>
          <w:b/>
          <w:lang w:eastAsia="ko-KR"/>
        </w:rPr>
        <w:t xml:space="preserve"> </w:t>
      </w:r>
      <w:r>
        <w:rPr>
          <w:b/>
          <w:lang w:eastAsia="ko-KR"/>
        </w:rPr>
        <w:t>것은</w:t>
      </w:r>
      <w:r>
        <w:rPr>
          <w:b/>
          <w:lang w:eastAsia="ko-KR"/>
        </w:rPr>
        <w:t xml:space="preserve"> </w:t>
      </w:r>
      <w:r>
        <w:rPr>
          <w:b/>
          <w:lang w:eastAsia="ko-KR"/>
        </w:rPr>
        <w:lastRenderedPageBreak/>
        <w:t>하나도</w:t>
      </w:r>
      <w:r>
        <w:rPr>
          <w:b/>
          <w:lang w:eastAsia="ko-KR"/>
        </w:rPr>
        <w:t xml:space="preserve"> </w:t>
      </w:r>
      <w:r>
        <w:rPr>
          <w:b/>
          <w:lang w:eastAsia="ko-KR"/>
        </w:rPr>
        <w:t>없다</w:t>
      </w:r>
      <w:r>
        <w:rPr>
          <w:b/>
          <w:lang w:eastAsia="ko-KR"/>
        </w:rPr>
        <w:t>.</w:t>
      </w:r>
      <w:r>
        <w:rPr>
          <w:lang w:eastAsia="ko-KR"/>
        </w:rPr>
        <w:t xml:space="preserve"> </w:t>
      </w:r>
      <w:r>
        <w:rPr>
          <w:lang w:eastAsia="ko-KR"/>
        </w:rPr>
        <w:t>평균이</w:t>
      </w:r>
      <w:r>
        <w:rPr>
          <w:lang w:eastAsia="ko-KR"/>
        </w:rPr>
        <w:t xml:space="preserve"> 0</w:t>
      </w:r>
      <w:r>
        <w:rPr>
          <w:lang w:eastAsia="ko-KR"/>
        </w:rPr>
        <w:t>을</w:t>
      </w:r>
      <w:r>
        <w:rPr>
          <w:lang w:eastAsia="ko-KR"/>
        </w:rPr>
        <w:t xml:space="preserve"> </w:t>
      </w:r>
      <w:r>
        <w:rPr>
          <w:lang w:eastAsia="ko-KR"/>
        </w:rPr>
        <w:t>배제한</w:t>
      </w:r>
      <w:r>
        <w:rPr>
          <w:lang w:eastAsia="ko-KR"/>
        </w:rPr>
        <w:t xml:space="preserve"> </w:t>
      </w:r>
      <w:r>
        <w:rPr>
          <w:lang w:eastAsia="ko-KR"/>
        </w:rPr>
        <w:t>클러스터가</w:t>
      </w:r>
      <w:r>
        <w:rPr>
          <w:lang w:eastAsia="ko-KR"/>
        </w:rPr>
        <w:t xml:space="preserve"> </w:t>
      </w:r>
      <w:r>
        <w:rPr>
          <w:lang w:eastAsia="ko-KR"/>
        </w:rPr>
        <w:t>둘</w:t>
      </w:r>
      <w:r>
        <w:rPr>
          <w:lang w:eastAsia="ko-KR"/>
        </w:rPr>
        <w:t xml:space="preserve"> </w:t>
      </w:r>
      <w:r>
        <w:rPr>
          <w:lang w:eastAsia="ko-KR"/>
        </w:rPr>
        <w:t>있으나</w:t>
      </w:r>
      <w:r>
        <w:rPr>
          <w:lang w:eastAsia="ko-KR"/>
        </w:rPr>
        <w:t xml:space="preserve">, </w:t>
      </w:r>
      <w:r>
        <w:rPr>
          <w:lang w:eastAsia="ko-KR"/>
        </w:rPr>
        <w:t>다음</w:t>
      </w:r>
      <w:r>
        <w:rPr>
          <w:lang w:eastAsia="ko-KR"/>
        </w:rPr>
        <w:t xml:space="preserve"> </w:t>
      </w:r>
      <w:r>
        <w:rPr>
          <w:lang w:eastAsia="ko-KR"/>
        </w:rPr>
        <w:t>연구가</w:t>
      </w:r>
      <w:r>
        <w:rPr>
          <w:lang w:eastAsia="ko-KR"/>
        </w:rPr>
        <w:t xml:space="preserve"> </w:t>
      </w:r>
      <w:r>
        <w:rPr>
          <w:lang w:eastAsia="ko-KR"/>
        </w:rPr>
        <w:t>어떤</w:t>
      </w:r>
      <w:r>
        <w:rPr>
          <w:lang w:eastAsia="ko-KR"/>
        </w:rPr>
        <w:t xml:space="preserve"> </w:t>
      </w:r>
      <w:r>
        <w:rPr>
          <w:lang w:eastAsia="ko-KR"/>
        </w:rPr>
        <w:t>값을</w:t>
      </w:r>
      <w:r>
        <w:rPr>
          <w:lang w:eastAsia="ko-KR"/>
        </w:rPr>
        <w:t xml:space="preserve"> </w:t>
      </w:r>
      <w:proofErr w:type="spellStart"/>
      <w:r>
        <w:rPr>
          <w:lang w:eastAsia="ko-KR"/>
        </w:rPr>
        <w:t>낼지를</w:t>
      </w:r>
      <w:proofErr w:type="spellEnd"/>
      <w:r>
        <w:rPr>
          <w:lang w:eastAsia="ko-KR"/>
        </w:rPr>
        <w:t xml:space="preserve"> </w:t>
      </w:r>
      <w:r>
        <w:rPr>
          <w:lang w:eastAsia="ko-KR"/>
        </w:rPr>
        <w:t>말하는</w:t>
      </w:r>
      <w:r>
        <w:rPr>
          <w:lang w:eastAsia="ko-KR"/>
        </w:rPr>
        <w:t xml:space="preserve"> </w:t>
      </w:r>
      <w:r>
        <w:rPr>
          <w:lang w:eastAsia="ko-KR"/>
        </w:rPr>
        <w:t>예측구간은</w:t>
      </w:r>
      <w:r>
        <w:rPr>
          <w:lang w:eastAsia="ko-KR"/>
        </w:rPr>
        <w:t xml:space="preserve"> </w:t>
      </w:r>
      <w:r>
        <w:rPr>
          <w:lang w:eastAsia="ko-KR"/>
        </w:rPr>
        <w:t>네</w:t>
      </w:r>
      <w:r>
        <w:rPr>
          <w:lang w:eastAsia="ko-KR"/>
        </w:rPr>
        <w:t xml:space="preserve"> </w:t>
      </w:r>
      <w:r>
        <w:rPr>
          <w:lang w:eastAsia="ko-KR"/>
        </w:rPr>
        <w:t>클러스터</w:t>
      </w:r>
      <w:r>
        <w:rPr>
          <w:lang w:eastAsia="ko-KR"/>
        </w:rPr>
        <w:t xml:space="preserve"> </w:t>
      </w:r>
      <w:r>
        <w:rPr>
          <w:lang w:eastAsia="ko-KR"/>
        </w:rPr>
        <w:t>전부</w:t>
      </w:r>
      <w:r>
        <w:rPr>
          <w:lang w:eastAsia="ko-KR"/>
        </w:rPr>
        <w:t xml:space="preserve"> 0</w:t>
      </w:r>
      <w:r>
        <w:rPr>
          <w:lang w:eastAsia="ko-KR"/>
        </w:rPr>
        <w:t>을</w:t>
      </w:r>
      <w:r>
        <w:rPr>
          <w:lang w:eastAsia="ko-KR"/>
        </w:rPr>
        <w:t xml:space="preserve"> </w:t>
      </w:r>
      <w:r>
        <w:rPr>
          <w:lang w:eastAsia="ko-KR"/>
        </w:rPr>
        <w:t>포함한다</w:t>
      </w:r>
      <w:r>
        <w:rPr>
          <w:lang w:eastAsia="ko-KR"/>
        </w:rPr>
        <w:t>.</w:t>
      </w:r>
    </w:p>
    <w:p w14:paraId="31405037" w14:textId="77777777" w:rsidR="0054704A" w:rsidRDefault="00000000">
      <w:pPr>
        <w:spacing w:before="160" w:after="80" w:line="240" w:lineRule="auto"/>
      </w:pPr>
      <w:r>
        <w:rPr>
          <w:b/>
          <w:sz w:val="22"/>
        </w:rPr>
        <w:t>Table 2.</w:t>
      </w:r>
      <w:r>
        <w:rPr>
          <w:sz w:val="22"/>
        </w:rPr>
        <w:t xml:space="preserve"> Pooled estimates for the four behavioural clusters. REML random effects with the Hartung–Knapp adjustment. CI = confidence interval (precision of the mean); PI = 95% prediction interval (range expected for a new study). </w:t>
      </w:r>
      <w:r>
        <w:rPr>
          <w:b/>
          <w:sz w:val="22"/>
        </w:rPr>
        <w:t>Every prediction interval includes zero.</w:t>
      </w:r>
    </w:p>
    <w:tbl>
      <w:tblPr>
        <w:tblStyle w:val="af9"/>
        <w:tblW w:w="0" w:type="auto"/>
        <w:jc w:val="center"/>
        <w:tblLook w:val="04A0" w:firstRow="1" w:lastRow="0" w:firstColumn="1" w:lastColumn="0" w:noHBand="0" w:noVBand="1"/>
      </w:tblPr>
      <w:tblGrid>
        <w:gridCol w:w="1402"/>
        <w:gridCol w:w="1068"/>
        <w:gridCol w:w="1087"/>
        <w:gridCol w:w="1094"/>
        <w:gridCol w:w="1088"/>
        <w:gridCol w:w="1084"/>
        <w:gridCol w:w="1078"/>
        <w:gridCol w:w="1085"/>
      </w:tblGrid>
      <w:tr w:rsidR="0054704A" w14:paraId="76C5B2BA" w14:textId="77777777">
        <w:trPr>
          <w:jc w:val="center"/>
        </w:trPr>
        <w:tc>
          <w:tcPr>
            <w:tcW w:w="1096" w:type="dxa"/>
          </w:tcPr>
          <w:p w14:paraId="0B521F22" w14:textId="77777777" w:rsidR="0054704A" w:rsidRDefault="00000000">
            <w:pPr>
              <w:spacing w:line="240" w:lineRule="auto"/>
            </w:pPr>
            <w:r>
              <w:rPr>
                <w:b/>
                <w:sz w:val="22"/>
              </w:rPr>
              <w:t>Cluster</w:t>
            </w:r>
          </w:p>
        </w:tc>
        <w:tc>
          <w:tcPr>
            <w:tcW w:w="1096" w:type="dxa"/>
          </w:tcPr>
          <w:p w14:paraId="688103F6" w14:textId="77777777" w:rsidR="0054704A" w:rsidRDefault="00000000">
            <w:pPr>
              <w:spacing w:line="240" w:lineRule="auto"/>
            </w:pPr>
            <w:r>
              <w:rPr>
                <w:b/>
                <w:i/>
                <w:sz w:val="22"/>
              </w:rPr>
              <w:t>k</w:t>
            </w:r>
          </w:p>
        </w:tc>
        <w:tc>
          <w:tcPr>
            <w:tcW w:w="1096" w:type="dxa"/>
          </w:tcPr>
          <w:p w14:paraId="3881DF71" w14:textId="77777777" w:rsidR="0054704A" w:rsidRDefault="00000000">
            <w:pPr>
              <w:spacing w:line="240" w:lineRule="auto"/>
            </w:pPr>
            <w:r>
              <w:rPr>
                <w:b/>
                <w:sz w:val="22"/>
              </w:rPr>
              <w:t>Metric</w:t>
            </w:r>
          </w:p>
        </w:tc>
        <w:tc>
          <w:tcPr>
            <w:tcW w:w="1096" w:type="dxa"/>
          </w:tcPr>
          <w:p w14:paraId="6965BB2E" w14:textId="77777777" w:rsidR="0054704A" w:rsidRDefault="00000000">
            <w:pPr>
              <w:spacing w:line="240" w:lineRule="auto"/>
            </w:pPr>
            <w:r>
              <w:rPr>
                <w:b/>
                <w:sz w:val="22"/>
              </w:rPr>
              <w:t>Estimate</w:t>
            </w:r>
          </w:p>
        </w:tc>
        <w:tc>
          <w:tcPr>
            <w:tcW w:w="1096" w:type="dxa"/>
          </w:tcPr>
          <w:p w14:paraId="7ECAB856" w14:textId="77777777" w:rsidR="0054704A" w:rsidRDefault="00000000">
            <w:pPr>
              <w:spacing w:line="240" w:lineRule="auto"/>
            </w:pPr>
            <w:r>
              <w:rPr>
                <w:b/>
                <w:sz w:val="22"/>
              </w:rPr>
              <w:t>95% CI</w:t>
            </w:r>
          </w:p>
        </w:tc>
        <w:tc>
          <w:tcPr>
            <w:tcW w:w="1096" w:type="dxa"/>
          </w:tcPr>
          <w:p w14:paraId="420EB946" w14:textId="77777777" w:rsidR="0054704A" w:rsidRDefault="00000000">
            <w:pPr>
              <w:spacing w:line="240" w:lineRule="auto"/>
            </w:pPr>
            <w:r>
              <w:rPr>
                <w:b/>
                <w:sz w:val="22"/>
              </w:rPr>
              <w:t>95% PI</w:t>
            </w:r>
          </w:p>
        </w:tc>
        <w:tc>
          <w:tcPr>
            <w:tcW w:w="1096" w:type="dxa"/>
          </w:tcPr>
          <w:p w14:paraId="49E679FC" w14:textId="77777777" w:rsidR="0054704A" w:rsidRDefault="00000000">
            <w:pPr>
              <w:spacing w:line="240" w:lineRule="auto"/>
            </w:pPr>
            <w:r>
              <w:rPr>
                <w:b/>
                <w:i/>
                <w:sz w:val="22"/>
              </w:rPr>
              <w:t>p</w:t>
            </w:r>
          </w:p>
        </w:tc>
        <w:tc>
          <w:tcPr>
            <w:tcW w:w="1096" w:type="dxa"/>
          </w:tcPr>
          <w:p w14:paraId="29E2A44C" w14:textId="77777777" w:rsidR="0054704A" w:rsidRDefault="00000000">
            <w:pPr>
              <w:spacing w:line="240" w:lineRule="auto"/>
            </w:pPr>
            <w:r>
              <w:rPr>
                <w:b/>
                <w:i/>
                <w:sz w:val="22"/>
              </w:rPr>
              <w:t>I</w:t>
            </w:r>
            <w:r>
              <w:rPr>
                <w:b/>
                <w:sz w:val="22"/>
              </w:rPr>
              <w:t>²</w:t>
            </w:r>
          </w:p>
        </w:tc>
      </w:tr>
      <w:tr w:rsidR="0054704A" w14:paraId="6ADE3E6D" w14:textId="77777777">
        <w:trPr>
          <w:jc w:val="center"/>
        </w:trPr>
        <w:tc>
          <w:tcPr>
            <w:tcW w:w="1096" w:type="dxa"/>
          </w:tcPr>
          <w:p w14:paraId="19666F7A" w14:textId="77777777" w:rsidR="0054704A" w:rsidRDefault="00000000">
            <w:pPr>
              <w:spacing w:line="240" w:lineRule="auto"/>
            </w:pPr>
            <w:r>
              <w:rPr>
                <w:sz w:val="22"/>
              </w:rPr>
              <w:t>Walking speed (natural sound vs noise)</w:t>
            </w:r>
          </w:p>
        </w:tc>
        <w:tc>
          <w:tcPr>
            <w:tcW w:w="1096" w:type="dxa"/>
          </w:tcPr>
          <w:p w14:paraId="09CF5000" w14:textId="77777777" w:rsidR="0054704A" w:rsidRDefault="00000000">
            <w:pPr>
              <w:spacing w:line="240" w:lineRule="auto"/>
            </w:pPr>
            <w:r>
              <w:rPr>
                <w:sz w:val="22"/>
              </w:rPr>
              <w:t>3</w:t>
            </w:r>
          </w:p>
        </w:tc>
        <w:tc>
          <w:tcPr>
            <w:tcW w:w="1096" w:type="dxa"/>
          </w:tcPr>
          <w:p w14:paraId="713CB7B6" w14:textId="77777777" w:rsidR="0054704A" w:rsidRDefault="00000000">
            <w:pPr>
              <w:spacing w:line="240" w:lineRule="auto"/>
            </w:pPr>
            <w:r>
              <w:rPr>
                <w:i/>
                <w:sz w:val="22"/>
              </w:rPr>
              <w:t>g</w:t>
            </w:r>
          </w:p>
        </w:tc>
        <w:tc>
          <w:tcPr>
            <w:tcW w:w="1096" w:type="dxa"/>
          </w:tcPr>
          <w:p w14:paraId="4160A54C" w14:textId="77777777" w:rsidR="0054704A" w:rsidRDefault="00000000">
            <w:pPr>
              <w:spacing w:line="240" w:lineRule="auto"/>
            </w:pPr>
            <w:r>
              <w:rPr>
                <w:sz w:val="22"/>
              </w:rPr>
              <w:t>−0.474</w:t>
            </w:r>
          </w:p>
        </w:tc>
        <w:tc>
          <w:tcPr>
            <w:tcW w:w="1096" w:type="dxa"/>
          </w:tcPr>
          <w:p w14:paraId="33B228E8" w14:textId="77777777" w:rsidR="0054704A" w:rsidRDefault="00000000">
            <w:pPr>
              <w:spacing w:line="240" w:lineRule="auto"/>
            </w:pPr>
            <w:r>
              <w:rPr>
                <w:sz w:val="22"/>
              </w:rPr>
              <w:t>−2.055, +1.108</w:t>
            </w:r>
          </w:p>
        </w:tc>
        <w:tc>
          <w:tcPr>
            <w:tcW w:w="1096" w:type="dxa"/>
          </w:tcPr>
          <w:p w14:paraId="54D80D05" w14:textId="77777777" w:rsidR="0054704A" w:rsidRDefault="00000000">
            <w:pPr>
              <w:spacing w:line="240" w:lineRule="auto"/>
            </w:pPr>
            <w:r>
              <w:rPr>
                <w:sz w:val="22"/>
              </w:rPr>
              <w:t>−9.13, +8.19</w:t>
            </w:r>
          </w:p>
        </w:tc>
        <w:tc>
          <w:tcPr>
            <w:tcW w:w="1096" w:type="dxa"/>
          </w:tcPr>
          <w:p w14:paraId="7F785041" w14:textId="77777777" w:rsidR="0054704A" w:rsidRDefault="00000000">
            <w:pPr>
              <w:spacing w:line="240" w:lineRule="auto"/>
            </w:pPr>
            <w:r>
              <w:rPr>
                <w:sz w:val="22"/>
              </w:rPr>
              <w:t>.326</w:t>
            </w:r>
          </w:p>
        </w:tc>
        <w:tc>
          <w:tcPr>
            <w:tcW w:w="1096" w:type="dxa"/>
          </w:tcPr>
          <w:p w14:paraId="45ABCCD7" w14:textId="77777777" w:rsidR="0054704A" w:rsidRDefault="00000000">
            <w:pPr>
              <w:spacing w:line="240" w:lineRule="auto"/>
            </w:pPr>
            <w:r>
              <w:rPr>
                <w:sz w:val="22"/>
              </w:rPr>
              <w:t>81.4%</w:t>
            </w:r>
          </w:p>
        </w:tc>
      </w:tr>
      <w:tr w:rsidR="0054704A" w14:paraId="7AE0466E" w14:textId="77777777">
        <w:trPr>
          <w:jc w:val="center"/>
        </w:trPr>
        <w:tc>
          <w:tcPr>
            <w:tcW w:w="1096" w:type="dxa"/>
          </w:tcPr>
          <w:p w14:paraId="6B0DD222" w14:textId="77777777" w:rsidR="0054704A" w:rsidRDefault="00000000">
            <w:pPr>
              <w:spacing w:line="240" w:lineRule="auto"/>
            </w:pPr>
            <w:r>
              <w:rPr>
                <w:sz w:val="22"/>
              </w:rPr>
              <w:t>Staying / dwell time (positive sound vs control)</w:t>
            </w:r>
          </w:p>
        </w:tc>
        <w:tc>
          <w:tcPr>
            <w:tcW w:w="1096" w:type="dxa"/>
          </w:tcPr>
          <w:p w14:paraId="0C4349FB" w14:textId="77777777" w:rsidR="0054704A" w:rsidRDefault="00000000">
            <w:pPr>
              <w:spacing w:line="240" w:lineRule="auto"/>
            </w:pPr>
            <w:r>
              <w:rPr>
                <w:sz w:val="22"/>
              </w:rPr>
              <w:t>3</w:t>
            </w:r>
          </w:p>
        </w:tc>
        <w:tc>
          <w:tcPr>
            <w:tcW w:w="1096" w:type="dxa"/>
          </w:tcPr>
          <w:p w14:paraId="0C79DDC1" w14:textId="77777777" w:rsidR="0054704A" w:rsidRDefault="00000000">
            <w:pPr>
              <w:spacing w:line="240" w:lineRule="auto"/>
            </w:pPr>
            <w:r>
              <w:rPr>
                <w:i/>
                <w:sz w:val="22"/>
              </w:rPr>
              <w:t>g</w:t>
            </w:r>
          </w:p>
        </w:tc>
        <w:tc>
          <w:tcPr>
            <w:tcW w:w="1096" w:type="dxa"/>
          </w:tcPr>
          <w:p w14:paraId="3A3CF81A" w14:textId="77777777" w:rsidR="0054704A" w:rsidRDefault="00000000">
            <w:pPr>
              <w:spacing w:line="240" w:lineRule="auto"/>
            </w:pPr>
            <w:r>
              <w:rPr>
                <w:sz w:val="22"/>
              </w:rPr>
              <w:t>+0.343</w:t>
            </w:r>
          </w:p>
        </w:tc>
        <w:tc>
          <w:tcPr>
            <w:tcW w:w="1096" w:type="dxa"/>
          </w:tcPr>
          <w:p w14:paraId="5006BFC2" w14:textId="77777777" w:rsidR="0054704A" w:rsidRDefault="00000000">
            <w:pPr>
              <w:spacing w:line="240" w:lineRule="auto"/>
            </w:pPr>
            <w:r>
              <w:rPr>
                <w:sz w:val="22"/>
              </w:rPr>
              <w:t>−0.091, +0.778</w:t>
            </w:r>
          </w:p>
        </w:tc>
        <w:tc>
          <w:tcPr>
            <w:tcW w:w="1096" w:type="dxa"/>
          </w:tcPr>
          <w:p w14:paraId="2DF745CD" w14:textId="77777777" w:rsidR="0054704A" w:rsidRDefault="00000000">
            <w:pPr>
              <w:spacing w:line="240" w:lineRule="auto"/>
            </w:pPr>
            <w:r>
              <w:rPr>
                <w:sz w:val="22"/>
              </w:rPr>
              <w:t>−1.67, +2.36</w:t>
            </w:r>
          </w:p>
        </w:tc>
        <w:tc>
          <w:tcPr>
            <w:tcW w:w="1096" w:type="dxa"/>
          </w:tcPr>
          <w:p w14:paraId="023D9887" w14:textId="77777777" w:rsidR="0054704A" w:rsidRDefault="00000000">
            <w:pPr>
              <w:spacing w:line="240" w:lineRule="auto"/>
            </w:pPr>
            <w:r>
              <w:rPr>
                <w:sz w:val="22"/>
              </w:rPr>
              <w:t>.077</w:t>
            </w:r>
          </w:p>
        </w:tc>
        <w:tc>
          <w:tcPr>
            <w:tcW w:w="1096" w:type="dxa"/>
          </w:tcPr>
          <w:p w14:paraId="1011185C" w14:textId="77777777" w:rsidR="0054704A" w:rsidRDefault="00000000">
            <w:pPr>
              <w:spacing w:line="240" w:lineRule="auto"/>
            </w:pPr>
            <w:r>
              <w:rPr>
                <w:sz w:val="22"/>
              </w:rPr>
              <w:t>54.4%</w:t>
            </w:r>
          </w:p>
        </w:tc>
      </w:tr>
      <w:tr w:rsidR="0054704A" w14:paraId="3EC8A0D3" w14:textId="77777777">
        <w:trPr>
          <w:jc w:val="center"/>
        </w:trPr>
        <w:tc>
          <w:tcPr>
            <w:tcW w:w="1096" w:type="dxa"/>
          </w:tcPr>
          <w:p w14:paraId="08FAE5F9" w14:textId="77777777" w:rsidR="0054704A" w:rsidRDefault="00000000">
            <w:pPr>
              <w:spacing w:line="240" w:lineRule="auto"/>
            </w:pPr>
            <w:r>
              <w:rPr>
                <w:sz w:val="22"/>
              </w:rPr>
              <w:t>Social interaction (natural/quiet vs noise)</w:t>
            </w:r>
          </w:p>
        </w:tc>
        <w:tc>
          <w:tcPr>
            <w:tcW w:w="1096" w:type="dxa"/>
          </w:tcPr>
          <w:p w14:paraId="1C552640" w14:textId="77777777" w:rsidR="0054704A" w:rsidRDefault="00000000">
            <w:pPr>
              <w:spacing w:line="240" w:lineRule="auto"/>
            </w:pPr>
            <w:r>
              <w:rPr>
                <w:sz w:val="22"/>
              </w:rPr>
              <w:t>4</w:t>
            </w:r>
          </w:p>
        </w:tc>
        <w:tc>
          <w:tcPr>
            <w:tcW w:w="1096" w:type="dxa"/>
          </w:tcPr>
          <w:p w14:paraId="09A91FD9" w14:textId="77777777" w:rsidR="0054704A" w:rsidRDefault="00000000">
            <w:pPr>
              <w:spacing w:line="240" w:lineRule="auto"/>
            </w:pPr>
            <w:r>
              <w:rPr>
                <w:i/>
                <w:sz w:val="22"/>
              </w:rPr>
              <w:t>g</w:t>
            </w:r>
          </w:p>
        </w:tc>
        <w:tc>
          <w:tcPr>
            <w:tcW w:w="1096" w:type="dxa"/>
          </w:tcPr>
          <w:p w14:paraId="38377CF5" w14:textId="77777777" w:rsidR="0054704A" w:rsidRDefault="00000000">
            <w:pPr>
              <w:spacing w:line="240" w:lineRule="auto"/>
            </w:pPr>
            <w:r>
              <w:rPr>
                <w:b/>
                <w:sz w:val="22"/>
              </w:rPr>
              <w:t>+0.679</w:t>
            </w:r>
          </w:p>
        </w:tc>
        <w:tc>
          <w:tcPr>
            <w:tcW w:w="1096" w:type="dxa"/>
          </w:tcPr>
          <w:p w14:paraId="43C19487" w14:textId="77777777" w:rsidR="0054704A" w:rsidRDefault="00000000">
            <w:pPr>
              <w:spacing w:line="240" w:lineRule="auto"/>
            </w:pPr>
            <w:r>
              <w:rPr>
                <w:sz w:val="22"/>
              </w:rPr>
              <w:t>+0.201, +1.158</w:t>
            </w:r>
          </w:p>
        </w:tc>
        <w:tc>
          <w:tcPr>
            <w:tcW w:w="1096" w:type="dxa"/>
          </w:tcPr>
          <w:p w14:paraId="746BCA7E" w14:textId="77777777" w:rsidR="0054704A" w:rsidRDefault="00000000">
            <w:pPr>
              <w:spacing w:line="240" w:lineRule="auto"/>
            </w:pPr>
            <w:r>
              <w:rPr>
                <w:sz w:val="22"/>
              </w:rPr>
              <w:t>−0.42, +1.78</w:t>
            </w:r>
          </w:p>
        </w:tc>
        <w:tc>
          <w:tcPr>
            <w:tcW w:w="1096" w:type="dxa"/>
          </w:tcPr>
          <w:p w14:paraId="6644409A" w14:textId="77777777" w:rsidR="0054704A" w:rsidRDefault="00000000">
            <w:pPr>
              <w:spacing w:line="240" w:lineRule="auto"/>
            </w:pPr>
            <w:r>
              <w:rPr>
                <w:b/>
                <w:sz w:val="22"/>
              </w:rPr>
              <w:t>.020</w:t>
            </w:r>
          </w:p>
        </w:tc>
        <w:tc>
          <w:tcPr>
            <w:tcW w:w="1096" w:type="dxa"/>
          </w:tcPr>
          <w:p w14:paraId="636F4576" w14:textId="77777777" w:rsidR="0054704A" w:rsidRDefault="00000000">
            <w:pPr>
              <w:spacing w:line="240" w:lineRule="auto"/>
            </w:pPr>
            <w:r>
              <w:rPr>
                <w:sz w:val="22"/>
              </w:rPr>
              <w:t>48.6%</w:t>
            </w:r>
          </w:p>
        </w:tc>
      </w:tr>
      <w:tr w:rsidR="0054704A" w14:paraId="6F6CBB37" w14:textId="77777777">
        <w:trPr>
          <w:jc w:val="center"/>
        </w:trPr>
        <w:tc>
          <w:tcPr>
            <w:tcW w:w="1096" w:type="dxa"/>
          </w:tcPr>
          <w:p w14:paraId="31CE9A24" w14:textId="77777777" w:rsidR="0054704A" w:rsidRDefault="00000000">
            <w:pPr>
              <w:spacing w:line="240" w:lineRule="auto"/>
            </w:pPr>
            <w:r>
              <w:rPr>
                <w:sz w:val="22"/>
              </w:rPr>
              <w:t>Soundscape perception ↔ behaviour</w:t>
            </w:r>
          </w:p>
        </w:tc>
        <w:tc>
          <w:tcPr>
            <w:tcW w:w="1096" w:type="dxa"/>
          </w:tcPr>
          <w:p w14:paraId="5DFC2899" w14:textId="77777777" w:rsidR="0054704A" w:rsidRDefault="00000000">
            <w:pPr>
              <w:spacing w:line="240" w:lineRule="auto"/>
            </w:pPr>
            <w:r>
              <w:rPr>
                <w:sz w:val="22"/>
              </w:rPr>
              <w:t>6</w:t>
            </w:r>
          </w:p>
        </w:tc>
        <w:tc>
          <w:tcPr>
            <w:tcW w:w="1096" w:type="dxa"/>
          </w:tcPr>
          <w:p w14:paraId="2DAE6766" w14:textId="77777777" w:rsidR="0054704A" w:rsidRDefault="00000000">
            <w:pPr>
              <w:spacing w:line="240" w:lineRule="auto"/>
            </w:pPr>
            <w:r>
              <w:rPr>
                <w:i/>
                <w:sz w:val="22"/>
              </w:rPr>
              <w:t>r</w:t>
            </w:r>
          </w:p>
        </w:tc>
        <w:tc>
          <w:tcPr>
            <w:tcW w:w="1096" w:type="dxa"/>
          </w:tcPr>
          <w:p w14:paraId="16C18A86" w14:textId="77777777" w:rsidR="0054704A" w:rsidRDefault="00000000">
            <w:pPr>
              <w:spacing w:line="240" w:lineRule="auto"/>
            </w:pPr>
            <w:r>
              <w:rPr>
                <w:b/>
                <w:sz w:val="22"/>
              </w:rPr>
              <w:t>+0.425</w:t>
            </w:r>
          </w:p>
        </w:tc>
        <w:tc>
          <w:tcPr>
            <w:tcW w:w="1096" w:type="dxa"/>
          </w:tcPr>
          <w:p w14:paraId="19EC01B0" w14:textId="77777777" w:rsidR="0054704A" w:rsidRDefault="00000000">
            <w:pPr>
              <w:spacing w:line="240" w:lineRule="auto"/>
            </w:pPr>
            <w:r>
              <w:rPr>
                <w:sz w:val="22"/>
              </w:rPr>
              <w:t>+0.191, +0.613</w:t>
            </w:r>
          </w:p>
        </w:tc>
        <w:tc>
          <w:tcPr>
            <w:tcW w:w="1096" w:type="dxa"/>
          </w:tcPr>
          <w:p w14:paraId="0E096999" w14:textId="77777777" w:rsidR="0054704A" w:rsidRDefault="00000000">
            <w:pPr>
              <w:spacing w:line="240" w:lineRule="auto"/>
            </w:pPr>
            <w:r>
              <w:rPr>
                <w:sz w:val="22"/>
              </w:rPr>
              <w:t>−0.24, +0.82</w:t>
            </w:r>
          </w:p>
        </w:tc>
        <w:tc>
          <w:tcPr>
            <w:tcW w:w="1096" w:type="dxa"/>
          </w:tcPr>
          <w:p w14:paraId="1A24CFF3" w14:textId="77777777" w:rsidR="0054704A" w:rsidRDefault="00000000">
            <w:pPr>
              <w:spacing w:line="240" w:lineRule="auto"/>
            </w:pPr>
            <w:r>
              <w:rPr>
                <w:b/>
                <w:sz w:val="22"/>
              </w:rPr>
              <w:t>.006</w:t>
            </w:r>
          </w:p>
        </w:tc>
        <w:tc>
          <w:tcPr>
            <w:tcW w:w="1096" w:type="dxa"/>
          </w:tcPr>
          <w:p w14:paraId="114A6E0E" w14:textId="77777777" w:rsidR="0054704A" w:rsidRDefault="00000000">
            <w:pPr>
              <w:spacing w:line="240" w:lineRule="auto"/>
            </w:pPr>
            <w:r>
              <w:rPr>
                <w:sz w:val="22"/>
              </w:rPr>
              <w:t>92.0%</w:t>
            </w:r>
          </w:p>
        </w:tc>
      </w:tr>
    </w:tbl>
    <w:p w14:paraId="39572CA9" w14:textId="77777777" w:rsidR="0054704A" w:rsidRDefault="0054704A">
      <w:pPr>
        <w:spacing w:after="120" w:line="240" w:lineRule="auto"/>
      </w:pPr>
    </w:p>
    <w:p w14:paraId="605916A6" w14:textId="77777777" w:rsidR="0054704A" w:rsidRDefault="00000000">
      <w:pPr>
        <w:spacing w:before="200" w:after="80" w:line="240" w:lineRule="auto"/>
        <w:jc w:val="center"/>
      </w:pPr>
      <w:r>
        <w:rPr>
          <w:noProof/>
        </w:rPr>
        <w:lastRenderedPageBreak/>
        <w:drawing>
          <wp:inline distT="0" distB="0" distL="0" distR="0" wp14:anchorId="02DF5684" wp14:editId="4D06BE99">
            <wp:extent cx="5532120" cy="6020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st.png"/>
                    <pic:cNvPicPr/>
                  </pic:nvPicPr>
                  <pic:blipFill>
                    <a:blip r:embed="rId11"/>
                    <a:stretch>
                      <a:fillRect/>
                    </a:stretch>
                  </pic:blipFill>
                  <pic:spPr>
                    <a:xfrm>
                      <a:off x="0" y="0"/>
                      <a:ext cx="5532120" cy="6020500"/>
                    </a:xfrm>
                    <a:prstGeom prst="rect">
                      <a:avLst/>
                    </a:prstGeom>
                  </pic:spPr>
                </pic:pic>
              </a:graphicData>
            </a:graphic>
          </wp:inline>
        </w:drawing>
      </w:r>
    </w:p>
    <w:p w14:paraId="54C6D48A" w14:textId="77777777" w:rsidR="0054704A" w:rsidRDefault="00000000">
      <w:pPr>
        <w:spacing w:after="240" w:line="240" w:lineRule="auto"/>
      </w:pPr>
      <w:r>
        <w:rPr>
          <w:b/>
          <w:sz w:val="22"/>
        </w:rPr>
        <w:t xml:space="preserve">Fig. 4. </w:t>
      </w:r>
      <w:r>
        <w:rPr>
          <w:sz w:val="22"/>
        </w:rPr>
        <w:t>Pooled estimates for four behavioural clusters, from random-effects REML with the Hartung–Knapp adjustment. Squares are individual effects, sized by inverse variance; diamonds are pooled estimates; triangles mark studies retrieved by citation searching. Only social interaction (p = 0.020) and the perception–behaviour correlation (p = 0.006) exclude zero, and both do so for the mean effect only — the 95% prediction interval includes zero in all four clusters.</w:t>
      </w:r>
    </w:p>
    <w:p w14:paraId="6AD4A419" w14:textId="77777777" w:rsidR="0054704A" w:rsidRDefault="00000000">
      <w:pPr>
        <w:ind w:firstLine="288"/>
        <w:rPr>
          <w:lang w:eastAsia="ko-KR"/>
        </w:rPr>
      </w:pPr>
      <w:r>
        <w:rPr>
          <w:lang w:eastAsia="ko-KR"/>
        </w:rPr>
        <w:t>네</w:t>
      </w:r>
      <w:r>
        <w:rPr>
          <w:lang w:eastAsia="ko-KR"/>
        </w:rPr>
        <w:t xml:space="preserve"> </w:t>
      </w:r>
      <w:r>
        <w:rPr>
          <w:lang w:eastAsia="ko-KR"/>
        </w:rPr>
        <w:t>추정치</w:t>
      </w:r>
      <w:r>
        <w:rPr>
          <w:lang w:eastAsia="ko-KR"/>
        </w:rPr>
        <w:t xml:space="preserve"> </w:t>
      </w:r>
      <w:r>
        <w:rPr>
          <w:lang w:eastAsia="ko-KR"/>
        </w:rPr>
        <w:t>모두</w:t>
      </w:r>
      <w:r>
        <w:rPr>
          <w:lang w:eastAsia="ko-KR"/>
        </w:rPr>
        <w:t xml:space="preserve"> </w:t>
      </w:r>
      <w:r>
        <w:rPr>
          <w:lang w:eastAsia="ko-KR"/>
        </w:rPr>
        <w:t>이론적으로</w:t>
      </w:r>
      <w:r>
        <w:rPr>
          <w:lang w:eastAsia="ko-KR"/>
        </w:rPr>
        <w:t xml:space="preserve"> </w:t>
      </w:r>
      <w:r>
        <w:rPr>
          <w:lang w:eastAsia="ko-KR"/>
        </w:rPr>
        <w:t>예측된</w:t>
      </w:r>
      <w:r>
        <w:rPr>
          <w:lang w:eastAsia="ko-KR"/>
        </w:rPr>
        <w:t xml:space="preserve"> </w:t>
      </w:r>
      <w:r>
        <w:rPr>
          <w:lang w:eastAsia="ko-KR"/>
        </w:rPr>
        <w:t>방향을</w:t>
      </w:r>
      <w:r>
        <w:rPr>
          <w:lang w:eastAsia="ko-KR"/>
        </w:rPr>
        <w:t xml:space="preserve"> </w:t>
      </w:r>
      <w:r>
        <w:rPr>
          <w:lang w:eastAsia="ko-KR"/>
        </w:rPr>
        <w:t>가리킨다</w:t>
      </w:r>
      <w:r>
        <w:rPr>
          <w:lang w:eastAsia="ko-KR"/>
        </w:rPr>
        <w:t xml:space="preserve">(Fig. 4). </w:t>
      </w:r>
      <w:r>
        <w:rPr>
          <w:lang w:eastAsia="ko-KR"/>
        </w:rPr>
        <w:t>소음은</w:t>
      </w:r>
      <w:r>
        <w:rPr>
          <w:lang w:eastAsia="ko-KR"/>
        </w:rPr>
        <w:t xml:space="preserve"> </w:t>
      </w:r>
      <w:r>
        <w:rPr>
          <w:lang w:eastAsia="ko-KR"/>
        </w:rPr>
        <w:t>통과를</w:t>
      </w:r>
      <w:r>
        <w:rPr>
          <w:lang w:eastAsia="ko-KR"/>
        </w:rPr>
        <w:t xml:space="preserve"> </w:t>
      </w:r>
      <w:r>
        <w:rPr>
          <w:lang w:eastAsia="ko-KR"/>
        </w:rPr>
        <w:t>가속하고</w:t>
      </w:r>
      <w:r>
        <w:rPr>
          <w:lang w:eastAsia="ko-KR"/>
        </w:rPr>
        <w:t xml:space="preserve">, </w:t>
      </w:r>
      <w:r>
        <w:rPr>
          <w:lang w:eastAsia="ko-KR"/>
        </w:rPr>
        <w:t>긍정적</w:t>
      </w:r>
      <w:r>
        <w:rPr>
          <w:lang w:eastAsia="ko-KR"/>
        </w:rPr>
        <w:t xml:space="preserve"> </w:t>
      </w:r>
      <w:r>
        <w:rPr>
          <w:lang w:eastAsia="ko-KR"/>
        </w:rPr>
        <w:t>소리는</w:t>
      </w:r>
      <w:r>
        <w:rPr>
          <w:lang w:eastAsia="ko-KR"/>
        </w:rPr>
        <w:t xml:space="preserve"> </w:t>
      </w:r>
      <w:r>
        <w:rPr>
          <w:lang w:eastAsia="ko-KR"/>
        </w:rPr>
        <w:t>체류를</w:t>
      </w:r>
      <w:r>
        <w:rPr>
          <w:lang w:eastAsia="ko-KR"/>
        </w:rPr>
        <w:t xml:space="preserve"> </w:t>
      </w:r>
      <w:r>
        <w:rPr>
          <w:lang w:eastAsia="ko-KR"/>
        </w:rPr>
        <w:t>늘리며</w:t>
      </w:r>
      <w:r>
        <w:rPr>
          <w:lang w:eastAsia="ko-KR"/>
        </w:rPr>
        <w:t xml:space="preserve">, </w:t>
      </w:r>
      <w:r>
        <w:rPr>
          <w:lang w:eastAsia="ko-KR"/>
        </w:rPr>
        <w:t>정온과</w:t>
      </w:r>
      <w:r>
        <w:rPr>
          <w:lang w:eastAsia="ko-KR"/>
        </w:rPr>
        <w:t xml:space="preserve"> </w:t>
      </w:r>
      <w:r>
        <w:rPr>
          <w:lang w:eastAsia="ko-KR"/>
        </w:rPr>
        <w:t>자연음은</w:t>
      </w:r>
      <w:r>
        <w:rPr>
          <w:lang w:eastAsia="ko-KR"/>
        </w:rPr>
        <w:t xml:space="preserve"> </w:t>
      </w:r>
      <w:r>
        <w:rPr>
          <w:lang w:eastAsia="ko-KR"/>
        </w:rPr>
        <w:t>사회적</w:t>
      </w:r>
      <w:r>
        <w:rPr>
          <w:lang w:eastAsia="ko-KR"/>
        </w:rPr>
        <w:t xml:space="preserve"> </w:t>
      </w:r>
      <w:r>
        <w:rPr>
          <w:lang w:eastAsia="ko-KR"/>
        </w:rPr>
        <w:t>상호작용을</w:t>
      </w:r>
      <w:r>
        <w:rPr>
          <w:lang w:eastAsia="ko-KR"/>
        </w:rPr>
        <w:t xml:space="preserve"> </w:t>
      </w:r>
      <w:r>
        <w:rPr>
          <w:lang w:eastAsia="ko-KR"/>
        </w:rPr>
        <w:t>늘리고</w:t>
      </w:r>
      <w:r>
        <w:rPr>
          <w:lang w:eastAsia="ko-KR"/>
        </w:rPr>
        <w:t xml:space="preserve">, </w:t>
      </w:r>
      <w:r>
        <w:rPr>
          <w:lang w:eastAsia="ko-KR"/>
        </w:rPr>
        <w:t>평가는</w:t>
      </w:r>
      <w:r>
        <w:rPr>
          <w:lang w:eastAsia="ko-KR"/>
        </w:rPr>
        <w:t xml:space="preserve"> </w:t>
      </w:r>
      <w:r>
        <w:rPr>
          <w:lang w:eastAsia="ko-KR"/>
        </w:rPr>
        <w:t>행태와</w:t>
      </w:r>
      <w:r>
        <w:rPr>
          <w:lang w:eastAsia="ko-KR"/>
        </w:rPr>
        <w:t xml:space="preserve"> </w:t>
      </w:r>
      <w:r>
        <w:rPr>
          <w:lang w:eastAsia="ko-KR"/>
        </w:rPr>
        <w:t>중간</w:t>
      </w:r>
      <w:r>
        <w:rPr>
          <w:lang w:eastAsia="ko-KR"/>
        </w:rPr>
        <w:t xml:space="preserve"> </w:t>
      </w:r>
      <w:r>
        <w:rPr>
          <w:lang w:eastAsia="ko-KR"/>
        </w:rPr>
        <w:t>강도로</w:t>
      </w:r>
      <w:r>
        <w:rPr>
          <w:lang w:eastAsia="ko-KR"/>
        </w:rPr>
        <w:t xml:space="preserve"> </w:t>
      </w:r>
      <w:proofErr w:type="spellStart"/>
      <w:r>
        <w:rPr>
          <w:lang w:eastAsia="ko-KR"/>
        </w:rPr>
        <w:t>공변한다</w:t>
      </w:r>
      <w:proofErr w:type="spellEnd"/>
      <w:r>
        <w:rPr>
          <w:lang w:eastAsia="ko-KR"/>
        </w:rPr>
        <w:t xml:space="preserve">. </w:t>
      </w:r>
      <w:r>
        <w:rPr>
          <w:b/>
          <w:lang w:eastAsia="ko-KR"/>
        </w:rPr>
        <w:t>그러나</w:t>
      </w:r>
      <w:r>
        <w:rPr>
          <w:b/>
          <w:lang w:eastAsia="ko-KR"/>
        </w:rPr>
        <w:t xml:space="preserve"> </w:t>
      </w:r>
      <w:r>
        <w:rPr>
          <w:b/>
          <w:lang w:eastAsia="ko-KR"/>
        </w:rPr>
        <w:t>그</w:t>
      </w:r>
      <w:r>
        <w:rPr>
          <w:b/>
          <w:lang w:eastAsia="ko-KR"/>
        </w:rPr>
        <w:t xml:space="preserve"> </w:t>
      </w:r>
      <w:r>
        <w:rPr>
          <w:b/>
          <w:lang w:eastAsia="ko-KR"/>
        </w:rPr>
        <w:t>방향이</w:t>
      </w:r>
      <w:r>
        <w:rPr>
          <w:b/>
          <w:lang w:eastAsia="ko-KR"/>
        </w:rPr>
        <w:t xml:space="preserve"> </w:t>
      </w:r>
      <w:r>
        <w:rPr>
          <w:b/>
          <w:lang w:eastAsia="ko-KR"/>
        </w:rPr>
        <w:t>어느</w:t>
      </w:r>
      <w:r>
        <w:rPr>
          <w:b/>
          <w:lang w:eastAsia="ko-KR"/>
        </w:rPr>
        <w:t xml:space="preserve"> </w:t>
      </w:r>
      <w:r>
        <w:rPr>
          <w:b/>
          <w:lang w:eastAsia="ko-KR"/>
        </w:rPr>
        <w:t>정도의</w:t>
      </w:r>
      <w:r>
        <w:rPr>
          <w:b/>
          <w:lang w:eastAsia="ko-KR"/>
        </w:rPr>
        <w:t xml:space="preserve"> </w:t>
      </w:r>
      <w:r>
        <w:rPr>
          <w:b/>
          <w:lang w:eastAsia="ko-KR"/>
        </w:rPr>
        <w:t>정밀도로</w:t>
      </w:r>
      <w:r>
        <w:rPr>
          <w:b/>
          <w:lang w:eastAsia="ko-KR"/>
        </w:rPr>
        <w:t xml:space="preserve"> </w:t>
      </w:r>
      <w:r>
        <w:rPr>
          <w:b/>
          <w:lang w:eastAsia="ko-KR"/>
        </w:rPr>
        <w:t>확립됐는지는</w:t>
      </w:r>
      <w:r>
        <w:rPr>
          <w:b/>
          <w:lang w:eastAsia="ko-KR"/>
        </w:rPr>
        <w:t xml:space="preserve"> </w:t>
      </w:r>
      <w:r>
        <w:rPr>
          <w:b/>
          <w:lang w:eastAsia="ko-KR"/>
        </w:rPr>
        <w:t>클러스터마다</w:t>
      </w:r>
      <w:r>
        <w:rPr>
          <w:b/>
          <w:lang w:eastAsia="ko-KR"/>
        </w:rPr>
        <w:t xml:space="preserve"> </w:t>
      </w:r>
      <w:r>
        <w:rPr>
          <w:b/>
          <w:lang w:eastAsia="ko-KR"/>
        </w:rPr>
        <w:t>크게</w:t>
      </w:r>
      <w:r>
        <w:rPr>
          <w:b/>
          <w:lang w:eastAsia="ko-KR"/>
        </w:rPr>
        <w:t xml:space="preserve"> </w:t>
      </w:r>
      <w:r>
        <w:rPr>
          <w:b/>
          <w:lang w:eastAsia="ko-KR"/>
        </w:rPr>
        <w:t>다르며</w:t>
      </w:r>
      <w:r>
        <w:rPr>
          <w:b/>
          <w:lang w:eastAsia="ko-KR"/>
        </w:rPr>
        <w:t xml:space="preserve">, </w:t>
      </w:r>
      <w:r>
        <w:rPr>
          <w:b/>
          <w:lang w:eastAsia="ko-KR"/>
        </w:rPr>
        <w:t>이</w:t>
      </w:r>
      <w:r>
        <w:rPr>
          <w:b/>
          <w:lang w:eastAsia="ko-KR"/>
        </w:rPr>
        <w:t xml:space="preserve"> </w:t>
      </w:r>
      <w:r>
        <w:rPr>
          <w:b/>
          <w:lang w:eastAsia="ko-KR"/>
        </w:rPr>
        <w:t>차이가</w:t>
      </w:r>
      <w:r>
        <w:rPr>
          <w:b/>
          <w:lang w:eastAsia="ko-KR"/>
        </w:rPr>
        <w:t xml:space="preserve"> </w:t>
      </w:r>
      <w:r>
        <w:rPr>
          <w:b/>
          <w:lang w:eastAsia="ko-KR"/>
        </w:rPr>
        <w:t>이</w:t>
      </w:r>
      <w:r>
        <w:rPr>
          <w:b/>
          <w:lang w:eastAsia="ko-KR"/>
        </w:rPr>
        <w:t xml:space="preserve"> </w:t>
      </w:r>
      <w:r>
        <w:rPr>
          <w:b/>
          <w:lang w:eastAsia="ko-KR"/>
        </w:rPr>
        <w:t>절의</w:t>
      </w:r>
      <w:r>
        <w:rPr>
          <w:b/>
          <w:lang w:eastAsia="ko-KR"/>
        </w:rPr>
        <w:t xml:space="preserve"> </w:t>
      </w:r>
      <w:r>
        <w:rPr>
          <w:b/>
          <w:lang w:eastAsia="ko-KR"/>
        </w:rPr>
        <w:t>핵심이다</w:t>
      </w:r>
      <w:r>
        <w:rPr>
          <w:b/>
          <w:lang w:eastAsia="ko-KR"/>
        </w:rPr>
        <w:t>.</w:t>
      </w:r>
    </w:p>
    <w:p w14:paraId="7AA8377C" w14:textId="77777777" w:rsidR="0054704A" w:rsidRDefault="00000000">
      <w:pPr>
        <w:ind w:firstLine="288"/>
        <w:rPr>
          <w:lang w:eastAsia="ko-KR"/>
        </w:rPr>
      </w:pPr>
      <w:r>
        <w:rPr>
          <w:lang w:eastAsia="ko-KR"/>
        </w:rPr>
        <w:lastRenderedPageBreak/>
        <w:t>사회적</w:t>
      </w:r>
      <w:r>
        <w:rPr>
          <w:lang w:eastAsia="ko-KR"/>
        </w:rPr>
        <w:t xml:space="preserve"> </w:t>
      </w:r>
      <w:r>
        <w:rPr>
          <w:lang w:eastAsia="ko-KR"/>
        </w:rPr>
        <w:t>상호작용은</w:t>
      </w:r>
      <w:r>
        <w:rPr>
          <w:lang w:eastAsia="ko-KR"/>
        </w:rPr>
        <w:t xml:space="preserve"> </w:t>
      </w:r>
      <w:r>
        <w:rPr>
          <w:b/>
          <w:lang w:eastAsia="ko-KR"/>
        </w:rPr>
        <w:t>13</w:t>
      </w:r>
      <w:r>
        <w:rPr>
          <w:b/>
          <w:lang w:eastAsia="ko-KR"/>
        </w:rPr>
        <w:t>년</w:t>
      </w:r>
      <w:r>
        <w:rPr>
          <w:b/>
          <w:lang w:eastAsia="ko-KR"/>
        </w:rPr>
        <w:t xml:space="preserve"> </w:t>
      </w:r>
      <w:r>
        <w:rPr>
          <w:b/>
          <w:lang w:eastAsia="ko-KR"/>
        </w:rPr>
        <w:t>간격의</w:t>
      </w:r>
      <w:r>
        <w:rPr>
          <w:b/>
          <w:lang w:eastAsia="ko-KR"/>
        </w:rPr>
        <w:t xml:space="preserve"> </w:t>
      </w:r>
      <w:r>
        <w:rPr>
          <w:b/>
          <w:lang w:eastAsia="ko-KR"/>
        </w:rPr>
        <w:t>두</w:t>
      </w:r>
      <w:r>
        <w:rPr>
          <w:b/>
          <w:lang w:eastAsia="ko-KR"/>
        </w:rPr>
        <w:t xml:space="preserve"> </w:t>
      </w:r>
      <w:r>
        <w:rPr>
          <w:b/>
          <w:lang w:eastAsia="ko-KR"/>
        </w:rPr>
        <w:t>현장실험</w:t>
      </w:r>
      <w:r>
        <w:rPr>
          <w:lang w:eastAsia="ko-KR"/>
        </w:rPr>
        <w:t>에</w:t>
      </w:r>
      <w:r>
        <w:rPr>
          <w:lang w:eastAsia="ko-KR"/>
        </w:rPr>
        <w:t xml:space="preserve"> </w:t>
      </w:r>
      <w:r>
        <w:rPr>
          <w:lang w:eastAsia="ko-KR"/>
        </w:rPr>
        <w:t>힘입어</w:t>
      </w:r>
      <w:r>
        <w:rPr>
          <w:lang w:eastAsia="ko-KR"/>
        </w:rPr>
        <w:t xml:space="preserve"> </w:t>
      </w:r>
      <w:r>
        <w:rPr>
          <w:lang w:eastAsia="ko-KR"/>
        </w:rPr>
        <w:t>유의에</w:t>
      </w:r>
      <w:r>
        <w:rPr>
          <w:lang w:eastAsia="ko-KR"/>
        </w:rPr>
        <w:t xml:space="preserve"> </w:t>
      </w:r>
      <w:r>
        <w:rPr>
          <w:lang w:eastAsia="ko-KR"/>
        </w:rPr>
        <w:t>도달했다</w:t>
      </w:r>
      <w:r>
        <w:rPr>
          <w:lang w:eastAsia="ko-KR"/>
        </w:rPr>
        <w:t>. Mathews</w:t>
      </w:r>
      <w:r>
        <w:rPr>
          <w:lang w:eastAsia="ko-KR"/>
        </w:rPr>
        <w:t>와</w:t>
      </w:r>
      <w:r>
        <w:rPr>
          <w:lang w:eastAsia="ko-KR"/>
        </w:rPr>
        <w:t xml:space="preserve"> Canon [27]</w:t>
      </w:r>
      <w:r>
        <w:rPr>
          <w:lang w:eastAsia="ko-KR"/>
        </w:rPr>
        <w:t>에서</w:t>
      </w:r>
      <w:r>
        <w:rPr>
          <w:lang w:eastAsia="ko-KR"/>
        </w:rPr>
        <w:t xml:space="preserve"> </w:t>
      </w:r>
      <w:r>
        <w:rPr>
          <w:lang w:eastAsia="ko-KR"/>
        </w:rPr>
        <w:t>머플러를</w:t>
      </w:r>
      <w:r>
        <w:rPr>
          <w:lang w:eastAsia="ko-KR"/>
        </w:rPr>
        <w:t xml:space="preserve"> </w:t>
      </w:r>
      <w:r>
        <w:rPr>
          <w:lang w:eastAsia="ko-KR"/>
        </w:rPr>
        <w:t>뗀</w:t>
      </w:r>
      <w:r>
        <w:rPr>
          <w:lang w:eastAsia="ko-KR"/>
        </w:rPr>
        <w:t xml:space="preserve"> </w:t>
      </w:r>
      <w:proofErr w:type="spellStart"/>
      <w:r>
        <w:rPr>
          <w:lang w:eastAsia="ko-KR"/>
        </w:rPr>
        <w:t>잔디깎기가</w:t>
      </w:r>
      <w:proofErr w:type="spellEnd"/>
      <w:r>
        <w:rPr>
          <w:lang w:eastAsia="ko-KR"/>
        </w:rPr>
        <w:t xml:space="preserve"> </w:t>
      </w:r>
      <w:r>
        <w:rPr>
          <w:lang w:eastAsia="ko-KR"/>
        </w:rPr>
        <w:t>주변음을</w:t>
      </w:r>
      <w:r>
        <w:rPr>
          <w:lang w:eastAsia="ko-KR"/>
        </w:rPr>
        <w:t xml:space="preserve"> </w:t>
      </w:r>
      <w:r>
        <w:rPr>
          <w:lang w:eastAsia="ko-KR"/>
        </w:rPr>
        <w:t>약</w:t>
      </w:r>
      <w:r>
        <w:rPr>
          <w:lang w:eastAsia="ko-KR"/>
        </w:rPr>
        <w:t xml:space="preserve"> 50</w:t>
      </w:r>
      <w:r>
        <w:rPr>
          <w:lang w:eastAsia="ko-KR"/>
        </w:rPr>
        <w:t>에서</w:t>
      </w:r>
      <w:r>
        <w:rPr>
          <w:lang w:eastAsia="ko-KR"/>
        </w:rPr>
        <w:t xml:space="preserve"> 87 dB(C)</w:t>
      </w:r>
      <w:r>
        <w:rPr>
          <w:lang w:eastAsia="ko-KR"/>
        </w:rPr>
        <w:t>로</w:t>
      </w:r>
      <w:r>
        <w:rPr>
          <w:lang w:eastAsia="ko-KR"/>
        </w:rPr>
        <w:t xml:space="preserve"> </w:t>
      </w:r>
      <w:r>
        <w:rPr>
          <w:lang w:eastAsia="ko-KR"/>
        </w:rPr>
        <w:t>올리자</w:t>
      </w:r>
      <w:r>
        <w:rPr>
          <w:lang w:eastAsia="ko-KR"/>
        </w:rPr>
        <w:t xml:space="preserve"> </w:t>
      </w:r>
      <w:r>
        <w:rPr>
          <w:lang w:eastAsia="ko-KR"/>
        </w:rPr>
        <w:t>떨어뜨린</w:t>
      </w:r>
      <w:r>
        <w:rPr>
          <w:lang w:eastAsia="ko-KR"/>
        </w:rPr>
        <w:t xml:space="preserve"> </w:t>
      </w:r>
      <w:r>
        <w:rPr>
          <w:lang w:eastAsia="ko-KR"/>
        </w:rPr>
        <w:t>물건을</w:t>
      </w:r>
      <w:r>
        <w:rPr>
          <w:lang w:eastAsia="ko-KR"/>
        </w:rPr>
        <w:t xml:space="preserve"> </w:t>
      </w:r>
      <w:r>
        <w:rPr>
          <w:lang w:eastAsia="ko-KR"/>
        </w:rPr>
        <w:t>주워</w:t>
      </w:r>
      <w:r>
        <w:rPr>
          <w:lang w:eastAsia="ko-KR"/>
        </w:rPr>
        <w:t xml:space="preserve"> </w:t>
      </w:r>
      <w:r>
        <w:rPr>
          <w:lang w:eastAsia="ko-KR"/>
        </w:rPr>
        <w:t>주는</w:t>
      </w:r>
      <w:r>
        <w:rPr>
          <w:lang w:eastAsia="ko-KR"/>
        </w:rPr>
        <w:t xml:space="preserve"> </w:t>
      </w:r>
      <w:r>
        <w:rPr>
          <w:lang w:eastAsia="ko-KR"/>
        </w:rPr>
        <w:t>비율이</w:t>
      </w:r>
      <w:r>
        <w:rPr>
          <w:lang w:eastAsia="ko-KR"/>
        </w:rPr>
        <w:t xml:space="preserve"> 40</w:t>
      </w:r>
      <w:r>
        <w:rPr>
          <w:lang w:eastAsia="ko-KR"/>
        </w:rPr>
        <w:t>명</w:t>
      </w:r>
      <w:r>
        <w:rPr>
          <w:lang w:eastAsia="ko-KR"/>
        </w:rPr>
        <w:t xml:space="preserve"> </w:t>
      </w:r>
      <w:r>
        <w:rPr>
          <w:lang w:eastAsia="ko-KR"/>
        </w:rPr>
        <w:t>중</w:t>
      </w:r>
      <w:r>
        <w:rPr>
          <w:lang w:eastAsia="ko-KR"/>
        </w:rPr>
        <w:t xml:space="preserve"> 20</w:t>
      </w:r>
      <w:r>
        <w:rPr>
          <w:lang w:eastAsia="ko-KR"/>
        </w:rPr>
        <w:t>명에서</w:t>
      </w:r>
      <w:r>
        <w:rPr>
          <w:lang w:eastAsia="ko-KR"/>
        </w:rPr>
        <w:t xml:space="preserve"> 40</w:t>
      </w:r>
      <w:r>
        <w:rPr>
          <w:lang w:eastAsia="ko-KR"/>
        </w:rPr>
        <w:t>명</w:t>
      </w:r>
      <w:r>
        <w:rPr>
          <w:lang w:eastAsia="ko-KR"/>
        </w:rPr>
        <w:t xml:space="preserve"> </w:t>
      </w:r>
      <w:r>
        <w:rPr>
          <w:lang w:eastAsia="ko-KR"/>
        </w:rPr>
        <w:t>중</w:t>
      </w:r>
      <w:r>
        <w:rPr>
          <w:lang w:eastAsia="ko-KR"/>
        </w:rPr>
        <w:t xml:space="preserve"> 5</w:t>
      </w:r>
      <w:r>
        <w:rPr>
          <w:lang w:eastAsia="ko-KR"/>
        </w:rPr>
        <w:t>명으로</w:t>
      </w:r>
      <w:r>
        <w:rPr>
          <w:lang w:eastAsia="ko-KR"/>
        </w:rPr>
        <w:t xml:space="preserve"> </w:t>
      </w:r>
      <w:r>
        <w:rPr>
          <w:lang w:eastAsia="ko-KR"/>
        </w:rPr>
        <w:t>떨어졌다</w:t>
      </w:r>
      <w:r>
        <w:rPr>
          <w:lang w:eastAsia="ko-KR"/>
        </w:rPr>
        <w:t xml:space="preserve">(OR = 7.00, </w:t>
      </w:r>
      <w:r>
        <w:rPr>
          <w:i/>
          <w:lang w:eastAsia="ko-KR"/>
        </w:rPr>
        <w:t>d</w:t>
      </w:r>
      <w:r>
        <w:rPr>
          <w:lang w:eastAsia="ko-KR"/>
        </w:rPr>
        <w:t xml:space="preserve"> = +1.07). Moser [20]</w:t>
      </w:r>
      <w:r>
        <w:rPr>
          <w:lang w:eastAsia="ko-KR"/>
        </w:rPr>
        <w:t>는</w:t>
      </w:r>
      <w:r>
        <w:rPr>
          <w:lang w:eastAsia="ko-KR"/>
        </w:rPr>
        <w:t xml:space="preserve"> </w:t>
      </w:r>
      <w:r>
        <w:rPr>
          <w:lang w:eastAsia="ko-KR"/>
        </w:rPr>
        <w:t>파리의</w:t>
      </w:r>
      <w:r>
        <w:rPr>
          <w:lang w:eastAsia="ko-KR"/>
        </w:rPr>
        <w:t xml:space="preserve"> </w:t>
      </w:r>
      <w:r>
        <w:rPr>
          <w:lang w:eastAsia="ko-KR"/>
        </w:rPr>
        <w:t>가로에서</w:t>
      </w:r>
      <w:r>
        <w:rPr>
          <w:lang w:eastAsia="ko-KR"/>
        </w:rPr>
        <w:t xml:space="preserve"> </w:t>
      </w:r>
      <w:r>
        <w:rPr>
          <w:lang w:eastAsia="ko-KR"/>
        </w:rPr>
        <w:t>도로공사</w:t>
      </w:r>
      <w:r>
        <w:rPr>
          <w:lang w:eastAsia="ko-KR"/>
        </w:rPr>
        <w:t xml:space="preserve"> </w:t>
      </w:r>
      <w:r>
        <w:rPr>
          <w:lang w:eastAsia="ko-KR"/>
        </w:rPr>
        <w:t>소음을</w:t>
      </w:r>
      <w:r>
        <w:rPr>
          <w:lang w:eastAsia="ko-KR"/>
        </w:rPr>
        <w:t xml:space="preserve"> </w:t>
      </w:r>
      <w:r>
        <w:rPr>
          <w:lang w:eastAsia="ko-KR"/>
        </w:rPr>
        <w:t>써서</w:t>
      </w:r>
      <w:r>
        <w:rPr>
          <w:lang w:eastAsia="ko-KR"/>
        </w:rPr>
        <w:t xml:space="preserve"> </w:t>
      </w:r>
      <w:r>
        <w:rPr>
          <w:lang w:eastAsia="ko-KR"/>
        </w:rPr>
        <w:t>같은</w:t>
      </w:r>
      <w:r>
        <w:rPr>
          <w:lang w:eastAsia="ko-KR"/>
        </w:rPr>
        <w:t xml:space="preserve"> 2 × 2 </w:t>
      </w:r>
      <w:r>
        <w:rPr>
          <w:lang w:eastAsia="ko-KR"/>
        </w:rPr>
        <w:t>논리를</w:t>
      </w:r>
      <w:r>
        <w:rPr>
          <w:lang w:eastAsia="ko-KR"/>
        </w:rPr>
        <w:t xml:space="preserve"> </w:t>
      </w:r>
      <w:r>
        <w:rPr>
          <w:lang w:eastAsia="ko-KR"/>
        </w:rPr>
        <w:t>적용해</w:t>
      </w:r>
      <w:r>
        <w:rPr>
          <w:lang w:eastAsia="ko-KR"/>
        </w:rPr>
        <w:t xml:space="preserve"> </w:t>
      </w:r>
      <w:r>
        <w:rPr>
          <w:lang w:eastAsia="ko-KR"/>
        </w:rPr>
        <w:t>같은</w:t>
      </w:r>
      <w:r>
        <w:rPr>
          <w:lang w:eastAsia="ko-KR"/>
        </w:rPr>
        <w:t xml:space="preserve"> </w:t>
      </w:r>
      <w:r>
        <w:rPr>
          <w:lang w:eastAsia="ko-KR"/>
        </w:rPr>
        <w:t>부호에</w:t>
      </w:r>
      <w:r>
        <w:rPr>
          <w:lang w:eastAsia="ko-KR"/>
        </w:rPr>
        <w:t xml:space="preserve"> </w:t>
      </w:r>
      <w:r>
        <w:rPr>
          <w:lang w:eastAsia="ko-KR"/>
        </w:rPr>
        <w:t>도달했다</w:t>
      </w:r>
      <w:r>
        <w:rPr>
          <w:lang w:eastAsia="ko-KR"/>
        </w:rPr>
        <w:t xml:space="preserve">. </w:t>
      </w:r>
      <w:r>
        <w:rPr>
          <w:lang w:eastAsia="ko-KR"/>
        </w:rPr>
        <w:t>두</w:t>
      </w:r>
      <w:r>
        <w:rPr>
          <w:lang w:eastAsia="ko-KR"/>
        </w:rPr>
        <w:t xml:space="preserve"> </w:t>
      </w:r>
      <w:r>
        <w:rPr>
          <w:lang w:eastAsia="ko-KR"/>
        </w:rPr>
        <w:t>연구는</w:t>
      </w:r>
      <w:r>
        <w:rPr>
          <w:lang w:eastAsia="ko-KR"/>
        </w:rPr>
        <w:t xml:space="preserve"> </w:t>
      </w:r>
      <w:r>
        <w:rPr>
          <w:lang w:eastAsia="ko-KR"/>
        </w:rPr>
        <w:t>서로</w:t>
      </w:r>
      <w:r>
        <w:rPr>
          <w:lang w:eastAsia="ko-KR"/>
        </w:rPr>
        <w:t xml:space="preserve"> </w:t>
      </w:r>
      <w:r>
        <w:rPr>
          <w:lang w:eastAsia="ko-KR"/>
        </w:rPr>
        <w:t>무관한</w:t>
      </w:r>
      <w:r>
        <w:rPr>
          <w:lang w:eastAsia="ko-KR"/>
        </w:rPr>
        <w:t xml:space="preserve"> </w:t>
      </w:r>
      <w:r>
        <w:rPr>
          <w:lang w:eastAsia="ko-KR"/>
        </w:rPr>
        <w:t>소음원과</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원조</w:t>
      </w:r>
      <w:r>
        <w:rPr>
          <w:lang w:eastAsia="ko-KR"/>
        </w:rPr>
        <w:t xml:space="preserve"> </w:t>
      </w:r>
      <w:r>
        <w:rPr>
          <w:lang w:eastAsia="ko-KR"/>
        </w:rPr>
        <w:t>패러다임을</w:t>
      </w:r>
      <w:r>
        <w:rPr>
          <w:lang w:eastAsia="ko-KR"/>
        </w:rPr>
        <w:t xml:space="preserve"> </w:t>
      </w:r>
      <w:r>
        <w:rPr>
          <w:lang w:eastAsia="ko-KR"/>
        </w:rPr>
        <w:t>썼다</w:t>
      </w:r>
      <w:r>
        <w:rPr>
          <w:lang w:eastAsia="ko-KR"/>
        </w:rPr>
        <w:t xml:space="preserve">. </w:t>
      </w:r>
      <w:r>
        <w:rPr>
          <w:lang w:eastAsia="ko-KR"/>
        </w:rPr>
        <w:t>일치한다는</w:t>
      </w:r>
      <w:r>
        <w:rPr>
          <w:lang w:eastAsia="ko-KR"/>
        </w:rPr>
        <w:t xml:space="preserve"> </w:t>
      </w:r>
      <w:r>
        <w:rPr>
          <w:lang w:eastAsia="ko-KR"/>
        </w:rPr>
        <w:t>사실이</w:t>
      </w:r>
      <w:r>
        <w:rPr>
          <w:lang w:eastAsia="ko-KR"/>
        </w:rPr>
        <w:t xml:space="preserve"> </w:t>
      </w:r>
      <w:r>
        <w:rPr>
          <w:i/>
          <w:lang w:eastAsia="ko-KR"/>
        </w:rPr>
        <w:t>k</w:t>
      </w:r>
      <w:r>
        <w:rPr>
          <w:lang w:eastAsia="ko-KR"/>
        </w:rPr>
        <w:t xml:space="preserve"> = 4</w:t>
      </w:r>
      <w:r>
        <w:rPr>
          <w:lang w:eastAsia="ko-KR"/>
        </w:rPr>
        <w:t>라는</w:t>
      </w:r>
      <w:r>
        <w:rPr>
          <w:lang w:eastAsia="ko-KR"/>
        </w:rPr>
        <w:t xml:space="preserve"> </w:t>
      </w:r>
      <w:r>
        <w:rPr>
          <w:lang w:eastAsia="ko-KR"/>
        </w:rPr>
        <w:t>숫자만으로</w:t>
      </w:r>
      <w:r>
        <w:rPr>
          <w:lang w:eastAsia="ko-KR"/>
        </w:rPr>
        <w:t xml:space="preserve"> </w:t>
      </w:r>
      <w:r>
        <w:rPr>
          <w:lang w:eastAsia="ko-KR"/>
        </w:rPr>
        <w:t>보이는</w:t>
      </w:r>
      <w:r>
        <w:rPr>
          <w:lang w:eastAsia="ko-KR"/>
        </w:rPr>
        <w:t xml:space="preserve"> </w:t>
      </w:r>
      <w:r>
        <w:rPr>
          <w:lang w:eastAsia="ko-KR"/>
        </w:rPr>
        <w:t>것보다</w:t>
      </w:r>
      <w:r>
        <w:rPr>
          <w:lang w:eastAsia="ko-KR"/>
        </w:rPr>
        <w:t xml:space="preserve"> </w:t>
      </w:r>
      <w:r>
        <w:rPr>
          <w:lang w:eastAsia="ko-KR"/>
        </w:rPr>
        <w:t>더</w:t>
      </w:r>
      <w:r>
        <w:rPr>
          <w:lang w:eastAsia="ko-KR"/>
        </w:rPr>
        <w:t xml:space="preserve"> </w:t>
      </w:r>
      <w:r>
        <w:rPr>
          <w:lang w:eastAsia="ko-KR"/>
        </w:rPr>
        <w:t>많은</w:t>
      </w:r>
      <w:r>
        <w:rPr>
          <w:lang w:eastAsia="ko-KR"/>
        </w:rPr>
        <w:t xml:space="preserve"> </w:t>
      </w:r>
      <w:r>
        <w:rPr>
          <w:lang w:eastAsia="ko-KR"/>
        </w:rPr>
        <w:t>정보를</w:t>
      </w:r>
      <w:r>
        <w:rPr>
          <w:lang w:eastAsia="ko-KR"/>
        </w:rPr>
        <w:t xml:space="preserve"> </w:t>
      </w:r>
      <w:r>
        <w:rPr>
          <w:lang w:eastAsia="ko-KR"/>
        </w:rPr>
        <w:t>주는</w:t>
      </w:r>
      <w:r>
        <w:rPr>
          <w:lang w:eastAsia="ko-KR"/>
        </w:rPr>
        <w:t xml:space="preserve"> </w:t>
      </w:r>
      <w:r>
        <w:rPr>
          <w:lang w:eastAsia="ko-KR"/>
        </w:rPr>
        <w:t>이유가</w:t>
      </w:r>
      <w:r>
        <w:rPr>
          <w:lang w:eastAsia="ko-KR"/>
        </w:rPr>
        <w:t xml:space="preserve"> </w:t>
      </w:r>
      <w:r>
        <w:rPr>
          <w:lang w:eastAsia="ko-KR"/>
        </w:rPr>
        <w:t>여기</w:t>
      </w:r>
      <w:r>
        <w:rPr>
          <w:lang w:eastAsia="ko-KR"/>
        </w:rPr>
        <w:t xml:space="preserve"> </w:t>
      </w:r>
      <w:r>
        <w:rPr>
          <w:lang w:eastAsia="ko-KR"/>
        </w:rPr>
        <w:t>있다</w:t>
      </w:r>
      <w:r>
        <w:rPr>
          <w:lang w:eastAsia="ko-KR"/>
        </w:rPr>
        <w:t xml:space="preserve">. </w:t>
      </w:r>
      <w:r>
        <w:rPr>
          <w:lang w:eastAsia="ko-KR"/>
        </w:rPr>
        <w:t>다만</w:t>
      </w:r>
      <w:r>
        <w:rPr>
          <w:lang w:eastAsia="ko-KR"/>
        </w:rPr>
        <w:t xml:space="preserve"> Mathews</w:t>
      </w:r>
      <w:r>
        <w:rPr>
          <w:lang w:eastAsia="ko-KR"/>
        </w:rPr>
        <w:t>와</w:t>
      </w:r>
      <w:r>
        <w:rPr>
          <w:lang w:eastAsia="ko-KR"/>
        </w:rPr>
        <w:t xml:space="preserve"> Canon</w:t>
      </w:r>
      <w:r>
        <w:rPr>
          <w:lang w:eastAsia="ko-KR"/>
        </w:rPr>
        <w:t>은</w:t>
      </w:r>
      <w:r>
        <w:rPr>
          <w:lang w:eastAsia="ko-KR"/>
        </w:rPr>
        <w:t xml:space="preserve"> </w:t>
      </w:r>
      <w:r>
        <w:rPr>
          <w:lang w:eastAsia="ko-KR"/>
        </w:rPr>
        <w:t>자료를</w:t>
      </w:r>
      <w:r>
        <w:rPr>
          <w:lang w:eastAsia="ko-KR"/>
        </w:rPr>
        <w:t xml:space="preserve"> </w:t>
      </w:r>
      <w:r>
        <w:rPr>
          <w:lang w:eastAsia="ko-KR"/>
        </w:rPr>
        <w:t>어디서</w:t>
      </w:r>
      <w:r>
        <w:rPr>
          <w:lang w:eastAsia="ko-KR"/>
        </w:rPr>
        <w:t xml:space="preserve"> </w:t>
      </w:r>
      <w:r>
        <w:rPr>
          <w:lang w:eastAsia="ko-KR"/>
        </w:rPr>
        <w:t>수집했는지</w:t>
      </w:r>
      <w:r>
        <w:rPr>
          <w:lang w:eastAsia="ko-KR"/>
        </w:rPr>
        <w:t xml:space="preserve"> </w:t>
      </w:r>
      <w:r>
        <w:rPr>
          <w:lang w:eastAsia="ko-KR"/>
        </w:rPr>
        <w:t>밝히지</w:t>
      </w:r>
      <w:r>
        <w:rPr>
          <w:lang w:eastAsia="ko-KR"/>
        </w:rPr>
        <w:t xml:space="preserve"> </w:t>
      </w:r>
      <w:r>
        <w:rPr>
          <w:lang w:eastAsia="ko-KR"/>
        </w:rPr>
        <w:t>않았으므로</w:t>
      </w:r>
      <w:r>
        <w:rPr>
          <w:lang w:eastAsia="ko-KR"/>
        </w:rPr>
        <w:t xml:space="preserve"> </w:t>
      </w:r>
      <w:r>
        <w:rPr>
          <w:b/>
          <w:lang w:eastAsia="ko-KR"/>
        </w:rPr>
        <w:t>국가</w:t>
      </w:r>
      <w:r>
        <w:rPr>
          <w:b/>
          <w:lang w:eastAsia="ko-KR"/>
        </w:rPr>
        <w:t xml:space="preserve"> </w:t>
      </w:r>
      <w:r>
        <w:rPr>
          <w:b/>
          <w:lang w:eastAsia="ko-KR"/>
        </w:rPr>
        <w:t>간</w:t>
      </w:r>
      <w:r>
        <w:rPr>
          <w:b/>
          <w:lang w:eastAsia="ko-KR"/>
        </w:rPr>
        <w:t xml:space="preserve"> </w:t>
      </w:r>
      <w:proofErr w:type="spellStart"/>
      <w:r>
        <w:rPr>
          <w:b/>
          <w:lang w:eastAsia="ko-KR"/>
        </w:rPr>
        <w:t>반복이라고는</w:t>
      </w:r>
      <w:proofErr w:type="spellEnd"/>
      <w:r>
        <w:rPr>
          <w:b/>
          <w:lang w:eastAsia="ko-KR"/>
        </w:rPr>
        <w:t xml:space="preserve"> </w:t>
      </w:r>
      <w:r>
        <w:rPr>
          <w:b/>
          <w:lang w:eastAsia="ko-KR"/>
        </w:rPr>
        <w:t>주장하지</w:t>
      </w:r>
      <w:r>
        <w:rPr>
          <w:b/>
          <w:lang w:eastAsia="ko-KR"/>
        </w:rPr>
        <w:t xml:space="preserve"> </w:t>
      </w:r>
      <w:r>
        <w:rPr>
          <w:b/>
          <w:lang w:eastAsia="ko-KR"/>
        </w:rPr>
        <w:t>않는다</w:t>
      </w:r>
      <w:r>
        <w:rPr>
          <w:b/>
          <w:lang w:eastAsia="ko-KR"/>
        </w:rPr>
        <w:t>.</w:t>
      </w:r>
    </w:p>
    <w:p w14:paraId="2265792C" w14:textId="77777777" w:rsidR="0054704A" w:rsidRDefault="00000000">
      <w:pPr>
        <w:ind w:firstLine="288"/>
        <w:rPr>
          <w:lang w:eastAsia="ko-KR"/>
        </w:rPr>
      </w:pPr>
      <w:r>
        <w:rPr>
          <w:b/>
          <w:lang w:eastAsia="ko-KR"/>
        </w:rPr>
        <w:t>그럼에도</w:t>
      </w:r>
      <w:r>
        <w:rPr>
          <w:b/>
          <w:lang w:eastAsia="ko-KR"/>
        </w:rPr>
        <w:t xml:space="preserve"> </w:t>
      </w:r>
      <w:r>
        <w:rPr>
          <w:b/>
          <w:lang w:eastAsia="ko-KR"/>
        </w:rPr>
        <w:t>이</w:t>
      </w:r>
      <w:r>
        <w:rPr>
          <w:b/>
          <w:lang w:eastAsia="ko-KR"/>
        </w:rPr>
        <w:t xml:space="preserve"> </w:t>
      </w:r>
      <w:r>
        <w:rPr>
          <w:b/>
          <w:lang w:eastAsia="ko-KR"/>
        </w:rPr>
        <w:t>유의성은</w:t>
      </w:r>
      <w:r>
        <w:rPr>
          <w:b/>
          <w:lang w:eastAsia="ko-KR"/>
        </w:rPr>
        <w:t xml:space="preserve"> </w:t>
      </w:r>
      <w:r>
        <w:rPr>
          <w:b/>
          <w:lang w:eastAsia="ko-KR"/>
        </w:rPr>
        <w:t>인용</w:t>
      </w:r>
      <w:r>
        <w:rPr>
          <w:b/>
          <w:lang w:eastAsia="ko-KR"/>
        </w:rPr>
        <w:t xml:space="preserve"> </w:t>
      </w:r>
      <w:r>
        <w:rPr>
          <w:b/>
          <w:lang w:eastAsia="ko-KR"/>
        </w:rPr>
        <w:t>검색으로</w:t>
      </w:r>
      <w:r>
        <w:rPr>
          <w:b/>
          <w:lang w:eastAsia="ko-KR"/>
        </w:rPr>
        <w:t xml:space="preserve"> </w:t>
      </w:r>
      <w:r>
        <w:rPr>
          <w:b/>
          <w:lang w:eastAsia="ko-KR"/>
        </w:rPr>
        <w:t>얻은</w:t>
      </w:r>
      <w:r>
        <w:rPr>
          <w:b/>
          <w:lang w:eastAsia="ko-KR"/>
        </w:rPr>
        <w:t xml:space="preserve"> </w:t>
      </w:r>
      <w:r>
        <w:rPr>
          <w:b/>
          <w:lang w:eastAsia="ko-KR"/>
        </w:rPr>
        <w:t>한</w:t>
      </w:r>
      <w:r>
        <w:rPr>
          <w:b/>
          <w:lang w:eastAsia="ko-KR"/>
        </w:rPr>
        <w:t xml:space="preserve"> </w:t>
      </w:r>
      <w:r>
        <w:rPr>
          <w:b/>
          <w:lang w:eastAsia="ko-KR"/>
        </w:rPr>
        <w:t>편에</w:t>
      </w:r>
      <w:r>
        <w:rPr>
          <w:b/>
          <w:lang w:eastAsia="ko-KR"/>
        </w:rPr>
        <w:t xml:space="preserve"> </w:t>
      </w:r>
      <w:r>
        <w:rPr>
          <w:b/>
          <w:lang w:eastAsia="ko-KR"/>
        </w:rPr>
        <w:t>조건부다</w:t>
      </w:r>
      <w:r>
        <w:rPr>
          <w:b/>
          <w:lang w:eastAsia="ko-KR"/>
        </w:rPr>
        <w:t>.</w:t>
      </w:r>
      <w:r>
        <w:rPr>
          <w:lang w:eastAsia="ko-KR"/>
        </w:rPr>
        <w:t xml:space="preserve"> leave-one-out </w:t>
      </w:r>
      <w:r>
        <w:rPr>
          <w:lang w:eastAsia="ko-KR"/>
        </w:rPr>
        <w:t>전건을</w:t>
      </w:r>
      <w:r>
        <w:rPr>
          <w:lang w:eastAsia="ko-KR"/>
        </w:rPr>
        <w:t xml:space="preserve"> </w:t>
      </w:r>
      <w:r>
        <w:rPr>
          <w:lang w:eastAsia="ko-KR"/>
        </w:rPr>
        <w:t>보면</w:t>
      </w:r>
      <w:r>
        <w:rPr>
          <w:lang w:eastAsia="ko-KR"/>
        </w:rPr>
        <w:t xml:space="preserve"> Chen</w:t>
      </w:r>
      <w:r>
        <w:rPr>
          <w:lang w:eastAsia="ko-KR"/>
        </w:rPr>
        <w:t>과</w:t>
      </w:r>
      <w:r>
        <w:rPr>
          <w:lang w:eastAsia="ko-KR"/>
        </w:rPr>
        <w:t xml:space="preserve"> Kang [28]</w:t>
      </w:r>
      <w:r>
        <w:rPr>
          <w:lang w:eastAsia="ko-KR"/>
        </w:rPr>
        <w:t>을</w:t>
      </w:r>
      <w:r>
        <w:rPr>
          <w:lang w:eastAsia="ko-KR"/>
        </w:rPr>
        <w:t xml:space="preserve"> </w:t>
      </w:r>
      <w:r>
        <w:rPr>
          <w:lang w:eastAsia="ko-KR"/>
        </w:rPr>
        <w:t>빼면</w:t>
      </w:r>
      <w:r>
        <w:rPr>
          <w:lang w:eastAsia="ko-KR"/>
        </w:rPr>
        <w:t xml:space="preserve"> </w:t>
      </w:r>
      <w:r>
        <w:rPr>
          <w:i/>
          <w:lang w:eastAsia="ko-KR"/>
        </w:rPr>
        <w:t>g</w:t>
      </w:r>
      <w:r>
        <w:rPr>
          <w:lang w:eastAsia="ko-KR"/>
        </w:rPr>
        <w:t xml:space="preserve"> = +0.581(</w:t>
      </w:r>
      <w:r>
        <w:rPr>
          <w:i/>
          <w:lang w:eastAsia="ko-KR"/>
        </w:rPr>
        <w:t>p</w:t>
      </w:r>
      <w:r>
        <w:rPr>
          <w:lang w:eastAsia="ko-KR"/>
        </w:rPr>
        <w:t xml:space="preserve"> = .056), Chen </w:t>
      </w:r>
      <w:r>
        <w:rPr>
          <w:lang w:eastAsia="ko-KR"/>
        </w:rPr>
        <w:t>등</w:t>
      </w:r>
      <w:r>
        <w:rPr>
          <w:lang w:eastAsia="ko-KR"/>
        </w:rPr>
        <w:t xml:space="preserve"> [29]</w:t>
      </w:r>
      <w:r>
        <w:rPr>
          <w:lang w:eastAsia="ko-KR"/>
        </w:rPr>
        <w:t>을</w:t>
      </w:r>
      <w:r>
        <w:rPr>
          <w:lang w:eastAsia="ko-KR"/>
        </w:rPr>
        <w:t xml:space="preserve"> </w:t>
      </w:r>
      <w:r>
        <w:rPr>
          <w:lang w:eastAsia="ko-KR"/>
        </w:rPr>
        <w:t>빼면</w:t>
      </w:r>
      <w:r>
        <w:rPr>
          <w:lang w:eastAsia="ko-KR"/>
        </w:rPr>
        <w:t xml:space="preserve"> +0.775(</w:t>
      </w:r>
      <w:r>
        <w:rPr>
          <w:i/>
          <w:lang w:eastAsia="ko-KR"/>
        </w:rPr>
        <w:t>p</w:t>
      </w:r>
      <w:r>
        <w:rPr>
          <w:lang w:eastAsia="ko-KR"/>
        </w:rPr>
        <w:t xml:space="preserve"> = .070), Moser [20]</w:t>
      </w:r>
      <w:r>
        <w:rPr>
          <w:lang w:eastAsia="ko-KR"/>
        </w:rPr>
        <w:t>를</w:t>
      </w:r>
      <w:r>
        <w:rPr>
          <w:lang w:eastAsia="ko-KR"/>
        </w:rPr>
        <w:t xml:space="preserve"> </w:t>
      </w:r>
      <w:r>
        <w:rPr>
          <w:lang w:eastAsia="ko-KR"/>
        </w:rPr>
        <w:t>빼면</w:t>
      </w:r>
      <w:r>
        <w:rPr>
          <w:lang w:eastAsia="ko-KR"/>
        </w:rPr>
        <w:t xml:space="preserve"> +0.803(</w:t>
      </w:r>
      <w:r>
        <w:rPr>
          <w:i/>
          <w:lang w:eastAsia="ko-KR"/>
        </w:rPr>
        <w:t>p</w:t>
      </w:r>
      <w:r>
        <w:rPr>
          <w:lang w:eastAsia="ko-KR"/>
        </w:rPr>
        <w:t xml:space="preserve"> = .043), Mathews</w:t>
      </w:r>
      <w:r>
        <w:rPr>
          <w:lang w:eastAsia="ko-KR"/>
        </w:rPr>
        <w:t>와</w:t>
      </w:r>
      <w:r>
        <w:rPr>
          <w:lang w:eastAsia="ko-KR"/>
        </w:rPr>
        <w:t xml:space="preserve"> Canon [27]</w:t>
      </w:r>
      <w:r>
        <w:rPr>
          <w:lang w:eastAsia="ko-KR"/>
        </w:rPr>
        <w:t>을</w:t>
      </w:r>
      <w:r>
        <w:rPr>
          <w:lang w:eastAsia="ko-KR"/>
        </w:rPr>
        <w:t xml:space="preserve"> </w:t>
      </w:r>
      <w:r>
        <w:rPr>
          <w:lang w:eastAsia="ko-KR"/>
        </w:rPr>
        <w:t>빼면</w:t>
      </w:r>
      <w:r>
        <w:rPr>
          <w:lang w:eastAsia="ko-KR"/>
        </w:rPr>
        <w:t xml:space="preserve"> +0.596(</w:t>
      </w:r>
      <w:r>
        <w:rPr>
          <w:i/>
          <w:lang w:eastAsia="ko-KR"/>
        </w:rPr>
        <w:t>p</w:t>
      </w:r>
      <w:r>
        <w:rPr>
          <w:lang w:eastAsia="ko-KR"/>
        </w:rPr>
        <w:t xml:space="preserve"> = .057)</w:t>
      </w:r>
      <w:r>
        <w:rPr>
          <w:lang w:eastAsia="ko-KR"/>
        </w:rPr>
        <w:t>이다</w:t>
      </w:r>
      <w:r>
        <w:rPr>
          <w:lang w:eastAsia="ko-KR"/>
        </w:rPr>
        <w:t xml:space="preserve">. </w:t>
      </w:r>
      <w:r>
        <w:rPr>
          <w:b/>
          <w:lang w:eastAsia="ko-KR"/>
        </w:rPr>
        <w:t>네</w:t>
      </w:r>
      <w:r>
        <w:rPr>
          <w:b/>
          <w:lang w:eastAsia="ko-KR"/>
        </w:rPr>
        <w:t xml:space="preserve"> </w:t>
      </w:r>
      <w:r>
        <w:rPr>
          <w:b/>
          <w:lang w:eastAsia="ko-KR"/>
        </w:rPr>
        <w:t>번의</w:t>
      </w:r>
      <w:r>
        <w:rPr>
          <w:b/>
          <w:lang w:eastAsia="ko-KR"/>
        </w:rPr>
        <w:t xml:space="preserve"> </w:t>
      </w:r>
      <w:r>
        <w:rPr>
          <w:b/>
          <w:lang w:eastAsia="ko-KR"/>
        </w:rPr>
        <w:t>제거</w:t>
      </w:r>
      <w:r>
        <w:rPr>
          <w:b/>
          <w:lang w:eastAsia="ko-KR"/>
        </w:rPr>
        <w:t xml:space="preserve"> </w:t>
      </w:r>
      <w:r>
        <w:rPr>
          <w:b/>
          <w:lang w:eastAsia="ko-KR"/>
        </w:rPr>
        <w:t>중</w:t>
      </w:r>
      <w:r>
        <w:rPr>
          <w:b/>
          <w:lang w:eastAsia="ko-KR"/>
        </w:rPr>
        <w:t xml:space="preserve"> </w:t>
      </w:r>
      <w:r>
        <w:rPr>
          <w:b/>
          <w:lang w:eastAsia="ko-KR"/>
        </w:rPr>
        <w:t>세</w:t>
      </w:r>
      <w:r>
        <w:rPr>
          <w:b/>
          <w:lang w:eastAsia="ko-KR"/>
        </w:rPr>
        <w:t xml:space="preserve"> </w:t>
      </w:r>
      <w:r>
        <w:rPr>
          <w:b/>
          <w:lang w:eastAsia="ko-KR"/>
        </w:rPr>
        <w:t>번이</w:t>
      </w:r>
      <w:r>
        <w:rPr>
          <w:b/>
          <w:lang w:eastAsia="ko-KR"/>
        </w:rPr>
        <w:t xml:space="preserve"> *p* = .05</w:t>
      </w:r>
      <w:r>
        <w:rPr>
          <w:b/>
          <w:lang w:eastAsia="ko-KR"/>
        </w:rPr>
        <w:t>를</w:t>
      </w:r>
      <w:r>
        <w:rPr>
          <w:b/>
          <w:lang w:eastAsia="ko-KR"/>
        </w:rPr>
        <w:t xml:space="preserve"> </w:t>
      </w:r>
      <w:r>
        <w:rPr>
          <w:b/>
          <w:lang w:eastAsia="ko-KR"/>
        </w:rPr>
        <w:t>다시</w:t>
      </w:r>
      <w:r>
        <w:rPr>
          <w:b/>
          <w:lang w:eastAsia="ko-KR"/>
        </w:rPr>
        <w:t xml:space="preserve"> </w:t>
      </w:r>
      <w:r>
        <w:rPr>
          <w:b/>
          <w:lang w:eastAsia="ko-KR"/>
        </w:rPr>
        <w:t>넘어간다</w:t>
      </w:r>
      <w:r>
        <w:rPr>
          <w:b/>
          <w:lang w:eastAsia="ko-KR"/>
        </w:rPr>
        <w:t>.</w:t>
      </w:r>
      <w:r>
        <w:rPr>
          <w:lang w:eastAsia="ko-KR"/>
        </w:rPr>
        <w:t xml:space="preserve"> </w:t>
      </w:r>
      <w:r>
        <w:rPr>
          <w:lang w:eastAsia="ko-KR"/>
        </w:rPr>
        <w:t>즉</w:t>
      </w:r>
      <w:r>
        <w:rPr>
          <w:lang w:eastAsia="ko-KR"/>
        </w:rPr>
        <w:t xml:space="preserve"> </w:t>
      </w:r>
      <w:r>
        <w:rPr>
          <w:lang w:eastAsia="ko-KR"/>
        </w:rPr>
        <w:t>이</w:t>
      </w:r>
      <w:r>
        <w:rPr>
          <w:lang w:eastAsia="ko-KR"/>
        </w:rPr>
        <w:t xml:space="preserve"> </w:t>
      </w:r>
      <w:r>
        <w:rPr>
          <w:lang w:eastAsia="ko-KR"/>
        </w:rPr>
        <w:t>클러스터는</w:t>
      </w:r>
      <w:r>
        <w:rPr>
          <w:lang w:eastAsia="ko-KR"/>
        </w:rPr>
        <w:t xml:space="preserve"> </w:t>
      </w:r>
      <w:r>
        <w:rPr>
          <w:lang w:eastAsia="ko-KR"/>
        </w:rPr>
        <w:t>어느</w:t>
      </w:r>
      <w:r>
        <w:rPr>
          <w:lang w:eastAsia="ko-KR"/>
        </w:rPr>
        <w:t xml:space="preserve"> </w:t>
      </w:r>
      <w:r>
        <w:rPr>
          <w:lang w:eastAsia="ko-KR"/>
        </w:rPr>
        <w:t>한</w:t>
      </w:r>
      <w:r>
        <w:rPr>
          <w:lang w:eastAsia="ko-KR"/>
        </w:rPr>
        <w:t xml:space="preserve"> </w:t>
      </w:r>
      <w:r>
        <w:rPr>
          <w:lang w:eastAsia="ko-KR"/>
        </w:rPr>
        <w:t>연구가</w:t>
      </w:r>
      <w:r>
        <w:rPr>
          <w:lang w:eastAsia="ko-KR"/>
        </w:rPr>
        <w:t xml:space="preserve"> </w:t>
      </w:r>
      <w:r>
        <w:rPr>
          <w:lang w:eastAsia="ko-KR"/>
        </w:rPr>
        <w:t>아니라</w:t>
      </w:r>
      <w:r>
        <w:rPr>
          <w:lang w:eastAsia="ko-KR"/>
        </w:rPr>
        <w:t xml:space="preserve"> </w:t>
      </w:r>
      <w:r>
        <w:rPr>
          <w:lang w:eastAsia="ko-KR"/>
        </w:rPr>
        <w:t>집합으로서</w:t>
      </w:r>
      <w:r>
        <w:rPr>
          <w:lang w:eastAsia="ko-KR"/>
        </w:rPr>
        <w:t xml:space="preserve"> </w:t>
      </w:r>
      <w:r>
        <w:rPr>
          <w:lang w:eastAsia="ko-KR"/>
        </w:rPr>
        <w:t>유의하며</w:t>
      </w:r>
      <w:r>
        <w:rPr>
          <w:lang w:eastAsia="ko-KR"/>
        </w:rPr>
        <w:t xml:space="preserve">, </w:t>
      </w:r>
      <w:r>
        <w:rPr>
          <w:lang w:eastAsia="ko-KR"/>
        </w:rPr>
        <w:t>인용</w:t>
      </w:r>
      <w:r>
        <w:rPr>
          <w:lang w:eastAsia="ko-KR"/>
        </w:rPr>
        <w:t xml:space="preserve"> </w:t>
      </w:r>
      <w:r>
        <w:rPr>
          <w:lang w:eastAsia="ko-KR"/>
        </w:rPr>
        <w:t>검색으로</w:t>
      </w:r>
      <w:r>
        <w:rPr>
          <w:lang w:eastAsia="ko-KR"/>
        </w:rPr>
        <w:t xml:space="preserve"> </w:t>
      </w:r>
      <w:r>
        <w:rPr>
          <w:lang w:eastAsia="ko-KR"/>
        </w:rPr>
        <w:t>얻은</w:t>
      </w:r>
      <w:r>
        <w:rPr>
          <w:lang w:eastAsia="ko-KR"/>
        </w:rPr>
        <w:t xml:space="preserve"> </w:t>
      </w:r>
      <w:r>
        <w:rPr>
          <w:lang w:eastAsia="ko-KR"/>
        </w:rPr>
        <w:t>연구는</w:t>
      </w:r>
      <w:r>
        <w:rPr>
          <w:lang w:eastAsia="ko-KR"/>
        </w:rPr>
        <w:t xml:space="preserve"> </w:t>
      </w:r>
      <w:r>
        <w:rPr>
          <w:lang w:eastAsia="ko-KR"/>
        </w:rPr>
        <w:t>그것을</w:t>
      </w:r>
      <w:r>
        <w:rPr>
          <w:lang w:eastAsia="ko-KR"/>
        </w:rPr>
        <w:t xml:space="preserve"> </w:t>
      </w:r>
      <w:r>
        <w:rPr>
          <w:lang w:eastAsia="ko-KR"/>
        </w:rPr>
        <w:t>빼면</w:t>
      </w:r>
      <w:r>
        <w:rPr>
          <w:lang w:eastAsia="ko-KR"/>
        </w:rPr>
        <w:t xml:space="preserve"> </w:t>
      </w:r>
      <w:r>
        <w:rPr>
          <w:lang w:eastAsia="ko-KR"/>
        </w:rPr>
        <w:t>클러스터가</w:t>
      </w:r>
      <w:r>
        <w:rPr>
          <w:lang w:eastAsia="ko-KR"/>
        </w:rPr>
        <w:t xml:space="preserve"> </w:t>
      </w:r>
      <w:r>
        <w:rPr>
          <w:lang w:eastAsia="ko-KR"/>
        </w:rPr>
        <w:t>회수</w:t>
      </w:r>
      <w:r>
        <w:rPr>
          <w:lang w:eastAsia="ko-KR"/>
        </w:rPr>
        <w:t xml:space="preserve"> </w:t>
      </w:r>
      <w:r>
        <w:rPr>
          <w:lang w:eastAsia="ko-KR"/>
        </w:rPr>
        <w:t>이전</w:t>
      </w:r>
      <w:r>
        <w:rPr>
          <w:lang w:eastAsia="ko-KR"/>
        </w:rPr>
        <w:t xml:space="preserve"> </w:t>
      </w:r>
      <w:r>
        <w:rPr>
          <w:lang w:eastAsia="ko-KR"/>
        </w:rPr>
        <w:t>상태로</w:t>
      </w:r>
      <w:r>
        <w:rPr>
          <w:lang w:eastAsia="ko-KR"/>
        </w:rPr>
        <w:t xml:space="preserve"> </w:t>
      </w:r>
      <w:r>
        <w:rPr>
          <w:lang w:eastAsia="ko-KR"/>
        </w:rPr>
        <w:t>돌아가는</w:t>
      </w:r>
      <w:r>
        <w:rPr>
          <w:lang w:eastAsia="ko-KR"/>
        </w:rPr>
        <w:t xml:space="preserve"> </w:t>
      </w:r>
      <w:r>
        <w:rPr>
          <w:lang w:eastAsia="ko-KR"/>
        </w:rPr>
        <w:t>바로</w:t>
      </w:r>
      <w:r>
        <w:rPr>
          <w:lang w:eastAsia="ko-KR"/>
        </w:rPr>
        <w:t xml:space="preserve"> </w:t>
      </w:r>
      <w:r>
        <w:rPr>
          <w:lang w:eastAsia="ko-KR"/>
        </w:rPr>
        <w:t>그</w:t>
      </w:r>
      <w:r>
        <w:rPr>
          <w:lang w:eastAsia="ko-KR"/>
        </w:rPr>
        <w:t xml:space="preserve"> </w:t>
      </w:r>
      <w:r>
        <w:rPr>
          <w:lang w:eastAsia="ko-KR"/>
        </w:rPr>
        <w:t>연구다</w:t>
      </w:r>
      <w:r>
        <w:rPr>
          <w:lang w:eastAsia="ko-KR"/>
        </w:rPr>
        <w:t xml:space="preserve">. </w:t>
      </w:r>
      <w:r>
        <w:rPr>
          <w:lang w:eastAsia="ko-KR"/>
        </w:rPr>
        <w:t>이것은</w:t>
      </w:r>
      <w:r>
        <w:rPr>
          <w:lang w:eastAsia="ko-KR"/>
        </w:rPr>
        <w:t xml:space="preserve"> </w:t>
      </w:r>
      <w:r>
        <w:rPr>
          <w:lang w:eastAsia="ko-KR"/>
        </w:rPr>
        <w:t>결과의</w:t>
      </w:r>
      <w:r>
        <w:rPr>
          <w:lang w:eastAsia="ko-KR"/>
        </w:rPr>
        <w:t xml:space="preserve"> </w:t>
      </w:r>
      <w:r>
        <w:rPr>
          <w:lang w:eastAsia="ko-KR"/>
        </w:rPr>
        <w:t>한계인</w:t>
      </w:r>
      <w:r>
        <w:rPr>
          <w:lang w:eastAsia="ko-KR"/>
        </w:rPr>
        <w:t xml:space="preserve"> </w:t>
      </w:r>
      <w:r>
        <w:rPr>
          <w:lang w:eastAsia="ko-KR"/>
        </w:rPr>
        <w:t>동시에</w:t>
      </w:r>
      <w:r>
        <w:rPr>
          <w:lang w:eastAsia="ko-KR"/>
        </w:rPr>
        <w:t xml:space="preserve"> </w:t>
      </w:r>
      <w:r>
        <w:rPr>
          <w:b/>
          <w:lang w:eastAsia="ko-KR"/>
        </w:rPr>
        <w:t>등록한</w:t>
      </w:r>
      <w:r>
        <w:rPr>
          <w:b/>
          <w:lang w:eastAsia="ko-KR"/>
        </w:rPr>
        <w:t xml:space="preserve"> </w:t>
      </w:r>
      <w:r>
        <w:rPr>
          <w:b/>
          <w:lang w:eastAsia="ko-KR"/>
        </w:rPr>
        <w:t>보조</w:t>
      </w:r>
      <w:r>
        <w:rPr>
          <w:b/>
          <w:lang w:eastAsia="ko-KR"/>
        </w:rPr>
        <w:t xml:space="preserve"> </w:t>
      </w:r>
      <w:r>
        <w:rPr>
          <w:b/>
          <w:lang w:eastAsia="ko-KR"/>
        </w:rPr>
        <w:t>검색</w:t>
      </w:r>
      <w:r>
        <w:rPr>
          <w:b/>
          <w:lang w:eastAsia="ko-KR"/>
        </w:rPr>
        <w:t xml:space="preserve"> </w:t>
      </w:r>
      <w:r>
        <w:rPr>
          <w:b/>
          <w:lang w:eastAsia="ko-KR"/>
        </w:rPr>
        <w:t>경로가</w:t>
      </w:r>
      <w:r>
        <w:rPr>
          <w:b/>
          <w:lang w:eastAsia="ko-KR"/>
        </w:rPr>
        <w:t xml:space="preserve"> </w:t>
      </w:r>
      <w:r>
        <w:rPr>
          <w:b/>
          <w:lang w:eastAsia="ko-KR"/>
        </w:rPr>
        <w:t>형식이</w:t>
      </w:r>
      <w:r>
        <w:rPr>
          <w:b/>
          <w:lang w:eastAsia="ko-KR"/>
        </w:rPr>
        <w:t xml:space="preserve"> </w:t>
      </w:r>
      <w:r>
        <w:rPr>
          <w:b/>
          <w:lang w:eastAsia="ko-KR"/>
        </w:rPr>
        <w:t>아니었다는</w:t>
      </w:r>
      <w:r>
        <w:rPr>
          <w:b/>
          <w:lang w:eastAsia="ko-KR"/>
        </w:rPr>
        <w:t xml:space="preserve"> </w:t>
      </w:r>
      <w:r>
        <w:rPr>
          <w:b/>
          <w:lang w:eastAsia="ko-KR"/>
        </w:rPr>
        <w:t>근거</w:t>
      </w:r>
      <w:r>
        <w:rPr>
          <w:lang w:eastAsia="ko-KR"/>
        </w:rPr>
        <w:t>이기도</w:t>
      </w:r>
      <w:r>
        <w:rPr>
          <w:lang w:eastAsia="ko-KR"/>
        </w:rPr>
        <w:t xml:space="preserve"> </w:t>
      </w:r>
      <w:r>
        <w:rPr>
          <w:lang w:eastAsia="ko-KR"/>
        </w:rPr>
        <w:t>하다</w:t>
      </w:r>
      <w:r>
        <w:rPr>
          <w:lang w:eastAsia="ko-KR"/>
        </w:rPr>
        <w:t>.</w:t>
      </w:r>
    </w:p>
    <w:p w14:paraId="29E660D5" w14:textId="77777777" w:rsidR="0054704A" w:rsidRDefault="00000000">
      <w:pPr>
        <w:ind w:firstLine="288"/>
        <w:rPr>
          <w:lang w:eastAsia="ko-KR"/>
        </w:rPr>
      </w:pPr>
      <w:r>
        <w:rPr>
          <w:lang w:eastAsia="ko-KR"/>
        </w:rPr>
        <w:t>상관</w:t>
      </w:r>
      <w:r>
        <w:rPr>
          <w:lang w:eastAsia="ko-KR"/>
        </w:rPr>
        <w:t xml:space="preserve"> </w:t>
      </w:r>
      <w:r>
        <w:rPr>
          <w:lang w:eastAsia="ko-KR"/>
        </w:rPr>
        <w:t>클러스터는</w:t>
      </w:r>
      <w:r>
        <w:rPr>
          <w:lang w:eastAsia="ko-KR"/>
        </w:rPr>
        <w:t xml:space="preserve"> </w:t>
      </w:r>
      <w:r>
        <w:rPr>
          <w:lang w:eastAsia="ko-KR"/>
        </w:rPr>
        <w:t>반대의</w:t>
      </w:r>
      <w:r>
        <w:rPr>
          <w:lang w:eastAsia="ko-KR"/>
        </w:rPr>
        <w:t xml:space="preserve"> </w:t>
      </w:r>
      <w:r>
        <w:rPr>
          <w:lang w:eastAsia="ko-KR"/>
        </w:rPr>
        <w:t>성격을</w:t>
      </w:r>
      <w:r>
        <w:rPr>
          <w:lang w:eastAsia="ko-KR"/>
        </w:rPr>
        <w:t xml:space="preserve"> </w:t>
      </w:r>
      <w:r>
        <w:rPr>
          <w:lang w:eastAsia="ko-KR"/>
        </w:rPr>
        <w:t>보인다</w:t>
      </w:r>
      <w:r>
        <w:rPr>
          <w:lang w:eastAsia="ko-KR"/>
        </w:rPr>
        <w:t xml:space="preserve">. </w:t>
      </w:r>
      <w:r>
        <w:rPr>
          <w:lang w:eastAsia="ko-KR"/>
        </w:rPr>
        <w:t>검색</w:t>
      </w:r>
      <w:r>
        <w:rPr>
          <w:lang w:eastAsia="ko-KR"/>
        </w:rPr>
        <w:t xml:space="preserve"> </w:t>
      </w:r>
      <w:r>
        <w:rPr>
          <w:lang w:eastAsia="ko-KR"/>
        </w:rPr>
        <w:t>경로에</w:t>
      </w:r>
      <w:r>
        <w:rPr>
          <w:lang w:eastAsia="ko-KR"/>
        </w:rPr>
        <w:t xml:space="preserve"> </w:t>
      </w:r>
      <w:r>
        <w:rPr>
          <w:lang w:eastAsia="ko-KR"/>
        </w:rPr>
        <w:t>둔감하고</w:t>
      </w:r>
      <w:r>
        <w:rPr>
          <w:lang w:eastAsia="ko-KR"/>
        </w:rPr>
        <w:t>(</w:t>
      </w:r>
      <w:r>
        <w:rPr>
          <w:lang w:eastAsia="ko-KR"/>
        </w:rPr>
        <w:t>인용추적</w:t>
      </w:r>
      <w:r>
        <w:rPr>
          <w:lang w:eastAsia="ko-KR"/>
        </w:rPr>
        <w:t xml:space="preserve"> </w:t>
      </w:r>
      <w:r>
        <w:rPr>
          <w:lang w:eastAsia="ko-KR"/>
        </w:rPr>
        <w:t>포함</w:t>
      </w:r>
      <w:r>
        <w:rPr>
          <w:lang w:eastAsia="ko-KR"/>
        </w:rPr>
        <w:t xml:space="preserve"> </w:t>
      </w:r>
      <w:r>
        <w:rPr>
          <w:i/>
          <w:lang w:eastAsia="ko-KR"/>
        </w:rPr>
        <w:t>r</w:t>
      </w:r>
      <w:r>
        <w:rPr>
          <w:lang w:eastAsia="ko-KR"/>
        </w:rPr>
        <w:t xml:space="preserve"> = .425, </w:t>
      </w:r>
      <w:r>
        <w:rPr>
          <w:lang w:eastAsia="ko-KR"/>
        </w:rPr>
        <w:t>제외</w:t>
      </w:r>
      <w:r>
        <w:rPr>
          <w:lang w:eastAsia="ko-KR"/>
        </w:rPr>
        <w:t xml:space="preserve"> </w:t>
      </w:r>
      <w:r>
        <w:rPr>
          <w:lang w:eastAsia="ko-KR"/>
        </w:rPr>
        <w:t>시</w:t>
      </w:r>
      <w:r>
        <w:rPr>
          <w:lang w:eastAsia="ko-KR"/>
        </w:rPr>
        <w:t xml:space="preserve"> .445) </w:t>
      </w:r>
      <w:r>
        <w:rPr>
          <w:lang w:eastAsia="ko-KR"/>
        </w:rPr>
        <w:t>어느</w:t>
      </w:r>
      <w:r>
        <w:rPr>
          <w:lang w:eastAsia="ko-KR"/>
        </w:rPr>
        <w:t xml:space="preserve"> </w:t>
      </w:r>
      <w:r>
        <w:rPr>
          <w:lang w:eastAsia="ko-KR"/>
        </w:rPr>
        <w:t>한</w:t>
      </w:r>
      <w:r>
        <w:rPr>
          <w:lang w:eastAsia="ko-KR"/>
        </w:rPr>
        <w:t xml:space="preserve"> </w:t>
      </w:r>
      <w:r>
        <w:rPr>
          <w:lang w:eastAsia="ko-KR"/>
        </w:rPr>
        <w:t>연구에도</w:t>
      </w:r>
      <w:r>
        <w:rPr>
          <w:lang w:eastAsia="ko-KR"/>
        </w:rPr>
        <w:t xml:space="preserve"> </w:t>
      </w:r>
      <w:r>
        <w:rPr>
          <w:lang w:eastAsia="ko-KR"/>
        </w:rPr>
        <w:t>둔감하지만</w:t>
      </w:r>
      <w:r>
        <w:rPr>
          <w:lang w:eastAsia="ko-KR"/>
        </w:rPr>
        <w:t xml:space="preserve">(leave-one-out </w:t>
      </w:r>
      <w:r>
        <w:rPr>
          <w:lang w:eastAsia="ko-KR"/>
        </w:rPr>
        <w:t>범위</w:t>
      </w:r>
      <w:r>
        <w:rPr>
          <w:lang w:eastAsia="ko-KR"/>
        </w:rPr>
        <w:t xml:space="preserve"> </w:t>
      </w:r>
      <w:r>
        <w:rPr>
          <w:i/>
          <w:lang w:eastAsia="ko-KR"/>
        </w:rPr>
        <w:t>r</w:t>
      </w:r>
      <w:r>
        <w:rPr>
          <w:lang w:eastAsia="ko-KR"/>
        </w:rPr>
        <w:t xml:space="preserve"> = .372 ~ .484) </w:t>
      </w:r>
      <w:r>
        <w:rPr>
          <w:lang w:eastAsia="ko-KR"/>
        </w:rPr>
        <w:t>이질성이</w:t>
      </w:r>
      <w:r>
        <w:rPr>
          <w:lang w:eastAsia="ko-KR"/>
        </w:rPr>
        <w:t xml:space="preserve"> </w:t>
      </w:r>
      <w:r>
        <w:rPr>
          <w:lang w:eastAsia="ko-KR"/>
        </w:rPr>
        <w:t>매우</w:t>
      </w:r>
      <w:r>
        <w:rPr>
          <w:lang w:eastAsia="ko-KR"/>
        </w:rPr>
        <w:t xml:space="preserve"> </w:t>
      </w:r>
      <w:r>
        <w:rPr>
          <w:lang w:eastAsia="ko-KR"/>
        </w:rPr>
        <w:t>높다</w:t>
      </w:r>
      <w:r>
        <w:rPr>
          <w:lang w:eastAsia="ko-KR"/>
        </w:rPr>
        <w:t>(</w:t>
      </w:r>
      <w:r>
        <w:rPr>
          <w:i/>
          <w:lang w:eastAsia="ko-KR"/>
        </w:rPr>
        <w:t>I</w:t>
      </w:r>
      <w:r>
        <w:rPr>
          <w:lang w:eastAsia="ko-KR"/>
        </w:rPr>
        <w:t xml:space="preserve">² = 92.0%). </w:t>
      </w:r>
      <w:r>
        <w:rPr>
          <w:lang w:eastAsia="ko-KR"/>
        </w:rPr>
        <w:t>순방향과</w:t>
      </w:r>
      <w:r>
        <w:rPr>
          <w:lang w:eastAsia="ko-KR"/>
        </w:rPr>
        <w:t xml:space="preserve"> </w:t>
      </w:r>
      <w:r>
        <w:rPr>
          <w:lang w:eastAsia="ko-KR"/>
        </w:rPr>
        <w:t>역방향</w:t>
      </w:r>
      <w:r>
        <w:rPr>
          <w:lang w:eastAsia="ko-KR"/>
        </w:rPr>
        <w:t xml:space="preserve"> </w:t>
      </w:r>
      <w:r>
        <w:rPr>
          <w:lang w:eastAsia="ko-KR"/>
        </w:rPr>
        <w:t>경로</w:t>
      </w:r>
      <w:r>
        <w:rPr>
          <w:lang w:eastAsia="ko-KR"/>
        </w:rPr>
        <w:t xml:space="preserve">, </w:t>
      </w:r>
      <w:r>
        <w:rPr>
          <w:lang w:eastAsia="ko-KR"/>
        </w:rPr>
        <w:t>그리고</w:t>
      </w:r>
      <w:r>
        <w:rPr>
          <w:lang w:eastAsia="ko-KR"/>
        </w:rPr>
        <w:t xml:space="preserve"> </w:t>
      </w:r>
      <w:r>
        <w:rPr>
          <w:lang w:eastAsia="ko-KR"/>
        </w:rPr>
        <w:t>여러</w:t>
      </w:r>
      <w:r>
        <w:rPr>
          <w:lang w:eastAsia="ko-KR"/>
        </w:rPr>
        <w:t xml:space="preserve"> </w:t>
      </w:r>
      <w:r>
        <w:rPr>
          <w:lang w:eastAsia="ko-KR"/>
        </w:rPr>
        <w:t>행태</w:t>
      </w:r>
      <w:r>
        <w:rPr>
          <w:lang w:eastAsia="ko-KR"/>
        </w:rPr>
        <w:t xml:space="preserve"> </w:t>
      </w:r>
      <w:r>
        <w:rPr>
          <w:lang w:eastAsia="ko-KR"/>
        </w:rPr>
        <w:t>결과를</w:t>
      </w:r>
      <w:r>
        <w:rPr>
          <w:lang w:eastAsia="ko-KR"/>
        </w:rPr>
        <w:t xml:space="preserve"> </w:t>
      </w:r>
      <w:r>
        <w:rPr>
          <w:lang w:eastAsia="ko-KR"/>
        </w:rPr>
        <w:t>한</w:t>
      </w:r>
      <w:r>
        <w:rPr>
          <w:lang w:eastAsia="ko-KR"/>
        </w:rPr>
        <w:t xml:space="preserve"> </w:t>
      </w:r>
      <w:r>
        <w:rPr>
          <w:lang w:eastAsia="ko-KR"/>
        </w:rPr>
        <w:t>풀에</w:t>
      </w:r>
      <w:r>
        <w:rPr>
          <w:lang w:eastAsia="ko-KR"/>
        </w:rPr>
        <w:t xml:space="preserve"> </w:t>
      </w:r>
      <w:r>
        <w:rPr>
          <w:lang w:eastAsia="ko-KR"/>
        </w:rPr>
        <w:t>섞고</w:t>
      </w:r>
      <w:r>
        <w:rPr>
          <w:lang w:eastAsia="ko-KR"/>
        </w:rPr>
        <w:t xml:space="preserve"> </w:t>
      </w:r>
      <w:r>
        <w:rPr>
          <w:lang w:eastAsia="ko-KR"/>
        </w:rPr>
        <w:t>있으므로</w:t>
      </w:r>
      <w:r>
        <w:rPr>
          <w:lang w:eastAsia="ko-KR"/>
        </w:rPr>
        <w:t xml:space="preserve"> </w:t>
      </w:r>
      <w:r>
        <w:rPr>
          <w:lang w:eastAsia="ko-KR"/>
        </w:rPr>
        <w:t>예상된</w:t>
      </w:r>
      <w:r>
        <w:rPr>
          <w:lang w:eastAsia="ko-KR"/>
        </w:rPr>
        <w:t xml:space="preserve"> </w:t>
      </w:r>
      <w:r>
        <w:rPr>
          <w:lang w:eastAsia="ko-KR"/>
        </w:rPr>
        <w:t>결과다</w:t>
      </w:r>
      <w:r>
        <w:rPr>
          <w:lang w:eastAsia="ko-KR"/>
        </w:rPr>
        <w:t xml:space="preserve">. </w:t>
      </w:r>
      <w:r>
        <w:rPr>
          <w:lang w:eastAsia="ko-KR"/>
        </w:rPr>
        <w:t>이</w:t>
      </w:r>
      <w:r>
        <w:rPr>
          <w:lang w:eastAsia="ko-KR"/>
        </w:rPr>
        <w:t xml:space="preserve"> </w:t>
      </w:r>
      <w:r>
        <w:rPr>
          <w:lang w:eastAsia="ko-KR"/>
        </w:rPr>
        <w:t>클러스터가</w:t>
      </w:r>
      <w:r>
        <w:rPr>
          <w:lang w:eastAsia="ko-KR"/>
        </w:rPr>
        <w:t xml:space="preserve"> </w:t>
      </w:r>
      <w:r>
        <w:rPr>
          <w:lang w:eastAsia="ko-KR"/>
        </w:rPr>
        <w:t>말해</w:t>
      </w:r>
      <w:r>
        <w:rPr>
          <w:lang w:eastAsia="ko-KR"/>
        </w:rPr>
        <w:t xml:space="preserve"> </w:t>
      </w:r>
      <w:r>
        <w:rPr>
          <w:lang w:eastAsia="ko-KR"/>
        </w:rPr>
        <w:t>주는</w:t>
      </w:r>
      <w:r>
        <w:rPr>
          <w:lang w:eastAsia="ko-KR"/>
        </w:rPr>
        <w:t xml:space="preserve"> </w:t>
      </w:r>
      <w:r>
        <w:rPr>
          <w:lang w:eastAsia="ko-KR"/>
        </w:rPr>
        <w:t>것은</w:t>
      </w:r>
      <w:r>
        <w:rPr>
          <w:lang w:eastAsia="ko-KR"/>
        </w:rPr>
        <w:t xml:space="preserve"> "</w:t>
      </w:r>
      <w:r>
        <w:rPr>
          <w:lang w:eastAsia="ko-KR"/>
        </w:rPr>
        <w:t>지각과</w:t>
      </w:r>
      <w:r>
        <w:rPr>
          <w:lang w:eastAsia="ko-KR"/>
        </w:rPr>
        <w:t xml:space="preserve"> </w:t>
      </w:r>
      <w:r>
        <w:rPr>
          <w:lang w:eastAsia="ko-KR"/>
        </w:rPr>
        <w:t>행태가</w:t>
      </w:r>
      <w:r>
        <w:rPr>
          <w:lang w:eastAsia="ko-KR"/>
        </w:rPr>
        <w:t xml:space="preserve"> </w:t>
      </w:r>
      <w:r>
        <w:rPr>
          <w:lang w:eastAsia="ko-KR"/>
        </w:rPr>
        <w:t>대체로</w:t>
      </w:r>
      <w:r>
        <w:rPr>
          <w:lang w:eastAsia="ko-KR"/>
        </w:rPr>
        <w:t xml:space="preserve"> </w:t>
      </w:r>
      <w:r>
        <w:rPr>
          <w:lang w:eastAsia="ko-KR"/>
        </w:rPr>
        <w:t>함께</w:t>
      </w:r>
      <w:r>
        <w:rPr>
          <w:lang w:eastAsia="ko-KR"/>
        </w:rPr>
        <w:t xml:space="preserve"> </w:t>
      </w:r>
      <w:r>
        <w:rPr>
          <w:lang w:eastAsia="ko-KR"/>
        </w:rPr>
        <w:t>움직인다</w:t>
      </w:r>
      <w:r>
        <w:rPr>
          <w:lang w:eastAsia="ko-KR"/>
        </w:rPr>
        <w:t>"</w:t>
      </w:r>
      <w:r>
        <w:rPr>
          <w:lang w:eastAsia="ko-KR"/>
        </w:rPr>
        <w:t>는</w:t>
      </w:r>
      <w:r>
        <w:rPr>
          <w:lang w:eastAsia="ko-KR"/>
        </w:rPr>
        <w:t xml:space="preserve"> </w:t>
      </w:r>
      <w:r>
        <w:rPr>
          <w:lang w:eastAsia="ko-KR"/>
        </w:rPr>
        <w:t>정도이고</w:t>
      </w:r>
      <w:r>
        <w:rPr>
          <w:lang w:eastAsia="ko-KR"/>
        </w:rPr>
        <w:t xml:space="preserve">, </w:t>
      </w:r>
      <w:r>
        <w:rPr>
          <w:lang w:eastAsia="ko-KR"/>
        </w:rPr>
        <w:t>어떤</w:t>
      </w:r>
      <w:r>
        <w:rPr>
          <w:lang w:eastAsia="ko-KR"/>
        </w:rPr>
        <w:t xml:space="preserve"> </w:t>
      </w:r>
      <w:r>
        <w:rPr>
          <w:lang w:eastAsia="ko-KR"/>
        </w:rPr>
        <w:t>지각이</w:t>
      </w:r>
      <w:r>
        <w:rPr>
          <w:lang w:eastAsia="ko-KR"/>
        </w:rPr>
        <w:t xml:space="preserve"> </w:t>
      </w:r>
      <w:r>
        <w:rPr>
          <w:lang w:eastAsia="ko-KR"/>
        </w:rPr>
        <w:t>어떤</w:t>
      </w:r>
      <w:r>
        <w:rPr>
          <w:lang w:eastAsia="ko-KR"/>
        </w:rPr>
        <w:t xml:space="preserve"> </w:t>
      </w:r>
      <w:r>
        <w:rPr>
          <w:lang w:eastAsia="ko-KR"/>
        </w:rPr>
        <w:t>행태와</w:t>
      </w:r>
      <w:r>
        <w:rPr>
          <w:lang w:eastAsia="ko-KR"/>
        </w:rPr>
        <w:t xml:space="preserve"> </w:t>
      </w:r>
      <w:r>
        <w:rPr>
          <w:lang w:eastAsia="ko-KR"/>
        </w:rPr>
        <w:t>얼마나</w:t>
      </w:r>
      <w:r>
        <w:rPr>
          <w:lang w:eastAsia="ko-KR"/>
        </w:rPr>
        <w:t xml:space="preserve"> </w:t>
      </w:r>
      <w:r>
        <w:rPr>
          <w:lang w:eastAsia="ko-KR"/>
        </w:rPr>
        <w:t>움직이는지는</w:t>
      </w:r>
      <w:r>
        <w:rPr>
          <w:lang w:eastAsia="ko-KR"/>
        </w:rPr>
        <w:t xml:space="preserve"> </w:t>
      </w:r>
      <w:r>
        <w:rPr>
          <w:lang w:eastAsia="ko-KR"/>
        </w:rPr>
        <w:t>말해</w:t>
      </w:r>
      <w:r>
        <w:rPr>
          <w:lang w:eastAsia="ko-KR"/>
        </w:rPr>
        <w:t xml:space="preserve"> </w:t>
      </w:r>
      <w:r>
        <w:rPr>
          <w:lang w:eastAsia="ko-KR"/>
        </w:rPr>
        <w:t>주지</w:t>
      </w:r>
      <w:r>
        <w:rPr>
          <w:lang w:eastAsia="ko-KR"/>
        </w:rPr>
        <w:t xml:space="preserve"> </w:t>
      </w:r>
      <w:r>
        <w:rPr>
          <w:lang w:eastAsia="ko-KR"/>
        </w:rPr>
        <w:t>않는다</w:t>
      </w:r>
      <w:r>
        <w:rPr>
          <w:lang w:eastAsia="ko-KR"/>
        </w:rPr>
        <w:t>.</w:t>
      </w:r>
    </w:p>
    <w:p w14:paraId="061D88AD" w14:textId="77777777" w:rsidR="0054704A" w:rsidRDefault="00000000">
      <w:pPr>
        <w:ind w:firstLine="288"/>
        <w:rPr>
          <w:lang w:eastAsia="ko-KR"/>
        </w:rPr>
      </w:pPr>
      <w:r>
        <w:rPr>
          <w:b/>
          <w:lang w:eastAsia="ko-KR"/>
        </w:rPr>
        <w:lastRenderedPageBreak/>
        <w:t>예측구간은</w:t>
      </w:r>
      <w:r>
        <w:rPr>
          <w:b/>
          <w:lang w:eastAsia="ko-KR"/>
        </w:rPr>
        <w:t xml:space="preserve"> </w:t>
      </w:r>
      <w:r>
        <w:rPr>
          <w:b/>
          <w:lang w:eastAsia="ko-KR"/>
        </w:rPr>
        <w:t>두</w:t>
      </w:r>
      <w:r>
        <w:rPr>
          <w:b/>
          <w:lang w:eastAsia="ko-KR"/>
        </w:rPr>
        <w:t xml:space="preserve"> </w:t>
      </w:r>
      <w:r>
        <w:rPr>
          <w:b/>
          <w:lang w:eastAsia="ko-KR"/>
        </w:rPr>
        <w:t>유의</w:t>
      </w:r>
      <w:r>
        <w:rPr>
          <w:b/>
          <w:lang w:eastAsia="ko-KR"/>
        </w:rPr>
        <w:t xml:space="preserve"> </w:t>
      </w:r>
      <w:r>
        <w:rPr>
          <w:b/>
          <w:lang w:eastAsia="ko-KR"/>
        </w:rPr>
        <w:t>결과를</w:t>
      </w:r>
      <w:r>
        <w:rPr>
          <w:b/>
          <w:lang w:eastAsia="ko-KR"/>
        </w:rPr>
        <w:t xml:space="preserve"> </w:t>
      </w:r>
      <w:r>
        <w:rPr>
          <w:b/>
          <w:lang w:eastAsia="ko-KR"/>
        </w:rPr>
        <w:t>모두</w:t>
      </w:r>
      <w:r>
        <w:rPr>
          <w:b/>
          <w:lang w:eastAsia="ko-KR"/>
        </w:rPr>
        <w:t xml:space="preserve"> </w:t>
      </w:r>
      <w:r>
        <w:rPr>
          <w:b/>
          <w:lang w:eastAsia="ko-KR"/>
        </w:rPr>
        <w:t>한정한다</w:t>
      </w:r>
      <w:r>
        <w:rPr>
          <w:b/>
          <w:lang w:eastAsia="ko-KR"/>
        </w:rPr>
        <w:t>.</w:t>
      </w:r>
      <w:r>
        <w:rPr>
          <w:lang w:eastAsia="ko-KR"/>
        </w:rPr>
        <w:t xml:space="preserve"> 0</w:t>
      </w:r>
      <w:r>
        <w:rPr>
          <w:lang w:eastAsia="ko-KR"/>
        </w:rPr>
        <w:t>을</w:t>
      </w:r>
      <w:r>
        <w:rPr>
          <w:lang w:eastAsia="ko-KR"/>
        </w:rPr>
        <w:t xml:space="preserve"> </w:t>
      </w:r>
      <w:r>
        <w:rPr>
          <w:lang w:eastAsia="ko-KR"/>
        </w:rPr>
        <w:t>배제한</w:t>
      </w:r>
      <w:r>
        <w:rPr>
          <w:lang w:eastAsia="ko-KR"/>
        </w:rPr>
        <w:t xml:space="preserve"> </w:t>
      </w:r>
      <w:r>
        <w:rPr>
          <w:lang w:eastAsia="ko-KR"/>
        </w:rPr>
        <w:t>두</w:t>
      </w:r>
      <w:r>
        <w:rPr>
          <w:lang w:eastAsia="ko-KR"/>
        </w:rPr>
        <w:t xml:space="preserve"> </w:t>
      </w:r>
      <w:r>
        <w:rPr>
          <w:lang w:eastAsia="ko-KR"/>
        </w:rPr>
        <w:t>구간은</w:t>
      </w:r>
      <w:r>
        <w:rPr>
          <w:lang w:eastAsia="ko-KR"/>
        </w:rPr>
        <w:t xml:space="preserve"> </w:t>
      </w:r>
      <w:r>
        <w:rPr>
          <w:b/>
          <w:lang w:eastAsia="ko-KR"/>
        </w:rPr>
        <w:t>평균</w:t>
      </w:r>
      <w:r>
        <w:rPr>
          <w:b/>
          <w:lang w:eastAsia="ko-KR"/>
        </w:rPr>
        <w:t xml:space="preserve"> </w:t>
      </w:r>
      <w:r>
        <w:rPr>
          <w:b/>
          <w:lang w:eastAsia="ko-KR"/>
        </w:rPr>
        <w:t>효과</w:t>
      </w:r>
      <w:r>
        <w:rPr>
          <w:lang w:eastAsia="ko-KR"/>
        </w:rPr>
        <w:t>에</w:t>
      </w:r>
      <w:r>
        <w:rPr>
          <w:lang w:eastAsia="ko-KR"/>
        </w:rPr>
        <w:t xml:space="preserve"> </w:t>
      </w:r>
      <w:r>
        <w:rPr>
          <w:lang w:eastAsia="ko-KR"/>
        </w:rPr>
        <w:t>대해</w:t>
      </w:r>
      <w:r>
        <w:rPr>
          <w:lang w:eastAsia="ko-KR"/>
        </w:rPr>
        <w:t xml:space="preserve"> </w:t>
      </w:r>
      <w:r>
        <w:rPr>
          <w:lang w:eastAsia="ko-KR"/>
        </w:rPr>
        <w:t>그러할</w:t>
      </w:r>
      <w:r>
        <w:rPr>
          <w:lang w:eastAsia="ko-KR"/>
        </w:rPr>
        <w:t xml:space="preserve"> </w:t>
      </w:r>
      <w:r>
        <w:rPr>
          <w:lang w:eastAsia="ko-KR"/>
        </w:rPr>
        <w:t>뿐이며</w:t>
      </w:r>
      <w:r>
        <w:rPr>
          <w:lang w:eastAsia="ko-KR"/>
        </w:rPr>
        <w:t xml:space="preserve">, </w:t>
      </w:r>
      <w:r>
        <w:rPr>
          <w:lang w:eastAsia="ko-KR"/>
        </w:rPr>
        <w:t>새</w:t>
      </w:r>
      <w:r>
        <w:rPr>
          <w:lang w:eastAsia="ko-KR"/>
        </w:rPr>
        <w:t xml:space="preserve"> </w:t>
      </w:r>
      <w:r>
        <w:rPr>
          <w:lang w:eastAsia="ko-KR"/>
        </w:rPr>
        <w:t>연구의</w:t>
      </w:r>
      <w:r>
        <w:rPr>
          <w:lang w:eastAsia="ko-KR"/>
        </w:rPr>
        <w:t xml:space="preserve"> </w:t>
      </w:r>
      <w:r>
        <w:rPr>
          <w:lang w:eastAsia="ko-KR"/>
        </w:rPr>
        <w:t>효과가</w:t>
      </w:r>
      <w:r>
        <w:rPr>
          <w:lang w:eastAsia="ko-KR"/>
        </w:rPr>
        <w:t xml:space="preserve"> </w:t>
      </w:r>
      <w:r>
        <w:rPr>
          <w:lang w:eastAsia="ko-KR"/>
        </w:rPr>
        <w:t>놓일</w:t>
      </w:r>
      <w:r>
        <w:rPr>
          <w:lang w:eastAsia="ko-KR"/>
        </w:rPr>
        <w:t xml:space="preserve"> </w:t>
      </w:r>
      <w:r>
        <w:rPr>
          <w:lang w:eastAsia="ko-KR"/>
        </w:rPr>
        <w:t>것으로</w:t>
      </w:r>
      <w:r>
        <w:rPr>
          <w:lang w:eastAsia="ko-KR"/>
        </w:rPr>
        <w:t xml:space="preserve"> </w:t>
      </w:r>
      <w:r>
        <w:rPr>
          <w:lang w:eastAsia="ko-KR"/>
        </w:rPr>
        <w:t>기대되는</w:t>
      </w:r>
      <w:r>
        <w:rPr>
          <w:lang w:eastAsia="ko-KR"/>
        </w:rPr>
        <w:t xml:space="preserve"> </w:t>
      </w:r>
      <w:r>
        <w:rPr>
          <w:lang w:eastAsia="ko-KR"/>
        </w:rPr>
        <w:t>구간은</w:t>
      </w:r>
      <w:r>
        <w:rPr>
          <w:lang w:eastAsia="ko-KR"/>
        </w:rPr>
        <w:t xml:space="preserve"> </w:t>
      </w:r>
      <w:r>
        <w:rPr>
          <w:b/>
          <w:lang w:eastAsia="ko-KR"/>
        </w:rPr>
        <w:t>네</w:t>
      </w:r>
      <w:r>
        <w:rPr>
          <w:b/>
          <w:lang w:eastAsia="ko-KR"/>
        </w:rPr>
        <w:t xml:space="preserve"> </w:t>
      </w:r>
      <w:r>
        <w:rPr>
          <w:b/>
          <w:lang w:eastAsia="ko-KR"/>
        </w:rPr>
        <w:t>클러스터</w:t>
      </w:r>
      <w:r>
        <w:rPr>
          <w:b/>
          <w:lang w:eastAsia="ko-KR"/>
        </w:rPr>
        <w:t xml:space="preserve"> </w:t>
      </w:r>
      <w:r>
        <w:rPr>
          <w:b/>
          <w:lang w:eastAsia="ko-KR"/>
        </w:rPr>
        <w:t>전부</w:t>
      </w:r>
      <w:r>
        <w:rPr>
          <w:b/>
          <w:lang w:eastAsia="ko-KR"/>
        </w:rPr>
        <w:t xml:space="preserve"> 0</w:t>
      </w:r>
      <w:r>
        <w:rPr>
          <w:b/>
          <w:lang w:eastAsia="ko-KR"/>
        </w:rPr>
        <w:t>을</w:t>
      </w:r>
      <w:r>
        <w:rPr>
          <w:b/>
          <w:lang w:eastAsia="ko-KR"/>
        </w:rPr>
        <w:t xml:space="preserve"> </w:t>
      </w:r>
      <w:r>
        <w:rPr>
          <w:b/>
          <w:lang w:eastAsia="ko-KR"/>
        </w:rPr>
        <w:t>포함한다</w:t>
      </w:r>
      <w:r>
        <w:rPr>
          <w:b/>
          <w:lang w:eastAsia="ko-KR"/>
        </w:rPr>
        <w:t>.</w:t>
      </w:r>
      <w:r>
        <w:rPr>
          <w:lang w:eastAsia="ko-KR"/>
        </w:rPr>
        <w:t xml:space="preserve"> </w:t>
      </w:r>
      <w:r>
        <w:rPr>
          <w:lang w:eastAsia="ko-KR"/>
        </w:rPr>
        <w:t>사회적</w:t>
      </w:r>
      <w:r>
        <w:rPr>
          <w:lang w:eastAsia="ko-KR"/>
        </w:rPr>
        <w:t xml:space="preserve"> </w:t>
      </w:r>
      <w:r>
        <w:rPr>
          <w:lang w:eastAsia="ko-KR"/>
        </w:rPr>
        <w:t>상호작용은</w:t>
      </w:r>
      <w:r>
        <w:rPr>
          <w:lang w:eastAsia="ko-KR"/>
        </w:rPr>
        <w:t xml:space="preserve"> −0.42 ~ +1.78, </w:t>
      </w:r>
      <w:r>
        <w:rPr>
          <w:lang w:eastAsia="ko-KR"/>
        </w:rPr>
        <w:t>상관</w:t>
      </w:r>
      <w:r>
        <w:rPr>
          <w:lang w:eastAsia="ko-KR"/>
        </w:rPr>
        <w:t xml:space="preserve"> </w:t>
      </w:r>
      <w:r>
        <w:rPr>
          <w:lang w:eastAsia="ko-KR"/>
        </w:rPr>
        <w:t>클러스터는</w:t>
      </w:r>
      <w:r>
        <w:rPr>
          <w:lang w:eastAsia="ko-KR"/>
        </w:rPr>
        <w:t xml:space="preserve"> </w:t>
      </w:r>
      <w:r>
        <w:rPr>
          <w:i/>
          <w:lang w:eastAsia="ko-KR"/>
        </w:rPr>
        <w:t>r</w:t>
      </w:r>
      <w:r>
        <w:rPr>
          <w:lang w:eastAsia="ko-KR"/>
        </w:rPr>
        <w:t xml:space="preserve"> = −0.24 ~ +0.82</w:t>
      </w:r>
      <w:r>
        <w:rPr>
          <w:lang w:eastAsia="ko-KR"/>
        </w:rPr>
        <w:t>다</w:t>
      </w:r>
      <w:r>
        <w:rPr>
          <w:lang w:eastAsia="ko-KR"/>
        </w:rPr>
        <w:t xml:space="preserve">. </w:t>
      </w:r>
      <w:r>
        <w:rPr>
          <w:lang w:eastAsia="ko-KR"/>
        </w:rPr>
        <w:t>어느</w:t>
      </w:r>
      <w:r>
        <w:rPr>
          <w:lang w:eastAsia="ko-KR"/>
        </w:rPr>
        <w:t xml:space="preserve"> </w:t>
      </w:r>
      <w:r>
        <w:rPr>
          <w:lang w:eastAsia="ko-KR"/>
        </w:rPr>
        <w:t>결과도</w:t>
      </w:r>
      <w:r>
        <w:rPr>
          <w:lang w:eastAsia="ko-KR"/>
        </w:rPr>
        <w:t xml:space="preserve"> </w:t>
      </w:r>
      <w:r>
        <w:rPr>
          <w:lang w:eastAsia="ko-KR"/>
        </w:rPr>
        <w:t>다음</w:t>
      </w:r>
      <w:r>
        <w:rPr>
          <w:lang w:eastAsia="ko-KR"/>
        </w:rPr>
        <w:t xml:space="preserve"> </w:t>
      </w:r>
      <w:r>
        <w:rPr>
          <w:lang w:eastAsia="ko-KR"/>
        </w:rPr>
        <w:t>연구가</w:t>
      </w:r>
      <w:r>
        <w:rPr>
          <w:lang w:eastAsia="ko-KR"/>
        </w:rPr>
        <w:t xml:space="preserve"> </w:t>
      </w:r>
      <w:r>
        <w:rPr>
          <w:lang w:eastAsia="ko-KR"/>
        </w:rPr>
        <w:t>같은</w:t>
      </w:r>
      <w:r>
        <w:rPr>
          <w:lang w:eastAsia="ko-KR"/>
        </w:rPr>
        <w:t xml:space="preserve"> </w:t>
      </w:r>
      <w:r>
        <w:rPr>
          <w:lang w:eastAsia="ko-KR"/>
        </w:rPr>
        <w:t>부호를</w:t>
      </w:r>
      <w:r>
        <w:rPr>
          <w:lang w:eastAsia="ko-KR"/>
        </w:rPr>
        <w:t xml:space="preserve"> </w:t>
      </w:r>
      <w:r>
        <w:rPr>
          <w:lang w:eastAsia="ko-KR"/>
        </w:rPr>
        <w:t>낼</w:t>
      </w:r>
      <w:r>
        <w:rPr>
          <w:lang w:eastAsia="ko-KR"/>
        </w:rPr>
        <w:t xml:space="preserve"> </w:t>
      </w:r>
      <w:r>
        <w:rPr>
          <w:lang w:eastAsia="ko-KR"/>
        </w:rPr>
        <w:t>것이라고</w:t>
      </w:r>
      <w:r>
        <w:rPr>
          <w:lang w:eastAsia="ko-KR"/>
        </w:rPr>
        <w:t xml:space="preserve"> </w:t>
      </w:r>
      <w:r>
        <w:rPr>
          <w:lang w:eastAsia="ko-KR"/>
        </w:rPr>
        <w:t>확립하지는</w:t>
      </w:r>
      <w:r>
        <w:rPr>
          <w:lang w:eastAsia="ko-KR"/>
        </w:rPr>
        <w:t xml:space="preserve"> </w:t>
      </w:r>
      <w:r>
        <w:rPr>
          <w:lang w:eastAsia="ko-KR"/>
        </w:rPr>
        <w:t>못한다</w:t>
      </w:r>
      <w:r>
        <w:rPr>
          <w:lang w:eastAsia="ko-KR"/>
        </w:rPr>
        <w:t xml:space="preserve">. </w:t>
      </w:r>
      <w:r>
        <w:rPr>
          <w:lang w:eastAsia="ko-KR"/>
        </w:rPr>
        <w:t>보고편향이</w:t>
      </w:r>
      <w:r>
        <w:rPr>
          <w:lang w:eastAsia="ko-KR"/>
        </w:rPr>
        <w:t xml:space="preserve"> </w:t>
      </w:r>
      <w:r>
        <w:rPr>
          <w:lang w:eastAsia="ko-KR"/>
        </w:rPr>
        <w:t>이를</w:t>
      </w:r>
      <w:r>
        <w:rPr>
          <w:lang w:eastAsia="ko-KR"/>
        </w:rPr>
        <w:t xml:space="preserve"> </w:t>
      </w:r>
      <w:r>
        <w:rPr>
          <w:lang w:eastAsia="ko-KR"/>
        </w:rPr>
        <w:t>가중한다</w:t>
      </w:r>
      <w:r>
        <w:rPr>
          <w:lang w:eastAsia="ko-KR"/>
        </w:rPr>
        <w:t xml:space="preserve">. </w:t>
      </w:r>
      <w:r>
        <w:rPr>
          <w:lang w:eastAsia="ko-KR"/>
        </w:rPr>
        <w:t>최대</w:t>
      </w:r>
      <w:r>
        <w:rPr>
          <w:lang w:eastAsia="ko-KR"/>
        </w:rPr>
        <w:t xml:space="preserve"> </w:t>
      </w:r>
      <w:r>
        <w:rPr>
          <w:i/>
          <w:lang w:eastAsia="ko-KR"/>
        </w:rPr>
        <w:t>k</w:t>
      </w:r>
      <w:r>
        <w:rPr>
          <w:lang w:eastAsia="ko-KR"/>
        </w:rPr>
        <w:t>가</w:t>
      </w:r>
      <w:r>
        <w:rPr>
          <w:lang w:eastAsia="ko-KR"/>
        </w:rPr>
        <w:t xml:space="preserve"> 6</w:t>
      </w:r>
      <w:r>
        <w:rPr>
          <w:lang w:eastAsia="ko-KR"/>
        </w:rPr>
        <w:t>으로</w:t>
      </w:r>
      <w:r>
        <w:rPr>
          <w:lang w:eastAsia="ko-KR"/>
        </w:rPr>
        <w:t xml:space="preserve"> </w:t>
      </w:r>
      <w:r>
        <w:rPr>
          <w:lang w:eastAsia="ko-KR"/>
        </w:rPr>
        <w:t>사전</w:t>
      </w:r>
      <w:r>
        <w:rPr>
          <w:lang w:eastAsia="ko-KR"/>
        </w:rPr>
        <w:t xml:space="preserve"> </w:t>
      </w:r>
      <w:r>
        <w:rPr>
          <w:lang w:eastAsia="ko-KR"/>
        </w:rPr>
        <w:t>지정한</w:t>
      </w:r>
      <w:r>
        <w:rPr>
          <w:lang w:eastAsia="ko-KR"/>
        </w:rPr>
        <w:t xml:space="preserve"> </w:t>
      </w:r>
      <w:r>
        <w:rPr>
          <w:lang w:eastAsia="ko-KR"/>
        </w:rPr>
        <w:t>문턱</w:t>
      </w:r>
      <w:r>
        <w:rPr>
          <w:lang w:eastAsia="ko-KR"/>
        </w:rPr>
        <w:t>(</w:t>
      </w:r>
      <w:r>
        <w:rPr>
          <w:i/>
          <w:lang w:eastAsia="ko-KR"/>
        </w:rPr>
        <w:t>k</w:t>
      </w:r>
      <w:r>
        <w:rPr>
          <w:lang w:eastAsia="ko-KR"/>
        </w:rPr>
        <w:t xml:space="preserve"> ≥ 10)</w:t>
      </w:r>
      <w:r>
        <w:rPr>
          <w:lang w:eastAsia="ko-KR"/>
        </w:rPr>
        <w:t>에</w:t>
      </w:r>
      <w:r>
        <w:rPr>
          <w:lang w:eastAsia="ko-KR"/>
        </w:rPr>
        <w:t xml:space="preserve"> </w:t>
      </w:r>
      <w:r>
        <w:rPr>
          <w:lang w:eastAsia="ko-KR"/>
        </w:rPr>
        <w:t>미달해</w:t>
      </w:r>
      <w:r>
        <w:rPr>
          <w:lang w:eastAsia="ko-KR"/>
        </w:rPr>
        <w:t xml:space="preserve"> </w:t>
      </w:r>
      <w:r>
        <w:rPr>
          <w:lang w:eastAsia="ko-KR"/>
        </w:rPr>
        <w:t>깔때기</w:t>
      </w:r>
      <w:r>
        <w:rPr>
          <w:lang w:eastAsia="ko-KR"/>
        </w:rPr>
        <w:t xml:space="preserve"> </w:t>
      </w:r>
      <w:r>
        <w:rPr>
          <w:lang w:eastAsia="ko-KR"/>
        </w:rPr>
        <w:t>그림도</w:t>
      </w:r>
      <w:r>
        <w:rPr>
          <w:lang w:eastAsia="ko-KR"/>
        </w:rPr>
        <w:t xml:space="preserve"> Egger </w:t>
      </w:r>
      <w:r>
        <w:rPr>
          <w:lang w:eastAsia="ko-KR"/>
        </w:rPr>
        <w:t>검정도</w:t>
      </w:r>
      <w:r>
        <w:rPr>
          <w:lang w:eastAsia="ko-KR"/>
        </w:rPr>
        <w:t xml:space="preserve"> </w:t>
      </w:r>
      <w:r>
        <w:rPr>
          <w:lang w:eastAsia="ko-KR"/>
        </w:rPr>
        <w:t>수행하지</w:t>
      </w:r>
      <w:r>
        <w:rPr>
          <w:lang w:eastAsia="ko-KR"/>
        </w:rPr>
        <w:t xml:space="preserve"> </w:t>
      </w:r>
      <w:r>
        <w:rPr>
          <w:lang w:eastAsia="ko-KR"/>
        </w:rPr>
        <w:t>않았고</w:t>
      </w:r>
      <w:r>
        <w:rPr>
          <w:lang w:eastAsia="ko-KR"/>
        </w:rPr>
        <w:t xml:space="preserve">, </w:t>
      </w:r>
      <w:r>
        <w:rPr>
          <w:lang w:eastAsia="ko-KR"/>
        </w:rPr>
        <w:t>소규모</w:t>
      </w:r>
      <w:r>
        <w:rPr>
          <w:lang w:eastAsia="ko-KR"/>
        </w:rPr>
        <w:t xml:space="preserve"> </w:t>
      </w:r>
      <w:r>
        <w:rPr>
          <w:lang w:eastAsia="ko-KR"/>
        </w:rPr>
        <w:t>연구</w:t>
      </w:r>
      <w:r>
        <w:rPr>
          <w:lang w:eastAsia="ko-KR"/>
        </w:rPr>
        <w:t xml:space="preserve"> </w:t>
      </w:r>
      <w:r>
        <w:rPr>
          <w:lang w:eastAsia="ko-KR"/>
        </w:rPr>
        <w:t>효과는</w:t>
      </w:r>
      <w:r>
        <w:rPr>
          <w:lang w:eastAsia="ko-KR"/>
        </w:rPr>
        <w:t xml:space="preserve"> </w:t>
      </w:r>
      <w:r>
        <w:rPr>
          <w:lang w:eastAsia="ko-KR"/>
        </w:rPr>
        <w:t>탐지도</w:t>
      </w:r>
      <w:r>
        <w:rPr>
          <w:lang w:eastAsia="ko-KR"/>
        </w:rPr>
        <w:t xml:space="preserve"> </w:t>
      </w:r>
      <w:r>
        <w:rPr>
          <w:lang w:eastAsia="ko-KR"/>
        </w:rPr>
        <w:t>배제도</w:t>
      </w:r>
      <w:r>
        <w:rPr>
          <w:lang w:eastAsia="ko-KR"/>
        </w:rPr>
        <w:t xml:space="preserve"> </w:t>
      </w:r>
      <w:r>
        <w:rPr>
          <w:lang w:eastAsia="ko-KR"/>
        </w:rPr>
        <w:t>되지</w:t>
      </w:r>
      <w:r>
        <w:rPr>
          <w:lang w:eastAsia="ko-KR"/>
        </w:rPr>
        <w:t xml:space="preserve"> </w:t>
      </w:r>
      <w:r>
        <w:rPr>
          <w:lang w:eastAsia="ko-KR"/>
        </w:rPr>
        <w:t>않는다</w:t>
      </w:r>
      <w:r>
        <w:rPr>
          <w:lang w:eastAsia="ko-KR"/>
        </w:rPr>
        <w:t xml:space="preserve">. </w:t>
      </w:r>
      <w:r>
        <w:rPr>
          <w:lang w:eastAsia="ko-KR"/>
        </w:rPr>
        <w:t>보행속도</w:t>
      </w:r>
      <w:r>
        <w:rPr>
          <w:lang w:eastAsia="ko-KR"/>
        </w:rPr>
        <w:t xml:space="preserve"> </w:t>
      </w:r>
      <w:r>
        <w:rPr>
          <w:lang w:eastAsia="ko-KR"/>
        </w:rPr>
        <w:t>클러스터의</w:t>
      </w:r>
      <w:r>
        <w:rPr>
          <w:lang w:eastAsia="ko-KR"/>
        </w:rPr>
        <w:t xml:space="preserve"> </w:t>
      </w:r>
      <w:r>
        <w:rPr>
          <w:lang w:eastAsia="ko-KR"/>
        </w:rPr>
        <w:t>예측구간</w:t>
      </w:r>
      <w:r>
        <w:rPr>
          <w:lang w:eastAsia="ko-KR"/>
        </w:rPr>
        <w:t>(−9.13 ~ +8.19)</w:t>
      </w:r>
      <w:r>
        <w:rPr>
          <w:lang w:eastAsia="ko-KR"/>
        </w:rPr>
        <w:t>은</w:t>
      </w:r>
      <w:r>
        <w:rPr>
          <w:lang w:eastAsia="ko-KR"/>
        </w:rPr>
        <w:t xml:space="preserve"> </w:t>
      </w:r>
      <w:r>
        <w:rPr>
          <w:i/>
          <w:lang w:eastAsia="ko-KR"/>
        </w:rPr>
        <w:t>k</w:t>
      </w:r>
      <w:r>
        <w:rPr>
          <w:lang w:eastAsia="ko-KR"/>
        </w:rPr>
        <w:t xml:space="preserve"> = 3</w:t>
      </w:r>
      <w:r>
        <w:rPr>
          <w:lang w:eastAsia="ko-KR"/>
        </w:rPr>
        <w:t>에서</w:t>
      </w:r>
      <w:r>
        <w:rPr>
          <w:lang w:eastAsia="ko-KR"/>
        </w:rPr>
        <w:t xml:space="preserve"> </w:t>
      </w:r>
      <w:r>
        <w:rPr>
          <w:lang w:eastAsia="ko-KR"/>
        </w:rPr>
        <w:t>자유도가</w:t>
      </w:r>
      <w:r>
        <w:rPr>
          <w:lang w:eastAsia="ko-KR"/>
        </w:rPr>
        <w:t xml:space="preserve"> 1</w:t>
      </w:r>
      <w:r>
        <w:rPr>
          <w:lang w:eastAsia="ko-KR"/>
        </w:rPr>
        <w:t>이</w:t>
      </w:r>
      <w:r>
        <w:rPr>
          <w:lang w:eastAsia="ko-KR"/>
        </w:rPr>
        <w:t xml:space="preserve"> </w:t>
      </w:r>
      <w:r>
        <w:rPr>
          <w:lang w:eastAsia="ko-KR"/>
        </w:rPr>
        <w:t>되어</w:t>
      </w:r>
      <w:r>
        <w:rPr>
          <w:lang w:eastAsia="ko-KR"/>
        </w:rPr>
        <w:t xml:space="preserve"> </w:t>
      </w:r>
      <w:r>
        <w:rPr>
          <w:lang w:eastAsia="ko-KR"/>
        </w:rPr>
        <w:t>사실상</w:t>
      </w:r>
      <w:r>
        <w:rPr>
          <w:lang w:eastAsia="ko-KR"/>
        </w:rPr>
        <w:t xml:space="preserve"> </w:t>
      </w:r>
      <w:r>
        <w:rPr>
          <w:lang w:eastAsia="ko-KR"/>
        </w:rPr>
        <w:t>정보를</w:t>
      </w:r>
      <w:r>
        <w:rPr>
          <w:lang w:eastAsia="ko-KR"/>
        </w:rPr>
        <w:t xml:space="preserve"> </w:t>
      </w:r>
      <w:r>
        <w:rPr>
          <w:lang w:eastAsia="ko-KR"/>
        </w:rPr>
        <w:t>담지</w:t>
      </w:r>
      <w:r>
        <w:rPr>
          <w:lang w:eastAsia="ko-KR"/>
        </w:rPr>
        <w:t xml:space="preserve"> </w:t>
      </w:r>
      <w:r>
        <w:rPr>
          <w:lang w:eastAsia="ko-KR"/>
        </w:rPr>
        <w:t>않는데</w:t>
      </w:r>
      <w:r>
        <w:rPr>
          <w:lang w:eastAsia="ko-KR"/>
        </w:rPr>
        <w:t xml:space="preserve">, </w:t>
      </w:r>
      <w:r>
        <w:rPr>
          <w:lang w:eastAsia="ko-KR"/>
        </w:rPr>
        <w:t>그</w:t>
      </w:r>
      <w:r>
        <w:rPr>
          <w:lang w:eastAsia="ko-KR"/>
        </w:rPr>
        <w:t xml:space="preserve"> </w:t>
      </w:r>
      <w:r>
        <w:rPr>
          <w:lang w:eastAsia="ko-KR"/>
        </w:rPr>
        <w:t>수치를</w:t>
      </w:r>
      <w:r>
        <w:rPr>
          <w:lang w:eastAsia="ko-KR"/>
        </w:rPr>
        <w:t xml:space="preserve"> </w:t>
      </w:r>
      <w:r>
        <w:rPr>
          <w:lang w:eastAsia="ko-KR"/>
        </w:rPr>
        <w:t>그대로</w:t>
      </w:r>
      <w:r>
        <w:rPr>
          <w:lang w:eastAsia="ko-KR"/>
        </w:rPr>
        <w:t xml:space="preserve"> </w:t>
      </w:r>
      <w:r>
        <w:rPr>
          <w:lang w:eastAsia="ko-KR"/>
        </w:rPr>
        <w:t>싣는</w:t>
      </w:r>
      <w:r>
        <w:rPr>
          <w:lang w:eastAsia="ko-KR"/>
        </w:rPr>
        <w:t xml:space="preserve"> </w:t>
      </w:r>
      <w:r>
        <w:rPr>
          <w:lang w:eastAsia="ko-KR"/>
        </w:rPr>
        <w:t>것은</w:t>
      </w:r>
      <w:r>
        <w:rPr>
          <w:lang w:eastAsia="ko-KR"/>
        </w:rPr>
        <w:t xml:space="preserve"> </w:t>
      </w:r>
      <w:r>
        <w:rPr>
          <w:lang w:eastAsia="ko-KR"/>
        </w:rPr>
        <w:t>이</w:t>
      </w:r>
      <w:r>
        <w:rPr>
          <w:lang w:eastAsia="ko-KR"/>
        </w:rPr>
        <w:t xml:space="preserve"> </w:t>
      </w:r>
      <w:r>
        <w:rPr>
          <w:lang w:eastAsia="ko-KR"/>
        </w:rPr>
        <w:t>클러스터로</w:t>
      </w:r>
      <w:r>
        <w:rPr>
          <w:lang w:eastAsia="ko-KR"/>
        </w:rPr>
        <w:t xml:space="preserve"> </w:t>
      </w:r>
      <w:r>
        <w:rPr>
          <w:lang w:eastAsia="ko-KR"/>
        </w:rPr>
        <w:t>미래를</w:t>
      </w:r>
      <w:r>
        <w:rPr>
          <w:lang w:eastAsia="ko-KR"/>
        </w:rPr>
        <w:t xml:space="preserve"> </w:t>
      </w:r>
      <w:r>
        <w:rPr>
          <w:lang w:eastAsia="ko-KR"/>
        </w:rPr>
        <w:t>예측할</w:t>
      </w:r>
      <w:r>
        <w:rPr>
          <w:lang w:eastAsia="ko-KR"/>
        </w:rPr>
        <w:t xml:space="preserve"> </w:t>
      </w:r>
      <w:r>
        <w:rPr>
          <w:lang w:eastAsia="ko-KR"/>
        </w:rPr>
        <w:t>수</w:t>
      </w:r>
      <w:r>
        <w:rPr>
          <w:lang w:eastAsia="ko-KR"/>
        </w:rPr>
        <w:t xml:space="preserve"> </w:t>
      </w:r>
      <w:r>
        <w:rPr>
          <w:lang w:eastAsia="ko-KR"/>
        </w:rPr>
        <w:t>없음을</w:t>
      </w:r>
      <w:r>
        <w:rPr>
          <w:lang w:eastAsia="ko-KR"/>
        </w:rPr>
        <w:t xml:space="preserve"> </w:t>
      </w:r>
      <w:r>
        <w:rPr>
          <w:lang w:eastAsia="ko-KR"/>
        </w:rPr>
        <w:t>감추지</w:t>
      </w:r>
      <w:r>
        <w:rPr>
          <w:lang w:eastAsia="ko-KR"/>
        </w:rPr>
        <w:t xml:space="preserve"> </w:t>
      </w:r>
      <w:r>
        <w:rPr>
          <w:lang w:eastAsia="ko-KR"/>
        </w:rPr>
        <w:t>않기</w:t>
      </w:r>
      <w:r>
        <w:rPr>
          <w:lang w:eastAsia="ko-KR"/>
        </w:rPr>
        <w:t xml:space="preserve"> </w:t>
      </w:r>
      <w:r>
        <w:rPr>
          <w:lang w:eastAsia="ko-KR"/>
        </w:rPr>
        <w:t>위해서다</w:t>
      </w:r>
      <w:r>
        <w:rPr>
          <w:lang w:eastAsia="ko-KR"/>
        </w:rPr>
        <w:t>.</w:t>
      </w:r>
    </w:p>
    <w:p w14:paraId="3610F84A" w14:textId="77777777" w:rsidR="0054704A" w:rsidRDefault="00000000">
      <w:pPr>
        <w:ind w:firstLine="288"/>
        <w:rPr>
          <w:lang w:eastAsia="ko-KR"/>
        </w:rPr>
      </w:pPr>
      <w:r>
        <w:rPr>
          <w:b/>
          <w:lang w:eastAsia="ko-KR"/>
        </w:rPr>
        <w:t>보행속도</w:t>
      </w:r>
      <w:r>
        <w:rPr>
          <w:b/>
          <w:lang w:eastAsia="ko-KR"/>
        </w:rPr>
        <w:t xml:space="preserve"> </w:t>
      </w:r>
      <w:r>
        <w:rPr>
          <w:b/>
          <w:lang w:eastAsia="ko-KR"/>
        </w:rPr>
        <w:t>클러스터는</w:t>
      </w:r>
      <w:r>
        <w:rPr>
          <w:b/>
          <w:lang w:eastAsia="ko-KR"/>
        </w:rPr>
        <w:t xml:space="preserve"> </w:t>
      </w:r>
      <w:r>
        <w:rPr>
          <w:b/>
          <w:lang w:eastAsia="ko-KR"/>
        </w:rPr>
        <w:t>코퍼스에서</w:t>
      </w:r>
      <w:r>
        <w:rPr>
          <w:b/>
          <w:lang w:eastAsia="ko-KR"/>
        </w:rPr>
        <w:t xml:space="preserve"> </w:t>
      </w:r>
      <w:r>
        <w:rPr>
          <w:b/>
          <w:lang w:eastAsia="ko-KR"/>
        </w:rPr>
        <w:t>가장</w:t>
      </w:r>
      <w:r>
        <w:rPr>
          <w:b/>
          <w:lang w:eastAsia="ko-KR"/>
        </w:rPr>
        <w:t xml:space="preserve"> </w:t>
      </w:r>
      <w:r>
        <w:rPr>
          <w:b/>
          <w:lang w:eastAsia="ko-KR"/>
        </w:rPr>
        <w:t>약하고</w:t>
      </w:r>
      <w:r>
        <w:rPr>
          <w:b/>
          <w:lang w:eastAsia="ko-KR"/>
        </w:rPr>
        <w:t xml:space="preserve"> </w:t>
      </w:r>
      <w:r>
        <w:rPr>
          <w:b/>
          <w:lang w:eastAsia="ko-KR"/>
        </w:rPr>
        <w:t>그</w:t>
      </w:r>
      <w:r>
        <w:rPr>
          <w:b/>
          <w:lang w:eastAsia="ko-KR"/>
        </w:rPr>
        <w:t xml:space="preserve"> </w:t>
      </w:r>
      <w:r>
        <w:rPr>
          <w:b/>
          <w:lang w:eastAsia="ko-KR"/>
        </w:rPr>
        <w:t>약함이</w:t>
      </w:r>
      <w:r>
        <w:rPr>
          <w:b/>
          <w:lang w:eastAsia="ko-KR"/>
        </w:rPr>
        <w:t xml:space="preserve"> </w:t>
      </w:r>
      <w:r>
        <w:rPr>
          <w:b/>
          <w:lang w:eastAsia="ko-KR"/>
        </w:rPr>
        <w:t>교훈적이다</w:t>
      </w:r>
      <w:r>
        <w:rPr>
          <w:b/>
          <w:lang w:eastAsia="ko-KR"/>
        </w:rPr>
        <w:t>.</w:t>
      </w:r>
      <w:r>
        <w:rPr>
          <w:lang w:eastAsia="ko-KR"/>
        </w:rPr>
        <w:t xml:space="preserve"> </w:t>
      </w:r>
      <w:r>
        <w:rPr>
          <w:lang w:eastAsia="ko-KR"/>
        </w:rPr>
        <w:t>기여하는</w:t>
      </w:r>
      <w:r>
        <w:rPr>
          <w:lang w:eastAsia="ko-KR"/>
        </w:rPr>
        <w:t xml:space="preserve"> </w:t>
      </w:r>
      <w:r>
        <w:rPr>
          <w:lang w:eastAsia="ko-KR"/>
        </w:rPr>
        <w:t>세</w:t>
      </w:r>
      <w:r>
        <w:rPr>
          <w:lang w:eastAsia="ko-KR"/>
        </w:rPr>
        <w:t xml:space="preserve"> </w:t>
      </w:r>
      <w:r>
        <w:rPr>
          <w:lang w:eastAsia="ko-KR"/>
        </w:rPr>
        <w:t>효과가</w:t>
      </w:r>
      <w:r>
        <w:rPr>
          <w:lang w:eastAsia="ko-KR"/>
        </w:rPr>
        <w:t xml:space="preserve"> </w:t>
      </w:r>
      <w:r>
        <w:rPr>
          <w:lang w:eastAsia="ko-KR"/>
        </w:rPr>
        <w:t>전부</w:t>
      </w:r>
      <w:r>
        <w:rPr>
          <w:lang w:eastAsia="ko-KR"/>
        </w:rPr>
        <w:t xml:space="preserve"> MMAT low </w:t>
      </w:r>
      <w:r>
        <w:rPr>
          <w:lang w:eastAsia="ko-KR"/>
        </w:rPr>
        <w:t>연구에서</w:t>
      </w:r>
      <w:r>
        <w:rPr>
          <w:lang w:eastAsia="ko-KR"/>
        </w:rPr>
        <w:t xml:space="preserve"> </w:t>
      </w:r>
      <w:r>
        <w:rPr>
          <w:lang w:eastAsia="ko-KR"/>
        </w:rPr>
        <w:t>나오므로</w:t>
      </w:r>
      <w:r>
        <w:rPr>
          <w:lang w:eastAsia="ko-KR"/>
        </w:rPr>
        <w:t xml:space="preserve"> </w:t>
      </w:r>
      <w:proofErr w:type="spellStart"/>
      <w:r>
        <w:rPr>
          <w:lang w:eastAsia="ko-KR"/>
        </w:rPr>
        <w:t>저품질을</w:t>
      </w:r>
      <w:proofErr w:type="spellEnd"/>
      <w:r>
        <w:rPr>
          <w:lang w:eastAsia="ko-KR"/>
        </w:rPr>
        <w:t xml:space="preserve"> </w:t>
      </w:r>
      <w:r>
        <w:rPr>
          <w:lang w:eastAsia="ko-KR"/>
        </w:rPr>
        <w:t>제외하면</w:t>
      </w:r>
      <w:r>
        <w:rPr>
          <w:lang w:eastAsia="ko-KR"/>
        </w:rPr>
        <w:t xml:space="preserve"> </w:t>
      </w:r>
      <w:r>
        <w:rPr>
          <w:lang w:eastAsia="ko-KR"/>
        </w:rPr>
        <w:t>합성할</w:t>
      </w:r>
      <w:r>
        <w:rPr>
          <w:lang w:eastAsia="ko-KR"/>
        </w:rPr>
        <w:t xml:space="preserve"> </w:t>
      </w:r>
      <w:r>
        <w:rPr>
          <w:lang w:eastAsia="ko-KR"/>
        </w:rPr>
        <w:t>것이</w:t>
      </w:r>
      <w:r>
        <w:rPr>
          <w:lang w:eastAsia="ko-KR"/>
        </w:rPr>
        <w:t xml:space="preserve"> </w:t>
      </w:r>
      <w:r>
        <w:rPr>
          <w:lang w:eastAsia="ko-KR"/>
        </w:rPr>
        <w:t>남지</w:t>
      </w:r>
      <w:r>
        <w:rPr>
          <w:lang w:eastAsia="ko-KR"/>
        </w:rPr>
        <w:t xml:space="preserve"> </w:t>
      </w:r>
      <w:r>
        <w:rPr>
          <w:lang w:eastAsia="ko-KR"/>
        </w:rPr>
        <w:t>않는다</w:t>
      </w:r>
      <w:r>
        <w:rPr>
          <w:lang w:eastAsia="ko-KR"/>
        </w:rPr>
        <w:t>(</w:t>
      </w:r>
      <w:r>
        <w:rPr>
          <w:i/>
          <w:lang w:eastAsia="ko-KR"/>
        </w:rPr>
        <w:t>k</w:t>
      </w:r>
      <w:r>
        <w:rPr>
          <w:lang w:eastAsia="ko-KR"/>
        </w:rPr>
        <w:t xml:space="preserve"> = 0). </w:t>
      </w:r>
      <w:r>
        <w:rPr>
          <w:lang w:eastAsia="ko-KR"/>
        </w:rPr>
        <w:t>코퍼스에</w:t>
      </w:r>
      <w:r>
        <w:rPr>
          <w:lang w:eastAsia="ko-KR"/>
        </w:rPr>
        <w:t xml:space="preserve"> </w:t>
      </w:r>
      <w:r>
        <w:rPr>
          <w:lang w:eastAsia="ko-KR"/>
        </w:rPr>
        <w:t>고품질</w:t>
      </w:r>
      <w:r>
        <w:rPr>
          <w:lang w:eastAsia="ko-KR"/>
        </w:rPr>
        <w:t xml:space="preserve"> </w:t>
      </w:r>
      <w:r>
        <w:rPr>
          <w:lang w:eastAsia="ko-KR"/>
        </w:rPr>
        <w:t>보행</w:t>
      </w:r>
      <w:r>
        <w:rPr>
          <w:lang w:eastAsia="ko-KR"/>
        </w:rPr>
        <w:t xml:space="preserve"> </w:t>
      </w:r>
      <w:r>
        <w:rPr>
          <w:lang w:eastAsia="ko-KR"/>
        </w:rPr>
        <w:t>연구가</w:t>
      </w:r>
      <w:r>
        <w:rPr>
          <w:lang w:eastAsia="ko-KR"/>
        </w:rPr>
        <w:t xml:space="preserve"> 3</w:t>
      </w:r>
      <w:r>
        <w:rPr>
          <w:lang w:eastAsia="ko-KR"/>
        </w:rPr>
        <w:t>편</w:t>
      </w:r>
      <w:r>
        <w:rPr>
          <w:lang w:eastAsia="ko-KR"/>
        </w:rPr>
        <w:t xml:space="preserve"> </w:t>
      </w:r>
      <w:r>
        <w:rPr>
          <w:lang w:eastAsia="ko-KR"/>
        </w:rPr>
        <w:t>있지만</w:t>
      </w:r>
      <w:r>
        <w:rPr>
          <w:lang w:eastAsia="ko-KR"/>
        </w:rPr>
        <w:t xml:space="preserve"> </w:t>
      </w:r>
      <w:r>
        <w:rPr>
          <w:lang w:eastAsia="ko-KR"/>
        </w:rPr>
        <w:t>어느</w:t>
      </w:r>
      <w:r>
        <w:rPr>
          <w:lang w:eastAsia="ko-KR"/>
        </w:rPr>
        <w:t xml:space="preserve"> </w:t>
      </w:r>
      <w:r>
        <w:rPr>
          <w:lang w:eastAsia="ko-KR"/>
        </w:rPr>
        <w:t>것도</w:t>
      </w:r>
      <w:r>
        <w:rPr>
          <w:lang w:eastAsia="ko-KR"/>
        </w:rPr>
        <w:t xml:space="preserve"> </w:t>
      </w:r>
      <w:r>
        <w:rPr>
          <w:lang w:eastAsia="ko-KR"/>
        </w:rPr>
        <w:t>풀에</w:t>
      </w:r>
      <w:r>
        <w:rPr>
          <w:lang w:eastAsia="ko-KR"/>
        </w:rPr>
        <w:t xml:space="preserve"> </w:t>
      </w:r>
      <w:r>
        <w:rPr>
          <w:lang w:eastAsia="ko-KR"/>
        </w:rPr>
        <w:t>들어가지</w:t>
      </w:r>
      <w:r>
        <w:rPr>
          <w:lang w:eastAsia="ko-KR"/>
        </w:rPr>
        <w:t xml:space="preserve"> </w:t>
      </w:r>
      <w:r>
        <w:rPr>
          <w:lang w:eastAsia="ko-KR"/>
        </w:rPr>
        <w:t>못했다</w:t>
      </w:r>
      <w:r>
        <w:rPr>
          <w:lang w:eastAsia="ko-KR"/>
        </w:rPr>
        <w:t xml:space="preserve">. </w:t>
      </w:r>
      <w:r>
        <w:rPr>
          <w:lang w:eastAsia="ko-KR"/>
        </w:rPr>
        <w:t>하나는</w:t>
      </w:r>
      <w:r>
        <w:rPr>
          <w:lang w:eastAsia="ko-KR"/>
        </w:rPr>
        <w:t xml:space="preserve"> </w:t>
      </w:r>
      <w:r>
        <w:rPr>
          <w:lang w:eastAsia="ko-KR"/>
        </w:rPr>
        <w:t>환경음이</w:t>
      </w:r>
      <w:r>
        <w:rPr>
          <w:lang w:eastAsia="ko-KR"/>
        </w:rPr>
        <w:t xml:space="preserve"> </w:t>
      </w:r>
      <w:r>
        <w:rPr>
          <w:lang w:eastAsia="ko-KR"/>
        </w:rPr>
        <w:t>아니라</w:t>
      </w:r>
      <w:r>
        <w:rPr>
          <w:lang w:eastAsia="ko-KR"/>
        </w:rPr>
        <w:t xml:space="preserve"> </w:t>
      </w:r>
      <w:r>
        <w:rPr>
          <w:lang w:eastAsia="ko-KR"/>
        </w:rPr>
        <w:t>음악</w:t>
      </w:r>
      <w:r>
        <w:rPr>
          <w:lang w:eastAsia="ko-KR"/>
        </w:rPr>
        <w:t xml:space="preserve"> </w:t>
      </w:r>
      <w:r>
        <w:rPr>
          <w:lang w:eastAsia="ko-KR"/>
        </w:rPr>
        <w:t>템포를</w:t>
      </w:r>
      <w:r>
        <w:rPr>
          <w:lang w:eastAsia="ko-KR"/>
        </w:rPr>
        <w:t xml:space="preserve"> </w:t>
      </w:r>
      <w:r>
        <w:rPr>
          <w:lang w:eastAsia="ko-KR"/>
        </w:rPr>
        <w:t>조작했고</w:t>
      </w:r>
      <w:r>
        <w:rPr>
          <w:lang w:eastAsia="ko-KR"/>
        </w:rPr>
        <w:t xml:space="preserve">[30], </w:t>
      </w:r>
      <w:r>
        <w:rPr>
          <w:lang w:eastAsia="ko-KR"/>
        </w:rPr>
        <w:t>하나는</w:t>
      </w:r>
      <w:r>
        <w:rPr>
          <w:lang w:eastAsia="ko-KR"/>
        </w:rPr>
        <w:t xml:space="preserve"> </w:t>
      </w:r>
      <w:r>
        <w:rPr>
          <w:lang w:eastAsia="ko-KR"/>
        </w:rPr>
        <w:t>소음</w:t>
      </w:r>
      <w:r>
        <w:rPr>
          <w:lang w:eastAsia="ko-KR"/>
        </w:rPr>
        <w:t xml:space="preserve"> </w:t>
      </w:r>
      <w:r>
        <w:rPr>
          <w:lang w:eastAsia="ko-KR"/>
        </w:rPr>
        <w:t>대</w:t>
      </w:r>
      <w:r>
        <w:rPr>
          <w:lang w:eastAsia="ko-KR"/>
        </w:rPr>
        <w:t xml:space="preserve"> </w:t>
      </w:r>
      <w:r>
        <w:rPr>
          <w:lang w:eastAsia="ko-KR"/>
        </w:rPr>
        <w:t>속도를</w:t>
      </w:r>
      <w:r>
        <w:rPr>
          <w:lang w:eastAsia="ko-KR"/>
        </w:rPr>
        <w:t xml:space="preserve"> </w:t>
      </w:r>
      <w:r>
        <w:rPr>
          <w:lang w:eastAsia="ko-KR"/>
        </w:rPr>
        <w:t>직접</w:t>
      </w:r>
      <w:r>
        <w:rPr>
          <w:lang w:eastAsia="ko-KR"/>
        </w:rPr>
        <w:t xml:space="preserve"> </w:t>
      </w:r>
      <w:r>
        <w:rPr>
          <w:lang w:eastAsia="ko-KR"/>
        </w:rPr>
        <w:t>검정하지</w:t>
      </w:r>
      <w:r>
        <w:rPr>
          <w:lang w:eastAsia="ko-KR"/>
        </w:rPr>
        <w:t xml:space="preserve"> </w:t>
      </w:r>
      <w:r>
        <w:rPr>
          <w:lang w:eastAsia="ko-KR"/>
        </w:rPr>
        <w:t>않았으며</w:t>
      </w:r>
      <w:r>
        <w:rPr>
          <w:lang w:eastAsia="ko-KR"/>
        </w:rPr>
        <w:t xml:space="preserve">[31], </w:t>
      </w:r>
      <w:r>
        <w:rPr>
          <w:lang w:eastAsia="ko-KR"/>
        </w:rPr>
        <w:t>하나는</w:t>
      </w:r>
      <w:r>
        <w:rPr>
          <w:lang w:eastAsia="ko-KR"/>
        </w:rPr>
        <w:t xml:space="preserve"> </w:t>
      </w:r>
      <w:r>
        <w:rPr>
          <w:lang w:eastAsia="ko-KR"/>
        </w:rPr>
        <w:t>헤드폰으로</w:t>
      </w:r>
      <w:r>
        <w:rPr>
          <w:lang w:eastAsia="ko-KR"/>
        </w:rPr>
        <w:t xml:space="preserve"> </w:t>
      </w:r>
      <w:r>
        <w:rPr>
          <w:lang w:eastAsia="ko-KR"/>
        </w:rPr>
        <w:t>전달된</w:t>
      </w:r>
      <w:r>
        <w:rPr>
          <w:lang w:eastAsia="ko-KR"/>
        </w:rPr>
        <w:t xml:space="preserve"> </w:t>
      </w:r>
      <w:r>
        <w:rPr>
          <w:lang w:eastAsia="ko-KR"/>
        </w:rPr>
        <w:t>증강</w:t>
      </w:r>
      <w:r>
        <w:rPr>
          <w:lang w:eastAsia="ko-KR"/>
        </w:rPr>
        <w:t xml:space="preserve"> </w:t>
      </w:r>
      <w:r>
        <w:rPr>
          <w:lang w:eastAsia="ko-KR"/>
        </w:rPr>
        <w:t>발소리를</w:t>
      </w:r>
      <w:r>
        <w:rPr>
          <w:lang w:eastAsia="ko-KR"/>
        </w:rPr>
        <w:t xml:space="preserve"> </w:t>
      </w:r>
      <w:r>
        <w:rPr>
          <w:lang w:eastAsia="ko-KR"/>
        </w:rPr>
        <w:t>다뤘다</w:t>
      </w:r>
      <w:r>
        <w:rPr>
          <w:lang w:eastAsia="ko-KR"/>
        </w:rPr>
        <w:t xml:space="preserve">[32]. </w:t>
      </w:r>
      <w:r>
        <w:rPr>
          <w:b/>
          <w:lang w:eastAsia="ko-KR"/>
        </w:rPr>
        <w:t>이</w:t>
      </w:r>
      <w:r>
        <w:rPr>
          <w:b/>
          <w:lang w:eastAsia="ko-KR"/>
        </w:rPr>
        <w:t xml:space="preserve"> </w:t>
      </w:r>
      <w:r>
        <w:rPr>
          <w:b/>
          <w:lang w:eastAsia="ko-KR"/>
        </w:rPr>
        <w:t>문헌에서</w:t>
      </w:r>
      <w:r>
        <w:rPr>
          <w:b/>
          <w:lang w:eastAsia="ko-KR"/>
        </w:rPr>
        <w:t xml:space="preserve"> </w:t>
      </w:r>
      <w:r>
        <w:rPr>
          <w:b/>
          <w:lang w:eastAsia="ko-KR"/>
        </w:rPr>
        <w:t>널리</w:t>
      </w:r>
      <w:r>
        <w:rPr>
          <w:b/>
          <w:lang w:eastAsia="ko-KR"/>
        </w:rPr>
        <w:t xml:space="preserve"> </w:t>
      </w:r>
      <w:r>
        <w:rPr>
          <w:b/>
          <w:lang w:eastAsia="ko-KR"/>
        </w:rPr>
        <w:t>인용되는</w:t>
      </w:r>
      <w:r>
        <w:rPr>
          <w:b/>
          <w:lang w:eastAsia="ko-KR"/>
        </w:rPr>
        <w:t xml:space="preserve"> </w:t>
      </w:r>
      <w:r>
        <w:rPr>
          <w:b/>
          <w:lang w:eastAsia="ko-KR"/>
        </w:rPr>
        <w:t>주장</w:t>
      </w:r>
      <w:r>
        <w:rPr>
          <w:b/>
          <w:lang w:eastAsia="ko-KR"/>
        </w:rPr>
        <w:t xml:space="preserve">, </w:t>
      </w:r>
      <w:r>
        <w:rPr>
          <w:b/>
          <w:lang w:eastAsia="ko-KR"/>
        </w:rPr>
        <w:t>곧</w:t>
      </w:r>
      <w:r>
        <w:rPr>
          <w:b/>
          <w:lang w:eastAsia="ko-KR"/>
        </w:rPr>
        <w:t xml:space="preserve"> </w:t>
      </w:r>
      <w:r>
        <w:rPr>
          <w:b/>
          <w:lang w:eastAsia="ko-KR"/>
        </w:rPr>
        <w:t>소음이</w:t>
      </w:r>
      <w:r>
        <w:rPr>
          <w:b/>
          <w:lang w:eastAsia="ko-KR"/>
        </w:rPr>
        <w:t xml:space="preserve"> </w:t>
      </w:r>
      <w:r>
        <w:rPr>
          <w:b/>
          <w:lang w:eastAsia="ko-KR"/>
        </w:rPr>
        <w:t>사람을</w:t>
      </w:r>
      <w:r>
        <w:rPr>
          <w:b/>
          <w:lang w:eastAsia="ko-KR"/>
        </w:rPr>
        <w:t xml:space="preserve"> </w:t>
      </w:r>
      <w:r>
        <w:rPr>
          <w:b/>
          <w:lang w:eastAsia="ko-KR"/>
        </w:rPr>
        <w:t>빨리</w:t>
      </w:r>
      <w:r>
        <w:rPr>
          <w:b/>
          <w:lang w:eastAsia="ko-KR"/>
        </w:rPr>
        <w:t xml:space="preserve"> </w:t>
      </w:r>
      <w:r>
        <w:rPr>
          <w:b/>
          <w:lang w:eastAsia="ko-KR"/>
        </w:rPr>
        <w:t>걷게</w:t>
      </w:r>
      <w:r>
        <w:rPr>
          <w:b/>
          <w:lang w:eastAsia="ko-KR"/>
        </w:rPr>
        <w:t xml:space="preserve"> </w:t>
      </w:r>
      <w:r>
        <w:rPr>
          <w:b/>
          <w:lang w:eastAsia="ko-KR"/>
        </w:rPr>
        <w:t>한다는</w:t>
      </w:r>
      <w:r>
        <w:rPr>
          <w:b/>
          <w:lang w:eastAsia="ko-KR"/>
        </w:rPr>
        <w:t xml:space="preserve"> </w:t>
      </w:r>
      <w:r>
        <w:rPr>
          <w:b/>
          <w:lang w:eastAsia="ko-KR"/>
        </w:rPr>
        <w:t>주장이</w:t>
      </w:r>
      <w:r>
        <w:rPr>
          <w:b/>
          <w:lang w:eastAsia="ko-KR"/>
        </w:rPr>
        <w:t xml:space="preserve"> </w:t>
      </w:r>
      <w:r>
        <w:rPr>
          <w:b/>
          <w:lang w:eastAsia="ko-KR"/>
        </w:rPr>
        <w:t>그</w:t>
      </w:r>
      <w:r>
        <w:rPr>
          <w:b/>
          <w:lang w:eastAsia="ko-KR"/>
        </w:rPr>
        <w:t xml:space="preserve"> </w:t>
      </w:r>
      <w:r>
        <w:rPr>
          <w:b/>
          <w:lang w:eastAsia="ko-KR"/>
        </w:rPr>
        <w:t>안에서</w:t>
      </w:r>
      <w:r>
        <w:rPr>
          <w:b/>
          <w:lang w:eastAsia="ko-KR"/>
        </w:rPr>
        <w:t xml:space="preserve"> </w:t>
      </w:r>
      <w:r>
        <w:rPr>
          <w:b/>
          <w:lang w:eastAsia="ko-KR"/>
        </w:rPr>
        <w:t>가장</w:t>
      </w:r>
      <w:r>
        <w:rPr>
          <w:b/>
          <w:lang w:eastAsia="ko-KR"/>
        </w:rPr>
        <w:t xml:space="preserve"> </w:t>
      </w:r>
      <w:r>
        <w:rPr>
          <w:b/>
          <w:lang w:eastAsia="ko-KR"/>
        </w:rPr>
        <w:t>불안정한</w:t>
      </w:r>
      <w:r>
        <w:rPr>
          <w:b/>
          <w:lang w:eastAsia="ko-KR"/>
        </w:rPr>
        <w:t xml:space="preserve"> </w:t>
      </w:r>
      <w:r>
        <w:rPr>
          <w:b/>
          <w:lang w:eastAsia="ko-KR"/>
        </w:rPr>
        <w:t>근거</w:t>
      </w:r>
      <w:r>
        <w:rPr>
          <w:b/>
          <w:lang w:eastAsia="ko-KR"/>
        </w:rPr>
        <w:t xml:space="preserve"> </w:t>
      </w:r>
      <w:r>
        <w:rPr>
          <w:b/>
          <w:lang w:eastAsia="ko-KR"/>
        </w:rPr>
        <w:t>위에</w:t>
      </w:r>
      <w:r>
        <w:rPr>
          <w:b/>
          <w:lang w:eastAsia="ko-KR"/>
        </w:rPr>
        <w:t xml:space="preserve"> </w:t>
      </w:r>
      <w:r>
        <w:rPr>
          <w:b/>
          <w:lang w:eastAsia="ko-KR"/>
        </w:rPr>
        <w:t>서</w:t>
      </w:r>
      <w:r>
        <w:rPr>
          <w:b/>
          <w:lang w:eastAsia="ko-KR"/>
        </w:rPr>
        <w:t xml:space="preserve"> </w:t>
      </w:r>
      <w:r>
        <w:rPr>
          <w:b/>
          <w:lang w:eastAsia="ko-KR"/>
        </w:rPr>
        <w:t>있다</w:t>
      </w:r>
      <w:r>
        <w:rPr>
          <w:b/>
          <w:lang w:eastAsia="ko-KR"/>
        </w:rPr>
        <w:t>.</w:t>
      </w:r>
    </w:p>
    <w:p w14:paraId="44120580" w14:textId="77777777" w:rsidR="0054704A" w:rsidRDefault="00000000">
      <w:pPr>
        <w:pStyle w:val="21"/>
        <w:jc w:val="both"/>
      </w:pPr>
      <w:r>
        <w:rPr>
          <w:rFonts w:ascii="Times New Roman" w:eastAsia="바탕" w:hAnsi="Times New Roman" w:cs="Times New Roman"/>
          <w:b w:val="0"/>
          <w:color w:val="000000"/>
          <w:sz w:val="24"/>
        </w:rPr>
        <w:t>3.5 Direction of the relationship (RQ2)</w:t>
      </w:r>
    </w:p>
    <w:p w14:paraId="0269D872" w14:textId="77777777" w:rsidR="0054704A" w:rsidRDefault="00000000">
      <w:pPr>
        <w:ind w:firstLine="288"/>
        <w:rPr>
          <w:lang w:eastAsia="ko-KR"/>
        </w:rPr>
      </w:pPr>
      <w:r>
        <w:rPr>
          <w:lang w:eastAsia="ko-KR"/>
        </w:rPr>
        <w:t>98</w:t>
      </w:r>
      <w:r>
        <w:rPr>
          <w:lang w:eastAsia="ko-KR"/>
        </w:rPr>
        <w:t>편에서</w:t>
      </w:r>
      <w:r>
        <w:rPr>
          <w:lang w:eastAsia="ko-KR"/>
        </w:rPr>
        <w:t xml:space="preserve"> </w:t>
      </w:r>
      <w:r>
        <w:rPr>
          <w:lang w:eastAsia="ko-KR"/>
        </w:rPr>
        <w:t>추출한</w:t>
      </w:r>
      <w:r>
        <w:rPr>
          <w:lang w:eastAsia="ko-KR"/>
        </w:rPr>
        <w:t xml:space="preserve"> </w:t>
      </w:r>
      <w:r>
        <w:rPr>
          <w:lang w:eastAsia="ko-KR"/>
        </w:rPr>
        <w:t>도메인</w:t>
      </w:r>
      <w:r>
        <w:rPr>
          <w:lang w:eastAsia="ko-KR"/>
        </w:rPr>
        <w:t xml:space="preserve"> </w:t>
      </w:r>
      <w:r>
        <w:rPr>
          <w:lang w:eastAsia="ko-KR"/>
        </w:rPr>
        <w:t>수준</w:t>
      </w:r>
      <w:r>
        <w:rPr>
          <w:lang w:eastAsia="ko-KR"/>
        </w:rPr>
        <w:t xml:space="preserve"> </w:t>
      </w:r>
      <w:r>
        <w:rPr>
          <w:lang w:eastAsia="ko-KR"/>
        </w:rPr>
        <w:t>레코드</w:t>
      </w:r>
      <w:r>
        <w:rPr>
          <w:lang w:eastAsia="ko-KR"/>
        </w:rPr>
        <w:t xml:space="preserve"> 212</w:t>
      </w:r>
      <w:r>
        <w:rPr>
          <w:lang w:eastAsia="ko-KR"/>
        </w:rPr>
        <w:t>건</w:t>
      </w:r>
      <w:r>
        <w:rPr>
          <w:lang w:eastAsia="ko-KR"/>
        </w:rPr>
        <w:t xml:space="preserve"> </w:t>
      </w:r>
      <w:r>
        <w:rPr>
          <w:lang w:eastAsia="ko-KR"/>
        </w:rPr>
        <w:t>가운데</w:t>
      </w:r>
      <w:r>
        <w:rPr>
          <w:lang w:eastAsia="ko-KR"/>
        </w:rPr>
        <w:t xml:space="preserve"> 113</w:t>
      </w:r>
      <w:r>
        <w:rPr>
          <w:lang w:eastAsia="ko-KR"/>
        </w:rPr>
        <w:t>건이</w:t>
      </w:r>
      <w:r>
        <w:rPr>
          <w:lang w:eastAsia="ko-KR"/>
        </w:rPr>
        <w:t xml:space="preserve"> </w:t>
      </w:r>
      <w:r>
        <w:rPr>
          <w:lang w:eastAsia="ko-KR"/>
        </w:rPr>
        <w:t>순방향</w:t>
      </w:r>
      <w:r>
        <w:rPr>
          <w:lang w:eastAsia="ko-KR"/>
        </w:rPr>
        <w:t>(</w:t>
      </w:r>
      <w:r>
        <w:rPr>
          <w:lang w:eastAsia="ko-KR"/>
        </w:rPr>
        <w:t>소리</w:t>
      </w:r>
      <w:r>
        <w:rPr>
          <w:lang w:eastAsia="ko-KR"/>
        </w:rPr>
        <w:t xml:space="preserve"> → </w:t>
      </w:r>
      <w:r>
        <w:rPr>
          <w:lang w:eastAsia="ko-KR"/>
        </w:rPr>
        <w:t>행태</w:t>
      </w:r>
      <w:r>
        <w:rPr>
          <w:lang w:eastAsia="ko-KR"/>
        </w:rPr>
        <w:t>), 74</w:t>
      </w:r>
      <w:r>
        <w:rPr>
          <w:lang w:eastAsia="ko-KR"/>
        </w:rPr>
        <w:t>건이</w:t>
      </w:r>
      <w:r>
        <w:rPr>
          <w:lang w:eastAsia="ko-KR"/>
        </w:rPr>
        <w:t xml:space="preserve"> </w:t>
      </w:r>
      <w:r>
        <w:rPr>
          <w:lang w:eastAsia="ko-KR"/>
        </w:rPr>
        <w:t>역방향</w:t>
      </w:r>
      <w:r>
        <w:rPr>
          <w:lang w:eastAsia="ko-KR"/>
        </w:rPr>
        <w:t>(</w:t>
      </w:r>
      <w:r>
        <w:rPr>
          <w:lang w:eastAsia="ko-KR"/>
        </w:rPr>
        <w:t>행태</w:t>
      </w:r>
      <w:r>
        <w:rPr>
          <w:lang w:eastAsia="ko-KR"/>
        </w:rPr>
        <w:t xml:space="preserve"> → </w:t>
      </w:r>
      <w:r>
        <w:rPr>
          <w:lang w:eastAsia="ko-KR"/>
        </w:rPr>
        <w:t>소리</w:t>
      </w:r>
      <w:r>
        <w:rPr>
          <w:lang w:eastAsia="ko-KR"/>
        </w:rPr>
        <w:t>), 25</w:t>
      </w:r>
      <w:r>
        <w:rPr>
          <w:lang w:eastAsia="ko-KR"/>
        </w:rPr>
        <w:t>건이</w:t>
      </w:r>
      <w:r>
        <w:rPr>
          <w:lang w:eastAsia="ko-KR"/>
        </w:rPr>
        <w:t xml:space="preserve"> </w:t>
      </w:r>
      <w:r>
        <w:rPr>
          <w:lang w:eastAsia="ko-KR"/>
        </w:rPr>
        <w:t>양방향이었다</w:t>
      </w:r>
      <w:r>
        <w:rPr>
          <w:lang w:eastAsia="ko-KR"/>
        </w:rPr>
        <w:t xml:space="preserve">. </w:t>
      </w:r>
      <w:r>
        <w:rPr>
          <w:b/>
          <w:lang w:eastAsia="ko-KR"/>
        </w:rPr>
        <w:t>역방향</w:t>
      </w:r>
      <w:r>
        <w:rPr>
          <w:b/>
          <w:lang w:eastAsia="ko-KR"/>
        </w:rPr>
        <w:t xml:space="preserve"> </w:t>
      </w:r>
      <w:r>
        <w:rPr>
          <w:b/>
          <w:lang w:eastAsia="ko-KR"/>
        </w:rPr>
        <w:t>레코드는</w:t>
      </w:r>
      <w:r>
        <w:rPr>
          <w:b/>
          <w:lang w:eastAsia="ko-KR"/>
        </w:rPr>
        <w:t xml:space="preserve"> </w:t>
      </w:r>
      <w:r>
        <w:rPr>
          <w:b/>
          <w:lang w:eastAsia="ko-KR"/>
        </w:rPr>
        <w:t>방향성</w:t>
      </w:r>
      <w:r>
        <w:rPr>
          <w:b/>
          <w:lang w:eastAsia="ko-KR"/>
        </w:rPr>
        <w:t xml:space="preserve"> </w:t>
      </w:r>
      <w:r>
        <w:rPr>
          <w:b/>
          <w:lang w:eastAsia="ko-KR"/>
        </w:rPr>
        <w:t>레코드의</w:t>
      </w:r>
      <w:r>
        <w:rPr>
          <w:b/>
          <w:lang w:eastAsia="ko-KR"/>
        </w:rPr>
        <w:t xml:space="preserve"> 40%</w:t>
      </w:r>
      <w:r>
        <w:rPr>
          <w:b/>
          <w:lang w:eastAsia="ko-KR"/>
        </w:rPr>
        <w:t>다</w:t>
      </w:r>
      <w:r>
        <w:rPr>
          <w:b/>
          <w:lang w:eastAsia="ko-KR"/>
        </w:rPr>
        <w:t>.</w:t>
      </w:r>
      <w:r>
        <w:rPr>
          <w:lang w:eastAsia="ko-KR"/>
        </w:rPr>
        <w:t xml:space="preserve"> </w:t>
      </w:r>
      <w:r>
        <w:rPr>
          <w:lang w:eastAsia="ko-KR"/>
        </w:rPr>
        <w:t>순방향</w:t>
      </w:r>
      <w:r>
        <w:rPr>
          <w:lang w:eastAsia="ko-KR"/>
        </w:rPr>
        <w:t xml:space="preserve"> </w:t>
      </w:r>
      <w:r>
        <w:rPr>
          <w:lang w:eastAsia="ko-KR"/>
        </w:rPr>
        <w:t>또는</w:t>
      </w:r>
      <w:r>
        <w:rPr>
          <w:lang w:eastAsia="ko-KR"/>
        </w:rPr>
        <w:t xml:space="preserve"> </w:t>
      </w:r>
      <w:r>
        <w:rPr>
          <w:lang w:eastAsia="ko-KR"/>
        </w:rPr>
        <w:t>역방향</w:t>
      </w:r>
      <w:r>
        <w:rPr>
          <w:lang w:eastAsia="ko-KR"/>
        </w:rPr>
        <w:t xml:space="preserve"> 187</w:t>
      </w:r>
      <w:r>
        <w:rPr>
          <w:lang w:eastAsia="ko-KR"/>
        </w:rPr>
        <w:t>건</w:t>
      </w:r>
      <w:r>
        <w:rPr>
          <w:lang w:eastAsia="ko-KR"/>
        </w:rPr>
        <w:t xml:space="preserve"> </w:t>
      </w:r>
      <w:r>
        <w:rPr>
          <w:lang w:eastAsia="ko-KR"/>
        </w:rPr>
        <w:t>중</w:t>
      </w:r>
      <w:r>
        <w:rPr>
          <w:lang w:eastAsia="ko-KR"/>
        </w:rPr>
        <w:t xml:space="preserve"> 74</w:t>
      </w:r>
      <w:r>
        <w:rPr>
          <w:lang w:eastAsia="ko-KR"/>
        </w:rPr>
        <w:t>건이며</w:t>
      </w:r>
      <w:r>
        <w:rPr>
          <w:lang w:eastAsia="ko-KR"/>
        </w:rPr>
        <w:t xml:space="preserve">, </w:t>
      </w:r>
      <w:r>
        <w:rPr>
          <w:lang w:eastAsia="ko-KR"/>
        </w:rPr>
        <w:t>양방향을</w:t>
      </w:r>
      <w:r>
        <w:rPr>
          <w:lang w:eastAsia="ko-KR"/>
        </w:rPr>
        <w:t xml:space="preserve"> </w:t>
      </w:r>
      <w:r>
        <w:rPr>
          <w:lang w:eastAsia="ko-KR"/>
        </w:rPr>
        <w:t>분모에</w:t>
      </w:r>
      <w:r>
        <w:rPr>
          <w:lang w:eastAsia="ko-KR"/>
        </w:rPr>
        <w:t xml:space="preserve"> </w:t>
      </w:r>
      <w:r>
        <w:rPr>
          <w:lang w:eastAsia="ko-KR"/>
        </w:rPr>
        <w:t>넣으면</w:t>
      </w:r>
      <w:r>
        <w:rPr>
          <w:lang w:eastAsia="ko-KR"/>
        </w:rPr>
        <w:t xml:space="preserve"> 35%</w:t>
      </w:r>
      <w:r>
        <w:rPr>
          <w:lang w:eastAsia="ko-KR"/>
        </w:rPr>
        <w:t>가</w:t>
      </w:r>
      <w:r>
        <w:rPr>
          <w:lang w:eastAsia="ko-KR"/>
        </w:rPr>
        <w:t xml:space="preserve"> </w:t>
      </w:r>
      <w:r>
        <w:rPr>
          <w:lang w:eastAsia="ko-KR"/>
        </w:rPr>
        <w:t>된다</w:t>
      </w:r>
      <w:r>
        <w:rPr>
          <w:lang w:eastAsia="ko-KR"/>
        </w:rPr>
        <w:t xml:space="preserve">. </w:t>
      </w:r>
      <w:r>
        <w:rPr>
          <w:lang w:eastAsia="ko-KR"/>
        </w:rPr>
        <w:t>여기서</w:t>
      </w:r>
      <w:r>
        <w:rPr>
          <w:lang w:eastAsia="ko-KR"/>
        </w:rPr>
        <w:t xml:space="preserve"> </w:t>
      </w:r>
      <w:r>
        <w:rPr>
          <w:lang w:eastAsia="ko-KR"/>
        </w:rPr>
        <w:t>단위는</w:t>
      </w:r>
      <w:r>
        <w:rPr>
          <w:lang w:eastAsia="ko-KR"/>
        </w:rPr>
        <w:t xml:space="preserve"> </w:t>
      </w:r>
      <w:r>
        <w:rPr>
          <w:lang w:eastAsia="ko-KR"/>
        </w:rPr>
        <w:t>연구</w:t>
      </w:r>
      <w:r>
        <w:rPr>
          <w:lang w:eastAsia="ko-KR"/>
        </w:rPr>
        <w:t xml:space="preserve"> × </w:t>
      </w:r>
      <w:r>
        <w:rPr>
          <w:lang w:eastAsia="ko-KR"/>
        </w:rPr>
        <w:t>행태</w:t>
      </w:r>
      <w:r>
        <w:rPr>
          <w:lang w:eastAsia="ko-KR"/>
        </w:rPr>
        <w:t xml:space="preserve"> </w:t>
      </w:r>
      <w:r>
        <w:rPr>
          <w:lang w:eastAsia="ko-KR"/>
        </w:rPr>
        <w:t>도메인</w:t>
      </w:r>
      <w:r>
        <w:rPr>
          <w:lang w:eastAsia="ko-KR"/>
        </w:rPr>
        <w:t xml:space="preserve"> </w:t>
      </w:r>
      <w:r>
        <w:rPr>
          <w:lang w:eastAsia="ko-KR"/>
        </w:rPr>
        <w:t>레코드이지</w:t>
      </w:r>
      <w:r>
        <w:rPr>
          <w:lang w:eastAsia="ko-KR"/>
        </w:rPr>
        <w:t xml:space="preserve"> </w:t>
      </w:r>
      <w:r>
        <w:rPr>
          <w:lang w:eastAsia="ko-KR"/>
        </w:rPr>
        <w:t>연구</w:t>
      </w:r>
      <w:r>
        <w:rPr>
          <w:lang w:eastAsia="ko-KR"/>
        </w:rPr>
        <w:t xml:space="preserve"> </w:t>
      </w:r>
      <w:r>
        <w:rPr>
          <w:lang w:eastAsia="ko-KR"/>
        </w:rPr>
        <w:t>편수가</w:t>
      </w:r>
      <w:r>
        <w:rPr>
          <w:lang w:eastAsia="ko-KR"/>
        </w:rPr>
        <w:t xml:space="preserve"> </w:t>
      </w:r>
      <w:r>
        <w:rPr>
          <w:lang w:eastAsia="ko-KR"/>
        </w:rPr>
        <w:t>아니다</w:t>
      </w:r>
      <w:r>
        <w:rPr>
          <w:lang w:eastAsia="ko-KR"/>
        </w:rPr>
        <w:t>.</w:t>
      </w:r>
    </w:p>
    <w:p w14:paraId="31A131D5" w14:textId="77777777" w:rsidR="0054704A" w:rsidRDefault="00000000">
      <w:pPr>
        <w:spacing w:before="200" w:after="80" w:line="240" w:lineRule="auto"/>
        <w:jc w:val="center"/>
      </w:pPr>
      <w:r>
        <w:rPr>
          <w:noProof/>
        </w:rPr>
        <w:lastRenderedPageBreak/>
        <w:drawing>
          <wp:inline distT="0" distB="0" distL="0" distR="0" wp14:anchorId="16CAD9B7" wp14:editId="7F0EFBB2">
            <wp:extent cx="5532120" cy="24055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irection.png"/>
                    <pic:cNvPicPr/>
                  </pic:nvPicPr>
                  <pic:blipFill>
                    <a:blip r:embed="rId12"/>
                    <a:stretch>
                      <a:fillRect/>
                    </a:stretch>
                  </pic:blipFill>
                  <pic:spPr>
                    <a:xfrm>
                      <a:off x="0" y="0"/>
                      <a:ext cx="5532120" cy="2405536"/>
                    </a:xfrm>
                    <a:prstGeom prst="rect">
                      <a:avLst/>
                    </a:prstGeom>
                  </pic:spPr>
                </pic:pic>
              </a:graphicData>
            </a:graphic>
          </wp:inline>
        </w:drawing>
      </w:r>
    </w:p>
    <w:p w14:paraId="10017680" w14:textId="77777777" w:rsidR="0054704A" w:rsidRDefault="00000000">
      <w:pPr>
        <w:spacing w:after="240" w:line="240" w:lineRule="auto"/>
      </w:pPr>
      <w:r>
        <w:rPr>
          <w:b/>
          <w:sz w:val="22"/>
        </w:rPr>
        <w:t xml:space="preserve">Fig. 5. </w:t>
      </w:r>
      <w:r>
        <w:rPr>
          <w:sz w:val="22"/>
        </w:rPr>
        <w:t>Direction of the studied relationship, by behavioural domain. The unit is the study × behavioural-domain record. 74 of 187 directional records (40%) run in reverse. Movement and staying are dominated by forward designs, whereas space use, activity and social behaviour approach parity between the two directions — the empirical basis for a bidirectional framing.</w:t>
      </w:r>
    </w:p>
    <w:p w14:paraId="232BC6DF" w14:textId="77777777" w:rsidR="0054704A" w:rsidRDefault="00000000">
      <w:pPr>
        <w:ind w:firstLine="288"/>
        <w:rPr>
          <w:lang w:eastAsia="ko-KR"/>
        </w:rPr>
      </w:pPr>
      <w:r>
        <w:rPr>
          <w:lang w:eastAsia="ko-KR"/>
        </w:rPr>
        <w:t>역방향</w:t>
      </w:r>
      <w:r>
        <w:rPr>
          <w:lang w:eastAsia="ko-KR"/>
        </w:rPr>
        <w:t xml:space="preserve"> </w:t>
      </w:r>
      <w:r>
        <w:rPr>
          <w:lang w:eastAsia="ko-KR"/>
        </w:rPr>
        <w:t>경로는</w:t>
      </w:r>
      <w:r>
        <w:rPr>
          <w:lang w:eastAsia="ko-KR"/>
        </w:rPr>
        <w:t xml:space="preserve"> </w:t>
      </w:r>
      <w:r>
        <w:rPr>
          <w:lang w:eastAsia="ko-KR"/>
        </w:rPr>
        <w:t>고르게</w:t>
      </w:r>
      <w:r>
        <w:rPr>
          <w:lang w:eastAsia="ko-KR"/>
        </w:rPr>
        <w:t xml:space="preserve"> </w:t>
      </w:r>
      <w:r>
        <w:rPr>
          <w:lang w:eastAsia="ko-KR"/>
        </w:rPr>
        <w:t>퍼져</w:t>
      </w:r>
      <w:r>
        <w:rPr>
          <w:lang w:eastAsia="ko-KR"/>
        </w:rPr>
        <w:t xml:space="preserve"> </w:t>
      </w:r>
      <w:r>
        <w:rPr>
          <w:lang w:eastAsia="ko-KR"/>
        </w:rPr>
        <w:t>있지</w:t>
      </w:r>
      <w:r>
        <w:rPr>
          <w:lang w:eastAsia="ko-KR"/>
        </w:rPr>
        <w:t xml:space="preserve"> </w:t>
      </w:r>
      <w:r>
        <w:rPr>
          <w:lang w:eastAsia="ko-KR"/>
        </w:rPr>
        <w:t>않으며</w:t>
      </w:r>
      <w:r>
        <w:rPr>
          <w:lang w:eastAsia="ko-KR"/>
        </w:rPr>
        <w:t xml:space="preserve"> </w:t>
      </w:r>
      <w:r>
        <w:rPr>
          <w:lang w:eastAsia="ko-KR"/>
        </w:rPr>
        <w:t>그</w:t>
      </w:r>
      <w:r>
        <w:rPr>
          <w:lang w:eastAsia="ko-KR"/>
        </w:rPr>
        <w:t xml:space="preserve"> </w:t>
      </w:r>
      <w:r>
        <w:rPr>
          <w:lang w:eastAsia="ko-KR"/>
        </w:rPr>
        <w:t>불균등이</w:t>
      </w:r>
      <w:r>
        <w:rPr>
          <w:lang w:eastAsia="ko-KR"/>
        </w:rPr>
        <w:t xml:space="preserve"> </w:t>
      </w:r>
      <w:r>
        <w:rPr>
          <w:lang w:eastAsia="ko-KR"/>
        </w:rPr>
        <w:t>이</w:t>
      </w:r>
      <w:r>
        <w:rPr>
          <w:lang w:eastAsia="ko-KR"/>
        </w:rPr>
        <w:t xml:space="preserve"> </w:t>
      </w:r>
      <w:r>
        <w:rPr>
          <w:lang w:eastAsia="ko-KR"/>
        </w:rPr>
        <w:t>절의</w:t>
      </w:r>
      <w:r>
        <w:rPr>
          <w:lang w:eastAsia="ko-KR"/>
        </w:rPr>
        <w:t xml:space="preserve"> </w:t>
      </w:r>
      <w:r>
        <w:rPr>
          <w:lang w:eastAsia="ko-KR"/>
        </w:rPr>
        <w:t>요점이다</w:t>
      </w:r>
      <w:r>
        <w:rPr>
          <w:lang w:eastAsia="ko-KR"/>
        </w:rPr>
        <w:t xml:space="preserve">(Fig. 5). </w:t>
      </w:r>
      <w:r>
        <w:rPr>
          <w:lang w:eastAsia="ko-KR"/>
        </w:rPr>
        <w:t>이동</w:t>
      </w:r>
      <w:r>
        <w:rPr>
          <w:lang w:eastAsia="ko-KR"/>
        </w:rPr>
        <w:t>(</w:t>
      </w:r>
      <w:r>
        <w:rPr>
          <w:lang w:eastAsia="ko-KR"/>
        </w:rPr>
        <w:t>순</w:t>
      </w:r>
      <w:r>
        <w:rPr>
          <w:lang w:eastAsia="ko-KR"/>
        </w:rPr>
        <w:t xml:space="preserve"> 33 </w:t>
      </w:r>
      <w:r>
        <w:rPr>
          <w:lang w:eastAsia="ko-KR"/>
        </w:rPr>
        <w:t>대</w:t>
      </w:r>
      <w:r>
        <w:rPr>
          <w:lang w:eastAsia="ko-KR"/>
        </w:rPr>
        <w:t xml:space="preserve"> </w:t>
      </w:r>
      <w:r>
        <w:rPr>
          <w:lang w:eastAsia="ko-KR"/>
        </w:rPr>
        <w:t>역</w:t>
      </w:r>
      <w:r>
        <w:rPr>
          <w:lang w:eastAsia="ko-KR"/>
        </w:rPr>
        <w:t xml:space="preserve"> 8)</w:t>
      </w:r>
      <w:r>
        <w:rPr>
          <w:lang w:eastAsia="ko-KR"/>
        </w:rPr>
        <w:t>과</w:t>
      </w:r>
      <w:r>
        <w:rPr>
          <w:lang w:eastAsia="ko-KR"/>
        </w:rPr>
        <w:t xml:space="preserve"> </w:t>
      </w:r>
      <w:r>
        <w:rPr>
          <w:lang w:eastAsia="ko-KR"/>
        </w:rPr>
        <w:t>체류</w:t>
      </w:r>
      <w:r>
        <w:rPr>
          <w:lang w:eastAsia="ko-KR"/>
        </w:rPr>
        <w:t xml:space="preserve">(16 </w:t>
      </w:r>
      <w:r>
        <w:rPr>
          <w:lang w:eastAsia="ko-KR"/>
        </w:rPr>
        <w:t>대</w:t>
      </w:r>
      <w:r>
        <w:rPr>
          <w:lang w:eastAsia="ko-KR"/>
        </w:rPr>
        <w:t xml:space="preserve"> 8)</w:t>
      </w:r>
      <w:r>
        <w:rPr>
          <w:lang w:eastAsia="ko-KR"/>
        </w:rPr>
        <w:t>는</w:t>
      </w:r>
      <w:r>
        <w:rPr>
          <w:lang w:eastAsia="ko-KR"/>
        </w:rPr>
        <w:t xml:space="preserve"> </w:t>
      </w:r>
      <w:r>
        <w:rPr>
          <w:lang w:eastAsia="ko-KR"/>
        </w:rPr>
        <w:t>순방향</w:t>
      </w:r>
      <w:r>
        <w:rPr>
          <w:lang w:eastAsia="ko-KR"/>
        </w:rPr>
        <w:t xml:space="preserve"> </w:t>
      </w:r>
      <w:r>
        <w:rPr>
          <w:lang w:eastAsia="ko-KR"/>
        </w:rPr>
        <w:t>설계가</w:t>
      </w:r>
      <w:r>
        <w:rPr>
          <w:lang w:eastAsia="ko-KR"/>
        </w:rPr>
        <w:t xml:space="preserve"> </w:t>
      </w:r>
      <w:r>
        <w:rPr>
          <w:lang w:eastAsia="ko-KR"/>
        </w:rPr>
        <w:t>지배한다</w:t>
      </w:r>
      <w:r>
        <w:rPr>
          <w:lang w:eastAsia="ko-KR"/>
        </w:rPr>
        <w:t xml:space="preserve">. </w:t>
      </w:r>
      <w:r>
        <w:rPr>
          <w:lang w:eastAsia="ko-KR"/>
        </w:rPr>
        <w:t>실험적으로</w:t>
      </w:r>
      <w:r>
        <w:rPr>
          <w:lang w:eastAsia="ko-KR"/>
        </w:rPr>
        <w:t xml:space="preserve"> </w:t>
      </w:r>
      <w:r>
        <w:rPr>
          <w:lang w:eastAsia="ko-KR"/>
        </w:rPr>
        <w:t>조작하기</w:t>
      </w:r>
      <w:r>
        <w:rPr>
          <w:lang w:eastAsia="ko-KR"/>
        </w:rPr>
        <w:t xml:space="preserve"> </w:t>
      </w:r>
      <w:r>
        <w:rPr>
          <w:lang w:eastAsia="ko-KR"/>
        </w:rPr>
        <w:t>쉬운</w:t>
      </w:r>
      <w:r>
        <w:rPr>
          <w:lang w:eastAsia="ko-KR"/>
        </w:rPr>
        <w:t xml:space="preserve"> </w:t>
      </w:r>
      <w:r>
        <w:rPr>
          <w:lang w:eastAsia="ko-KR"/>
        </w:rPr>
        <w:t>행태들이다</w:t>
      </w:r>
      <w:r>
        <w:rPr>
          <w:lang w:eastAsia="ko-KR"/>
        </w:rPr>
        <w:t xml:space="preserve">. </w:t>
      </w:r>
      <w:r>
        <w:rPr>
          <w:lang w:eastAsia="ko-KR"/>
        </w:rPr>
        <w:t>헤드폰을</w:t>
      </w:r>
      <w:r>
        <w:rPr>
          <w:lang w:eastAsia="ko-KR"/>
        </w:rPr>
        <w:t xml:space="preserve"> </w:t>
      </w:r>
      <w:r>
        <w:rPr>
          <w:lang w:eastAsia="ko-KR"/>
        </w:rPr>
        <w:t>씌우고</w:t>
      </w:r>
      <w:r>
        <w:rPr>
          <w:lang w:eastAsia="ko-KR"/>
        </w:rPr>
        <w:t xml:space="preserve"> </w:t>
      </w:r>
      <w:r>
        <w:rPr>
          <w:lang w:eastAsia="ko-KR"/>
        </w:rPr>
        <w:t>걷게</w:t>
      </w:r>
      <w:r>
        <w:rPr>
          <w:lang w:eastAsia="ko-KR"/>
        </w:rPr>
        <w:t xml:space="preserve"> </w:t>
      </w:r>
      <w:r>
        <w:rPr>
          <w:lang w:eastAsia="ko-KR"/>
        </w:rPr>
        <w:t>하거나</w:t>
      </w:r>
      <w:r>
        <w:rPr>
          <w:lang w:eastAsia="ko-KR"/>
        </w:rPr>
        <w:t xml:space="preserve"> </w:t>
      </w:r>
      <w:r>
        <w:rPr>
          <w:lang w:eastAsia="ko-KR"/>
        </w:rPr>
        <w:t>스피커를</w:t>
      </w:r>
      <w:r>
        <w:rPr>
          <w:lang w:eastAsia="ko-KR"/>
        </w:rPr>
        <w:t xml:space="preserve"> </w:t>
      </w:r>
      <w:r>
        <w:rPr>
          <w:lang w:eastAsia="ko-KR"/>
        </w:rPr>
        <w:t>켜고</w:t>
      </w:r>
      <w:r>
        <w:rPr>
          <w:lang w:eastAsia="ko-KR"/>
        </w:rPr>
        <w:t xml:space="preserve"> </w:t>
      </w:r>
      <w:r>
        <w:rPr>
          <w:lang w:eastAsia="ko-KR"/>
        </w:rPr>
        <w:t>체류시간을</w:t>
      </w:r>
      <w:r>
        <w:rPr>
          <w:lang w:eastAsia="ko-KR"/>
        </w:rPr>
        <w:t xml:space="preserve"> </w:t>
      </w:r>
      <w:r>
        <w:rPr>
          <w:lang w:eastAsia="ko-KR"/>
        </w:rPr>
        <w:t>재는</w:t>
      </w:r>
      <w:r>
        <w:rPr>
          <w:lang w:eastAsia="ko-KR"/>
        </w:rPr>
        <w:t xml:space="preserve"> </w:t>
      </w:r>
      <w:r>
        <w:rPr>
          <w:lang w:eastAsia="ko-KR"/>
        </w:rPr>
        <w:t>설계가</w:t>
      </w:r>
      <w:r>
        <w:rPr>
          <w:lang w:eastAsia="ko-KR"/>
        </w:rPr>
        <w:t xml:space="preserve"> </w:t>
      </w:r>
      <w:r>
        <w:rPr>
          <w:lang w:eastAsia="ko-KR"/>
        </w:rPr>
        <w:t>가능하다</w:t>
      </w:r>
      <w:r>
        <w:rPr>
          <w:lang w:eastAsia="ko-KR"/>
        </w:rPr>
        <w:t xml:space="preserve">. </w:t>
      </w:r>
      <w:r>
        <w:rPr>
          <w:lang w:eastAsia="ko-KR"/>
        </w:rPr>
        <w:t>반면</w:t>
      </w:r>
      <w:r>
        <w:rPr>
          <w:lang w:eastAsia="ko-KR"/>
        </w:rPr>
        <w:t xml:space="preserve"> </w:t>
      </w:r>
      <w:r>
        <w:rPr>
          <w:lang w:eastAsia="ko-KR"/>
        </w:rPr>
        <w:t>공간이용</w:t>
      </w:r>
      <w:r>
        <w:rPr>
          <w:lang w:eastAsia="ko-KR"/>
        </w:rPr>
        <w:t xml:space="preserve">(26 </w:t>
      </w:r>
      <w:r>
        <w:rPr>
          <w:lang w:eastAsia="ko-KR"/>
        </w:rPr>
        <w:t>대</w:t>
      </w:r>
      <w:r>
        <w:rPr>
          <w:lang w:eastAsia="ko-KR"/>
        </w:rPr>
        <w:t xml:space="preserve"> 23), </w:t>
      </w:r>
      <w:r>
        <w:rPr>
          <w:lang w:eastAsia="ko-KR"/>
        </w:rPr>
        <w:t>활동</w:t>
      </w:r>
      <w:r>
        <w:rPr>
          <w:lang w:eastAsia="ko-KR"/>
        </w:rPr>
        <w:t xml:space="preserve">(18 </w:t>
      </w:r>
      <w:r>
        <w:rPr>
          <w:lang w:eastAsia="ko-KR"/>
        </w:rPr>
        <w:t>대</w:t>
      </w:r>
      <w:r>
        <w:rPr>
          <w:lang w:eastAsia="ko-KR"/>
        </w:rPr>
        <w:t xml:space="preserve"> 21), </w:t>
      </w:r>
      <w:r>
        <w:rPr>
          <w:lang w:eastAsia="ko-KR"/>
        </w:rPr>
        <w:t>사회적</w:t>
      </w:r>
      <w:r>
        <w:rPr>
          <w:lang w:eastAsia="ko-KR"/>
        </w:rPr>
        <w:t xml:space="preserve"> </w:t>
      </w:r>
      <w:r>
        <w:rPr>
          <w:lang w:eastAsia="ko-KR"/>
        </w:rPr>
        <w:t>행태</w:t>
      </w:r>
      <w:r>
        <w:rPr>
          <w:lang w:eastAsia="ko-KR"/>
        </w:rPr>
        <w:t xml:space="preserve">(20 </w:t>
      </w:r>
      <w:r>
        <w:rPr>
          <w:lang w:eastAsia="ko-KR"/>
        </w:rPr>
        <w:t>대</w:t>
      </w:r>
      <w:r>
        <w:rPr>
          <w:lang w:eastAsia="ko-KR"/>
        </w:rPr>
        <w:t xml:space="preserve"> 14)</w:t>
      </w:r>
      <w:r>
        <w:rPr>
          <w:lang w:eastAsia="ko-KR"/>
        </w:rPr>
        <w:t>는</w:t>
      </w:r>
      <w:r>
        <w:rPr>
          <w:lang w:eastAsia="ko-KR"/>
        </w:rPr>
        <w:t xml:space="preserve"> </w:t>
      </w:r>
      <w:r>
        <w:rPr>
          <w:lang w:eastAsia="ko-KR"/>
        </w:rPr>
        <w:t>대등에</w:t>
      </w:r>
      <w:r>
        <w:rPr>
          <w:lang w:eastAsia="ko-KR"/>
        </w:rPr>
        <w:t xml:space="preserve"> </w:t>
      </w:r>
      <w:r>
        <w:rPr>
          <w:lang w:eastAsia="ko-KR"/>
        </w:rPr>
        <w:t>가깝다</w:t>
      </w:r>
      <w:r>
        <w:rPr>
          <w:lang w:eastAsia="ko-KR"/>
        </w:rPr>
        <w:t>.</w:t>
      </w:r>
    </w:p>
    <w:p w14:paraId="61791F98" w14:textId="77777777" w:rsidR="0054704A" w:rsidRDefault="00000000">
      <w:pPr>
        <w:ind w:firstLine="288"/>
        <w:rPr>
          <w:lang w:eastAsia="ko-KR"/>
        </w:rPr>
      </w:pPr>
      <w:r>
        <w:rPr>
          <w:lang w:eastAsia="ko-KR"/>
        </w:rPr>
        <w:t>행태가</w:t>
      </w:r>
      <w:r>
        <w:rPr>
          <w:lang w:eastAsia="ko-KR"/>
        </w:rPr>
        <w:t xml:space="preserve"> </w:t>
      </w:r>
      <w:r>
        <w:rPr>
          <w:lang w:eastAsia="ko-KR"/>
        </w:rPr>
        <w:t>집합적이고</w:t>
      </w:r>
      <w:r>
        <w:rPr>
          <w:lang w:eastAsia="ko-KR"/>
        </w:rPr>
        <w:t xml:space="preserve"> </w:t>
      </w:r>
      <w:r>
        <w:rPr>
          <w:lang w:eastAsia="ko-KR"/>
        </w:rPr>
        <w:t>지속적인</w:t>
      </w:r>
      <w:r>
        <w:rPr>
          <w:lang w:eastAsia="ko-KR"/>
        </w:rPr>
        <w:t xml:space="preserve"> </w:t>
      </w:r>
      <w:r>
        <w:rPr>
          <w:lang w:eastAsia="ko-KR"/>
        </w:rPr>
        <w:t>곳에서</w:t>
      </w:r>
      <w:r>
        <w:rPr>
          <w:lang w:eastAsia="ko-KR"/>
        </w:rPr>
        <w:t xml:space="preserve"> </w:t>
      </w:r>
      <w:r>
        <w:rPr>
          <w:lang w:eastAsia="ko-KR"/>
        </w:rPr>
        <w:t>연구자들은</w:t>
      </w:r>
      <w:r>
        <w:rPr>
          <w:lang w:eastAsia="ko-KR"/>
        </w:rPr>
        <w:t xml:space="preserve"> </w:t>
      </w:r>
      <w:r>
        <w:rPr>
          <w:lang w:eastAsia="ko-KR"/>
        </w:rPr>
        <w:t>그것이</w:t>
      </w:r>
      <w:r>
        <w:rPr>
          <w:lang w:eastAsia="ko-KR"/>
        </w:rPr>
        <w:t xml:space="preserve"> </w:t>
      </w:r>
      <w:r>
        <w:rPr>
          <w:lang w:eastAsia="ko-KR"/>
        </w:rPr>
        <w:t>음환경을</w:t>
      </w:r>
      <w:r>
        <w:rPr>
          <w:lang w:eastAsia="ko-KR"/>
        </w:rPr>
        <w:t xml:space="preserve"> </w:t>
      </w:r>
      <w:r>
        <w:rPr>
          <w:i/>
          <w:lang w:eastAsia="ko-KR"/>
        </w:rPr>
        <w:t>만들어내는</w:t>
      </w:r>
      <w:r>
        <w:rPr>
          <w:lang w:eastAsia="ko-KR"/>
        </w:rPr>
        <w:t xml:space="preserve"> </w:t>
      </w:r>
      <w:r>
        <w:rPr>
          <w:lang w:eastAsia="ko-KR"/>
        </w:rPr>
        <w:t>방식을</w:t>
      </w:r>
      <w:r>
        <w:rPr>
          <w:lang w:eastAsia="ko-KR"/>
        </w:rPr>
        <w:t xml:space="preserve"> </w:t>
      </w:r>
      <w:r>
        <w:rPr>
          <w:lang w:eastAsia="ko-KR"/>
        </w:rPr>
        <w:t>측정해</w:t>
      </w:r>
      <w:r>
        <w:rPr>
          <w:lang w:eastAsia="ko-KR"/>
        </w:rPr>
        <w:t xml:space="preserve"> </w:t>
      </w:r>
      <w:r>
        <w:rPr>
          <w:lang w:eastAsia="ko-KR"/>
        </w:rPr>
        <w:t>왔다</w:t>
      </w:r>
      <w:r>
        <w:rPr>
          <w:lang w:eastAsia="ko-KR"/>
        </w:rPr>
        <w:t xml:space="preserve">. </w:t>
      </w:r>
      <w:r>
        <w:rPr>
          <w:lang w:eastAsia="ko-KR"/>
        </w:rPr>
        <w:t>군중</w:t>
      </w:r>
      <w:r>
        <w:rPr>
          <w:lang w:eastAsia="ko-KR"/>
        </w:rPr>
        <w:t xml:space="preserve"> </w:t>
      </w:r>
      <w:r>
        <w:rPr>
          <w:lang w:eastAsia="ko-KR"/>
        </w:rPr>
        <w:t>밀도가</w:t>
      </w:r>
      <w:r>
        <w:rPr>
          <w:lang w:eastAsia="ko-KR"/>
        </w:rPr>
        <w:t xml:space="preserve"> </w:t>
      </w:r>
      <w:proofErr w:type="spellStart"/>
      <w:r>
        <w:rPr>
          <w:lang w:eastAsia="ko-KR"/>
        </w:rPr>
        <w:t>음압을</w:t>
      </w:r>
      <w:proofErr w:type="spellEnd"/>
      <w:r>
        <w:rPr>
          <w:lang w:eastAsia="ko-KR"/>
        </w:rPr>
        <w:t xml:space="preserve"> </w:t>
      </w:r>
      <w:r>
        <w:rPr>
          <w:lang w:eastAsia="ko-KR"/>
        </w:rPr>
        <w:t>예측하고</w:t>
      </w:r>
      <w:r>
        <w:rPr>
          <w:lang w:eastAsia="ko-KR"/>
        </w:rPr>
        <w:t xml:space="preserve">, </w:t>
      </w:r>
      <w:r>
        <w:rPr>
          <w:lang w:eastAsia="ko-KR"/>
        </w:rPr>
        <w:t>활동</w:t>
      </w:r>
      <w:r>
        <w:rPr>
          <w:lang w:eastAsia="ko-KR"/>
        </w:rPr>
        <w:t xml:space="preserve"> </w:t>
      </w:r>
      <w:r>
        <w:rPr>
          <w:lang w:eastAsia="ko-KR"/>
        </w:rPr>
        <w:t>프로그래밍이</w:t>
      </w:r>
      <w:r>
        <w:rPr>
          <w:lang w:eastAsia="ko-KR"/>
        </w:rPr>
        <w:t xml:space="preserve"> </w:t>
      </w:r>
      <w:r>
        <w:rPr>
          <w:lang w:eastAsia="ko-KR"/>
        </w:rPr>
        <w:t>방송</w:t>
      </w:r>
      <w:r>
        <w:rPr>
          <w:lang w:eastAsia="ko-KR"/>
        </w:rPr>
        <w:t xml:space="preserve"> </w:t>
      </w:r>
      <w:r>
        <w:rPr>
          <w:lang w:eastAsia="ko-KR"/>
        </w:rPr>
        <w:t>음악을</w:t>
      </w:r>
      <w:r>
        <w:rPr>
          <w:lang w:eastAsia="ko-KR"/>
        </w:rPr>
        <w:t xml:space="preserve"> </w:t>
      </w:r>
      <w:r>
        <w:rPr>
          <w:lang w:eastAsia="ko-KR"/>
        </w:rPr>
        <w:t>만들며</w:t>
      </w:r>
      <w:r>
        <w:rPr>
          <w:lang w:eastAsia="ko-KR"/>
        </w:rPr>
        <w:t xml:space="preserve">, </w:t>
      </w:r>
      <w:r>
        <w:rPr>
          <w:lang w:eastAsia="ko-KR"/>
        </w:rPr>
        <w:t>동반</w:t>
      </w:r>
      <w:r>
        <w:rPr>
          <w:lang w:eastAsia="ko-KR"/>
        </w:rPr>
        <w:t xml:space="preserve"> </w:t>
      </w:r>
      <w:r>
        <w:rPr>
          <w:lang w:eastAsia="ko-KR"/>
        </w:rPr>
        <w:t>여부가</w:t>
      </w:r>
      <w:r>
        <w:rPr>
          <w:lang w:eastAsia="ko-KR"/>
        </w:rPr>
        <w:t xml:space="preserve"> </w:t>
      </w:r>
      <w:r>
        <w:rPr>
          <w:lang w:eastAsia="ko-KR"/>
        </w:rPr>
        <w:t>무엇을</w:t>
      </w:r>
      <w:r>
        <w:rPr>
          <w:lang w:eastAsia="ko-KR"/>
        </w:rPr>
        <w:t xml:space="preserve"> </w:t>
      </w:r>
      <w:r>
        <w:rPr>
          <w:lang w:eastAsia="ko-KR"/>
        </w:rPr>
        <w:t>알아차리는지를</w:t>
      </w:r>
      <w:r>
        <w:rPr>
          <w:lang w:eastAsia="ko-KR"/>
        </w:rPr>
        <w:t xml:space="preserve"> </w:t>
      </w:r>
      <w:r>
        <w:rPr>
          <w:lang w:eastAsia="ko-KR"/>
        </w:rPr>
        <w:t>바꾼다</w:t>
      </w:r>
      <w:r>
        <w:rPr>
          <w:lang w:eastAsia="ko-KR"/>
        </w:rPr>
        <w:t xml:space="preserve">. </w:t>
      </w:r>
      <w:r>
        <w:rPr>
          <w:lang w:eastAsia="ko-KR"/>
        </w:rPr>
        <w:t>이</w:t>
      </w:r>
      <w:r>
        <w:rPr>
          <w:lang w:eastAsia="ko-KR"/>
        </w:rPr>
        <w:t xml:space="preserve"> </w:t>
      </w:r>
      <w:r>
        <w:rPr>
          <w:lang w:eastAsia="ko-KR"/>
        </w:rPr>
        <w:t>연구들은</w:t>
      </w:r>
      <w:r>
        <w:rPr>
          <w:lang w:eastAsia="ko-KR"/>
        </w:rPr>
        <w:t xml:space="preserve"> </w:t>
      </w:r>
      <w:r>
        <w:rPr>
          <w:lang w:eastAsia="ko-KR"/>
        </w:rPr>
        <w:t>소리를</w:t>
      </w:r>
      <w:r>
        <w:rPr>
          <w:lang w:eastAsia="ko-KR"/>
        </w:rPr>
        <w:t xml:space="preserve"> </w:t>
      </w:r>
      <w:r>
        <w:rPr>
          <w:lang w:eastAsia="ko-KR"/>
        </w:rPr>
        <w:t>노출로</w:t>
      </w:r>
      <w:r>
        <w:rPr>
          <w:lang w:eastAsia="ko-KR"/>
        </w:rPr>
        <w:t xml:space="preserve"> </w:t>
      </w:r>
      <w:r>
        <w:rPr>
          <w:lang w:eastAsia="ko-KR"/>
        </w:rPr>
        <w:t>놓는</w:t>
      </w:r>
      <w:r>
        <w:rPr>
          <w:lang w:eastAsia="ko-KR"/>
        </w:rPr>
        <w:t xml:space="preserve"> </w:t>
      </w:r>
      <w:r>
        <w:rPr>
          <w:lang w:eastAsia="ko-KR"/>
        </w:rPr>
        <w:t>지배적</w:t>
      </w:r>
      <w:r>
        <w:rPr>
          <w:lang w:eastAsia="ko-KR"/>
        </w:rPr>
        <w:t xml:space="preserve"> </w:t>
      </w:r>
      <w:r>
        <w:rPr>
          <w:lang w:eastAsia="ko-KR"/>
        </w:rPr>
        <w:t>프레임에는</w:t>
      </w:r>
      <w:r>
        <w:rPr>
          <w:lang w:eastAsia="ko-KR"/>
        </w:rPr>
        <w:t xml:space="preserve"> </w:t>
      </w:r>
      <w:r>
        <w:rPr>
          <w:lang w:eastAsia="ko-KR"/>
        </w:rPr>
        <w:t>들어맞지</w:t>
      </w:r>
      <w:r>
        <w:rPr>
          <w:lang w:eastAsia="ko-KR"/>
        </w:rPr>
        <w:t xml:space="preserve"> </w:t>
      </w:r>
      <w:r>
        <w:rPr>
          <w:lang w:eastAsia="ko-KR"/>
        </w:rPr>
        <w:t>않지만</w:t>
      </w:r>
      <w:r>
        <w:rPr>
          <w:lang w:eastAsia="ko-KR"/>
        </w:rPr>
        <w:t xml:space="preserve"> </w:t>
      </w:r>
      <w:r>
        <w:rPr>
          <w:lang w:eastAsia="ko-KR"/>
        </w:rPr>
        <w:t>계획</w:t>
      </w:r>
      <w:r>
        <w:rPr>
          <w:lang w:eastAsia="ko-KR"/>
        </w:rPr>
        <w:t xml:space="preserve"> </w:t>
      </w:r>
      <w:r>
        <w:rPr>
          <w:lang w:eastAsia="ko-KR"/>
        </w:rPr>
        <w:t>실무의</w:t>
      </w:r>
      <w:r>
        <w:rPr>
          <w:lang w:eastAsia="ko-KR"/>
        </w:rPr>
        <w:t xml:space="preserve"> </w:t>
      </w:r>
      <w:r>
        <w:rPr>
          <w:lang w:eastAsia="ko-KR"/>
        </w:rPr>
        <w:t>관점에서는</w:t>
      </w:r>
      <w:r>
        <w:rPr>
          <w:lang w:eastAsia="ko-KR"/>
        </w:rPr>
        <w:t xml:space="preserve"> </w:t>
      </w:r>
      <w:r>
        <w:rPr>
          <w:lang w:eastAsia="ko-KR"/>
        </w:rPr>
        <w:t>오히려</w:t>
      </w:r>
      <w:r>
        <w:rPr>
          <w:lang w:eastAsia="ko-KR"/>
        </w:rPr>
        <w:t xml:space="preserve"> </w:t>
      </w:r>
      <w:r>
        <w:rPr>
          <w:lang w:eastAsia="ko-KR"/>
        </w:rPr>
        <w:t>더</w:t>
      </w:r>
      <w:r>
        <w:rPr>
          <w:lang w:eastAsia="ko-KR"/>
        </w:rPr>
        <w:t xml:space="preserve"> </w:t>
      </w:r>
      <w:r>
        <w:rPr>
          <w:lang w:eastAsia="ko-KR"/>
        </w:rPr>
        <w:t>직접적이다</w:t>
      </w:r>
      <w:r>
        <w:rPr>
          <w:lang w:eastAsia="ko-KR"/>
        </w:rPr>
        <w:t xml:space="preserve">. </w:t>
      </w:r>
      <w:r>
        <w:rPr>
          <w:lang w:eastAsia="ko-KR"/>
        </w:rPr>
        <w:t>설계자가</w:t>
      </w:r>
      <w:r>
        <w:rPr>
          <w:lang w:eastAsia="ko-KR"/>
        </w:rPr>
        <w:t xml:space="preserve"> </w:t>
      </w:r>
      <w:r>
        <w:rPr>
          <w:lang w:eastAsia="ko-KR"/>
        </w:rPr>
        <w:t>배치하는</w:t>
      </w:r>
      <w:r>
        <w:rPr>
          <w:lang w:eastAsia="ko-KR"/>
        </w:rPr>
        <w:t xml:space="preserve"> </w:t>
      </w:r>
      <w:r>
        <w:rPr>
          <w:lang w:eastAsia="ko-KR"/>
        </w:rPr>
        <w:t>것에는</w:t>
      </w:r>
      <w:r>
        <w:rPr>
          <w:lang w:eastAsia="ko-KR"/>
        </w:rPr>
        <w:t xml:space="preserve"> </w:t>
      </w:r>
      <w:r>
        <w:rPr>
          <w:lang w:eastAsia="ko-KR"/>
        </w:rPr>
        <w:t>소음원만이</w:t>
      </w:r>
      <w:r>
        <w:rPr>
          <w:lang w:eastAsia="ko-KR"/>
        </w:rPr>
        <w:t xml:space="preserve"> </w:t>
      </w:r>
      <w:r>
        <w:rPr>
          <w:lang w:eastAsia="ko-KR"/>
        </w:rPr>
        <w:t>아니라</w:t>
      </w:r>
      <w:r>
        <w:rPr>
          <w:lang w:eastAsia="ko-KR"/>
        </w:rPr>
        <w:t xml:space="preserve"> </w:t>
      </w:r>
      <w:r>
        <w:rPr>
          <w:b/>
          <w:lang w:eastAsia="ko-KR"/>
        </w:rPr>
        <w:t>활동</w:t>
      </w:r>
      <w:r>
        <w:rPr>
          <w:lang w:eastAsia="ko-KR"/>
        </w:rPr>
        <w:t xml:space="preserve"> </w:t>
      </w:r>
      <w:r>
        <w:rPr>
          <w:lang w:eastAsia="ko-KR"/>
        </w:rPr>
        <w:t>자체가</w:t>
      </w:r>
      <w:r>
        <w:rPr>
          <w:lang w:eastAsia="ko-KR"/>
        </w:rPr>
        <w:t xml:space="preserve"> </w:t>
      </w:r>
      <w:r>
        <w:rPr>
          <w:lang w:eastAsia="ko-KR"/>
        </w:rPr>
        <w:t>포함되기</w:t>
      </w:r>
      <w:r>
        <w:rPr>
          <w:lang w:eastAsia="ko-KR"/>
        </w:rPr>
        <w:t xml:space="preserve"> </w:t>
      </w:r>
      <w:r>
        <w:rPr>
          <w:lang w:eastAsia="ko-KR"/>
        </w:rPr>
        <w:t>때문이다</w:t>
      </w:r>
      <w:r>
        <w:rPr>
          <w:lang w:eastAsia="ko-KR"/>
        </w:rPr>
        <w:t xml:space="preserve">. </w:t>
      </w:r>
      <w:r>
        <w:rPr>
          <w:lang w:eastAsia="ko-KR"/>
        </w:rPr>
        <w:t>단방향</w:t>
      </w:r>
      <w:r>
        <w:rPr>
          <w:lang w:eastAsia="ko-KR"/>
        </w:rPr>
        <w:t xml:space="preserve"> </w:t>
      </w:r>
      <w:r>
        <w:rPr>
          <w:lang w:eastAsia="ko-KR"/>
        </w:rPr>
        <w:t>프레임은</w:t>
      </w:r>
      <w:r>
        <w:rPr>
          <w:lang w:eastAsia="ko-KR"/>
        </w:rPr>
        <w:t xml:space="preserve"> </w:t>
      </w:r>
      <w:r>
        <w:rPr>
          <w:lang w:eastAsia="ko-KR"/>
        </w:rPr>
        <w:t>이</w:t>
      </w:r>
      <w:r>
        <w:rPr>
          <w:lang w:eastAsia="ko-KR"/>
        </w:rPr>
        <w:t xml:space="preserve"> </w:t>
      </w:r>
      <w:r>
        <w:rPr>
          <w:lang w:eastAsia="ko-KR"/>
        </w:rPr>
        <w:t>문헌이</w:t>
      </w:r>
      <w:r>
        <w:rPr>
          <w:lang w:eastAsia="ko-KR"/>
        </w:rPr>
        <w:t xml:space="preserve"> </w:t>
      </w:r>
      <w:r>
        <w:rPr>
          <w:lang w:eastAsia="ko-KR"/>
        </w:rPr>
        <w:t>측정한</w:t>
      </w:r>
      <w:r>
        <w:rPr>
          <w:lang w:eastAsia="ko-KR"/>
        </w:rPr>
        <w:t xml:space="preserve"> </w:t>
      </w:r>
      <w:r>
        <w:rPr>
          <w:lang w:eastAsia="ko-KR"/>
        </w:rPr>
        <w:t>것의</w:t>
      </w:r>
      <w:r>
        <w:rPr>
          <w:lang w:eastAsia="ko-KR"/>
        </w:rPr>
        <w:t xml:space="preserve"> </w:t>
      </w:r>
      <w:r>
        <w:rPr>
          <w:lang w:eastAsia="ko-KR"/>
        </w:rPr>
        <w:t>거의</w:t>
      </w:r>
      <w:r>
        <w:rPr>
          <w:lang w:eastAsia="ko-KR"/>
        </w:rPr>
        <w:t xml:space="preserve"> </w:t>
      </w:r>
      <w:r>
        <w:rPr>
          <w:lang w:eastAsia="ko-KR"/>
        </w:rPr>
        <w:t>절반을</w:t>
      </w:r>
      <w:r>
        <w:rPr>
          <w:lang w:eastAsia="ko-KR"/>
        </w:rPr>
        <w:t xml:space="preserve"> </w:t>
      </w:r>
      <w:r>
        <w:rPr>
          <w:lang w:eastAsia="ko-KR"/>
        </w:rPr>
        <w:t>버리게</w:t>
      </w:r>
      <w:r>
        <w:rPr>
          <w:lang w:eastAsia="ko-KR"/>
        </w:rPr>
        <w:t xml:space="preserve"> </w:t>
      </w:r>
      <w:r>
        <w:rPr>
          <w:lang w:eastAsia="ko-KR"/>
        </w:rPr>
        <w:t>된다</w:t>
      </w:r>
      <w:r>
        <w:rPr>
          <w:lang w:eastAsia="ko-KR"/>
        </w:rPr>
        <w:t>.</w:t>
      </w:r>
    </w:p>
    <w:p w14:paraId="7EBDE81A" w14:textId="77777777" w:rsidR="0054704A" w:rsidRDefault="00000000">
      <w:pPr>
        <w:pStyle w:val="21"/>
        <w:jc w:val="both"/>
      </w:pPr>
      <w:r>
        <w:rPr>
          <w:rFonts w:ascii="Times New Roman" w:eastAsia="바탕" w:hAnsi="Times New Roman" w:cs="Times New Roman"/>
          <w:b w:val="0"/>
          <w:color w:val="000000"/>
          <w:sz w:val="24"/>
        </w:rPr>
        <w:t>3.6 Measurement generations (RQ3)</w:t>
      </w:r>
    </w:p>
    <w:p w14:paraId="567E1E23" w14:textId="77777777" w:rsidR="0054704A" w:rsidRDefault="00000000">
      <w:pPr>
        <w:ind w:firstLine="288"/>
      </w:pPr>
      <w:r>
        <w:t>RQ3</w:t>
      </w:r>
      <w:r>
        <w:t>의</w:t>
      </w:r>
      <w:r>
        <w:t xml:space="preserve"> </w:t>
      </w:r>
      <w:r>
        <w:t>답은</w:t>
      </w:r>
      <w:r>
        <w:t xml:space="preserve"> </w:t>
      </w:r>
      <w:r>
        <w:t>명확하다</w:t>
      </w:r>
      <w:r>
        <w:t xml:space="preserve">. </w:t>
      </w:r>
      <w:r>
        <w:rPr>
          <w:b/>
        </w:rPr>
        <w:t>누적이지</w:t>
      </w:r>
      <w:r>
        <w:rPr>
          <w:b/>
        </w:rPr>
        <w:t xml:space="preserve"> </w:t>
      </w:r>
      <w:r>
        <w:rPr>
          <w:b/>
        </w:rPr>
        <w:t>계승이</w:t>
      </w:r>
      <w:r>
        <w:rPr>
          <w:b/>
        </w:rPr>
        <w:t xml:space="preserve"> </w:t>
      </w:r>
      <w:r>
        <w:rPr>
          <w:b/>
        </w:rPr>
        <w:t>아니다</w:t>
      </w:r>
      <w:r>
        <w:t>(Fig. 6).</w:t>
      </w:r>
    </w:p>
    <w:p w14:paraId="3F5705BF" w14:textId="77777777" w:rsidR="0054704A" w:rsidRDefault="00000000">
      <w:pPr>
        <w:spacing w:before="200" w:after="80" w:line="240" w:lineRule="auto"/>
        <w:jc w:val="center"/>
      </w:pPr>
      <w:r>
        <w:rPr>
          <w:noProof/>
        </w:rPr>
        <w:lastRenderedPageBreak/>
        <w:drawing>
          <wp:inline distT="0" distB="0" distL="0" distR="0" wp14:anchorId="7CDAE108" wp14:editId="73F7FC65">
            <wp:extent cx="5532120" cy="24116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Methods.png"/>
                    <pic:cNvPicPr/>
                  </pic:nvPicPr>
                  <pic:blipFill>
                    <a:blip r:embed="rId13"/>
                    <a:stretch>
                      <a:fillRect/>
                    </a:stretch>
                  </pic:blipFill>
                  <pic:spPr>
                    <a:xfrm>
                      <a:off x="0" y="0"/>
                      <a:ext cx="5532120" cy="2411673"/>
                    </a:xfrm>
                    <a:prstGeom prst="rect">
                      <a:avLst/>
                    </a:prstGeom>
                  </pic:spPr>
                </pic:pic>
              </a:graphicData>
            </a:graphic>
          </wp:inline>
        </w:drawing>
      </w:r>
    </w:p>
    <w:p w14:paraId="088452D9" w14:textId="77777777" w:rsidR="0054704A" w:rsidRDefault="00000000">
      <w:pPr>
        <w:spacing w:after="240" w:line="240" w:lineRule="auto"/>
      </w:pPr>
      <w:r>
        <w:rPr>
          <w:b/>
          <w:sz w:val="22"/>
        </w:rPr>
        <w:t xml:space="preserve">Fig. 6. </w:t>
      </w:r>
      <w:r>
        <w:rPr>
          <w:sz w:val="22"/>
        </w:rPr>
        <w:t>Behavioural measurement methods over time. Sensing, GPS, video and big-data measurement grew from 4 studies in 2010–2019 to 20 from 2020, while self-report grew from 14 to 39 and systematic observation from 11 to 28. Generations accumulate rather than replace one another; 22 studies use two or more concurrently and therefore appear in more than one series.</w:t>
      </w:r>
    </w:p>
    <w:p w14:paraId="576AF5DE" w14:textId="77777777" w:rsidR="0054704A" w:rsidRDefault="00000000">
      <w:pPr>
        <w:ind w:firstLine="288"/>
        <w:rPr>
          <w:lang w:eastAsia="ko-KR"/>
        </w:rPr>
      </w:pPr>
      <w:r>
        <w:rPr>
          <w:lang w:eastAsia="ko-KR"/>
        </w:rPr>
        <w:t>센서</w:t>
      </w:r>
      <w:r>
        <w:rPr>
          <w:lang w:eastAsia="ko-KR"/>
        </w:rPr>
        <w:t>·GPS·</w:t>
      </w:r>
      <w:r>
        <w:rPr>
          <w:lang w:eastAsia="ko-KR"/>
        </w:rPr>
        <w:t>영상</w:t>
      </w:r>
      <w:r>
        <w:rPr>
          <w:lang w:eastAsia="ko-KR"/>
        </w:rPr>
        <w:t>·</w:t>
      </w:r>
      <w:r>
        <w:rPr>
          <w:lang w:eastAsia="ko-KR"/>
        </w:rPr>
        <w:t>빅데이터에</w:t>
      </w:r>
      <w:r>
        <w:rPr>
          <w:lang w:eastAsia="ko-KR"/>
        </w:rPr>
        <w:t xml:space="preserve"> </w:t>
      </w:r>
      <w:r>
        <w:rPr>
          <w:lang w:eastAsia="ko-KR"/>
        </w:rPr>
        <w:t>의한</w:t>
      </w:r>
      <w:r>
        <w:rPr>
          <w:lang w:eastAsia="ko-KR"/>
        </w:rPr>
        <w:t xml:space="preserve"> </w:t>
      </w:r>
      <w:r>
        <w:rPr>
          <w:lang w:eastAsia="ko-KR"/>
        </w:rPr>
        <w:t>행태</w:t>
      </w:r>
      <w:r>
        <w:rPr>
          <w:lang w:eastAsia="ko-KR"/>
        </w:rPr>
        <w:t xml:space="preserve"> </w:t>
      </w:r>
      <w:r>
        <w:rPr>
          <w:lang w:eastAsia="ko-KR"/>
        </w:rPr>
        <w:t>측정은</w:t>
      </w:r>
      <w:r>
        <w:rPr>
          <w:lang w:eastAsia="ko-KR"/>
        </w:rPr>
        <w:t xml:space="preserve"> 2010–2019</w:t>
      </w:r>
      <w:r>
        <w:rPr>
          <w:lang w:eastAsia="ko-KR"/>
        </w:rPr>
        <w:t>년</w:t>
      </w:r>
      <w:r>
        <w:rPr>
          <w:lang w:eastAsia="ko-KR"/>
        </w:rPr>
        <w:t xml:space="preserve"> 4</w:t>
      </w:r>
      <w:r>
        <w:rPr>
          <w:lang w:eastAsia="ko-KR"/>
        </w:rPr>
        <w:t>편에서</w:t>
      </w:r>
      <w:r>
        <w:rPr>
          <w:lang w:eastAsia="ko-KR"/>
        </w:rPr>
        <w:t xml:space="preserve"> 2020</w:t>
      </w:r>
      <w:r>
        <w:rPr>
          <w:lang w:eastAsia="ko-KR"/>
        </w:rPr>
        <w:t>년</w:t>
      </w:r>
      <w:r>
        <w:rPr>
          <w:lang w:eastAsia="ko-KR"/>
        </w:rPr>
        <w:t xml:space="preserve"> </w:t>
      </w:r>
      <w:r>
        <w:rPr>
          <w:lang w:eastAsia="ko-KR"/>
        </w:rPr>
        <w:t>이후</w:t>
      </w:r>
      <w:r>
        <w:rPr>
          <w:lang w:eastAsia="ko-KR"/>
        </w:rPr>
        <w:t xml:space="preserve"> 20</w:t>
      </w:r>
      <w:r>
        <w:rPr>
          <w:lang w:eastAsia="ko-KR"/>
        </w:rPr>
        <w:t>편으로</w:t>
      </w:r>
      <w:r>
        <w:rPr>
          <w:lang w:eastAsia="ko-KR"/>
        </w:rPr>
        <w:t xml:space="preserve"> </w:t>
      </w:r>
      <w:r>
        <w:rPr>
          <w:lang w:eastAsia="ko-KR"/>
        </w:rPr>
        <w:t>늘었다</w:t>
      </w:r>
      <w:r>
        <w:rPr>
          <w:lang w:eastAsia="ko-KR"/>
        </w:rPr>
        <w:t xml:space="preserve">. </w:t>
      </w:r>
      <w:r>
        <w:rPr>
          <w:lang w:eastAsia="ko-KR"/>
        </w:rPr>
        <w:t>다섯</w:t>
      </w:r>
      <w:r>
        <w:rPr>
          <w:lang w:eastAsia="ko-KR"/>
        </w:rPr>
        <w:t xml:space="preserve"> </w:t>
      </w:r>
      <w:r>
        <w:rPr>
          <w:lang w:eastAsia="ko-KR"/>
        </w:rPr>
        <w:t>배다</w:t>
      </w:r>
      <w:r>
        <w:rPr>
          <w:lang w:eastAsia="ko-KR"/>
        </w:rPr>
        <w:t xml:space="preserve">. </w:t>
      </w:r>
      <w:r>
        <w:rPr>
          <w:lang w:eastAsia="ko-KR"/>
        </w:rPr>
        <w:t>그런데</w:t>
      </w:r>
      <w:r>
        <w:rPr>
          <w:lang w:eastAsia="ko-KR"/>
        </w:rPr>
        <w:t xml:space="preserve"> </w:t>
      </w:r>
      <w:r>
        <w:rPr>
          <w:lang w:eastAsia="ko-KR"/>
        </w:rPr>
        <w:t>같은</w:t>
      </w:r>
      <w:r>
        <w:rPr>
          <w:lang w:eastAsia="ko-KR"/>
        </w:rPr>
        <w:t xml:space="preserve"> </w:t>
      </w:r>
      <w:r>
        <w:rPr>
          <w:lang w:eastAsia="ko-KR"/>
        </w:rPr>
        <w:t>기간</w:t>
      </w:r>
      <w:r>
        <w:rPr>
          <w:lang w:eastAsia="ko-KR"/>
        </w:rPr>
        <w:t xml:space="preserve"> </w:t>
      </w:r>
      <w:r>
        <w:rPr>
          <w:lang w:eastAsia="ko-KR"/>
        </w:rPr>
        <w:t>자기보고는</w:t>
      </w:r>
      <w:r>
        <w:rPr>
          <w:lang w:eastAsia="ko-KR"/>
        </w:rPr>
        <w:t xml:space="preserve"> 14</w:t>
      </w:r>
      <w:r>
        <w:rPr>
          <w:lang w:eastAsia="ko-KR"/>
        </w:rPr>
        <w:t>편에서</w:t>
      </w:r>
      <w:r>
        <w:rPr>
          <w:lang w:eastAsia="ko-KR"/>
        </w:rPr>
        <w:t xml:space="preserve"> 39</w:t>
      </w:r>
      <w:r>
        <w:rPr>
          <w:lang w:eastAsia="ko-KR"/>
        </w:rPr>
        <w:t>편으로</w:t>
      </w:r>
      <w:r>
        <w:rPr>
          <w:lang w:eastAsia="ko-KR"/>
        </w:rPr>
        <w:t xml:space="preserve">, </w:t>
      </w:r>
      <w:r>
        <w:rPr>
          <w:lang w:eastAsia="ko-KR"/>
        </w:rPr>
        <w:t>체계적</w:t>
      </w:r>
      <w:r>
        <w:rPr>
          <w:lang w:eastAsia="ko-KR"/>
        </w:rPr>
        <w:t xml:space="preserve"> </w:t>
      </w:r>
      <w:r>
        <w:rPr>
          <w:lang w:eastAsia="ko-KR"/>
        </w:rPr>
        <w:t>관찰은</w:t>
      </w:r>
      <w:r>
        <w:rPr>
          <w:lang w:eastAsia="ko-KR"/>
        </w:rPr>
        <w:t xml:space="preserve"> 11</w:t>
      </w:r>
      <w:r>
        <w:rPr>
          <w:lang w:eastAsia="ko-KR"/>
        </w:rPr>
        <w:t>편에서</w:t>
      </w:r>
      <w:r>
        <w:rPr>
          <w:lang w:eastAsia="ko-KR"/>
        </w:rPr>
        <w:t xml:space="preserve"> 28</w:t>
      </w:r>
      <w:r>
        <w:rPr>
          <w:lang w:eastAsia="ko-KR"/>
        </w:rPr>
        <w:t>편으로</w:t>
      </w:r>
      <w:r>
        <w:rPr>
          <w:lang w:eastAsia="ko-KR"/>
        </w:rPr>
        <w:t xml:space="preserve"> </w:t>
      </w:r>
      <w:r>
        <w:rPr>
          <w:lang w:eastAsia="ko-KR"/>
        </w:rPr>
        <w:t>늘었다</w:t>
      </w:r>
      <w:r>
        <w:rPr>
          <w:lang w:eastAsia="ko-KR"/>
        </w:rPr>
        <w:t xml:space="preserve">. </w:t>
      </w:r>
      <w:r>
        <w:rPr>
          <w:b/>
          <w:lang w:eastAsia="ko-KR"/>
        </w:rPr>
        <w:t>새</w:t>
      </w:r>
      <w:r>
        <w:rPr>
          <w:b/>
          <w:lang w:eastAsia="ko-KR"/>
        </w:rPr>
        <w:t xml:space="preserve"> </w:t>
      </w:r>
      <w:r>
        <w:rPr>
          <w:b/>
          <w:lang w:eastAsia="ko-KR"/>
        </w:rPr>
        <w:t>계측은</w:t>
      </w:r>
      <w:r>
        <w:rPr>
          <w:b/>
          <w:lang w:eastAsia="ko-KR"/>
        </w:rPr>
        <w:t xml:space="preserve"> </w:t>
      </w:r>
      <w:r>
        <w:rPr>
          <w:b/>
          <w:lang w:eastAsia="ko-KR"/>
        </w:rPr>
        <w:t>옛</w:t>
      </w:r>
      <w:r>
        <w:rPr>
          <w:b/>
          <w:lang w:eastAsia="ko-KR"/>
        </w:rPr>
        <w:t xml:space="preserve"> </w:t>
      </w:r>
      <w:r>
        <w:rPr>
          <w:b/>
          <w:lang w:eastAsia="ko-KR"/>
        </w:rPr>
        <w:t>방법을</w:t>
      </w:r>
      <w:r>
        <w:rPr>
          <w:b/>
          <w:lang w:eastAsia="ko-KR"/>
        </w:rPr>
        <w:t xml:space="preserve"> </w:t>
      </w:r>
      <w:r>
        <w:rPr>
          <w:b/>
          <w:lang w:eastAsia="ko-KR"/>
        </w:rPr>
        <w:t>밀어내지</w:t>
      </w:r>
      <w:r>
        <w:rPr>
          <w:b/>
          <w:lang w:eastAsia="ko-KR"/>
        </w:rPr>
        <w:t xml:space="preserve"> </w:t>
      </w:r>
      <w:r>
        <w:rPr>
          <w:b/>
          <w:lang w:eastAsia="ko-KR"/>
        </w:rPr>
        <w:t>않았고</w:t>
      </w:r>
      <w:r>
        <w:rPr>
          <w:b/>
          <w:lang w:eastAsia="ko-KR"/>
        </w:rPr>
        <w:t xml:space="preserve"> </w:t>
      </w:r>
      <w:r>
        <w:rPr>
          <w:b/>
          <w:lang w:eastAsia="ko-KR"/>
        </w:rPr>
        <w:t>그</w:t>
      </w:r>
      <w:r>
        <w:rPr>
          <w:b/>
          <w:lang w:eastAsia="ko-KR"/>
        </w:rPr>
        <w:t xml:space="preserve"> </w:t>
      </w:r>
      <w:r>
        <w:rPr>
          <w:b/>
          <w:lang w:eastAsia="ko-KR"/>
        </w:rPr>
        <w:t>위에</w:t>
      </w:r>
      <w:r>
        <w:rPr>
          <w:b/>
          <w:lang w:eastAsia="ko-KR"/>
        </w:rPr>
        <w:t xml:space="preserve"> </w:t>
      </w:r>
      <w:r>
        <w:rPr>
          <w:b/>
          <w:lang w:eastAsia="ko-KR"/>
        </w:rPr>
        <w:t>층으로</w:t>
      </w:r>
      <w:r>
        <w:rPr>
          <w:b/>
          <w:lang w:eastAsia="ko-KR"/>
        </w:rPr>
        <w:t xml:space="preserve"> </w:t>
      </w:r>
      <w:r>
        <w:rPr>
          <w:b/>
          <w:lang w:eastAsia="ko-KR"/>
        </w:rPr>
        <w:t>쌓였다</w:t>
      </w:r>
      <w:r>
        <w:rPr>
          <w:b/>
          <w:lang w:eastAsia="ko-KR"/>
        </w:rPr>
        <w:t>.</w:t>
      </w:r>
      <w:r>
        <w:rPr>
          <w:lang w:eastAsia="ko-KR"/>
        </w:rPr>
        <w:t xml:space="preserve"> 22</w:t>
      </w:r>
      <w:r>
        <w:rPr>
          <w:lang w:eastAsia="ko-KR"/>
        </w:rPr>
        <w:t>편이</w:t>
      </w:r>
      <w:r>
        <w:rPr>
          <w:lang w:eastAsia="ko-KR"/>
        </w:rPr>
        <w:t xml:space="preserve"> </w:t>
      </w:r>
      <w:r>
        <w:rPr>
          <w:lang w:eastAsia="ko-KR"/>
        </w:rPr>
        <w:t>두</w:t>
      </w:r>
      <w:r>
        <w:rPr>
          <w:lang w:eastAsia="ko-KR"/>
        </w:rPr>
        <w:t xml:space="preserve"> </w:t>
      </w:r>
      <w:r>
        <w:rPr>
          <w:lang w:eastAsia="ko-KR"/>
        </w:rPr>
        <w:t>세대</w:t>
      </w:r>
      <w:r>
        <w:rPr>
          <w:lang w:eastAsia="ko-KR"/>
        </w:rPr>
        <w:t xml:space="preserve"> </w:t>
      </w:r>
      <w:r>
        <w:rPr>
          <w:lang w:eastAsia="ko-KR"/>
        </w:rPr>
        <w:t>이상을</w:t>
      </w:r>
      <w:r>
        <w:rPr>
          <w:lang w:eastAsia="ko-KR"/>
        </w:rPr>
        <w:t xml:space="preserve"> </w:t>
      </w:r>
      <w:r>
        <w:rPr>
          <w:lang w:eastAsia="ko-KR"/>
        </w:rPr>
        <w:t>동시에</w:t>
      </w:r>
      <w:r>
        <w:rPr>
          <w:lang w:eastAsia="ko-KR"/>
        </w:rPr>
        <w:t xml:space="preserve"> </w:t>
      </w:r>
      <w:r>
        <w:rPr>
          <w:lang w:eastAsia="ko-KR"/>
        </w:rPr>
        <w:t>쓴다</w:t>
      </w:r>
      <w:r>
        <w:rPr>
          <w:lang w:eastAsia="ko-KR"/>
        </w:rPr>
        <w:t>.</w:t>
      </w:r>
    </w:p>
    <w:p w14:paraId="3D6737D7" w14:textId="77777777" w:rsidR="0054704A" w:rsidRDefault="00000000">
      <w:pPr>
        <w:ind w:firstLine="288"/>
        <w:rPr>
          <w:lang w:eastAsia="ko-KR"/>
        </w:rPr>
      </w:pPr>
      <w:r>
        <w:rPr>
          <w:lang w:eastAsia="ko-KR"/>
        </w:rPr>
        <w:t>이것이</w:t>
      </w:r>
      <w:r>
        <w:rPr>
          <w:lang w:eastAsia="ko-KR"/>
        </w:rPr>
        <w:t xml:space="preserve"> </w:t>
      </w:r>
      <w:r>
        <w:rPr>
          <w:lang w:eastAsia="ko-KR"/>
        </w:rPr>
        <w:t>중요한</w:t>
      </w:r>
      <w:r>
        <w:rPr>
          <w:lang w:eastAsia="ko-KR"/>
        </w:rPr>
        <w:t xml:space="preserve"> </w:t>
      </w:r>
      <w:r>
        <w:rPr>
          <w:lang w:eastAsia="ko-KR"/>
        </w:rPr>
        <w:t>이유는</w:t>
      </w:r>
      <w:r>
        <w:rPr>
          <w:lang w:eastAsia="ko-KR"/>
        </w:rPr>
        <w:t xml:space="preserve"> </w:t>
      </w:r>
      <w:r>
        <w:rPr>
          <w:lang w:eastAsia="ko-KR"/>
        </w:rPr>
        <w:t>두</w:t>
      </w:r>
      <w:r>
        <w:rPr>
          <w:lang w:eastAsia="ko-KR"/>
        </w:rPr>
        <w:t xml:space="preserve"> </w:t>
      </w:r>
      <w:r>
        <w:rPr>
          <w:lang w:eastAsia="ko-KR"/>
        </w:rPr>
        <w:t>가지다</w:t>
      </w:r>
      <w:r>
        <w:rPr>
          <w:lang w:eastAsia="ko-KR"/>
        </w:rPr>
        <w:t xml:space="preserve">. </w:t>
      </w:r>
      <w:r>
        <w:rPr>
          <w:lang w:eastAsia="ko-KR"/>
        </w:rPr>
        <w:t>하나는</w:t>
      </w:r>
      <w:r>
        <w:rPr>
          <w:lang w:eastAsia="ko-KR"/>
        </w:rPr>
        <w:t xml:space="preserve"> </w:t>
      </w:r>
      <w:r>
        <w:rPr>
          <w:lang w:eastAsia="ko-KR"/>
        </w:rPr>
        <w:t>이</w:t>
      </w:r>
      <w:r>
        <w:rPr>
          <w:lang w:eastAsia="ko-KR"/>
        </w:rPr>
        <w:t xml:space="preserve"> </w:t>
      </w:r>
      <w:r>
        <w:rPr>
          <w:lang w:eastAsia="ko-KR"/>
        </w:rPr>
        <w:t>분야의</w:t>
      </w:r>
      <w:r>
        <w:rPr>
          <w:lang w:eastAsia="ko-KR"/>
        </w:rPr>
        <w:t xml:space="preserve"> </w:t>
      </w:r>
      <w:r>
        <w:rPr>
          <w:b/>
          <w:lang w:eastAsia="ko-KR"/>
        </w:rPr>
        <w:t>삼각검증</w:t>
      </w:r>
      <w:r>
        <w:rPr>
          <w:b/>
          <w:lang w:eastAsia="ko-KR"/>
        </w:rPr>
        <w:t xml:space="preserve">(triangulation) </w:t>
      </w:r>
      <w:r>
        <w:rPr>
          <w:b/>
          <w:lang w:eastAsia="ko-KR"/>
        </w:rPr>
        <w:t>기반이</w:t>
      </w:r>
      <w:r>
        <w:rPr>
          <w:b/>
          <w:lang w:eastAsia="ko-KR"/>
        </w:rPr>
        <w:t xml:space="preserve"> </w:t>
      </w:r>
      <w:r>
        <w:rPr>
          <w:b/>
          <w:lang w:eastAsia="ko-KR"/>
        </w:rPr>
        <w:t>넓어지고</w:t>
      </w:r>
      <w:r>
        <w:rPr>
          <w:b/>
          <w:lang w:eastAsia="ko-KR"/>
        </w:rPr>
        <w:t xml:space="preserve"> </w:t>
      </w:r>
      <w:r>
        <w:rPr>
          <w:b/>
          <w:lang w:eastAsia="ko-KR"/>
        </w:rPr>
        <w:t>있다</w:t>
      </w:r>
      <w:r>
        <w:rPr>
          <w:lang w:eastAsia="ko-KR"/>
        </w:rPr>
        <w:t>는</w:t>
      </w:r>
      <w:r>
        <w:rPr>
          <w:lang w:eastAsia="ko-KR"/>
        </w:rPr>
        <w:t xml:space="preserve"> </w:t>
      </w:r>
      <w:r>
        <w:rPr>
          <w:lang w:eastAsia="ko-KR"/>
        </w:rPr>
        <w:t>것이다</w:t>
      </w:r>
      <w:r>
        <w:rPr>
          <w:lang w:eastAsia="ko-KR"/>
        </w:rPr>
        <w:t xml:space="preserve">. </w:t>
      </w:r>
      <w:r>
        <w:rPr>
          <w:lang w:eastAsia="ko-KR"/>
        </w:rPr>
        <w:t>두</w:t>
      </w:r>
      <w:r>
        <w:rPr>
          <w:lang w:eastAsia="ko-KR"/>
        </w:rPr>
        <w:t xml:space="preserve"> </w:t>
      </w:r>
      <w:r>
        <w:rPr>
          <w:lang w:eastAsia="ko-KR"/>
        </w:rPr>
        <w:t>세대</w:t>
      </w:r>
      <w:r>
        <w:rPr>
          <w:lang w:eastAsia="ko-KR"/>
        </w:rPr>
        <w:t xml:space="preserve"> </w:t>
      </w:r>
      <w:r>
        <w:rPr>
          <w:lang w:eastAsia="ko-KR"/>
        </w:rPr>
        <w:t>이상을</w:t>
      </w:r>
      <w:r>
        <w:rPr>
          <w:lang w:eastAsia="ko-KR"/>
        </w:rPr>
        <w:t xml:space="preserve"> </w:t>
      </w:r>
      <w:r>
        <w:rPr>
          <w:lang w:eastAsia="ko-KR"/>
        </w:rPr>
        <w:t>병용한</w:t>
      </w:r>
      <w:r>
        <w:rPr>
          <w:lang w:eastAsia="ko-KR"/>
        </w:rPr>
        <w:t xml:space="preserve"> </w:t>
      </w:r>
      <w:r>
        <w:rPr>
          <w:lang w:eastAsia="ko-KR"/>
        </w:rPr>
        <w:t>연구는</w:t>
      </w:r>
      <w:r>
        <w:rPr>
          <w:lang w:eastAsia="ko-KR"/>
        </w:rPr>
        <w:t xml:space="preserve"> 2010</w:t>
      </w:r>
      <w:r>
        <w:rPr>
          <w:lang w:eastAsia="ko-KR"/>
        </w:rPr>
        <w:t>년대</w:t>
      </w:r>
      <w:r>
        <w:rPr>
          <w:lang w:eastAsia="ko-KR"/>
        </w:rPr>
        <w:t xml:space="preserve"> 5</w:t>
      </w:r>
      <w:r>
        <w:rPr>
          <w:lang w:eastAsia="ko-KR"/>
        </w:rPr>
        <w:t>편에서</w:t>
      </w:r>
      <w:r>
        <w:rPr>
          <w:lang w:eastAsia="ko-KR"/>
        </w:rPr>
        <w:t xml:space="preserve"> 2020</w:t>
      </w:r>
      <w:r>
        <w:rPr>
          <w:lang w:eastAsia="ko-KR"/>
        </w:rPr>
        <w:t>년</w:t>
      </w:r>
      <w:r>
        <w:rPr>
          <w:lang w:eastAsia="ko-KR"/>
        </w:rPr>
        <w:t xml:space="preserve"> </w:t>
      </w:r>
      <w:r>
        <w:rPr>
          <w:lang w:eastAsia="ko-KR"/>
        </w:rPr>
        <w:t>이후</w:t>
      </w:r>
      <w:r>
        <w:rPr>
          <w:lang w:eastAsia="ko-KR"/>
        </w:rPr>
        <w:t xml:space="preserve"> 17</w:t>
      </w:r>
      <w:r>
        <w:rPr>
          <w:lang w:eastAsia="ko-KR"/>
        </w:rPr>
        <w:t>편으로</w:t>
      </w:r>
      <w:r>
        <w:rPr>
          <w:lang w:eastAsia="ko-KR"/>
        </w:rPr>
        <w:t xml:space="preserve"> </w:t>
      </w:r>
      <w:r>
        <w:rPr>
          <w:lang w:eastAsia="ko-KR"/>
        </w:rPr>
        <w:t>늘었다</w:t>
      </w:r>
      <w:r>
        <w:rPr>
          <w:lang w:eastAsia="ko-KR"/>
        </w:rPr>
        <w:t xml:space="preserve">. GPS </w:t>
      </w:r>
      <w:r>
        <w:rPr>
          <w:lang w:eastAsia="ko-KR"/>
        </w:rPr>
        <w:t>궤적이</w:t>
      </w:r>
      <w:r>
        <w:rPr>
          <w:lang w:eastAsia="ko-KR"/>
        </w:rPr>
        <w:t xml:space="preserve"> </w:t>
      </w:r>
      <w:r>
        <w:rPr>
          <w:lang w:eastAsia="ko-KR"/>
        </w:rPr>
        <w:t>보여</w:t>
      </w:r>
      <w:r>
        <w:rPr>
          <w:lang w:eastAsia="ko-KR"/>
        </w:rPr>
        <w:t xml:space="preserve"> </w:t>
      </w:r>
      <w:r>
        <w:rPr>
          <w:lang w:eastAsia="ko-KR"/>
        </w:rPr>
        <w:t>주는</w:t>
      </w:r>
      <w:r>
        <w:rPr>
          <w:lang w:eastAsia="ko-KR"/>
        </w:rPr>
        <w:t xml:space="preserve"> </w:t>
      </w:r>
      <w:r>
        <w:rPr>
          <w:lang w:eastAsia="ko-KR"/>
        </w:rPr>
        <w:t>이동과</w:t>
      </w:r>
      <w:r>
        <w:rPr>
          <w:lang w:eastAsia="ko-KR"/>
        </w:rPr>
        <w:t xml:space="preserve"> </w:t>
      </w:r>
      <w:r>
        <w:rPr>
          <w:lang w:eastAsia="ko-KR"/>
        </w:rPr>
        <w:t>참가자가</w:t>
      </w:r>
      <w:r>
        <w:rPr>
          <w:lang w:eastAsia="ko-KR"/>
        </w:rPr>
        <w:t xml:space="preserve"> </w:t>
      </w:r>
      <w:r>
        <w:rPr>
          <w:lang w:eastAsia="ko-KR"/>
        </w:rPr>
        <w:t>보고하는</w:t>
      </w:r>
      <w:r>
        <w:rPr>
          <w:lang w:eastAsia="ko-KR"/>
        </w:rPr>
        <w:t xml:space="preserve"> </w:t>
      </w:r>
      <w:r>
        <w:rPr>
          <w:lang w:eastAsia="ko-KR"/>
        </w:rPr>
        <w:t>이동</w:t>
      </w:r>
      <w:r>
        <w:rPr>
          <w:lang w:eastAsia="ko-KR"/>
        </w:rPr>
        <w:t xml:space="preserve"> </w:t>
      </w:r>
      <w:r>
        <w:rPr>
          <w:lang w:eastAsia="ko-KR"/>
        </w:rPr>
        <w:t>경험을</w:t>
      </w:r>
      <w:r>
        <w:rPr>
          <w:lang w:eastAsia="ko-KR"/>
        </w:rPr>
        <w:t xml:space="preserve"> </w:t>
      </w:r>
      <w:r>
        <w:rPr>
          <w:lang w:eastAsia="ko-KR"/>
        </w:rPr>
        <w:t>같은</w:t>
      </w:r>
      <w:r>
        <w:rPr>
          <w:lang w:eastAsia="ko-KR"/>
        </w:rPr>
        <w:t xml:space="preserve"> </w:t>
      </w:r>
      <w:r>
        <w:rPr>
          <w:lang w:eastAsia="ko-KR"/>
        </w:rPr>
        <w:t>연구에서</w:t>
      </w:r>
      <w:r>
        <w:rPr>
          <w:lang w:eastAsia="ko-KR"/>
        </w:rPr>
        <w:t xml:space="preserve"> </w:t>
      </w:r>
      <w:r>
        <w:rPr>
          <w:lang w:eastAsia="ko-KR"/>
        </w:rPr>
        <w:t>대조할</w:t>
      </w:r>
      <w:r>
        <w:rPr>
          <w:lang w:eastAsia="ko-KR"/>
        </w:rPr>
        <w:t xml:space="preserve"> </w:t>
      </w:r>
      <w:r>
        <w:rPr>
          <w:lang w:eastAsia="ko-KR"/>
        </w:rPr>
        <w:t>수</w:t>
      </w:r>
      <w:r>
        <w:rPr>
          <w:lang w:eastAsia="ko-KR"/>
        </w:rPr>
        <w:t xml:space="preserve"> </w:t>
      </w:r>
      <w:r>
        <w:rPr>
          <w:lang w:eastAsia="ko-KR"/>
        </w:rPr>
        <w:t>있다면</w:t>
      </w:r>
      <w:r>
        <w:rPr>
          <w:lang w:eastAsia="ko-KR"/>
        </w:rPr>
        <w:t xml:space="preserve">, </w:t>
      </w:r>
      <w:r>
        <w:rPr>
          <w:lang w:eastAsia="ko-KR"/>
        </w:rPr>
        <w:t>어느</w:t>
      </w:r>
      <w:r>
        <w:rPr>
          <w:lang w:eastAsia="ko-KR"/>
        </w:rPr>
        <w:t xml:space="preserve"> </w:t>
      </w:r>
      <w:r>
        <w:rPr>
          <w:lang w:eastAsia="ko-KR"/>
        </w:rPr>
        <w:t>한쪽만으로는</w:t>
      </w:r>
      <w:r>
        <w:rPr>
          <w:lang w:eastAsia="ko-KR"/>
        </w:rPr>
        <w:t xml:space="preserve"> </w:t>
      </w:r>
      <w:r>
        <w:rPr>
          <w:lang w:eastAsia="ko-KR"/>
        </w:rPr>
        <w:t>알</w:t>
      </w:r>
      <w:r>
        <w:rPr>
          <w:lang w:eastAsia="ko-KR"/>
        </w:rPr>
        <w:t xml:space="preserve"> </w:t>
      </w:r>
      <w:r>
        <w:rPr>
          <w:lang w:eastAsia="ko-KR"/>
        </w:rPr>
        <w:t>수</w:t>
      </w:r>
      <w:r>
        <w:rPr>
          <w:lang w:eastAsia="ko-KR"/>
        </w:rPr>
        <w:t xml:space="preserve"> </w:t>
      </w:r>
      <w:r>
        <w:rPr>
          <w:lang w:eastAsia="ko-KR"/>
        </w:rPr>
        <w:t>없는</w:t>
      </w:r>
      <w:r>
        <w:rPr>
          <w:lang w:eastAsia="ko-KR"/>
        </w:rPr>
        <w:t xml:space="preserve"> </w:t>
      </w:r>
      <w:r>
        <w:rPr>
          <w:lang w:eastAsia="ko-KR"/>
        </w:rPr>
        <w:t>것을</w:t>
      </w:r>
      <w:r>
        <w:rPr>
          <w:lang w:eastAsia="ko-KR"/>
        </w:rPr>
        <w:t xml:space="preserve"> </w:t>
      </w:r>
      <w:r>
        <w:rPr>
          <w:lang w:eastAsia="ko-KR"/>
        </w:rPr>
        <w:t>알게</w:t>
      </w:r>
      <w:r>
        <w:rPr>
          <w:lang w:eastAsia="ko-KR"/>
        </w:rPr>
        <w:t xml:space="preserve"> </w:t>
      </w:r>
      <w:r>
        <w:rPr>
          <w:lang w:eastAsia="ko-KR"/>
        </w:rPr>
        <w:t>된다</w:t>
      </w:r>
      <w:r>
        <w:rPr>
          <w:lang w:eastAsia="ko-KR"/>
        </w:rPr>
        <w:t xml:space="preserve">. </w:t>
      </w:r>
      <w:r>
        <w:rPr>
          <w:lang w:eastAsia="ko-KR"/>
        </w:rPr>
        <w:t>다른</w:t>
      </w:r>
      <w:r>
        <w:rPr>
          <w:lang w:eastAsia="ko-KR"/>
        </w:rPr>
        <w:t xml:space="preserve"> </w:t>
      </w:r>
      <w:r>
        <w:rPr>
          <w:lang w:eastAsia="ko-KR"/>
        </w:rPr>
        <w:t>하나는</w:t>
      </w:r>
      <w:r>
        <w:rPr>
          <w:lang w:eastAsia="ko-KR"/>
        </w:rPr>
        <w:t xml:space="preserve"> </w:t>
      </w:r>
      <w:r>
        <w:rPr>
          <w:lang w:eastAsia="ko-KR"/>
        </w:rPr>
        <w:t>경고다</w:t>
      </w:r>
      <w:r>
        <w:rPr>
          <w:lang w:eastAsia="ko-KR"/>
        </w:rPr>
        <w:t xml:space="preserve">. </w:t>
      </w:r>
      <w:r>
        <w:rPr>
          <w:lang w:eastAsia="ko-KR"/>
        </w:rPr>
        <w:t>세대가</w:t>
      </w:r>
      <w:r>
        <w:rPr>
          <w:lang w:eastAsia="ko-KR"/>
        </w:rPr>
        <w:t xml:space="preserve"> </w:t>
      </w:r>
      <w:r>
        <w:rPr>
          <w:lang w:eastAsia="ko-KR"/>
        </w:rPr>
        <w:t>누적되면</w:t>
      </w:r>
      <w:r>
        <w:rPr>
          <w:lang w:eastAsia="ko-KR"/>
        </w:rPr>
        <w:t xml:space="preserve"> </w:t>
      </w:r>
      <w:r>
        <w:rPr>
          <w:b/>
          <w:lang w:eastAsia="ko-KR"/>
        </w:rPr>
        <w:t>같은</w:t>
      </w:r>
      <w:r>
        <w:rPr>
          <w:b/>
          <w:lang w:eastAsia="ko-KR"/>
        </w:rPr>
        <w:t xml:space="preserve"> </w:t>
      </w:r>
      <w:r>
        <w:rPr>
          <w:b/>
          <w:lang w:eastAsia="ko-KR"/>
        </w:rPr>
        <w:t>개념이</w:t>
      </w:r>
      <w:r>
        <w:rPr>
          <w:b/>
          <w:lang w:eastAsia="ko-KR"/>
        </w:rPr>
        <w:t xml:space="preserve"> </w:t>
      </w:r>
      <w:r>
        <w:rPr>
          <w:b/>
          <w:lang w:eastAsia="ko-KR"/>
        </w:rPr>
        <w:t>서로</w:t>
      </w:r>
      <w:r>
        <w:rPr>
          <w:b/>
          <w:lang w:eastAsia="ko-KR"/>
        </w:rPr>
        <w:t xml:space="preserve"> </w:t>
      </w:r>
      <w:r>
        <w:rPr>
          <w:b/>
          <w:lang w:eastAsia="ko-KR"/>
        </w:rPr>
        <w:t>다른</w:t>
      </w:r>
      <w:r>
        <w:rPr>
          <w:b/>
          <w:lang w:eastAsia="ko-KR"/>
        </w:rPr>
        <w:t xml:space="preserve"> </w:t>
      </w:r>
      <w:r>
        <w:rPr>
          <w:b/>
          <w:lang w:eastAsia="ko-KR"/>
        </w:rPr>
        <w:t>방식으로</w:t>
      </w:r>
      <w:r>
        <w:rPr>
          <w:b/>
          <w:lang w:eastAsia="ko-KR"/>
        </w:rPr>
        <w:t xml:space="preserve"> </w:t>
      </w:r>
      <w:r>
        <w:rPr>
          <w:b/>
          <w:lang w:eastAsia="ko-KR"/>
        </w:rPr>
        <w:t>측정된</w:t>
      </w:r>
      <w:r>
        <w:rPr>
          <w:b/>
          <w:lang w:eastAsia="ko-KR"/>
        </w:rPr>
        <w:t xml:space="preserve"> </w:t>
      </w:r>
      <w:r>
        <w:rPr>
          <w:b/>
          <w:lang w:eastAsia="ko-KR"/>
        </w:rPr>
        <w:t>결과들이</w:t>
      </w:r>
      <w:r>
        <w:rPr>
          <w:b/>
          <w:lang w:eastAsia="ko-KR"/>
        </w:rPr>
        <w:t xml:space="preserve"> </w:t>
      </w:r>
      <w:r>
        <w:rPr>
          <w:b/>
          <w:lang w:eastAsia="ko-KR"/>
        </w:rPr>
        <w:t>한</w:t>
      </w:r>
      <w:r>
        <w:rPr>
          <w:b/>
          <w:lang w:eastAsia="ko-KR"/>
        </w:rPr>
        <w:t xml:space="preserve"> </w:t>
      </w:r>
      <w:r>
        <w:rPr>
          <w:b/>
          <w:lang w:eastAsia="ko-KR"/>
        </w:rPr>
        <w:t>문헌</w:t>
      </w:r>
      <w:r>
        <w:rPr>
          <w:b/>
          <w:lang w:eastAsia="ko-KR"/>
        </w:rPr>
        <w:t xml:space="preserve"> </w:t>
      </w:r>
      <w:r>
        <w:rPr>
          <w:b/>
          <w:lang w:eastAsia="ko-KR"/>
        </w:rPr>
        <w:t>안에</w:t>
      </w:r>
      <w:r>
        <w:rPr>
          <w:b/>
          <w:lang w:eastAsia="ko-KR"/>
        </w:rPr>
        <w:t xml:space="preserve"> </w:t>
      </w:r>
      <w:r>
        <w:rPr>
          <w:b/>
          <w:lang w:eastAsia="ko-KR"/>
        </w:rPr>
        <w:t>공존하게</w:t>
      </w:r>
      <w:r>
        <w:rPr>
          <w:b/>
          <w:lang w:eastAsia="ko-KR"/>
        </w:rPr>
        <w:t xml:space="preserve"> </w:t>
      </w:r>
      <w:r>
        <w:rPr>
          <w:b/>
          <w:lang w:eastAsia="ko-KR"/>
        </w:rPr>
        <w:t>되고</w:t>
      </w:r>
      <w:r>
        <w:rPr>
          <w:lang w:eastAsia="ko-KR"/>
        </w:rPr>
        <w:t xml:space="preserve">, </w:t>
      </w:r>
      <w:r>
        <w:rPr>
          <w:lang w:eastAsia="ko-KR"/>
        </w:rPr>
        <w:t>종합할</w:t>
      </w:r>
      <w:r>
        <w:rPr>
          <w:lang w:eastAsia="ko-KR"/>
        </w:rPr>
        <w:t xml:space="preserve"> </w:t>
      </w:r>
      <w:r>
        <w:rPr>
          <w:lang w:eastAsia="ko-KR"/>
        </w:rPr>
        <w:t>때</w:t>
      </w:r>
      <w:r>
        <w:rPr>
          <w:lang w:eastAsia="ko-KR"/>
        </w:rPr>
        <w:t xml:space="preserve"> </w:t>
      </w:r>
      <w:r>
        <w:rPr>
          <w:lang w:eastAsia="ko-KR"/>
        </w:rPr>
        <w:t>그것들을</w:t>
      </w:r>
      <w:r>
        <w:rPr>
          <w:lang w:eastAsia="ko-KR"/>
        </w:rPr>
        <w:t xml:space="preserve"> </w:t>
      </w:r>
      <w:r>
        <w:rPr>
          <w:lang w:eastAsia="ko-KR"/>
        </w:rPr>
        <w:t>구분하지</w:t>
      </w:r>
      <w:r>
        <w:rPr>
          <w:lang w:eastAsia="ko-KR"/>
        </w:rPr>
        <w:t xml:space="preserve"> </w:t>
      </w:r>
      <w:r>
        <w:rPr>
          <w:lang w:eastAsia="ko-KR"/>
        </w:rPr>
        <w:t>않으면</w:t>
      </w:r>
      <w:r>
        <w:rPr>
          <w:lang w:eastAsia="ko-KR"/>
        </w:rPr>
        <w:t xml:space="preserve"> </w:t>
      </w:r>
      <w:r>
        <w:rPr>
          <w:lang w:eastAsia="ko-KR"/>
        </w:rPr>
        <w:t>이질성의</w:t>
      </w:r>
      <w:r>
        <w:rPr>
          <w:lang w:eastAsia="ko-KR"/>
        </w:rPr>
        <w:t xml:space="preserve"> </w:t>
      </w:r>
      <w:r>
        <w:rPr>
          <w:lang w:eastAsia="ko-KR"/>
        </w:rPr>
        <w:t>상당</w:t>
      </w:r>
      <w:r>
        <w:rPr>
          <w:lang w:eastAsia="ko-KR"/>
        </w:rPr>
        <w:t xml:space="preserve"> </w:t>
      </w:r>
      <w:r>
        <w:rPr>
          <w:lang w:eastAsia="ko-KR"/>
        </w:rPr>
        <w:t>부분을</w:t>
      </w:r>
      <w:r>
        <w:rPr>
          <w:lang w:eastAsia="ko-KR"/>
        </w:rPr>
        <w:t xml:space="preserve"> </w:t>
      </w:r>
      <w:r>
        <w:rPr>
          <w:lang w:eastAsia="ko-KR"/>
        </w:rPr>
        <w:t>설명하지</w:t>
      </w:r>
      <w:r>
        <w:rPr>
          <w:lang w:eastAsia="ko-KR"/>
        </w:rPr>
        <w:t xml:space="preserve"> </w:t>
      </w:r>
      <w:r>
        <w:rPr>
          <w:lang w:eastAsia="ko-KR"/>
        </w:rPr>
        <w:t>못한</w:t>
      </w:r>
      <w:r>
        <w:rPr>
          <w:lang w:eastAsia="ko-KR"/>
        </w:rPr>
        <w:t xml:space="preserve"> </w:t>
      </w:r>
      <w:r>
        <w:rPr>
          <w:lang w:eastAsia="ko-KR"/>
        </w:rPr>
        <w:t>채</w:t>
      </w:r>
      <w:r>
        <w:rPr>
          <w:lang w:eastAsia="ko-KR"/>
        </w:rPr>
        <w:t xml:space="preserve"> </w:t>
      </w:r>
      <w:r>
        <w:rPr>
          <w:lang w:eastAsia="ko-KR"/>
        </w:rPr>
        <w:t>남기게</w:t>
      </w:r>
      <w:r>
        <w:rPr>
          <w:lang w:eastAsia="ko-KR"/>
        </w:rPr>
        <w:t xml:space="preserve"> </w:t>
      </w:r>
      <w:r>
        <w:rPr>
          <w:lang w:eastAsia="ko-KR"/>
        </w:rPr>
        <w:t>된다</w:t>
      </w:r>
      <w:r>
        <w:rPr>
          <w:lang w:eastAsia="ko-KR"/>
        </w:rPr>
        <w:t xml:space="preserve">. </w:t>
      </w:r>
      <w:r>
        <w:rPr>
          <w:lang w:eastAsia="ko-KR"/>
        </w:rPr>
        <w:t>실제로</w:t>
      </w:r>
      <w:r>
        <w:rPr>
          <w:lang w:eastAsia="ko-KR"/>
        </w:rPr>
        <w:t xml:space="preserve"> </w:t>
      </w:r>
      <w:r>
        <w:rPr>
          <w:lang w:eastAsia="ko-KR"/>
        </w:rPr>
        <w:t>우리</w:t>
      </w:r>
      <w:r>
        <w:rPr>
          <w:lang w:eastAsia="ko-KR"/>
        </w:rPr>
        <w:t xml:space="preserve"> </w:t>
      </w:r>
      <w:r>
        <w:rPr>
          <w:lang w:eastAsia="ko-KR"/>
        </w:rPr>
        <w:t>상관</w:t>
      </w:r>
      <w:r>
        <w:rPr>
          <w:lang w:eastAsia="ko-KR"/>
        </w:rPr>
        <w:t xml:space="preserve"> </w:t>
      </w:r>
      <w:r>
        <w:rPr>
          <w:lang w:eastAsia="ko-KR"/>
        </w:rPr>
        <w:t>클러스터의</w:t>
      </w:r>
      <w:r>
        <w:rPr>
          <w:lang w:eastAsia="ko-KR"/>
        </w:rPr>
        <w:t xml:space="preserve"> </w:t>
      </w:r>
      <w:r>
        <w:rPr>
          <w:i/>
          <w:lang w:eastAsia="ko-KR"/>
        </w:rPr>
        <w:t>I</w:t>
      </w:r>
      <w:r>
        <w:rPr>
          <w:lang w:eastAsia="ko-KR"/>
        </w:rPr>
        <w:t>² = 92%</w:t>
      </w:r>
      <w:r>
        <w:rPr>
          <w:lang w:eastAsia="ko-KR"/>
        </w:rPr>
        <w:t>에는</w:t>
      </w:r>
      <w:r>
        <w:rPr>
          <w:lang w:eastAsia="ko-KR"/>
        </w:rPr>
        <w:t xml:space="preserve"> </w:t>
      </w:r>
      <w:r>
        <w:rPr>
          <w:lang w:eastAsia="ko-KR"/>
        </w:rPr>
        <w:t>이</w:t>
      </w:r>
      <w:r>
        <w:rPr>
          <w:lang w:eastAsia="ko-KR"/>
        </w:rPr>
        <w:t xml:space="preserve"> </w:t>
      </w:r>
      <w:r>
        <w:rPr>
          <w:lang w:eastAsia="ko-KR"/>
        </w:rPr>
        <w:t>요인이</w:t>
      </w:r>
      <w:r>
        <w:rPr>
          <w:lang w:eastAsia="ko-KR"/>
        </w:rPr>
        <w:t xml:space="preserve"> </w:t>
      </w:r>
      <w:r>
        <w:rPr>
          <w:lang w:eastAsia="ko-KR"/>
        </w:rPr>
        <w:t>섞여</w:t>
      </w:r>
      <w:r>
        <w:rPr>
          <w:lang w:eastAsia="ko-KR"/>
        </w:rPr>
        <w:t xml:space="preserve"> </w:t>
      </w:r>
      <w:r>
        <w:rPr>
          <w:lang w:eastAsia="ko-KR"/>
        </w:rPr>
        <w:t>있을</w:t>
      </w:r>
      <w:r>
        <w:rPr>
          <w:lang w:eastAsia="ko-KR"/>
        </w:rPr>
        <w:t xml:space="preserve"> </w:t>
      </w:r>
      <w:r>
        <w:rPr>
          <w:lang w:eastAsia="ko-KR"/>
        </w:rPr>
        <w:t>가능성이</w:t>
      </w:r>
      <w:r>
        <w:rPr>
          <w:lang w:eastAsia="ko-KR"/>
        </w:rPr>
        <w:t xml:space="preserve"> </w:t>
      </w:r>
      <w:r>
        <w:rPr>
          <w:lang w:eastAsia="ko-KR"/>
        </w:rPr>
        <w:t>높다</w:t>
      </w:r>
      <w:r>
        <w:rPr>
          <w:lang w:eastAsia="ko-KR"/>
        </w:rPr>
        <w:t>.</w:t>
      </w:r>
    </w:p>
    <w:p w14:paraId="3BD6060D" w14:textId="77777777" w:rsidR="0054704A" w:rsidRDefault="00000000">
      <w:pPr>
        <w:pStyle w:val="21"/>
        <w:jc w:val="both"/>
        <w:rPr>
          <w:lang w:eastAsia="ko-KR"/>
        </w:rPr>
      </w:pPr>
      <w:r>
        <w:rPr>
          <w:rFonts w:ascii="Times New Roman" w:eastAsia="바탕" w:hAnsi="Times New Roman" w:cs="Times New Roman"/>
          <w:b w:val="0"/>
          <w:color w:val="000000"/>
          <w:sz w:val="24"/>
          <w:lang w:eastAsia="ko-KR"/>
        </w:rPr>
        <w:lastRenderedPageBreak/>
        <w:t>3.7 Coverage and gaps</w:t>
      </w:r>
    </w:p>
    <w:p w14:paraId="1CB2FD7D" w14:textId="77777777" w:rsidR="0054704A" w:rsidRDefault="00000000">
      <w:pPr>
        <w:ind w:firstLine="288"/>
        <w:rPr>
          <w:lang w:eastAsia="ko-KR"/>
        </w:rPr>
      </w:pPr>
      <w:r>
        <w:rPr>
          <w:lang w:eastAsia="ko-KR"/>
        </w:rPr>
        <w:t>증거</w:t>
      </w:r>
      <w:r>
        <w:rPr>
          <w:lang w:eastAsia="ko-KR"/>
        </w:rPr>
        <w:t xml:space="preserve"> </w:t>
      </w:r>
      <w:r>
        <w:rPr>
          <w:lang w:eastAsia="ko-KR"/>
        </w:rPr>
        <w:t>지도의</w:t>
      </w:r>
      <w:r>
        <w:rPr>
          <w:lang w:eastAsia="ko-KR"/>
        </w:rPr>
        <w:t xml:space="preserve"> </w:t>
      </w:r>
      <w:r>
        <w:rPr>
          <w:lang w:eastAsia="ko-KR"/>
        </w:rPr>
        <w:t>행태</w:t>
      </w:r>
      <w:r>
        <w:rPr>
          <w:lang w:eastAsia="ko-KR"/>
        </w:rPr>
        <w:t xml:space="preserve"> </w:t>
      </w:r>
      <w:r>
        <w:rPr>
          <w:lang w:eastAsia="ko-KR"/>
        </w:rPr>
        <w:t>도메인</w:t>
      </w:r>
      <w:r>
        <w:rPr>
          <w:lang w:eastAsia="ko-KR"/>
        </w:rPr>
        <w:t xml:space="preserve"> × </w:t>
      </w:r>
      <w:r>
        <w:rPr>
          <w:lang w:eastAsia="ko-KR"/>
        </w:rPr>
        <w:t>음원</w:t>
      </w:r>
      <w:r>
        <w:rPr>
          <w:lang w:eastAsia="ko-KR"/>
        </w:rPr>
        <w:t xml:space="preserve"> </w:t>
      </w:r>
      <w:r>
        <w:rPr>
          <w:lang w:eastAsia="ko-KR"/>
        </w:rPr>
        <w:t>조합은</w:t>
      </w:r>
      <w:r>
        <w:rPr>
          <w:lang w:eastAsia="ko-KR"/>
        </w:rPr>
        <w:t xml:space="preserve"> </w:t>
      </w:r>
      <w:r>
        <w:rPr>
          <w:lang w:eastAsia="ko-KR"/>
        </w:rPr>
        <w:t>음원</w:t>
      </w:r>
      <w:r>
        <w:rPr>
          <w:lang w:eastAsia="ko-KR"/>
        </w:rPr>
        <w:t xml:space="preserve"> </w:t>
      </w:r>
      <w:r>
        <w:rPr>
          <w:lang w:eastAsia="ko-KR"/>
        </w:rPr>
        <w:t>하나를</w:t>
      </w:r>
      <w:r>
        <w:rPr>
          <w:lang w:eastAsia="ko-KR"/>
        </w:rPr>
        <w:t xml:space="preserve"> </w:t>
      </w:r>
      <w:r>
        <w:rPr>
          <w:lang w:eastAsia="ko-KR"/>
        </w:rPr>
        <w:t>빼면</w:t>
      </w:r>
      <w:r>
        <w:rPr>
          <w:lang w:eastAsia="ko-KR"/>
        </w:rPr>
        <w:t xml:space="preserve"> </w:t>
      </w:r>
      <w:r>
        <w:rPr>
          <w:lang w:eastAsia="ko-KR"/>
        </w:rPr>
        <w:t>모두</w:t>
      </w:r>
      <w:r>
        <w:rPr>
          <w:lang w:eastAsia="ko-KR"/>
        </w:rPr>
        <w:t xml:space="preserve"> </w:t>
      </w:r>
      <w:r>
        <w:rPr>
          <w:lang w:eastAsia="ko-KR"/>
        </w:rPr>
        <w:t>채워져</w:t>
      </w:r>
      <w:r>
        <w:rPr>
          <w:lang w:eastAsia="ko-KR"/>
        </w:rPr>
        <w:t xml:space="preserve"> </w:t>
      </w:r>
      <w:r>
        <w:rPr>
          <w:lang w:eastAsia="ko-KR"/>
        </w:rPr>
        <w:t>있다</w:t>
      </w:r>
      <w:r>
        <w:rPr>
          <w:lang w:eastAsia="ko-KR"/>
        </w:rPr>
        <w:t>(Fig. 7).</w:t>
      </w:r>
    </w:p>
    <w:p w14:paraId="19B352F1" w14:textId="77777777" w:rsidR="0054704A" w:rsidRDefault="00000000">
      <w:pPr>
        <w:spacing w:before="200" w:after="80" w:line="240" w:lineRule="auto"/>
        <w:jc w:val="center"/>
      </w:pPr>
      <w:r>
        <w:rPr>
          <w:noProof/>
        </w:rPr>
        <w:drawing>
          <wp:inline distT="0" distB="0" distL="0" distR="0" wp14:anchorId="0B9A9EB6" wp14:editId="45C774DF">
            <wp:extent cx="5532120" cy="24975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EvidenceMap.png"/>
                    <pic:cNvPicPr/>
                  </pic:nvPicPr>
                  <pic:blipFill>
                    <a:blip r:embed="rId14"/>
                    <a:stretch>
                      <a:fillRect/>
                    </a:stretch>
                  </pic:blipFill>
                  <pic:spPr>
                    <a:xfrm>
                      <a:off x="0" y="0"/>
                      <a:ext cx="5532120" cy="2497585"/>
                    </a:xfrm>
                    <a:prstGeom prst="rect">
                      <a:avLst/>
                    </a:prstGeom>
                  </pic:spPr>
                </pic:pic>
              </a:graphicData>
            </a:graphic>
          </wp:inline>
        </w:drawing>
      </w:r>
    </w:p>
    <w:p w14:paraId="0F81B9AD" w14:textId="77777777" w:rsidR="0054704A" w:rsidRDefault="00000000">
      <w:pPr>
        <w:spacing w:after="240" w:line="240" w:lineRule="auto"/>
      </w:pPr>
      <w:r>
        <w:rPr>
          <w:b/>
          <w:sz w:val="22"/>
        </w:rPr>
        <w:t xml:space="preserve">Fig. 7. </w:t>
      </w:r>
      <w:r>
        <w:rPr>
          <w:sz w:val="22"/>
        </w:rPr>
        <w:t>Evidence map of behavioural domain by sound source. Cells count studies, and a study contributes to every cell it covers. Every combination is populated except in the aircraft-noise column, where three of the five domains are empty and the remaining cells hold 4 domain-level records from 2 studies — the clearest gap given the size of the aircraft-noise health literature.</w:t>
      </w:r>
    </w:p>
    <w:p w14:paraId="7EBCD851" w14:textId="77777777" w:rsidR="0054704A" w:rsidRDefault="00000000">
      <w:pPr>
        <w:ind w:firstLine="288"/>
        <w:rPr>
          <w:lang w:eastAsia="ko-KR"/>
        </w:rPr>
      </w:pPr>
      <w:r>
        <w:rPr>
          <w:lang w:eastAsia="ko-KR"/>
        </w:rPr>
        <w:t>예외는</w:t>
      </w:r>
      <w:r>
        <w:rPr>
          <w:lang w:eastAsia="ko-KR"/>
        </w:rPr>
        <w:t xml:space="preserve"> </w:t>
      </w:r>
      <w:r>
        <w:rPr>
          <w:b/>
          <w:lang w:eastAsia="ko-KR"/>
        </w:rPr>
        <w:t>항공기</w:t>
      </w:r>
      <w:r>
        <w:rPr>
          <w:b/>
          <w:lang w:eastAsia="ko-KR"/>
        </w:rPr>
        <w:t xml:space="preserve"> </w:t>
      </w:r>
      <w:r>
        <w:rPr>
          <w:b/>
          <w:lang w:eastAsia="ko-KR"/>
        </w:rPr>
        <w:t>소음</w:t>
      </w:r>
      <w:r>
        <w:rPr>
          <w:lang w:eastAsia="ko-KR"/>
        </w:rPr>
        <w:t>이다</w:t>
      </w:r>
      <w:r>
        <w:rPr>
          <w:lang w:eastAsia="ko-KR"/>
        </w:rPr>
        <w:t xml:space="preserve">. </w:t>
      </w:r>
      <w:r>
        <w:rPr>
          <w:lang w:eastAsia="ko-KR"/>
        </w:rPr>
        <w:t>다섯</w:t>
      </w:r>
      <w:r>
        <w:rPr>
          <w:lang w:eastAsia="ko-KR"/>
        </w:rPr>
        <w:t xml:space="preserve"> </w:t>
      </w:r>
      <w:r>
        <w:rPr>
          <w:lang w:eastAsia="ko-KR"/>
        </w:rPr>
        <w:t>도메인</w:t>
      </w:r>
      <w:r>
        <w:rPr>
          <w:lang w:eastAsia="ko-KR"/>
        </w:rPr>
        <w:t xml:space="preserve"> </w:t>
      </w:r>
      <w:r>
        <w:rPr>
          <w:lang w:eastAsia="ko-KR"/>
        </w:rPr>
        <w:t>중</w:t>
      </w:r>
      <w:r>
        <w:rPr>
          <w:lang w:eastAsia="ko-KR"/>
        </w:rPr>
        <w:t xml:space="preserve"> </w:t>
      </w:r>
      <w:r>
        <w:rPr>
          <w:lang w:eastAsia="ko-KR"/>
        </w:rPr>
        <w:t>셋</w:t>
      </w:r>
      <w:r>
        <w:rPr>
          <w:lang w:eastAsia="ko-KR"/>
        </w:rPr>
        <w:t>(</w:t>
      </w:r>
      <w:r>
        <w:rPr>
          <w:lang w:eastAsia="ko-KR"/>
        </w:rPr>
        <w:t>이동</w:t>
      </w:r>
      <w:r>
        <w:rPr>
          <w:lang w:eastAsia="ko-KR"/>
        </w:rPr>
        <w:t>·</w:t>
      </w:r>
      <w:r>
        <w:rPr>
          <w:lang w:eastAsia="ko-KR"/>
        </w:rPr>
        <w:t>체류</w:t>
      </w:r>
      <w:r>
        <w:rPr>
          <w:lang w:eastAsia="ko-KR"/>
        </w:rPr>
        <w:t>·</w:t>
      </w:r>
      <w:r>
        <w:rPr>
          <w:lang w:eastAsia="ko-KR"/>
        </w:rPr>
        <w:t>사회적</w:t>
      </w:r>
      <w:r>
        <w:rPr>
          <w:lang w:eastAsia="ko-KR"/>
        </w:rPr>
        <w:t xml:space="preserve"> </w:t>
      </w:r>
      <w:r>
        <w:rPr>
          <w:lang w:eastAsia="ko-KR"/>
        </w:rPr>
        <w:t>행태</w:t>
      </w:r>
      <w:r>
        <w:rPr>
          <w:lang w:eastAsia="ko-KR"/>
        </w:rPr>
        <w:t>)</w:t>
      </w:r>
      <w:r>
        <w:rPr>
          <w:lang w:eastAsia="ko-KR"/>
        </w:rPr>
        <w:t>이</w:t>
      </w:r>
      <w:r>
        <w:rPr>
          <w:lang w:eastAsia="ko-KR"/>
        </w:rPr>
        <w:t xml:space="preserve"> </w:t>
      </w:r>
      <w:r>
        <w:rPr>
          <w:lang w:eastAsia="ko-KR"/>
        </w:rPr>
        <w:t>비어</w:t>
      </w:r>
      <w:r>
        <w:rPr>
          <w:lang w:eastAsia="ko-KR"/>
        </w:rPr>
        <w:t xml:space="preserve"> </w:t>
      </w:r>
      <w:r>
        <w:rPr>
          <w:lang w:eastAsia="ko-KR"/>
        </w:rPr>
        <w:t>있고</w:t>
      </w:r>
      <w:r>
        <w:rPr>
          <w:lang w:eastAsia="ko-KR"/>
        </w:rPr>
        <w:t xml:space="preserve">, </w:t>
      </w:r>
      <w:r>
        <w:rPr>
          <w:lang w:eastAsia="ko-KR"/>
        </w:rPr>
        <w:t>채워진</w:t>
      </w:r>
      <w:r>
        <w:rPr>
          <w:lang w:eastAsia="ko-KR"/>
        </w:rPr>
        <w:t xml:space="preserve"> </w:t>
      </w:r>
      <w:r>
        <w:rPr>
          <w:lang w:eastAsia="ko-KR"/>
        </w:rPr>
        <w:t>두</w:t>
      </w:r>
      <w:r>
        <w:rPr>
          <w:lang w:eastAsia="ko-KR"/>
        </w:rPr>
        <w:t xml:space="preserve"> </w:t>
      </w:r>
      <w:r>
        <w:rPr>
          <w:lang w:eastAsia="ko-KR"/>
        </w:rPr>
        <w:t>칸도</w:t>
      </w:r>
      <w:r>
        <w:rPr>
          <w:lang w:eastAsia="ko-KR"/>
        </w:rPr>
        <w:t xml:space="preserve"> 2</w:t>
      </w:r>
      <w:r>
        <w:rPr>
          <w:lang w:eastAsia="ko-KR"/>
        </w:rPr>
        <w:t>편에서</w:t>
      </w:r>
      <w:r>
        <w:rPr>
          <w:lang w:eastAsia="ko-KR"/>
        </w:rPr>
        <w:t xml:space="preserve"> </w:t>
      </w:r>
      <w:r>
        <w:rPr>
          <w:lang w:eastAsia="ko-KR"/>
        </w:rPr>
        <w:t>나온</w:t>
      </w:r>
      <w:r>
        <w:rPr>
          <w:lang w:eastAsia="ko-KR"/>
        </w:rPr>
        <w:t xml:space="preserve"> </w:t>
      </w:r>
      <w:r>
        <w:rPr>
          <w:lang w:eastAsia="ko-KR"/>
        </w:rPr>
        <w:t>도메인</w:t>
      </w:r>
      <w:r>
        <w:rPr>
          <w:lang w:eastAsia="ko-KR"/>
        </w:rPr>
        <w:t xml:space="preserve"> </w:t>
      </w:r>
      <w:r>
        <w:rPr>
          <w:lang w:eastAsia="ko-KR"/>
        </w:rPr>
        <w:t>수준</w:t>
      </w:r>
      <w:r>
        <w:rPr>
          <w:lang w:eastAsia="ko-KR"/>
        </w:rPr>
        <w:t xml:space="preserve"> </w:t>
      </w:r>
      <w:r>
        <w:rPr>
          <w:lang w:eastAsia="ko-KR"/>
        </w:rPr>
        <w:t>레코드</w:t>
      </w:r>
      <w:r>
        <w:rPr>
          <w:lang w:eastAsia="ko-KR"/>
        </w:rPr>
        <w:t xml:space="preserve"> 4</w:t>
      </w:r>
      <w:r>
        <w:rPr>
          <w:lang w:eastAsia="ko-KR"/>
        </w:rPr>
        <w:t>건이</w:t>
      </w:r>
      <w:r>
        <w:rPr>
          <w:lang w:eastAsia="ko-KR"/>
        </w:rPr>
        <w:t xml:space="preserve"> </w:t>
      </w:r>
      <w:r>
        <w:rPr>
          <w:lang w:eastAsia="ko-KR"/>
        </w:rPr>
        <w:t>전부다</w:t>
      </w:r>
      <w:r>
        <w:rPr>
          <w:lang w:eastAsia="ko-KR"/>
        </w:rPr>
        <w:t xml:space="preserve">. </w:t>
      </w:r>
      <w:r>
        <w:rPr>
          <w:lang w:eastAsia="ko-KR"/>
        </w:rPr>
        <w:t>이것은</w:t>
      </w:r>
      <w:r>
        <w:rPr>
          <w:lang w:eastAsia="ko-KR"/>
        </w:rPr>
        <w:t xml:space="preserve"> </w:t>
      </w:r>
      <w:r>
        <w:rPr>
          <w:lang w:eastAsia="ko-KR"/>
        </w:rPr>
        <w:t>우연한</w:t>
      </w:r>
      <w:r>
        <w:rPr>
          <w:lang w:eastAsia="ko-KR"/>
        </w:rPr>
        <w:t xml:space="preserve"> </w:t>
      </w:r>
      <w:r>
        <w:rPr>
          <w:lang w:eastAsia="ko-KR"/>
        </w:rPr>
        <w:t>공백이</w:t>
      </w:r>
      <w:r>
        <w:rPr>
          <w:lang w:eastAsia="ko-KR"/>
        </w:rPr>
        <w:t xml:space="preserve"> </w:t>
      </w:r>
      <w:r>
        <w:rPr>
          <w:lang w:eastAsia="ko-KR"/>
        </w:rPr>
        <w:t>아니다</w:t>
      </w:r>
      <w:r>
        <w:rPr>
          <w:lang w:eastAsia="ko-KR"/>
        </w:rPr>
        <w:t xml:space="preserve">. </w:t>
      </w:r>
      <w:r>
        <w:rPr>
          <w:lang w:eastAsia="ko-KR"/>
        </w:rPr>
        <w:t>항공기</w:t>
      </w:r>
      <w:r>
        <w:rPr>
          <w:lang w:eastAsia="ko-KR"/>
        </w:rPr>
        <w:t xml:space="preserve"> </w:t>
      </w:r>
      <w:r>
        <w:rPr>
          <w:lang w:eastAsia="ko-KR"/>
        </w:rPr>
        <w:t>소음은</w:t>
      </w:r>
      <w:r>
        <w:rPr>
          <w:lang w:eastAsia="ko-KR"/>
        </w:rPr>
        <w:t xml:space="preserve"> </w:t>
      </w:r>
      <w:r>
        <w:rPr>
          <w:lang w:eastAsia="ko-KR"/>
        </w:rPr>
        <w:t>환경소음</w:t>
      </w:r>
      <w:r>
        <w:rPr>
          <w:lang w:eastAsia="ko-KR"/>
        </w:rPr>
        <w:t xml:space="preserve"> </w:t>
      </w:r>
      <w:r>
        <w:rPr>
          <w:lang w:eastAsia="ko-KR"/>
        </w:rPr>
        <w:t>연구에서</w:t>
      </w:r>
      <w:r>
        <w:rPr>
          <w:lang w:eastAsia="ko-KR"/>
        </w:rPr>
        <w:t xml:space="preserve"> </w:t>
      </w:r>
      <w:r>
        <w:rPr>
          <w:lang w:eastAsia="ko-KR"/>
        </w:rPr>
        <w:t>축적이</w:t>
      </w:r>
      <w:r>
        <w:rPr>
          <w:lang w:eastAsia="ko-KR"/>
        </w:rPr>
        <w:t xml:space="preserve"> </w:t>
      </w:r>
      <w:r>
        <w:rPr>
          <w:lang w:eastAsia="ko-KR"/>
        </w:rPr>
        <w:t>두터운</w:t>
      </w:r>
      <w:r>
        <w:rPr>
          <w:lang w:eastAsia="ko-KR"/>
        </w:rPr>
        <w:t xml:space="preserve"> </w:t>
      </w:r>
      <w:r>
        <w:rPr>
          <w:lang w:eastAsia="ko-KR"/>
        </w:rPr>
        <w:t>주제다</w:t>
      </w:r>
      <w:r>
        <w:rPr>
          <w:lang w:eastAsia="ko-KR"/>
        </w:rPr>
        <w:t xml:space="preserve">. </w:t>
      </w:r>
      <w:r>
        <w:rPr>
          <w:lang w:eastAsia="ko-KR"/>
        </w:rPr>
        <w:t>세계보건기구</w:t>
      </w:r>
      <w:r>
        <w:rPr>
          <w:lang w:eastAsia="ko-KR"/>
        </w:rPr>
        <w:t xml:space="preserve"> </w:t>
      </w:r>
      <w:r>
        <w:rPr>
          <w:lang w:eastAsia="ko-KR"/>
        </w:rPr>
        <w:t>유럽지역</w:t>
      </w:r>
      <w:r>
        <w:rPr>
          <w:lang w:eastAsia="ko-KR"/>
        </w:rPr>
        <w:t xml:space="preserve"> </w:t>
      </w:r>
      <w:r>
        <w:rPr>
          <w:lang w:eastAsia="ko-KR"/>
        </w:rPr>
        <w:t>환경소음</w:t>
      </w:r>
      <w:r>
        <w:rPr>
          <w:lang w:eastAsia="ko-KR"/>
        </w:rPr>
        <w:t xml:space="preserve"> </w:t>
      </w:r>
      <w:r>
        <w:rPr>
          <w:lang w:eastAsia="ko-KR"/>
        </w:rPr>
        <w:t>지침을</w:t>
      </w:r>
      <w:r>
        <w:rPr>
          <w:lang w:eastAsia="ko-KR"/>
        </w:rPr>
        <w:t xml:space="preserve"> </w:t>
      </w:r>
      <w:r>
        <w:rPr>
          <w:lang w:eastAsia="ko-KR"/>
        </w:rPr>
        <w:t>뒷받침한</w:t>
      </w:r>
      <w:r>
        <w:rPr>
          <w:lang w:eastAsia="ko-KR"/>
        </w:rPr>
        <w:t xml:space="preserve"> </w:t>
      </w:r>
      <w:r>
        <w:rPr>
          <w:lang w:eastAsia="ko-KR"/>
        </w:rPr>
        <w:t>체계적</w:t>
      </w:r>
      <w:r>
        <w:rPr>
          <w:lang w:eastAsia="ko-KR"/>
        </w:rPr>
        <w:t xml:space="preserve"> </w:t>
      </w:r>
      <w:r>
        <w:rPr>
          <w:lang w:eastAsia="ko-KR"/>
        </w:rPr>
        <w:t>문헌고찰만</w:t>
      </w:r>
      <w:r>
        <w:rPr>
          <w:lang w:eastAsia="ko-KR"/>
        </w:rPr>
        <w:t xml:space="preserve"> </w:t>
      </w:r>
      <w:r>
        <w:rPr>
          <w:lang w:eastAsia="ko-KR"/>
        </w:rPr>
        <w:t>보아도</w:t>
      </w:r>
      <w:r>
        <w:rPr>
          <w:lang w:eastAsia="ko-KR"/>
        </w:rPr>
        <w:t xml:space="preserve"> </w:t>
      </w:r>
      <w:r>
        <w:rPr>
          <w:lang w:eastAsia="ko-KR"/>
        </w:rPr>
        <w:t>짜증도</w:t>
      </w:r>
      <w:r>
        <w:rPr>
          <w:lang w:eastAsia="ko-KR"/>
        </w:rPr>
        <w:t>(annoyance)[33]</w:t>
      </w:r>
      <w:r>
        <w:rPr>
          <w:lang w:eastAsia="ko-KR"/>
        </w:rPr>
        <w:t>와</w:t>
      </w:r>
      <w:r>
        <w:rPr>
          <w:lang w:eastAsia="ko-KR"/>
        </w:rPr>
        <w:t xml:space="preserve"> </w:t>
      </w:r>
      <w:r>
        <w:rPr>
          <w:lang w:eastAsia="ko-KR"/>
        </w:rPr>
        <w:t>수면</w:t>
      </w:r>
      <w:r>
        <w:rPr>
          <w:lang w:eastAsia="ko-KR"/>
        </w:rPr>
        <w:t>[34]</w:t>
      </w:r>
      <w:r>
        <w:rPr>
          <w:lang w:eastAsia="ko-KR"/>
        </w:rPr>
        <w:t>에서</w:t>
      </w:r>
      <w:r>
        <w:rPr>
          <w:lang w:eastAsia="ko-KR"/>
        </w:rPr>
        <w:t xml:space="preserve"> </w:t>
      </w:r>
      <w:r>
        <w:rPr>
          <w:lang w:eastAsia="ko-KR"/>
        </w:rPr>
        <w:t>항공기</w:t>
      </w:r>
      <w:r>
        <w:rPr>
          <w:lang w:eastAsia="ko-KR"/>
        </w:rPr>
        <w:t xml:space="preserve"> </w:t>
      </w:r>
      <w:r>
        <w:rPr>
          <w:lang w:eastAsia="ko-KR"/>
        </w:rPr>
        <w:t>소음은</w:t>
      </w:r>
      <w:r>
        <w:rPr>
          <w:lang w:eastAsia="ko-KR"/>
        </w:rPr>
        <w:t xml:space="preserve"> </w:t>
      </w:r>
      <w:r>
        <w:rPr>
          <w:lang w:eastAsia="ko-KR"/>
        </w:rPr>
        <w:t>별도의</w:t>
      </w:r>
      <w:r>
        <w:rPr>
          <w:lang w:eastAsia="ko-KR"/>
        </w:rPr>
        <w:t xml:space="preserve"> </w:t>
      </w:r>
      <w:r>
        <w:rPr>
          <w:lang w:eastAsia="ko-KR"/>
        </w:rPr>
        <w:t>종합</w:t>
      </w:r>
      <w:r>
        <w:rPr>
          <w:lang w:eastAsia="ko-KR"/>
        </w:rPr>
        <w:t xml:space="preserve"> </w:t>
      </w:r>
      <w:r>
        <w:rPr>
          <w:lang w:eastAsia="ko-KR"/>
        </w:rPr>
        <w:t>대상이</w:t>
      </w:r>
      <w:r>
        <w:rPr>
          <w:lang w:eastAsia="ko-KR"/>
        </w:rPr>
        <w:t xml:space="preserve"> </w:t>
      </w:r>
      <w:r>
        <w:rPr>
          <w:lang w:eastAsia="ko-KR"/>
        </w:rPr>
        <w:t>될</w:t>
      </w:r>
      <w:r>
        <w:rPr>
          <w:lang w:eastAsia="ko-KR"/>
        </w:rPr>
        <w:t xml:space="preserve"> </w:t>
      </w:r>
      <w:r>
        <w:rPr>
          <w:lang w:eastAsia="ko-KR"/>
        </w:rPr>
        <w:t>만큼</w:t>
      </w:r>
      <w:r>
        <w:rPr>
          <w:lang w:eastAsia="ko-KR"/>
        </w:rPr>
        <w:t xml:space="preserve"> </w:t>
      </w:r>
      <w:r>
        <w:rPr>
          <w:lang w:eastAsia="ko-KR"/>
        </w:rPr>
        <w:t>연구가</w:t>
      </w:r>
      <w:r>
        <w:rPr>
          <w:lang w:eastAsia="ko-KR"/>
        </w:rPr>
        <w:t xml:space="preserve"> </w:t>
      </w:r>
      <w:r>
        <w:rPr>
          <w:lang w:eastAsia="ko-KR"/>
        </w:rPr>
        <w:t>모여</w:t>
      </w:r>
      <w:r>
        <w:rPr>
          <w:lang w:eastAsia="ko-KR"/>
        </w:rPr>
        <w:t xml:space="preserve"> </w:t>
      </w:r>
      <w:r>
        <w:rPr>
          <w:lang w:eastAsia="ko-KR"/>
        </w:rPr>
        <w:t>있고</w:t>
      </w:r>
      <w:r>
        <w:rPr>
          <w:lang w:eastAsia="ko-KR"/>
        </w:rPr>
        <w:t xml:space="preserve">, </w:t>
      </w:r>
      <w:r>
        <w:rPr>
          <w:lang w:eastAsia="ko-KR"/>
        </w:rPr>
        <w:t>건강</w:t>
      </w:r>
      <w:r>
        <w:rPr>
          <w:lang w:eastAsia="ko-KR"/>
        </w:rPr>
        <w:t xml:space="preserve"> </w:t>
      </w:r>
      <w:r>
        <w:rPr>
          <w:lang w:eastAsia="ko-KR"/>
        </w:rPr>
        <w:t>영향</w:t>
      </w:r>
      <w:r>
        <w:rPr>
          <w:lang w:eastAsia="ko-KR"/>
        </w:rPr>
        <w:t xml:space="preserve"> </w:t>
      </w:r>
      <w:r>
        <w:rPr>
          <w:lang w:eastAsia="ko-KR"/>
        </w:rPr>
        <w:t>전반에서도</w:t>
      </w:r>
      <w:r>
        <w:rPr>
          <w:lang w:eastAsia="ko-KR"/>
        </w:rPr>
        <w:t xml:space="preserve"> </w:t>
      </w:r>
      <w:r>
        <w:rPr>
          <w:lang w:eastAsia="ko-KR"/>
        </w:rPr>
        <w:t>사정은</w:t>
      </w:r>
      <w:r>
        <w:rPr>
          <w:lang w:eastAsia="ko-KR"/>
        </w:rPr>
        <w:t xml:space="preserve"> </w:t>
      </w:r>
      <w:r>
        <w:rPr>
          <w:lang w:eastAsia="ko-KR"/>
        </w:rPr>
        <w:t>다르지</w:t>
      </w:r>
      <w:r>
        <w:rPr>
          <w:lang w:eastAsia="ko-KR"/>
        </w:rPr>
        <w:t xml:space="preserve"> </w:t>
      </w:r>
      <w:r>
        <w:rPr>
          <w:lang w:eastAsia="ko-KR"/>
        </w:rPr>
        <w:t>않다</w:t>
      </w:r>
      <w:r>
        <w:rPr>
          <w:lang w:eastAsia="ko-KR"/>
        </w:rPr>
        <w:t xml:space="preserve">[4]. </w:t>
      </w:r>
      <w:r>
        <w:rPr>
          <w:lang w:eastAsia="ko-KR"/>
        </w:rPr>
        <w:t>그런데</w:t>
      </w:r>
      <w:r>
        <w:rPr>
          <w:lang w:eastAsia="ko-KR"/>
        </w:rPr>
        <w:t xml:space="preserve"> </w:t>
      </w:r>
      <w:r>
        <w:rPr>
          <w:b/>
          <w:lang w:eastAsia="ko-KR"/>
        </w:rPr>
        <w:t>공항</w:t>
      </w:r>
      <w:r>
        <w:rPr>
          <w:b/>
          <w:lang w:eastAsia="ko-KR"/>
        </w:rPr>
        <w:t xml:space="preserve"> </w:t>
      </w:r>
      <w:r>
        <w:rPr>
          <w:b/>
          <w:lang w:eastAsia="ko-KR"/>
        </w:rPr>
        <w:t>주변</w:t>
      </w:r>
      <w:r>
        <w:rPr>
          <w:b/>
          <w:lang w:eastAsia="ko-KR"/>
        </w:rPr>
        <w:t xml:space="preserve"> </w:t>
      </w:r>
      <w:r>
        <w:rPr>
          <w:b/>
          <w:lang w:eastAsia="ko-KR"/>
        </w:rPr>
        <w:t>옥외공간에서</w:t>
      </w:r>
      <w:r>
        <w:rPr>
          <w:b/>
          <w:lang w:eastAsia="ko-KR"/>
        </w:rPr>
        <w:t xml:space="preserve"> </w:t>
      </w:r>
      <w:r>
        <w:rPr>
          <w:b/>
          <w:lang w:eastAsia="ko-KR"/>
        </w:rPr>
        <w:t>사람들이</w:t>
      </w:r>
      <w:r>
        <w:rPr>
          <w:b/>
          <w:lang w:eastAsia="ko-KR"/>
        </w:rPr>
        <w:t xml:space="preserve"> </w:t>
      </w:r>
      <w:r>
        <w:rPr>
          <w:b/>
          <w:lang w:eastAsia="ko-KR"/>
        </w:rPr>
        <w:t>무엇을</w:t>
      </w:r>
      <w:r>
        <w:rPr>
          <w:b/>
          <w:lang w:eastAsia="ko-KR"/>
        </w:rPr>
        <w:t xml:space="preserve"> </w:t>
      </w:r>
      <w:r>
        <w:rPr>
          <w:b/>
          <w:lang w:eastAsia="ko-KR"/>
        </w:rPr>
        <w:t>하는지를</w:t>
      </w:r>
      <w:r>
        <w:rPr>
          <w:b/>
          <w:lang w:eastAsia="ko-KR"/>
        </w:rPr>
        <w:t xml:space="preserve"> </w:t>
      </w:r>
      <w:r>
        <w:rPr>
          <w:b/>
          <w:lang w:eastAsia="ko-KR"/>
        </w:rPr>
        <w:t>측정한</w:t>
      </w:r>
      <w:r>
        <w:rPr>
          <w:b/>
          <w:lang w:eastAsia="ko-KR"/>
        </w:rPr>
        <w:t xml:space="preserve"> </w:t>
      </w:r>
      <w:r>
        <w:rPr>
          <w:b/>
          <w:lang w:eastAsia="ko-KR"/>
        </w:rPr>
        <w:t>연구는</w:t>
      </w:r>
      <w:r>
        <w:rPr>
          <w:b/>
          <w:lang w:eastAsia="ko-KR"/>
        </w:rPr>
        <w:t xml:space="preserve"> </w:t>
      </w:r>
      <w:r>
        <w:rPr>
          <w:b/>
          <w:lang w:eastAsia="ko-KR"/>
        </w:rPr>
        <w:t>우리</w:t>
      </w:r>
      <w:r>
        <w:rPr>
          <w:b/>
          <w:lang w:eastAsia="ko-KR"/>
        </w:rPr>
        <w:t xml:space="preserve"> </w:t>
      </w:r>
      <w:r>
        <w:rPr>
          <w:b/>
          <w:lang w:eastAsia="ko-KR"/>
        </w:rPr>
        <w:t>적격성</w:t>
      </w:r>
      <w:r>
        <w:rPr>
          <w:b/>
          <w:lang w:eastAsia="ko-KR"/>
        </w:rPr>
        <w:t xml:space="preserve"> </w:t>
      </w:r>
      <w:r>
        <w:rPr>
          <w:b/>
          <w:lang w:eastAsia="ko-KR"/>
        </w:rPr>
        <w:t>기준</w:t>
      </w:r>
      <w:r>
        <w:rPr>
          <w:b/>
          <w:lang w:eastAsia="ko-KR"/>
        </w:rPr>
        <w:t xml:space="preserve"> </w:t>
      </w:r>
      <w:r>
        <w:rPr>
          <w:b/>
          <w:lang w:eastAsia="ko-KR"/>
        </w:rPr>
        <w:t>안에서</w:t>
      </w:r>
      <w:r>
        <w:rPr>
          <w:b/>
          <w:lang w:eastAsia="ko-KR"/>
        </w:rPr>
        <w:t xml:space="preserve"> </w:t>
      </w:r>
      <w:r>
        <w:rPr>
          <w:b/>
          <w:lang w:eastAsia="ko-KR"/>
        </w:rPr>
        <w:t>그</w:t>
      </w:r>
      <w:r>
        <w:rPr>
          <w:b/>
          <w:lang w:eastAsia="ko-KR"/>
        </w:rPr>
        <w:t xml:space="preserve"> 2</w:t>
      </w:r>
      <w:r>
        <w:rPr>
          <w:b/>
          <w:lang w:eastAsia="ko-KR"/>
        </w:rPr>
        <w:t>편이</w:t>
      </w:r>
      <w:r>
        <w:rPr>
          <w:b/>
          <w:lang w:eastAsia="ko-KR"/>
        </w:rPr>
        <w:t xml:space="preserve"> </w:t>
      </w:r>
      <w:r>
        <w:rPr>
          <w:b/>
          <w:lang w:eastAsia="ko-KR"/>
        </w:rPr>
        <w:t>전부였다</w:t>
      </w:r>
      <w:r>
        <w:rPr>
          <w:b/>
          <w:lang w:eastAsia="ko-KR"/>
        </w:rPr>
        <w:t>.</w:t>
      </w:r>
      <w:r>
        <w:rPr>
          <w:lang w:eastAsia="ko-KR"/>
        </w:rPr>
        <w:t xml:space="preserve"> </w:t>
      </w:r>
      <w:r>
        <w:rPr>
          <w:lang w:eastAsia="ko-KR"/>
        </w:rPr>
        <w:t>소음</w:t>
      </w:r>
      <w:r>
        <w:rPr>
          <w:lang w:eastAsia="ko-KR"/>
        </w:rPr>
        <w:t xml:space="preserve"> </w:t>
      </w:r>
      <w:r>
        <w:rPr>
          <w:lang w:eastAsia="ko-KR"/>
        </w:rPr>
        <w:t>노출이</w:t>
      </w:r>
      <w:r>
        <w:rPr>
          <w:lang w:eastAsia="ko-KR"/>
        </w:rPr>
        <w:t xml:space="preserve"> </w:t>
      </w:r>
      <w:r>
        <w:rPr>
          <w:lang w:eastAsia="ko-KR"/>
        </w:rPr>
        <w:t>가장</w:t>
      </w:r>
      <w:r>
        <w:rPr>
          <w:lang w:eastAsia="ko-KR"/>
        </w:rPr>
        <w:t xml:space="preserve"> </w:t>
      </w:r>
      <w:r>
        <w:rPr>
          <w:lang w:eastAsia="ko-KR"/>
        </w:rPr>
        <w:t>심한</w:t>
      </w:r>
      <w:r>
        <w:rPr>
          <w:lang w:eastAsia="ko-KR"/>
        </w:rPr>
        <w:t xml:space="preserve"> </w:t>
      </w:r>
      <w:r>
        <w:rPr>
          <w:lang w:eastAsia="ko-KR"/>
        </w:rPr>
        <w:t>곳의</w:t>
      </w:r>
      <w:r>
        <w:rPr>
          <w:lang w:eastAsia="ko-KR"/>
        </w:rPr>
        <w:t xml:space="preserve"> </w:t>
      </w:r>
      <w:r>
        <w:rPr>
          <w:lang w:eastAsia="ko-KR"/>
        </w:rPr>
        <w:t>행태</w:t>
      </w:r>
      <w:r>
        <w:rPr>
          <w:lang w:eastAsia="ko-KR"/>
        </w:rPr>
        <w:t xml:space="preserve"> </w:t>
      </w:r>
      <w:r>
        <w:rPr>
          <w:lang w:eastAsia="ko-KR"/>
        </w:rPr>
        <w:t>증거가</w:t>
      </w:r>
      <w:r>
        <w:rPr>
          <w:lang w:eastAsia="ko-KR"/>
        </w:rPr>
        <w:t xml:space="preserve"> </w:t>
      </w:r>
      <w:r>
        <w:rPr>
          <w:lang w:eastAsia="ko-KR"/>
        </w:rPr>
        <w:t>가장</w:t>
      </w:r>
      <w:r>
        <w:rPr>
          <w:lang w:eastAsia="ko-KR"/>
        </w:rPr>
        <w:t xml:space="preserve"> </w:t>
      </w:r>
      <w:r>
        <w:rPr>
          <w:lang w:eastAsia="ko-KR"/>
        </w:rPr>
        <w:t>얇다는</w:t>
      </w:r>
      <w:r>
        <w:rPr>
          <w:lang w:eastAsia="ko-KR"/>
        </w:rPr>
        <w:t xml:space="preserve"> </w:t>
      </w:r>
      <w:r>
        <w:rPr>
          <w:lang w:eastAsia="ko-KR"/>
        </w:rPr>
        <w:t>것은</w:t>
      </w:r>
      <w:r>
        <w:rPr>
          <w:lang w:eastAsia="ko-KR"/>
        </w:rPr>
        <w:t xml:space="preserve"> </w:t>
      </w:r>
      <w:r>
        <w:rPr>
          <w:lang w:eastAsia="ko-KR"/>
        </w:rPr>
        <w:t>이</w:t>
      </w:r>
      <w:r>
        <w:rPr>
          <w:lang w:eastAsia="ko-KR"/>
        </w:rPr>
        <w:t xml:space="preserve"> </w:t>
      </w:r>
      <w:r>
        <w:rPr>
          <w:lang w:eastAsia="ko-KR"/>
        </w:rPr>
        <w:t>분야가</w:t>
      </w:r>
      <w:r>
        <w:rPr>
          <w:lang w:eastAsia="ko-KR"/>
        </w:rPr>
        <w:t xml:space="preserve"> </w:t>
      </w:r>
      <w:r>
        <w:rPr>
          <w:lang w:eastAsia="ko-KR"/>
        </w:rPr>
        <w:t>어떤</w:t>
      </w:r>
      <w:r>
        <w:rPr>
          <w:lang w:eastAsia="ko-KR"/>
        </w:rPr>
        <w:t xml:space="preserve"> </w:t>
      </w:r>
      <w:r>
        <w:rPr>
          <w:lang w:eastAsia="ko-KR"/>
        </w:rPr>
        <w:t>프레임에</w:t>
      </w:r>
      <w:r>
        <w:rPr>
          <w:lang w:eastAsia="ko-KR"/>
        </w:rPr>
        <w:t xml:space="preserve"> </w:t>
      </w:r>
      <w:r>
        <w:rPr>
          <w:lang w:eastAsia="ko-KR"/>
        </w:rPr>
        <w:t>갇혀</w:t>
      </w:r>
      <w:r>
        <w:rPr>
          <w:lang w:eastAsia="ko-KR"/>
        </w:rPr>
        <w:t xml:space="preserve"> </w:t>
      </w:r>
      <w:r>
        <w:rPr>
          <w:lang w:eastAsia="ko-KR"/>
        </w:rPr>
        <w:t>있었는지를</w:t>
      </w:r>
      <w:r>
        <w:rPr>
          <w:lang w:eastAsia="ko-KR"/>
        </w:rPr>
        <w:t xml:space="preserve"> </w:t>
      </w:r>
      <w:r>
        <w:rPr>
          <w:lang w:eastAsia="ko-KR"/>
        </w:rPr>
        <w:t>보여</w:t>
      </w:r>
      <w:r>
        <w:rPr>
          <w:lang w:eastAsia="ko-KR"/>
        </w:rPr>
        <w:t xml:space="preserve"> </w:t>
      </w:r>
      <w:r>
        <w:rPr>
          <w:lang w:eastAsia="ko-KR"/>
        </w:rPr>
        <w:t>준다</w:t>
      </w:r>
      <w:r>
        <w:rPr>
          <w:lang w:eastAsia="ko-KR"/>
        </w:rPr>
        <w:t>.</w:t>
      </w:r>
    </w:p>
    <w:p w14:paraId="4F6E175A" w14:textId="77777777" w:rsidR="00B92556" w:rsidRDefault="00B92556" w:rsidP="00B92556">
      <w:pPr>
        <w:widowControl w:val="0"/>
        <w:autoSpaceDE w:val="0"/>
        <w:autoSpaceDN w:val="0"/>
        <w:jc w:val="both"/>
        <w:outlineLvl w:val="0"/>
        <w:rPr>
          <w:b/>
          <w:color w:val="000000"/>
          <w:kern w:val="2"/>
          <w:szCs w:val="24"/>
          <w:lang w:eastAsia="ko-KR"/>
        </w:rPr>
      </w:pPr>
      <w:r>
        <w:rPr>
          <w:b/>
          <w:color w:val="000000"/>
          <w:kern w:val="2"/>
          <w:szCs w:val="24"/>
          <w:lang w:eastAsia="ko-KR"/>
        </w:rPr>
        <w:br w:type="page"/>
      </w:r>
    </w:p>
    <w:p w14:paraId="2DC39DA7" w14:textId="3C9230FC" w:rsidR="0054704A" w:rsidRPr="00B92556" w:rsidRDefault="00000000" w:rsidP="00B92556">
      <w:pPr>
        <w:widowControl w:val="0"/>
        <w:autoSpaceDE w:val="0"/>
        <w:autoSpaceDN w:val="0"/>
        <w:jc w:val="both"/>
        <w:outlineLvl w:val="0"/>
        <w:rPr>
          <w:b/>
          <w:color w:val="000000"/>
          <w:kern w:val="2"/>
          <w:szCs w:val="24"/>
          <w:lang w:eastAsia="ko-KR"/>
        </w:rPr>
      </w:pPr>
      <w:r w:rsidRPr="00B92556">
        <w:rPr>
          <w:b/>
          <w:color w:val="000000"/>
          <w:kern w:val="2"/>
          <w:szCs w:val="24"/>
          <w:lang w:eastAsia="ko-KR"/>
        </w:rPr>
        <w:lastRenderedPageBreak/>
        <w:t>4. Discussion</w:t>
      </w:r>
    </w:p>
    <w:p w14:paraId="4483DDD1" w14:textId="77777777" w:rsidR="0054704A" w:rsidRDefault="00000000">
      <w:pPr>
        <w:pStyle w:val="21"/>
        <w:jc w:val="both"/>
      </w:pPr>
      <w:r>
        <w:rPr>
          <w:rFonts w:ascii="Times New Roman" w:eastAsia="바탕" w:hAnsi="Times New Roman" w:cs="Times New Roman"/>
          <w:b w:val="0"/>
          <w:color w:val="000000"/>
          <w:sz w:val="24"/>
        </w:rPr>
        <w:t>4.1 A bidirectional framework for soundscape and behaviour</w:t>
      </w:r>
    </w:p>
    <w:p w14:paraId="11E18614" w14:textId="77777777" w:rsidR="0054704A" w:rsidRDefault="00000000">
      <w:pPr>
        <w:ind w:firstLine="288"/>
        <w:rPr>
          <w:lang w:eastAsia="ko-KR"/>
        </w:rPr>
      </w:pPr>
      <w:r>
        <w:rPr>
          <w:lang w:eastAsia="ko-KR"/>
        </w:rPr>
        <w:t>본</w:t>
      </w:r>
      <w:r>
        <w:rPr>
          <w:lang w:eastAsia="ko-KR"/>
        </w:rPr>
        <w:t xml:space="preserve"> </w:t>
      </w:r>
      <w:r>
        <w:rPr>
          <w:lang w:eastAsia="ko-KR"/>
        </w:rPr>
        <w:t>리뷰가</w:t>
      </w:r>
      <w:r>
        <w:rPr>
          <w:lang w:eastAsia="ko-KR"/>
        </w:rPr>
        <w:t xml:space="preserve"> </w:t>
      </w:r>
      <w:r>
        <w:rPr>
          <w:lang w:eastAsia="ko-KR"/>
        </w:rPr>
        <w:t>도달한</w:t>
      </w:r>
      <w:r>
        <w:rPr>
          <w:lang w:eastAsia="ko-KR"/>
        </w:rPr>
        <w:t xml:space="preserve"> </w:t>
      </w:r>
      <w:r>
        <w:rPr>
          <w:lang w:eastAsia="ko-KR"/>
        </w:rPr>
        <w:t>개념</w:t>
      </w:r>
      <w:r>
        <w:rPr>
          <w:lang w:eastAsia="ko-KR"/>
        </w:rPr>
        <w:t xml:space="preserve"> </w:t>
      </w:r>
      <w:r>
        <w:rPr>
          <w:lang w:eastAsia="ko-KR"/>
        </w:rPr>
        <w:t>틀을</w:t>
      </w:r>
      <w:r>
        <w:rPr>
          <w:lang w:eastAsia="ko-KR"/>
        </w:rPr>
        <w:t xml:space="preserve"> Fig. 8</w:t>
      </w:r>
      <w:r>
        <w:rPr>
          <w:lang w:eastAsia="ko-KR"/>
        </w:rPr>
        <w:t>에</w:t>
      </w:r>
      <w:r>
        <w:rPr>
          <w:lang w:eastAsia="ko-KR"/>
        </w:rPr>
        <w:t xml:space="preserve"> </w:t>
      </w:r>
      <w:r>
        <w:rPr>
          <w:lang w:eastAsia="ko-KR"/>
        </w:rPr>
        <w:t>제시한다</w:t>
      </w:r>
      <w:r>
        <w:rPr>
          <w:lang w:eastAsia="ko-KR"/>
        </w:rPr>
        <w:t>.</w:t>
      </w:r>
    </w:p>
    <w:p w14:paraId="13E15701" w14:textId="77777777" w:rsidR="0054704A" w:rsidRDefault="00000000">
      <w:pPr>
        <w:spacing w:before="200" w:after="80" w:line="240" w:lineRule="auto"/>
        <w:jc w:val="center"/>
      </w:pPr>
      <w:r>
        <w:rPr>
          <w:noProof/>
        </w:rPr>
        <w:drawing>
          <wp:inline distT="0" distB="0" distL="0" distR="0" wp14:anchorId="0FDB772A" wp14:editId="71774C2A">
            <wp:extent cx="5532120" cy="47400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Framework.png"/>
                    <pic:cNvPicPr/>
                  </pic:nvPicPr>
                  <pic:blipFill>
                    <a:blip r:embed="rId15"/>
                    <a:stretch>
                      <a:fillRect/>
                    </a:stretch>
                  </pic:blipFill>
                  <pic:spPr>
                    <a:xfrm>
                      <a:off x="0" y="0"/>
                      <a:ext cx="5532120" cy="4740063"/>
                    </a:xfrm>
                    <a:prstGeom prst="rect">
                      <a:avLst/>
                    </a:prstGeom>
                  </pic:spPr>
                </pic:pic>
              </a:graphicData>
            </a:graphic>
          </wp:inline>
        </w:drawing>
      </w:r>
    </w:p>
    <w:p w14:paraId="46D37B82" w14:textId="77777777" w:rsidR="0054704A" w:rsidRDefault="00000000">
      <w:pPr>
        <w:spacing w:after="240" w:line="240" w:lineRule="auto"/>
      </w:pPr>
      <w:r>
        <w:rPr>
          <w:b/>
          <w:sz w:val="22"/>
        </w:rPr>
        <w:t xml:space="preserve">Fig. 8. </w:t>
      </w:r>
      <w:r>
        <w:rPr>
          <w:sz w:val="22"/>
        </w:rPr>
        <w:t>Conceptual framework. The loop is bidirectional by construction: the forward path runs acoustic environment → appraisal → behaviour, the reverse path runs activity → sound production → acoustic environment. Below the loop, behaviour is unfolded as a gradient of engagement, and each band carries the pooled evidence attached to it — band shading is the number of pooled effects (k), asterisks mark p &lt; .05 (*) and p &lt; .01 (**), and the line under each band gives the MMAT quality of the contributing studies. The framework's diagnostic value is visible in the leftmost band: the avoidance and walking-speed evidence, a widely cited claim in this literature, comes entirely from studies that MMAT rates low, so excluding low-quality studies leaves nothing to pool.</w:t>
      </w:r>
    </w:p>
    <w:p w14:paraId="3A360245" w14:textId="77777777" w:rsidR="0054704A" w:rsidRDefault="00000000">
      <w:pPr>
        <w:ind w:firstLine="288"/>
        <w:rPr>
          <w:lang w:eastAsia="ko-KR"/>
        </w:rPr>
      </w:pPr>
      <w:r>
        <w:rPr>
          <w:lang w:eastAsia="ko-KR"/>
        </w:rPr>
        <w:t>두</w:t>
      </w:r>
      <w:r>
        <w:rPr>
          <w:lang w:eastAsia="ko-KR"/>
        </w:rPr>
        <w:t xml:space="preserve"> </w:t>
      </w:r>
      <w:r>
        <w:rPr>
          <w:lang w:eastAsia="ko-KR"/>
        </w:rPr>
        <w:t>개의</w:t>
      </w:r>
      <w:r>
        <w:rPr>
          <w:lang w:eastAsia="ko-KR"/>
        </w:rPr>
        <w:t xml:space="preserve"> </w:t>
      </w:r>
      <w:r>
        <w:rPr>
          <w:lang w:eastAsia="ko-KR"/>
        </w:rPr>
        <w:t>호가</w:t>
      </w:r>
      <w:r>
        <w:rPr>
          <w:lang w:eastAsia="ko-KR"/>
        </w:rPr>
        <w:t xml:space="preserve"> </w:t>
      </w:r>
      <w:r>
        <w:rPr>
          <w:lang w:eastAsia="ko-KR"/>
        </w:rPr>
        <w:t>하나의</w:t>
      </w:r>
      <w:r>
        <w:rPr>
          <w:lang w:eastAsia="ko-KR"/>
        </w:rPr>
        <w:t xml:space="preserve"> </w:t>
      </w:r>
      <w:r>
        <w:rPr>
          <w:lang w:eastAsia="ko-KR"/>
        </w:rPr>
        <w:t>고리를</w:t>
      </w:r>
      <w:r>
        <w:rPr>
          <w:lang w:eastAsia="ko-KR"/>
        </w:rPr>
        <w:t xml:space="preserve"> </w:t>
      </w:r>
      <w:r>
        <w:rPr>
          <w:lang w:eastAsia="ko-KR"/>
        </w:rPr>
        <w:t>닫는다</w:t>
      </w:r>
      <w:r>
        <w:rPr>
          <w:lang w:eastAsia="ko-KR"/>
        </w:rPr>
        <w:t xml:space="preserve">. </w:t>
      </w:r>
      <w:r>
        <w:rPr>
          <w:b/>
          <w:lang w:eastAsia="ko-KR"/>
        </w:rPr>
        <w:t>순방향</w:t>
      </w:r>
      <w:r>
        <w:rPr>
          <w:lang w:eastAsia="ko-KR"/>
        </w:rPr>
        <w:t xml:space="preserve"> </w:t>
      </w:r>
      <w:r>
        <w:rPr>
          <w:lang w:eastAsia="ko-KR"/>
        </w:rPr>
        <w:t>호는</w:t>
      </w:r>
      <w:r>
        <w:rPr>
          <w:lang w:eastAsia="ko-KR"/>
        </w:rPr>
        <w:t xml:space="preserve"> </w:t>
      </w:r>
      <w:proofErr w:type="spellStart"/>
      <w:r>
        <w:rPr>
          <w:lang w:eastAsia="ko-KR"/>
        </w:rPr>
        <w:t>음환경</w:t>
      </w:r>
      <w:proofErr w:type="spellEnd"/>
      <w:r>
        <w:rPr>
          <w:lang w:eastAsia="ko-KR"/>
        </w:rPr>
        <w:t xml:space="preserve"> → </w:t>
      </w:r>
      <w:r>
        <w:rPr>
          <w:lang w:eastAsia="ko-KR"/>
        </w:rPr>
        <w:t>평가</w:t>
      </w:r>
      <w:r>
        <w:rPr>
          <w:lang w:eastAsia="ko-KR"/>
        </w:rPr>
        <w:t xml:space="preserve"> → </w:t>
      </w:r>
      <w:r>
        <w:rPr>
          <w:lang w:eastAsia="ko-KR"/>
        </w:rPr>
        <w:t>행태로</w:t>
      </w:r>
      <w:r>
        <w:rPr>
          <w:lang w:eastAsia="ko-KR"/>
        </w:rPr>
        <w:t xml:space="preserve"> </w:t>
      </w:r>
      <w:r>
        <w:rPr>
          <w:lang w:eastAsia="ko-KR"/>
        </w:rPr>
        <w:t>흐르며</w:t>
      </w:r>
      <w:r>
        <w:rPr>
          <w:lang w:eastAsia="ko-KR"/>
        </w:rPr>
        <w:t xml:space="preserve"> </w:t>
      </w:r>
      <w:r>
        <w:rPr>
          <w:lang w:eastAsia="ko-KR"/>
        </w:rPr>
        <w:t>이</w:t>
      </w:r>
      <w:r>
        <w:rPr>
          <w:lang w:eastAsia="ko-KR"/>
        </w:rPr>
        <w:t xml:space="preserve"> </w:t>
      </w:r>
      <w:r>
        <w:rPr>
          <w:lang w:eastAsia="ko-KR"/>
        </w:rPr>
        <w:t>분야가</w:t>
      </w:r>
      <w:r>
        <w:rPr>
          <w:lang w:eastAsia="ko-KR"/>
        </w:rPr>
        <w:t xml:space="preserve"> </w:t>
      </w:r>
      <w:r>
        <w:rPr>
          <w:lang w:eastAsia="ko-KR"/>
        </w:rPr>
        <w:t>전제해</w:t>
      </w:r>
      <w:r>
        <w:rPr>
          <w:lang w:eastAsia="ko-KR"/>
        </w:rPr>
        <w:t xml:space="preserve"> </w:t>
      </w:r>
      <w:r>
        <w:rPr>
          <w:lang w:eastAsia="ko-KR"/>
        </w:rPr>
        <w:t>온</w:t>
      </w:r>
      <w:r>
        <w:rPr>
          <w:lang w:eastAsia="ko-KR"/>
        </w:rPr>
        <w:t xml:space="preserve"> </w:t>
      </w:r>
      <w:r>
        <w:rPr>
          <w:lang w:eastAsia="ko-KR"/>
        </w:rPr>
        <w:t>것이다</w:t>
      </w:r>
      <w:r>
        <w:rPr>
          <w:lang w:eastAsia="ko-KR"/>
        </w:rPr>
        <w:t xml:space="preserve">. </w:t>
      </w:r>
      <w:r>
        <w:rPr>
          <w:b/>
          <w:lang w:eastAsia="ko-KR"/>
        </w:rPr>
        <w:t>역방향</w:t>
      </w:r>
      <w:r>
        <w:rPr>
          <w:lang w:eastAsia="ko-KR"/>
        </w:rPr>
        <w:t xml:space="preserve"> </w:t>
      </w:r>
      <w:r>
        <w:rPr>
          <w:lang w:eastAsia="ko-KR"/>
        </w:rPr>
        <w:t>호는</w:t>
      </w:r>
      <w:r>
        <w:rPr>
          <w:lang w:eastAsia="ko-KR"/>
        </w:rPr>
        <w:t xml:space="preserve"> </w:t>
      </w:r>
      <w:r>
        <w:rPr>
          <w:lang w:eastAsia="ko-KR"/>
        </w:rPr>
        <w:t>활동과</w:t>
      </w:r>
      <w:r>
        <w:rPr>
          <w:lang w:eastAsia="ko-KR"/>
        </w:rPr>
        <w:t xml:space="preserve"> </w:t>
      </w:r>
      <w:r>
        <w:rPr>
          <w:lang w:eastAsia="ko-KR"/>
        </w:rPr>
        <w:t>점유</w:t>
      </w:r>
      <w:r>
        <w:rPr>
          <w:lang w:eastAsia="ko-KR"/>
        </w:rPr>
        <w:t xml:space="preserve"> → </w:t>
      </w:r>
      <w:r>
        <w:rPr>
          <w:lang w:eastAsia="ko-KR"/>
        </w:rPr>
        <w:t>소리</w:t>
      </w:r>
      <w:r>
        <w:rPr>
          <w:lang w:eastAsia="ko-KR"/>
        </w:rPr>
        <w:t xml:space="preserve"> </w:t>
      </w:r>
      <w:r>
        <w:rPr>
          <w:lang w:eastAsia="ko-KR"/>
        </w:rPr>
        <w:t>발생</w:t>
      </w:r>
      <w:r>
        <w:rPr>
          <w:lang w:eastAsia="ko-KR"/>
        </w:rPr>
        <w:t xml:space="preserve"> → </w:t>
      </w:r>
      <w:r>
        <w:rPr>
          <w:lang w:eastAsia="ko-KR"/>
        </w:rPr>
        <w:t>음환경으로</w:t>
      </w:r>
      <w:r>
        <w:rPr>
          <w:lang w:eastAsia="ko-KR"/>
        </w:rPr>
        <w:t xml:space="preserve"> </w:t>
      </w:r>
      <w:r>
        <w:rPr>
          <w:lang w:eastAsia="ko-KR"/>
        </w:rPr>
        <w:t>흐르며</w:t>
      </w:r>
      <w:r>
        <w:rPr>
          <w:lang w:eastAsia="ko-KR"/>
        </w:rPr>
        <w:t xml:space="preserve"> </w:t>
      </w:r>
      <w:r>
        <w:rPr>
          <w:lang w:eastAsia="ko-KR"/>
        </w:rPr>
        <w:t>방향성</w:t>
      </w:r>
      <w:r>
        <w:rPr>
          <w:lang w:eastAsia="ko-KR"/>
        </w:rPr>
        <w:t xml:space="preserve"> </w:t>
      </w:r>
      <w:r>
        <w:rPr>
          <w:lang w:eastAsia="ko-KR"/>
        </w:rPr>
        <w:t>레코드의</w:t>
      </w:r>
      <w:r>
        <w:rPr>
          <w:lang w:eastAsia="ko-KR"/>
        </w:rPr>
        <w:t xml:space="preserve"> 40%</w:t>
      </w:r>
      <w:r>
        <w:rPr>
          <w:lang w:eastAsia="ko-KR"/>
        </w:rPr>
        <w:t>를</w:t>
      </w:r>
      <w:r>
        <w:rPr>
          <w:lang w:eastAsia="ko-KR"/>
        </w:rPr>
        <w:t xml:space="preserve"> </w:t>
      </w:r>
      <w:r>
        <w:rPr>
          <w:lang w:eastAsia="ko-KR"/>
        </w:rPr>
        <w:t>차지한다</w:t>
      </w:r>
      <w:r>
        <w:rPr>
          <w:lang w:eastAsia="ko-KR"/>
        </w:rPr>
        <w:t xml:space="preserve">. </w:t>
      </w:r>
      <w:r>
        <w:rPr>
          <w:lang w:eastAsia="ko-KR"/>
        </w:rPr>
        <w:t>그</w:t>
      </w:r>
      <w:r>
        <w:rPr>
          <w:lang w:eastAsia="ko-KR"/>
        </w:rPr>
        <w:t xml:space="preserve"> </w:t>
      </w:r>
      <w:r>
        <w:rPr>
          <w:lang w:eastAsia="ko-KR"/>
        </w:rPr>
        <w:t>사이에</w:t>
      </w:r>
      <w:r>
        <w:rPr>
          <w:lang w:eastAsia="ko-KR"/>
        </w:rPr>
        <w:t xml:space="preserve"> </w:t>
      </w:r>
      <w:r>
        <w:rPr>
          <w:lang w:eastAsia="ko-KR"/>
        </w:rPr>
        <w:t>특정</w:t>
      </w:r>
      <w:r>
        <w:rPr>
          <w:lang w:eastAsia="ko-KR"/>
        </w:rPr>
        <w:t xml:space="preserve"> </w:t>
      </w:r>
      <w:r>
        <w:rPr>
          <w:lang w:eastAsia="ko-KR"/>
        </w:rPr>
        <w:t>소리가</w:t>
      </w:r>
      <w:r>
        <w:rPr>
          <w:lang w:eastAsia="ko-KR"/>
        </w:rPr>
        <w:t xml:space="preserve"> </w:t>
      </w:r>
      <w:r>
        <w:rPr>
          <w:lang w:eastAsia="ko-KR"/>
        </w:rPr>
        <w:lastRenderedPageBreak/>
        <w:t>접근을</w:t>
      </w:r>
      <w:r>
        <w:rPr>
          <w:lang w:eastAsia="ko-KR"/>
        </w:rPr>
        <w:t xml:space="preserve"> </w:t>
      </w:r>
      <w:r>
        <w:rPr>
          <w:lang w:eastAsia="ko-KR"/>
        </w:rPr>
        <w:t>낳을지</w:t>
      </w:r>
      <w:r>
        <w:rPr>
          <w:lang w:eastAsia="ko-KR"/>
        </w:rPr>
        <w:t xml:space="preserve"> </w:t>
      </w:r>
      <w:r>
        <w:rPr>
          <w:lang w:eastAsia="ko-KR"/>
        </w:rPr>
        <w:t>회피를</w:t>
      </w:r>
      <w:r>
        <w:rPr>
          <w:lang w:eastAsia="ko-KR"/>
        </w:rPr>
        <w:t xml:space="preserve"> </w:t>
      </w:r>
      <w:r>
        <w:rPr>
          <w:lang w:eastAsia="ko-KR"/>
        </w:rPr>
        <w:t>낳을지</w:t>
      </w:r>
      <w:r>
        <w:rPr>
          <w:lang w:eastAsia="ko-KR"/>
        </w:rPr>
        <w:t xml:space="preserve"> </w:t>
      </w:r>
      <w:r>
        <w:rPr>
          <w:lang w:eastAsia="ko-KR"/>
        </w:rPr>
        <w:t>결정하는</w:t>
      </w:r>
      <w:r>
        <w:rPr>
          <w:lang w:eastAsia="ko-KR"/>
        </w:rPr>
        <w:t xml:space="preserve"> </w:t>
      </w:r>
      <w:r>
        <w:rPr>
          <w:lang w:eastAsia="ko-KR"/>
        </w:rPr>
        <w:t>조절</w:t>
      </w:r>
      <w:r>
        <w:rPr>
          <w:lang w:eastAsia="ko-KR"/>
        </w:rPr>
        <w:t xml:space="preserve"> </w:t>
      </w:r>
      <w:r>
        <w:rPr>
          <w:lang w:eastAsia="ko-KR"/>
        </w:rPr>
        <w:t>요인</w:t>
      </w:r>
      <w:r>
        <w:rPr>
          <w:lang w:eastAsia="ko-KR"/>
        </w:rPr>
        <w:t>(moderator)</w:t>
      </w:r>
      <w:r>
        <w:rPr>
          <w:lang w:eastAsia="ko-KR"/>
        </w:rPr>
        <w:t>들이</w:t>
      </w:r>
      <w:r>
        <w:rPr>
          <w:lang w:eastAsia="ko-KR"/>
        </w:rPr>
        <w:t xml:space="preserve"> </w:t>
      </w:r>
      <w:r>
        <w:rPr>
          <w:lang w:eastAsia="ko-KR"/>
        </w:rPr>
        <w:t>놓인다</w:t>
      </w:r>
      <w:r>
        <w:rPr>
          <w:lang w:eastAsia="ko-KR"/>
        </w:rPr>
        <w:t xml:space="preserve">. </w:t>
      </w:r>
      <w:r>
        <w:rPr>
          <w:lang w:eastAsia="ko-KR"/>
        </w:rPr>
        <w:t>세팅</w:t>
      </w:r>
      <w:r>
        <w:rPr>
          <w:lang w:eastAsia="ko-KR"/>
        </w:rPr>
        <w:t xml:space="preserve"> </w:t>
      </w:r>
      <w:r>
        <w:rPr>
          <w:lang w:eastAsia="ko-KR"/>
        </w:rPr>
        <w:t>유형</w:t>
      </w:r>
      <w:r>
        <w:rPr>
          <w:lang w:eastAsia="ko-KR"/>
        </w:rPr>
        <w:t xml:space="preserve">, </w:t>
      </w:r>
      <w:r>
        <w:rPr>
          <w:lang w:eastAsia="ko-KR"/>
        </w:rPr>
        <w:t>시각과</w:t>
      </w:r>
      <w:r>
        <w:rPr>
          <w:lang w:eastAsia="ko-KR"/>
        </w:rPr>
        <w:t xml:space="preserve"> </w:t>
      </w:r>
      <w:r>
        <w:rPr>
          <w:lang w:eastAsia="ko-KR"/>
        </w:rPr>
        <w:t>청각의</w:t>
      </w:r>
      <w:r>
        <w:rPr>
          <w:lang w:eastAsia="ko-KR"/>
        </w:rPr>
        <w:t xml:space="preserve"> </w:t>
      </w:r>
      <w:r>
        <w:rPr>
          <w:lang w:eastAsia="ko-KR"/>
        </w:rPr>
        <w:t>정합성</w:t>
      </w:r>
      <w:r>
        <w:rPr>
          <w:lang w:eastAsia="ko-KR"/>
        </w:rPr>
        <w:t xml:space="preserve">, </w:t>
      </w:r>
      <w:r>
        <w:rPr>
          <w:lang w:eastAsia="ko-KR"/>
        </w:rPr>
        <w:t>체류</w:t>
      </w:r>
      <w:r>
        <w:rPr>
          <w:lang w:eastAsia="ko-KR"/>
        </w:rPr>
        <w:t xml:space="preserve"> </w:t>
      </w:r>
      <w:r>
        <w:rPr>
          <w:lang w:eastAsia="ko-KR"/>
        </w:rPr>
        <w:t>목적</w:t>
      </w:r>
      <w:r>
        <w:rPr>
          <w:lang w:eastAsia="ko-KR"/>
        </w:rPr>
        <w:t xml:space="preserve">, </w:t>
      </w:r>
      <w:r>
        <w:rPr>
          <w:lang w:eastAsia="ko-KR"/>
        </w:rPr>
        <w:t>문화적</w:t>
      </w:r>
      <w:r>
        <w:rPr>
          <w:lang w:eastAsia="ko-KR"/>
        </w:rPr>
        <w:t xml:space="preserve"> </w:t>
      </w:r>
      <w:r>
        <w:rPr>
          <w:lang w:eastAsia="ko-KR"/>
        </w:rPr>
        <w:t>맥락이</w:t>
      </w:r>
      <w:r>
        <w:rPr>
          <w:lang w:eastAsia="ko-KR"/>
        </w:rPr>
        <w:t xml:space="preserve"> </w:t>
      </w:r>
      <w:r>
        <w:rPr>
          <w:lang w:eastAsia="ko-KR"/>
        </w:rPr>
        <w:t>그것이며</w:t>
      </w:r>
      <w:r>
        <w:rPr>
          <w:lang w:eastAsia="ko-KR"/>
        </w:rPr>
        <w:t xml:space="preserve">, </w:t>
      </w:r>
      <w:r>
        <w:rPr>
          <w:lang w:eastAsia="ko-KR"/>
        </w:rPr>
        <w:t>이들은</w:t>
      </w:r>
      <w:r>
        <w:rPr>
          <w:lang w:eastAsia="ko-KR"/>
        </w:rPr>
        <w:t xml:space="preserve"> </w:t>
      </w:r>
      <w:proofErr w:type="spellStart"/>
      <w:r>
        <w:rPr>
          <w:lang w:eastAsia="ko-KR"/>
        </w:rPr>
        <w:t>사운드스케이프</w:t>
      </w:r>
      <w:proofErr w:type="spellEnd"/>
      <w:r>
        <w:rPr>
          <w:lang w:eastAsia="ko-KR"/>
        </w:rPr>
        <w:t xml:space="preserve"> </w:t>
      </w:r>
      <w:r>
        <w:rPr>
          <w:lang w:eastAsia="ko-KR"/>
        </w:rPr>
        <w:t>지각</w:t>
      </w:r>
      <w:r>
        <w:rPr>
          <w:lang w:eastAsia="ko-KR"/>
        </w:rPr>
        <w:t xml:space="preserve"> </w:t>
      </w:r>
      <w:r>
        <w:rPr>
          <w:lang w:eastAsia="ko-KR"/>
        </w:rPr>
        <w:t>연구가</w:t>
      </w:r>
      <w:r>
        <w:rPr>
          <w:lang w:eastAsia="ko-KR"/>
        </w:rPr>
        <w:t xml:space="preserve"> </w:t>
      </w:r>
      <w:r>
        <w:rPr>
          <w:lang w:eastAsia="ko-KR"/>
        </w:rPr>
        <w:t>이미</w:t>
      </w:r>
      <w:r>
        <w:rPr>
          <w:lang w:eastAsia="ko-KR"/>
        </w:rPr>
        <w:t xml:space="preserve"> </w:t>
      </w:r>
      <w:r>
        <w:rPr>
          <w:lang w:eastAsia="ko-KR"/>
        </w:rPr>
        <w:t>반복해</w:t>
      </w:r>
      <w:r>
        <w:rPr>
          <w:lang w:eastAsia="ko-KR"/>
        </w:rPr>
        <w:t xml:space="preserve"> </w:t>
      </w:r>
      <w:r>
        <w:rPr>
          <w:lang w:eastAsia="ko-KR"/>
        </w:rPr>
        <w:t>확인해</w:t>
      </w:r>
      <w:r>
        <w:rPr>
          <w:lang w:eastAsia="ko-KR"/>
        </w:rPr>
        <w:t xml:space="preserve"> </w:t>
      </w:r>
      <w:r>
        <w:rPr>
          <w:lang w:eastAsia="ko-KR"/>
        </w:rPr>
        <w:t>온</w:t>
      </w:r>
      <w:r>
        <w:rPr>
          <w:lang w:eastAsia="ko-KR"/>
        </w:rPr>
        <w:t xml:space="preserve"> </w:t>
      </w:r>
      <w:r>
        <w:rPr>
          <w:lang w:eastAsia="ko-KR"/>
        </w:rPr>
        <w:t>요인이다</w:t>
      </w:r>
      <w:r>
        <w:rPr>
          <w:lang w:eastAsia="ko-KR"/>
        </w:rPr>
        <w:t>[9,8].</w:t>
      </w:r>
    </w:p>
    <w:p w14:paraId="4501D4F4" w14:textId="77777777" w:rsidR="0054704A" w:rsidRDefault="00000000">
      <w:pPr>
        <w:ind w:firstLine="288"/>
        <w:rPr>
          <w:lang w:eastAsia="ko-KR"/>
        </w:rPr>
      </w:pPr>
      <w:r>
        <w:rPr>
          <w:lang w:eastAsia="ko-KR"/>
        </w:rPr>
        <w:t>이</w:t>
      </w:r>
      <w:r>
        <w:rPr>
          <w:lang w:eastAsia="ko-KR"/>
        </w:rPr>
        <w:t xml:space="preserve"> </w:t>
      </w:r>
      <w:r>
        <w:rPr>
          <w:lang w:eastAsia="ko-KR"/>
        </w:rPr>
        <w:t>틀에서</w:t>
      </w:r>
      <w:r>
        <w:rPr>
          <w:lang w:eastAsia="ko-KR"/>
        </w:rPr>
        <w:t xml:space="preserve"> </w:t>
      </w:r>
      <w:r>
        <w:rPr>
          <w:lang w:eastAsia="ko-KR"/>
        </w:rPr>
        <w:t>우리가</w:t>
      </w:r>
      <w:r>
        <w:rPr>
          <w:lang w:eastAsia="ko-KR"/>
        </w:rPr>
        <w:t xml:space="preserve"> </w:t>
      </w:r>
      <w:r>
        <w:rPr>
          <w:lang w:eastAsia="ko-KR"/>
        </w:rPr>
        <w:t>특히</w:t>
      </w:r>
      <w:r>
        <w:rPr>
          <w:lang w:eastAsia="ko-KR"/>
        </w:rPr>
        <w:t xml:space="preserve"> </w:t>
      </w:r>
      <w:r>
        <w:rPr>
          <w:lang w:eastAsia="ko-KR"/>
        </w:rPr>
        <w:t>강조하고</w:t>
      </w:r>
      <w:r>
        <w:rPr>
          <w:lang w:eastAsia="ko-KR"/>
        </w:rPr>
        <w:t xml:space="preserve"> </w:t>
      </w:r>
      <w:r>
        <w:rPr>
          <w:lang w:eastAsia="ko-KR"/>
        </w:rPr>
        <w:t>싶은</w:t>
      </w:r>
      <w:r>
        <w:rPr>
          <w:lang w:eastAsia="ko-KR"/>
        </w:rPr>
        <w:t xml:space="preserve"> </w:t>
      </w:r>
      <w:r>
        <w:rPr>
          <w:lang w:eastAsia="ko-KR"/>
        </w:rPr>
        <w:t>것은</w:t>
      </w:r>
      <w:r>
        <w:rPr>
          <w:lang w:eastAsia="ko-KR"/>
        </w:rPr>
        <w:t xml:space="preserve"> </w:t>
      </w:r>
      <w:r>
        <w:rPr>
          <w:lang w:eastAsia="ko-KR"/>
        </w:rPr>
        <w:t>행태를</w:t>
      </w:r>
      <w:r>
        <w:rPr>
          <w:lang w:eastAsia="ko-KR"/>
        </w:rPr>
        <w:t xml:space="preserve"> </w:t>
      </w:r>
      <w:r>
        <w:rPr>
          <w:lang w:eastAsia="ko-KR"/>
        </w:rPr>
        <w:t>단일한</w:t>
      </w:r>
      <w:r>
        <w:rPr>
          <w:lang w:eastAsia="ko-KR"/>
        </w:rPr>
        <w:t xml:space="preserve"> </w:t>
      </w:r>
      <w:r>
        <w:rPr>
          <w:lang w:eastAsia="ko-KR"/>
        </w:rPr>
        <w:t>결과로</w:t>
      </w:r>
      <w:r>
        <w:rPr>
          <w:lang w:eastAsia="ko-KR"/>
        </w:rPr>
        <w:t xml:space="preserve"> </w:t>
      </w:r>
      <w:r>
        <w:rPr>
          <w:lang w:eastAsia="ko-KR"/>
        </w:rPr>
        <w:t>보지</w:t>
      </w:r>
      <w:r>
        <w:rPr>
          <w:lang w:eastAsia="ko-KR"/>
        </w:rPr>
        <w:t xml:space="preserve"> </w:t>
      </w:r>
      <w:r>
        <w:rPr>
          <w:lang w:eastAsia="ko-KR"/>
        </w:rPr>
        <w:t>않는다는</w:t>
      </w:r>
      <w:r>
        <w:rPr>
          <w:lang w:eastAsia="ko-KR"/>
        </w:rPr>
        <w:t xml:space="preserve"> </w:t>
      </w:r>
      <w:r>
        <w:rPr>
          <w:lang w:eastAsia="ko-KR"/>
        </w:rPr>
        <w:t>점이다</w:t>
      </w:r>
      <w:r>
        <w:rPr>
          <w:lang w:eastAsia="ko-KR"/>
        </w:rPr>
        <w:t xml:space="preserve">. </w:t>
      </w:r>
      <w:r>
        <w:rPr>
          <w:lang w:eastAsia="ko-KR"/>
        </w:rPr>
        <w:t>행태는</w:t>
      </w:r>
      <w:r>
        <w:rPr>
          <w:lang w:eastAsia="ko-KR"/>
        </w:rPr>
        <w:t xml:space="preserve"> </w:t>
      </w:r>
      <w:r>
        <w:rPr>
          <w:b/>
          <w:lang w:eastAsia="ko-KR"/>
        </w:rPr>
        <w:t>관여의</w:t>
      </w:r>
      <w:r>
        <w:rPr>
          <w:b/>
          <w:lang w:eastAsia="ko-KR"/>
        </w:rPr>
        <w:t xml:space="preserve"> </w:t>
      </w:r>
      <w:r>
        <w:rPr>
          <w:b/>
          <w:lang w:eastAsia="ko-KR"/>
        </w:rPr>
        <w:t>경사</w:t>
      </w:r>
      <w:r>
        <w:rPr>
          <w:b/>
          <w:lang w:eastAsia="ko-KR"/>
        </w:rPr>
        <w:t>(engagement gradient)</w:t>
      </w:r>
      <w:r>
        <w:rPr>
          <w:lang w:eastAsia="ko-KR"/>
        </w:rPr>
        <w:t>다</w:t>
      </w:r>
      <w:r>
        <w:rPr>
          <w:lang w:eastAsia="ko-KR"/>
        </w:rPr>
        <w:t xml:space="preserve">. </w:t>
      </w:r>
      <w:r>
        <w:rPr>
          <w:lang w:eastAsia="ko-KR"/>
        </w:rPr>
        <w:t>회피하기</w:t>
      </w:r>
      <w:r>
        <w:rPr>
          <w:lang w:eastAsia="ko-KR"/>
        </w:rPr>
        <w:t xml:space="preserve">, </w:t>
      </w:r>
      <w:r>
        <w:rPr>
          <w:lang w:eastAsia="ko-KR"/>
        </w:rPr>
        <w:t>통과하기</w:t>
      </w:r>
      <w:r>
        <w:rPr>
          <w:lang w:eastAsia="ko-KR"/>
        </w:rPr>
        <w:t xml:space="preserve">, </w:t>
      </w:r>
      <w:r>
        <w:rPr>
          <w:lang w:eastAsia="ko-KR"/>
        </w:rPr>
        <w:t>머무르기</w:t>
      </w:r>
      <w:r>
        <w:rPr>
          <w:lang w:eastAsia="ko-KR"/>
        </w:rPr>
        <w:t xml:space="preserve">, </w:t>
      </w:r>
      <w:r>
        <w:rPr>
          <w:lang w:eastAsia="ko-KR"/>
        </w:rPr>
        <w:t>상호작용하기</w:t>
      </w:r>
      <w:r>
        <w:rPr>
          <w:lang w:eastAsia="ko-KR"/>
        </w:rPr>
        <w:t xml:space="preserve">, </w:t>
      </w:r>
      <w:r>
        <w:rPr>
          <w:lang w:eastAsia="ko-KR"/>
        </w:rPr>
        <w:t>전유하기</w:t>
      </w:r>
      <w:r>
        <w:rPr>
          <w:lang w:eastAsia="ko-KR"/>
        </w:rPr>
        <w:t>(appropriating)</w:t>
      </w:r>
      <w:r>
        <w:rPr>
          <w:lang w:eastAsia="ko-KR"/>
        </w:rPr>
        <w:t>가</w:t>
      </w:r>
      <w:r>
        <w:rPr>
          <w:lang w:eastAsia="ko-KR"/>
        </w:rPr>
        <w:t xml:space="preserve"> </w:t>
      </w:r>
      <w:r>
        <w:rPr>
          <w:lang w:eastAsia="ko-KR"/>
        </w:rPr>
        <w:t>그</w:t>
      </w:r>
      <w:r>
        <w:rPr>
          <w:lang w:eastAsia="ko-KR"/>
        </w:rPr>
        <w:t xml:space="preserve"> </w:t>
      </w:r>
      <w:r>
        <w:rPr>
          <w:lang w:eastAsia="ko-KR"/>
        </w:rPr>
        <w:t>경사를</w:t>
      </w:r>
      <w:r>
        <w:rPr>
          <w:lang w:eastAsia="ko-KR"/>
        </w:rPr>
        <w:t xml:space="preserve"> </w:t>
      </w:r>
      <w:r>
        <w:rPr>
          <w:lang w:eastAsia="ko-KR"/>
        </w:rPr>
        <w:t>이룬다</w:t>
      </w:r>
      <w:r>
        <w:rPr>
          <w:lang w:eastAsia="ko-KR"/>
        </w:rPr>
        <w:t xml:space="preserve">. </w:t>
      </w:r>
      <w:r>
        <w:rPr>
          <w:lang w:eastAsia="ko-KR"/>
        </w:rPr>
        <w:t>같은</w:t>
      </w:r>
      <w:r>
        <w:rPr>
          <w:lang w:eastAsia="ko-KR"/>
        </w:rPr>
        <w:t xml:space="preserve"> </w:t>
      </w:r>
      <w:r>
        <w:rPr>
          <w:lang w:eastAsia="ko-KR"/>
        </w:rPr>
        <w:t>공간이</w:t>
      </w:r>
      <w:r>
        <w:rPr>
          <w:lang w:eastAsia="ko-KR"/>
        </w:rPr>
        <w:t xml:space="preserve"> </w:t>
      </w:r>
      <w:r>
        <w:rPr>
          <w:lang w:eastAsia="ko-KR"/>
        </w:rPr>
        <w:t>어떤</w:t>
      </w:r>
      <w:r>
        <w:rPr>
          <w:lang w:eastAsia="ko-KR"/>
        </w:rPr>
        <w:t xml:space="preserve"> </w:t>
      </w:r>
      <w:r>
        <w:rPr>
          <w:lang w:eastAsia="ko-KR"/>
        </w:rPr>
        <w:t>사람에게는</w:t>
      </w:r>
      <w:r>
        <w:rPr>
          <w:lang w:eastAsia="ko-KR"/>
        </w:rPr>
        <w:t xml:space="preserve"> </w:t>
      </w:r>
      <w:r>
        <w:rPr>
          <w:lang w:eastAsia="ko-KR"/>
        </w:rPr>
        <w:t>지나가는</w:t>
      </w:r>
      <w:r>
        <w:rPr>
          <w:lang w:eastAsia="ko-KR"/>
        </w:rPr>
        <w:t xml:space="preserve"> </w:t>
      </w:r>
      <w:r>
        <w:rPr>
          <w:lang w:eastAsia="ko-KR"/>
        </w:rPr>
        <w:t>곳이고</w:t>
      </w:r>
      <w:r>
        <w:rPr>
          <w:lang w:eastAsia="ko-KR"/>
        </w:rPr>
        <w:t xml:space="preserve"> </w:t>
      </w:r>
      <w:r>
        <w:rPr>
          <w:lang w:eastAsia="ko-KR"/>
        </w:rPr>
        <w:t>다른</w:t>
      </w:r>
      <w:r>
        <w:rPr>
          <w:lang w:eastAsia="ko-KR"/>
        </w:rPr>
        <w:t xml:space="preserve"> </w:t>
      </w:r>
      <w:r>
        <w:rPr>
          <w:lang w:eastAsia="ko-KR"/>
        </w:rPr>
        <w:t>사람에게는</w:t>
      </w:r>
      <w:r>
        <w:rPr>
          <w:lang w:eastAsia="ko-KR"/>
        </w:rPr>
        <w:t xml:space="preserve"> </w:t>
      </w:r>
      <w:r>
        <w:rPr>
          <w:lang w:eastAsia="ko-KR"/>
        </w:rPr>
        <w:t>머무는</w:t>
      </w:r>
      <w:r>
        <w:rPr>
          <w:lang w:eastAsia="ko-KR"/>
        </w:rPr>
        <w:t xml:space="preserve"> </w:t>
      </w:r>
      <w:r>
        <w:rPr>
          <w:lang w:eastAsia="ko-KR"/>
        </w:rPr>
        <w:t>곳이며</w:t>
      </w:r>
      <w:r>
        <w:rPr>
          <w:lang w:eastAsia="ko-KR"/>
        </w:rPr>
        <w:t xml:space="preserve">, </w:t>
      </w:r>
      <w:r>
        <w:rPr>
          <w:lang w:eastAsia="ko-KR"/>
        </w:rPr>
        <w:t>계획이</w:t>
      </w:r>
      <w:r>
        <w:rPr>
          <w:lang w:eastAsia="ko-KR"/>
        </w:rPr>
        <w:t xml:space="preserve"> </w:t>
      </w:r>
      <w:r>
        <w:rPr>
          <w:lang w:eastAsia="ko-KR"/>
        </w:rPr>
        <w:t>바꾸려는</w:t>
      </w:r>
      <w:r>
        <w:rPr>
          <w:lang w:eastAsia="ko-KR"/>
        </w:rPr>
        <w:t xml:space="preserve"> </w:t>
      </w:r>
      <w:r>
        <w:rPr>
          <w:lang w:eastAsia="ko-KR"/>
        </w:rPr>
        <w:t>것은</w:t>
      </w:r>
      <w:r>
        <w:rPr>
          <w:lang w:eastAsia="ko-KR"/>
        </w:rPr>
        <w:t xml:space="preserve"> </w:t>
      </w:r>
      <w:r>
        <w:rPr>
          <w:lang w:eastAsia="ko-KR"/>
        </w:rPr>
        <w:t>대개</w:t>
      </w:r>
      <w:r>
        <w:rPr>
          <w:lang w:eastAsia="ko-KR"/>
        </w:rPr>
        <w:t xml:space="preserve"> </w:t>
      </w:r>
      <w:r>
        <w:rPr>
          <w:lang w:eastAsia="ko-KR"/>
        </w:rPr>
        <w:t>이</w:t>
      </w:r>
      <w:r>
        <w:rPr>
          <w:lang w:eastAsia="ko-KR"/>
        </w:rPr>
        <w:t xml:space="preserve"> </w:t>
      </w:r>
      <w:r>
        <w:rPr>
          <w:lang w:eastAsia="ko-KR"/>
        </w:rPr>
        <w:t>경사</w:t>
      </w:r>
      <w:r>
        <w:rPr>
          <w:lang w:eastAsia="ko-KR"/>
        </w:rPr>
        <w:t xml:space="preserve"> </w:t>
      </w:r>
      <w:r>
        <w:rPr>
          <w:lang w:eastAsia="ko-KR"/>
        </w:rPr>
        <w:t>위의</w:t>
      </w:r>
      <w:r>
        <w:rPr>
          <w:lang w:eastAsia="ko-KR"/>
        </w:rPr>
        <w:t xml:space="preserve"> </w:t>
      </w:r>
      <w:r>
        <w:rPr>
          <w:lang w:eastAsia="ko-KR"/>
        </w:rPr>
        <w:t>위치다</w:t>
      </w:r>
      <w:r>
        <w:rPr>
          <w:lang w:eastAsia="ko-KR"/>
        </w:rPr>
        <w:t xml:space="preserve">. </w:t>
      </w:r>
      <w:r>
        <w:rPr>
          <w:lang w:eastAsia="ko-KR"/>
        </w:rPr>
        <w:t>합성</w:t>
      </w:r>
      <w:r>
        <w:rPr>
          <w:lang w:eastAsia="ko-KR"/>
        </w:rPr>
        <w:t xml:space="preserve"> </w:t>
      </w:r>
      <w:r>
        <w:rPr>
          <w:lang w:eastAsia="ko-KR"/>
        </w:rPr>
        <w:t>추정치를</w:t>
      </w:r>
      <w:r>
        <w:rPr>
          <w:lang w:eastAsia="ko-KR"/>
        </w:rPr>
        <w:t xml:space="preserve"> </w:t>
      </w:r>
      <w:r>
        <w:rPr>
          <w:lang w:eastAsia="ko-KR"/>
        </w:rPr>
        <w:t>이</w:t>
      </w:r>
      <w:r>
        <w:rPr>
          <w:lang w:eastAsia="ko-KR"/>
        </w:rPr>
        <w:t xml:space="preserve"> </w:t>
      </w:r>
      <w:r>
        <w:rPr>
          <w:lang w:eastAsia="ko-KR"/>
        </w:rPr>
        <w:t>경사</w:t>
      </w:r>
      <w:r>
        <w:rPr>
          <w:lang w:eastAsia="ko-KR"/>
        </w:rPr>
        <w:t xml:space="preserve"> </w:t>
      </w:r>
      <w:r>
        <w:rPr>
          <w:lang w:eastAsia="ko-KR"/>
        </w:rPr>
        <w:t>위에</w:t>
      </w:r>
      <w:r>
        <w:rPr>
          <w:lang w:eastAsia="ko-KR"/>
        </w:rPr>
        <w:t xml:space="preserve"> </w:t>
      </w:r>
      <w:r>
        <w:rPr>
          <w:lang w:eastAsia="ko-KR"/>
        </w:rPr>
        <w:t>놓으면</w:t>
      </w:r>
      <w:r>
        <w:rPr>
          <w:lang w:eastAsia="ko-KR"/>
        </w:rPr>
        <w:t xml:space="preserve"> </w:t>
      </w:r>
      <w:r>
        <w:rPr>
          <w:lang w:eastAsia="ko-KR"/>
        </w:rPr>
        <w:t>이</w:t>
      </w:r>
      <w:r>
        <w:rPr>
          <w:lang w:eastAsia="ko-KR"/>
        </w:rPr>
        <w:t xml:space="preserve"> </w:t>
      </w:r>
      <w:r>
        <w:rPr>
          <w:lang w:eastAsia="ko-KR"/>
        </w:rPr>
        <w:t>분야의</w:t>
      </w:r>
      <w:r>
        <w:rPr>
          <w:lang w:eastAsia="ko-KR"/>
        </w:rPr>
        <w:t xml:space="preserve"> </w:t>
      </w:r>
      <w:r>
        <w:rPr>
          <w:lang w:eastAsia="ko-KR"/>
        </w:rPr>
        <w:t>형상이</w:t>
      </w:r>
      <w:r>
        <w:rPr>
          <w:lang w:eastAsia="ko-KR"/>
        </w:rPr>
        <w:t xml:space="preserve"> </w:t>
      </w:r>
      <w:r>
        <w:rPr>
          <w:lang w:eastAsia="ko-KR"/>
        </w:rPr>
        <w:t>한눈에</w:t>
      </w:r>
      <w:r>
        <w:rPr>
          <w:lang w:eastAsia="ko-KR"/>
        </w:rPr>
        <w:t xml:space="preserve"> </w:t>
      </w:r>
      <w:r>
        <w:rPr>
          <w:lang w:eastAsia="ko-KR"/>
        </w:rPr>
        <w:t>보인다</w:t>
      </w:r>
      <w:r>
        <w:rPr>
          <w:lang w:eastAsia="ko-KR"/>
        </w:rPr>
        <w:t xml:space="preserve">. </w:t>
      </w:r>
      <w:r>
        <w:rPr>
          <w:b/>
          <w:lang w:eastAsia="ko-KR"/>
        </w:rPr>
        <w:t>양</w:t>
      </w:r>
      <w:r>
        <w:rPr>
          <w:b/>
          <w:lang w:eastAsia="ko-KR"/>
        </w:rPr>
        <w:t xml:space="preserve"> </w:t>
      </w:r>
      <w:r>
        <w:rPr>
          <w:b/>
          <w:lang w:eastAsia="ko-KR"/>
        </w:rPr>
        <w:t>끝은</w:t>
      </w:r>
      <w:r>
        <w:rPr>
          <w:b/>
          <w:lang w:eastAsia="ko-KR"/>
        </w:rPr>
        <w:t xml:space="preserve"> </w:t>
      </w:r>
      <w:r>
        <w:rPr>
          <w:b/>
          <w:lang w:eastAsia="ko-KR"/>
        </w:rPr>
        <w:t>근거가</w:t>
      </w:r>
      <w:r>
        <w:rPr>
          <w:b/>
          <w:lang w:eastAsia="ko-KR"/>
        </w:rPr>
        <w:t xml:space="preserve"> </w:t>
      </w:r>
      <w:r>
        <w:rPr>
          <w:b/>
          <w:lang w:eastAsia="ko-KR"/>
        </w:rPr>
        <w:t>약하고</w:t>
      </w:r>
      <w:r>
        <w:rPr>
          <w:b/>
          <w:lang w:eastAsia="ko-KR"/>
        </w:rPr>
        <w:t xml:space="preserve">, </w:t>
      </w:r>
      <w:r>
        <w:rPr>
          <w:b/>
          <w:lang w:eastAsia="ko-KR"/>
        </w:rPr>
        <w:t>가장</w:t>
      </w:r>
      <w:r>
        <w:rPr>
          <w:b/>
          <w:lang w:eastAsia="ko-KR"/>
        </w:rPr>
        <w:t xml:space="preserve"> </w:t>
      </w:r>
      <w:r>
        <w:rPr>
          <w:b/>
          <w:lang w:eastAsia="ko-KR"/>
        </w:rPr>
        <w:t>강한</w:t>
      </w:r>
      <w:r>
        <w:rPr>
          <w:b/>
          <w:lang w:eastAsia="ko-KR"/>
        </w:rPr>
        <w:t xml:space="preserve"> </w:t>
      </w:r>
      <w:r>
        <w:rPr>
          <w:b/>
          <w:lang w:eastAsia="ko-KR"/>
        </w:rPr>
        <w:t>정량</w:t>
      </w:r>
      <w:r>
        <w:rPr>
          <w:b/>
          <w:lang w:eastAsia="ko-KR"/>
        </w:rPr>
        <w:t xml:space="preserve"> </w:t>
      </w:r>
      <w:r>
        <w:rPr>
          <w:b/>
          <w:lang w:eastAsia="ko-KR"/>
        </w:rPr>
        <w:t>신호는</w:t>
      </w:r>
      <w:r>
        <w:rPr>
          <w:b/>
          <w:lang w:eastAsia="ko-KR"/>
        </w:rPr>
        <w:t xml:space="preserve"> '</w:t>
      </w:r>
      <w:r>
        <w:rPr>
          <w:b/>
          <w:lang w:eastAsia="ko-KR"/>
        </w:rPr>
        <w:t>상호작용하기</w:t>
      </w:r>
      <w:r>
        <w:rPr>
          <w:b/>
          <w:lang w:eastAsia="ko-KR"/>
        </w:rPr>
        <w:t>'</w:t>
      </w:r>
      <w:proofErr w:type="spellStart"/>
      <w:r>
        <w:rPr>
          <w:b/>
          <w:lang w:eastAsia="ko-KR"/>
        </w:rPr>
        <w:t>에</w:t>
      </w:r>
      <w:proofErr w:type="spellEnd"/>
      <w:r>
        <w:rPr>
          <w:b/>
          <w:lang w:eastAsia="ko-KR"/>
        </w:rPr>
        <w:t xml:space="preserve"> </w:t>
      </w:r>
      <w:r>
        <w:rPr>
          <w:b/>
          <w:lang w:eastAsia="ko-KR"/>
        </w:rPr>
        <w:t>있다</w:t>
      </w:r>
      <w:r>
        <w:rPr>
          <w:b/>
          <w:lang w:eastAsia="ko-KR"/>
        </w:rPr>
        <w:t>.</w:t>
      </w:r>
    </w:p>
    <w:p w14:paraId="72535DD8" w14:textId="77777777" w:rsidR="0054704A" w:rsidRDefault="00000000">
      <w:pPr>
        <w:ind w:firstLine="288"/>
        <w:rPr>
          <w:lang w:eastAsia="ko-KR"/>
        </w:rPr>
      </w:pPr>
      <w:r>
        <w:rPr>
          <w:lang w:eastAsia="ko-KR"/>
        </w:rPr>
        <w:t>프레임워크의</w:t>
      </w:r>
      <w:r>
        <w:rPr>
          <w:lang w:eastAsia="ko-KR"/>
        </w:rPr>
        <w:t xml:space="preserve"> </w:t>
      </w:r>
      <w:r>
        <w:rPr>
          <w:lang w:eastAsia="ko-KR"/>
        </w:rPr>
        <w:t>가치는</w:t>
      </w:r>
      <w:r>
        <w:rPr>
          <w:lang w:eastAsia="ko-KR"/>
        </w:rPr>
        <w:t xml:space="preserve"> </w:t>
      </w:r>
      <w:r>
        <w:rPr>
          <w:lang w:eastAsia="ko-KR"/>
        </w:rPr>
        <w:t>기술적이기보다</w:t>
      </w:r>
      <w:r>
        <w:rPr>
          <w:lang w:eastAsia="ko-KR"/>
        </w:rPr>
        <w:t xml:space="preserve"> </w:t>
      </w:r>
      <w:r>
        <w:rPr>
          <w:b/>
          <w:lang w:eastAsia="ko-KR"/>
        </w:rPr>
        <w:t>진단적</w:t>
      </w:r>
      <w:r>
        <w:rPr>
          <w:lang w:eastAsia="ko-KR"/>
        </w:rPr>
        <w:t>이다</w:t>
      </w:r>
      <w:r>
        <w:rPr>
          <w:lang w:eastAsia="ko-KR"/>
        </w:rPr>
        <w:t xml:space="preserve">. </w:t>
      </w:r>
      <w:r>
        <w:rPr>
          <w:lang w:eastAsia="ko-KR"/>
        </w:rPr>
        <w:t>이</w:t>
      </w:r>
      <w:r>
        <w:rPr>
          <w:lang w:eastAsia="ko-KR"/>
        </w:rPr>
        <w:t xml:space="preserve"> </w:t>
      </w:r>
      <w:r>
        <w:rPr>
          <w:lang w:eastAsia="ko-KR"/>
        </w:rPr>
        <w:t>문헌이</w:t>
      </w:r>
      <w:r>
        <w:rPr>
          <w:lang w:eastAsia="ko-KR"/>
        </w:rPr>
        <w:t xml:space="preserve"> </w:t>
      </w:r>
      <w:r>
        <w:rPr>
          <w:lang w:eastAsia="ko-KR"/>
        </w:rPr>
        <w:t>측정의</w:t>
      </w:r>
      <w:r>
        <w:rPr>
          <w:lang w:eastAsia="ko-KR"/>
        </w:rPr>
        <w:t xml:space="preserve"> </w:t>
      </w:r>
      <w:r>
        <w:rPr>
          <w:lang w:eastAsia="ko-KR"/>
        </w:rPr>
        <w:t>거의</w:t>
      </w:r>
      <w:r>
        <w:rPr>
          <w:lang w:eastAsia="ko-KR"/>
        </w:rPr>
        <w:t xml:space="preserve"> </w:t>
      </w:r>
      <w:r>
        <w:rPr>
          <w:lang w:eastAsia="ko-KR"/>
        </w:rPr>
        <w:t>절반을</w:t>
      </w:r>
      <w:r>
        <w:rPr>
          <w:lang w:eastAsia="ko-KR"/>
        </w:rPr>
        <w:t xml:space="preserve"> </w:t>
      </w:r>
      <w:r>
        <w:rPr>
          <w:lang w:eastAsia="ko-KR"/>
        </w:rPr>
        <w:t>역방향</w:t>
      </w:r>
      <w:r>
        <w:rPr>
          <w:lang w:eastAsia="ko-KR"/>
        </w:rPr>
        <w:t xml:space="preserve"> </w:t>
      </w:r>
      <w:r>
        <w:rPr>
          <w:lang w:eastAsia="ko-KR"/>
        </w:rPr>
        <w:t>호에서</w:t>
      </w:r>
      <w:r>
        <w:rPr>
          <w:lang w:eastAsia="ko-KR"/>
        </w:rPr>
        <w:t xml:space="preserve"> </w:t>
      </w:r>
      <w:r>
        <w:rPr>
          <w:lang w:eastAsia="ko-KR"/>
        </w:rPr>
        <w:t>산출하면서도</w:t>
      </w:r>
      <w:r>
        <w:rPr>
          <w:lang w:eastAsia="ko-KR"/>
        </w:rPr>
        <w:t xml:space="preserve"> </w:t>
      </w:r>
      <w:r>
        <w:rPr>
          <w:lang w:eastAsia="ko-KR"/>
        </w:rPr>
        <w:t>순방향</w:t>
      </w:r>
      <w:r>
        <w:rPr>
          <w:lang w:eastAsia="ko-KR"/>
        </w:rPr>
        <w:t xml:space="preserve"> </w:t>
      </w:r>
      <w:r>
        <w:rPr>
          <w:lang w:eastAsia="ko-KR"/>
        </w:rPr>
        <w:t>호를</w:t>
      </w:r>
      <w:r>
        <w:rPr>
          <w:lang w:eastAsia="ko-KR"/>
        </w:rPr>
        <w:t xml:space="preserve"> </w:t>
      </w:r>
      <w:r>
        <w:rPr>
          <w:lang w:eastAsia="ko-KR"/>
        </w:rPr>
        <w:t>중심으로</w:t>
      </w:r>
      <w:r>
        <w:rPr>
          <w:lang w:eastAsia="ko-KR"/>
        </w:rPr>
        <w:t xml:space="preserve"> </w:t>
      </w:r>
      <w:r>
        <w:rPr>
          <w:lang w:eastAsia="ko-KR"/>
        </w:rPr>
        <w:t>스스로를</w:t>
      </w:r>
      <w:r>
        <w:rPr>
          <w:lang w:eastAsia="ko-KR"/>
        </w:rPr>
        <w:t xml:space="preserve"> </w:t>
      </w:r>
      <w:r>
        <w:rPr>
          <w:lang w:eastAsia="ko-KR"/>
        </w:rPr>
        <w:t>조직해</w:t>
      </w:r>
      <w:r>
        <w:rPr>
          <w:lang w:eastAsia="ko-KR"/>
        </w:rPr>
        <w:t xml:space="preserve"> </w:t>
      </w:r>
      <w:r>
        <w:rPr>
          <w:lang w:eastAsia="ko-KR"/>
        </w:rPr>
        <w:t>왔다는</w:t>
      </w:r>
      <w:r>
        <w:rPr>
          <w:lang w:eastAsia="ko-KR"/>
        </w:rPr>
        <w:t xml:space="preserve"> </w:t>
      </w:r>
      <w:r>
        <w:rPr>
          <w:lang w:eastAsia="ko-KR"/>
        </w:rPr>
        <w:t>것</w:t>
      </w:r>
      <w:r>
        <w:rPr>
          <w:lang w:eastAsia="ko-KR"/>
        </w:rPr>
        <w:t xml:space="preserve">, </w:t>
      </w:r>
      <w:r>
        <w:rPr>
          <w:lang w:eastAsia="ko-KR"/>
        </w:rPr>
        <w:t>그리고</w:t>
      </w:r>
      <w:r>
        <w:rPr>
          <w:lang w:eastAsia="ko-KR"/>
        </w:rPr>
        <w:t xml:space="preserve"> </w:t>
      </w:r>
      <w:r>
        <w:rPr>
          <w:lang w:eastAsia="ko-KR"/>
        </w:rPr>
        <w:t>행태</w:t>
      </w:r>
      <w:r>
        <w:rPr>
          <w:lang w:eastAsia="ko-KR"/>
        </w:rPr>
        <w:t xml:space="preserve"> </w:t>
      </w:r>
      <w:r>
        <w:rPr>
          <w:lang w:eastAsia="ko-KR"/>
        </w:rPr>
        <w:t>경사가</w:t>
      </w:r>
      <w:r>
        <w:rPr>
          <w:lang w:eastAsia="ko-KR"/>
        </w:rPr>
        <w:t xml:space="preserve"> </w:t>
      </w:r>
      <w:r>
        <w:rPr>
          <w:lang w:eastAsia="ko-KR"/>
        </w:rPr>
        <w:t>계획이</w:t>
      </w:r>
      <w:r>
        <w:rPr>
          <w:lang w:eastAsia="ko-KR"/>
        </w:rPr>
        <w:t xml:space="preserve"> </w:t>
      </w:r>
      <w:r>
        <w:rPr>
          <w:lang w:eastAsia="ko-KR"/>
        </w:rPr>
        <w:t>실제로</w:t>
      </w:r>
      <w:r>
        <w:rPr>
          <w:lang w:eastAsia="ko-KR"/>
        </w:rPr>
        <w:t xml:space="preserve"> </w:t>
      </w:r>
      <w:r>
        <w:rPr>
          <w:lang w:eastAsia="ko-KR"/>
        </w:rPr>
        <w:t>개입하는</w:t>
      </w:r>
      <w:r>
        <w:rPr>
          <w:lang w:eastAsia="ko-KR"/>
        </w:rPr>
        <w:t xml:space="preserve"> </w:t>
      </w:r>
      <w:r>
        <w:rPr>
          <w:lang w:eastAsia="ko-KR"/>
        </w:rPr>
        <w:t>지점과</w:t>
      </w:r>
      <w:r>
        <w:rPr>
          <w:lang w:eastAsia="ko-KR"/>
        </w:rPr>
        <w:t xml:space="preserve"> </w:t>
      </w:r>
      <w:r>
        <w:rPr>
          <w:lang w:eastAsia="ko-KR"/>
        </w:rPr>
        <w:t>무관하게</w:t>
      </w:r>
      <w:r>
        <w:rPr>
          <w:lang w:eastAsia="ko-KR"/>
        </w:rPr>
        <w:t xml:space="preserve"> </w:t>
      </w:r>
      <w:proofErr w:type="spellStart"/>
      <w:r>
        <w:rPr>
          <w:lang w:eastAsia="ko-KR"/>
        </w:rPr>
        <w:t>표집돼</w:t>
      </w:r>
      <w:proofErr w:type="spellEnd"/>
      <w:r>
        <w:rPr>
          <w:lang w:eastAsia="ko-KR"/>
        </w:rPr>
        <w:t xml:space="preserve"> </w:t>
      </w:r>
      <w:r>
        <w:rPr>
          <w:lang w:eastAsia="ko-KR"/>
        </w:rPr>
        <w:t>왔다는</w:t>
      </w:r>
      <w:r>
        <w:rPr>
          <w:lang w:eastAsia="ko-KR"/>
        </w:rPr>
        <w:t xml:space="preserve"> </w:t>
      </w:r>
      <w:r>
        <w:rPr>
          <w:lang w:eastAsia="ko-KR"/>
        </w:rPr>
        <w:t>것을</w:t>
      </w:r>
      <w:r>
        <w:rPr>
          <w:lang w:eastAsia="ko-KR"/>
        </w:rPr>
        <w:t xml:space="preserve"> </w:t>
      </w:r>
      <w:r>
        <w:rPr>
          <w:lang w:eastAsia="ko-KR"/>
        </w:rPr>
        <w:t>드러낸다</w:t>
      </w:r>
      <w:r>
        <w:rPr>
          <w:lang w:eastAsia="ko-KR"/>
        </w:rPr>
        <w:t xml:space="preserve">. </w:t>
      </w:r>
      <w:r>
        <w:rPr>
          <w:lang w:eastAsia="ko-KR"/>
        </w:rPr>
        <w:t>예컨대</w:t>
      </w:r>
      <w:r>
        <w:rPr>
          <w:lang w:eastAsia="ko-KR"/>
        </w:rPr>
        <w:t xml:space="preserve"> '</w:t>
      </w:r>
      <w:r>
        <w:rPr>
          <w:lang w:eastAsia="ko-KR"/>
        </w:rPr>
        <w:t>전유하기</w:t>
      </w:r>
      <w:r>
        <w:rPr>
          <w:lang w:eastAsia="ko-KR"/>
        </w:rPr>
        <w:t>'</w:t>
      </w:r>
      <w:r>
        <w:rPr>
          <w:lang w:eastAsia="ko-KR"/>
        </w:rPr>
        <w:t>는</w:t>
      </w:r>
      <w:r>
        <w:rPr>
          <w:lang w:eastAsia="ko-KR"/>
        </w:rPr>
        <w:t xml:space="preserve"> </w:t>
      </w:r>
      <w:r>
        <w:rPr>
          <w:lang w:eastAsia="ko-KR"/>
        </w:rPr>
        <w:t>공공공간</w:t>
      </w:r>
      <w:r>
        <w:rPr>
          <w:lang w:eastAsia="ko-KR"/>
        </w:rPr>
        <w:t xml:space="preserve"> </w:t>
      </w:r>
      <w:r>
        <w:rPr>
          <w:lang w:eastAsia="ko-KR"/>
        </w:rPr>
        <w:t>설계의</w:t>
      </w:r>
      <w:r>
        <w:rPr>
          <w:lang w:eastAsia="ko-KR"/>
        </w:rPr>
        <w:t xml:space="preserve"> </w:t>
      </w:r>
      <w:r>
        <w:rPr>
          <w:lang w:eastAsia="ko-KR"/>
        </w:rPr>
        <w:t>궁극적</w:t>
      </w:r>
      <w:r>
        <w:rPr>
          <w:lang w:eastAsia="ko-KR"/>
        </w:rPr>
        <w:t xml:space="preserve"> </w:t>
      </w:r>
      <w:r>
        <w:rPr>
          <w:lang w:eastAsia="ko-KR"/>
        </w:rPr>
        <w:t>목표에</w:t>
      </w:r>
      <w:r>
        <w:rPr>
          <w:lang w:eastAsia="ko-KR"/>
        </w:rPr>
        <w:t xml:space="preserve"> </w:t>
      </w:r>
      <w:r>
        <w:rPr>
          <w:lang w:eastAsia="ko-KR"/>
        </w:rPr>
        <w:t>가깝지만</w:t>
      </w:r>
      <w:r>
        <w:rPr>
          <w:lang w:eastAsia="ko-KR"/>
        </w:rPr>
        <w:t xml:space="preserve"> </w:t>
      </w:r>
      <w:r>
        <w:rPr>
          <w:lang w:eastAsia="ko-KR"/>
        </w:rPr>
        <w:t>이</w:t>
      </w:r>
      <w:r>
        <w:rPr>
          <w:lang w:eastAsia="ko-KR"/>
        </w:rPr>
        <w:t xml:space="preserve"> </w:t>
      </w:r>
      <w:r>
        <w:rPr>
          <w:lang w:eastAsia="ko-KR"/>
        </w:rPr>
        <w:t>코퍼스에서</w:t>
      </w:r>
      <w:r>
        <w:rPr>
          <w:lang w:eastAsia="ko-KR"/>
        </w:rPr>
        <w:t xml:space="preserve"> </w:t>
      </w:r>
      <w:r>
        <w:rPr>
          <w:lang w:eastAsia="ko-KR"/>
        </w:rPr>
        <w:t>정량</w:t>
      </w:r>
      <w:r>
        <w:rPr>
          <w:lang w:eastAsia="ko-KR"/>
        </w:rPr>
        <w:t xml:space="preserve"> </w:t>
      </w:r>
      <w:r>
        <w:rPr>
          <w:lang w:eastAsia="ko-KR"/>
        </w:rPr>
        <w:t>근거가</w:t>
      </w:r>
      <w:r>
        <w:rPr>
          <w:lang w:eastAsia="ko-KR"/>
        </w:rPr>
        <w:t xml:space="preserve"> </w:t>
      </w:r>
      <w:proofErr w:type="gramStart"/>
      <w:r>
        <w:rPr>
          <w:lang w:eastAsia="ko-KR"/>
        </w:rPr>
        <w:t>가장</w:t>
      </w:r>
      <w:r>
        <w:rPr>
          <w:lang w:eastAsia="ko-KR"/>
        </w:rPr>
        <w:t xml:space="preserve"> </w:t>
      </w:r>
      <w:r>
        <w:rPr>
          <w:lang w:eastAsia="ko-KR"/>
        </w:rPr>
        <w:t>얇은</w:t>
      </w:r>
      <w:r>
        <w:rPr>
          <w:lang w:eastAsia="ko-KR"/>
        </w:rPr>
        <w:t xml:space="preserve"> </w:t>
      </w:r>
      <w:r>
        <w:rPr>
          <w:lang w:eastAsia="ko-KR"/>
        </w:rPr>
        <w:t>칸</w:t>
      </w:r>
      <w:r>
        <w:rPr>
          <w:lang w:eastAsia="ko-KR"/>
        </w:rPr>
        <w:t xml:space="preserve"> </w:t>
      </w:r>
      <w:r>
        <w:rPr>
          <w:lang w:eastAsia="ko-KR"/>
        </w:rPr>
        <w:t>중</w:t>
      </w:r>
      <w:r>
        <w:rPr>
          <w:lang w:eastAsia="ko-KR"/>
        </w:rPr>
        <w:t xml:space="preserve"> </w:t>
      </w:r>
      <w:r>
        <w:rPr>
          <w:lang w:eastAsia="ko-KR"/>
        </w:rPr>
        <w:t>하나다</w:t>
      </w:r>
      <w:proofErr w:type="gramEnd"/>
      <w:r>
        <w:rPr>
          <w:lang w:eastAsia="ko-KR"/>
        </w:rPr>
        <w:t>.</w:t>
      </w:r>
    </w:p>
    <w:p w14:paraId="03441312" w14:textId="77777777" w:rsidR="0054704A" w:rsidRDefault="00000000">
      <w:pPr>
        <w:pStyle w:val="21"/>
        <w:jc w:val="both"/>
      </w:pPr>
      <w:r>
        <w:rPr>
          <w:rFonts w:ascii="Times New Roman" w:eastAsia="바탕" w:hAnsi="Times New Roman" w:cs="Times New Roman"/>
          <w:b w:val="0"/>
          <w:color w:val="000000"/>
          <w:sz w:val="24"/>
        </w:rPr>
        <w:t>4.2 What the evidence supports, and how strongly (RQ4)</w:t>
      </w:r>
    </w:p>
    <w:p w14:paraId="659C46B8" w14:textId="77777777" w:rsidR="0054704A" w:rsidRDefault="00000000">
      <w:pPr>
        <w:ind w:firstLine="288"/>
        <w:rPr>
          <w:lang w:eastAsia="ko-KR"/>
        </w:rPr>
      </w:pPr>
      <w:r>
        <w:rPr>
          <w:lang w:eastAsia="ko-KR"/>
        </w:rPr>
        <w:t>코퍼스를</w:t>
      </w:r>
      <w:r>
        <w:rPr>
          <w:lang w:eastAsia="ko-KR"/>
        </w:rPr>
        <w:t xml:space="preserve"> </w:t>
      </w:r>
      <w:r>
        <w:rPr>
          <w:lang w:eastAsia="ko-KR"/>
        </w:rPr>
        <w:t>열</w:t>
      </w:r>
      <w:r>
        <w:rPr>
          <w:lang w:eastAsia="ko-KR"/>
        </w:rPr>
        <w:t xml:space="preserve"> </w:t>
      </w:r>
      <w:r>
        <w:rPr>
          <w:lang w:eastAsia="ko-KR"/>
        </w:rPr>
        <w:t>개의</w:t>
      </w:r>
      <w:r>
        <w:rPr>
          <w:lang w:eastAsia="ko-KR"/>
        </w:rPr>
        <w:t xml:space="preserve"> </w:t>
      </w:r>
      <w:r>
        <w:rPr>
          <w:b/>
          <w:lang w:eastAsia="ko-KR"/>
        </w:rPr>
        <w:t>계획</w:t>
      </w:r>
      <w:r>
        <w:rPr>
          <w:b/>
          <w:lang w:eastAsia="ko-KR"/>
        </w:rPr>
        <w:t xml:space="preserve"> </w:t>
      </w:r>
      <w:r>
        <w:rPr>
          <w:b/>
          <w:lang w:eastAsia="ko-KR"/>
        </w:rPr>
        <w:t>레버</w:t>
      </w:r>
      <w:r>
        <w:rPr>
          <w:b/>
          <w:lang w:eastAsia="ko-KR"/>
        </w:rPr>
        <w:t>(planning lever)</w:t>
      </w:r>
      <w:r>
        <w:rPr>
          <w:lang w:eastAsia="ko-KR"/>
        </w:rPr>
        <w:t>로</w:t>
      </w:r>
      <w:r>
        <w:rPr>
          <w:lang w:eastAsia="ko-KR"/>
        </w:rPr>
        <w:t xml:space="preserve"> </w:t>
      </w:r>
      <w:r>
        <w:rPr>
          <w:lang w:eastAsia="ko-KR"/>
        </w:rPr>
        <w:t>번역했다</w:t>
      </w:r>
      <w:r>
        <w:rPr>
          <w:lang w:eastAsia="ko-KR"/>
        </w:rPr>
        <w:t xml:space="preserve">. </w:t>
      </w:r>
      <w:proofErr w:type="spellStart"/>
      <w:r>
        <w:rPr>
          <w:lang w:eastAsia="ko-KR"/>
        </w:rPr>
        <w:t>레버란</w:t>
      </w:r>
      <w:proofErr w:type="spellEnd"/>
      <w:r>
        <w:rPr>
          <w:lang w:eastAsia="ko-KR"/>
        </w:rPr>
        <w:t xml:space="preserve"> </w:t>
      </w:r>
      <w:r>
        <w:rPr>
          <w:lang w:eastAsia="ko-KR"/>
        </w:rPr>
        <w:t>설계자나</w:t>
      </w:r>
      <w:r>
        <w:rPr>
          <w:lang w:eastAsia="ko-KR"/>
        </w:rPr>
        <w:t xml:space="preserve"> </w:t>
      </w:r>
      <w:r>
        <w:rPr>
          <w:lang w:eastAsia="ko-KR"/>
        </w:rPr>
        <w:t>운영자가</w:t>
      </w:r>
      <w:r>
        <w:rPr>
          <w:lang w:eastAsia="ko-KR"/>
        </w:rPr>
        <w:t xml:space="preserve"> </w:t>
      </w:r>
      <w:r>
        <w:rPr>
          <w:lang w:eastAsia="ko-KR"/>
        </w:rPr>
        <w:t>실제로</w:t>
      </w:r>
      <w:r>
        <w:rPr>
          <w:lang w:eastAsia="ko-KR"/>
        </w:rPr>
        <w:t xml:space="preserve"> </w:t>
      </w:r>
      <w:r>
        <w:rPr>
          <w:lang w:eastAsia="ko-KR"/>
        </w:rPr>
        <w:t>손댈</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것을</w:t>
      </w:r>
      <w:r>
        <w:rPr>
          <w:lang w:eastAsia="ko-KR"/>
        </w:rPr>
        <w:t xml:space="preserve"> </w:t>
      </w:r>
      <w:r>
        <w:rPr>
          <w:lang w:eastAsia="ko-KR"/>
        </w:rPr>
        <w:t>말한다</w:t>
      </w:r>
      <w:r>
        <w:rPr>
          <w:lang w:eastAsia="ko-KR"/>
        </w:rPr>
        <w:t>. "</w:t>
      </w:r>
      <w:r>
        <w:rPr>
          <w:lang w:eastAsia="ko-KR"/>
        </w:rPr>
        <w:t>소음이</w:t>
      </w:r>
      <w:r>
        <w:rPr>
          <w:lang w:eastAsia="ko-KR"/>
        </w:rPr>
        <w:t xml:space="preserve"> </w:t>
      </w:r>
      <w:r>
        <w:rPr>
          <w:lang w:eastAsia="ko-KR"/>
        </w:rPr>
        <w:t>크다</w:t>
      </w:r>
      <w:r>
        <w:rPr>
          <w:lang w:eastAsia="ko-KR"/>
        </w:rPr>
        <w:t>"</w:t>
      </w:r>
      <w:r>
        <w:rPr>
          <w:lang w:eastAsia="ko-KR"/>
        </w:rPr>
        <w:t>는</w:t>
      </w:r>
      <w:r>
        <w:rPr>
          <w:lang w:eastAsia="ko-KR"/>
        </w:rPr>
        <w:t xml:space="preserve"> </w:t>
      </w:r>
      <w:r>
        <w:rPr>
          <w:lang w:eastAsia="ko-KR"/>
        </w:rPr>
        <w:t>상태</w:t>
      </w:r>
      <w:r>
        <w:rPr>
          <w:lang w:eastAsia="ko-KR"/>
        </w:rPr>
        <w:t xml:space="preserve"> </w:t>
      </w:r>
      <w:r>
        <w:rPr>
          <w:lang w:eastAsia="ko-KR"/>
        </w:rPr>
        <w:t>기술이지</w:t>
      </w:r>
      <w:r>
        <w:rPr>
          <w:lang w:eastAsia="ko-KR"/>
        </w:rPr>
        <w:t xml:space="preserve"> </w:t>
      </w:r>
      <w:r>
        <w:rPr>
          <w:lang w:eastAsia="ko-KR"/>
        </w:rPr>
        <w:t>레버가</w:t>
      </w:r>
      <w:r>
        <w:rPr>
          <w:lang w:eastAsia="ko-KR"/>
        </w:rPr>
        <w:t xml:space="preserve"> </w:t>
      </w:r>
      <w:r>
        <w:rPr>
          <w:lang w:eastAsia="ko-KR"/>
        </w:rPr>
        <w:t>아니다</w:t>
      </w:r>
      <w:r>
        <w:rPr>
          <w:lang w:eastAsia="ko-KR"/>
        </w:rPr>
        <w:t>. "</w:t>
      </w:r>
      <w:proofErr w:type="spellStart"/>
      <w:r>
        <w:rPr>
          <w:lang w:eastAsia="ko-KR"/>
        </w:rPr>
        <w:t>환기팬을</w:t>
      </w:r>
      <w:proofErr w:type="spellEnd"/>
      <w:r>
        <w:rPr>
          <w:lang w:eastAsia="ko-KR"/>
        </w:rPr>
        <w:t xml:space="preserve"> </w:t>
      </w:r>
      <w:r>
        <w:rPr>
          <w:lang w:eastAsia="ko-KR"/>
        </w:rPr>
        <w:t>반대편</w:t>
      </w:r>
      <w:r>
        <w:rPr>
          <w:lang w:eastAsia="ko-KR"/>
        </w:rPr>
        <w:t xml:space="preserve"> </w:t>
      </w:r>
      <w:r>
        <w:rPr>
          <w:lang w:eastAsia="ko-KR"/>
        </w:rPr>
        <w:t>면으로</w:t>
      </w:r>
      <w:r>
        <w:rPr>
          <w:lang w:eastAsia="ko-KR"/>
        </w:rPr>
        <w:t xml:space="preserve"> </w:t>
      </w:r>
      <w:r>
        <w:rPr>
          <w:lang w:eastAsia="ko-KR"/>
        </w:rPr>
        <w:t>옮긴다</w:t>
      </w:r>
      <w:r>
        <w:rPr>
          <w:lang w:eastAsia="ko-KR"/>
        </w:rPr>
        <w:t>", "</w:t>
      </w:r>
      <w:proofErr w:type="spellStart"/>
      <w:r>
        <w:rPr>
          <w:lang w:eastAsia="ko-KR"/>
        </w:rPr>
        <w:t>예초</w:t>
      </w:r>
      <w:proofErr w:type="spellEnd"/>
      <w:r>
        <w:rPr>
          <w:lang w:eastAsia="ko-KR"/>
        </w:rPr>
        <w:t xml:space="preserve"> </w:t>
      </w:r>
      <w:r>
        <w:rPr>
          <w:lang w:eastAsia="ko-KR"/>
        </w:rPr>
        <w:t>시간대를</w:t>
      </w:r>
      <w:r>
        <w:rPr>
          <w:lang w:eastAsia="ko-KR"/>
        </w:rPr>
        <w:t xml:space="preserve"> </w:t>
      </w:r>
      <w:r>
        <w:rPr>
          <w:lang w:eastAsia="ko-KR"/>
        </w:rPr>
        <w:t>오전으로</w:t>
      </w:r>
      <w:r>
        <w:rPr>
          <w:lang w:eastAsia="ko-KR"/>
        </w:rPr>
        <w:t xml:space="preserve"> </w:t>
      </w:r>
      <w:r>
        <w:rPr>
          <w:lang w:eastAsia="ko-KR"/>
        </w:rPr>
        <w:t>바꾼다</w:t>
      </w:r>
      <w:r>
        <w:rPr>
          <w:lang w:eastAsia="ko-KR"/>
        </w:rPr>
        <w:t>"</w:t>
      </w:r>
      <w:r>
        <w:rPr>
          <w:lang w:eastAsia="ko-KR"/>
        </w:rPr>
        <w:t>가</w:t>
      </w:r>
      <w:r>
        <w:rPr>
          <w:lang w:eastAsia="ko-KR"/>
        </w:rPr>
        <w:t xml:space="preserve"> </w:t>
      </w:r>
      <w:r>
        <w:rPr>
          <w:lang w:eastAsia="ko-KR"/>
        </w:rPr>
        <w:t>레버다</w:t>
      </w:r>
      <w:r>
        <w:rPr>
          <w:lang w:eastAsia="ko-KR"/>
        </w:rPr>
        <w:t xml:space="preserve">. </w:t>
      </w:r>
      <w:r>
        <w:rPr>
          <w:lang w:eastAsia="ko-KR"/>
        </w:rPr>
        <w:t>이</w:t>
      </w:r>
      <w:r>
        <w:rPr>
          <w:lang w:eastAsia="ko-KR"/>
        </w:rPr>
        <w:t xml:space="preserve"> </w:t>
      </w:r>
      <w:r>
        <w:rPr>
          <w:lang w:eastAsia="ko-KR"/>
        </w:rPr>
        <w:t>구분을</w:t>
      </w:r>
      <w:r>
        <w:rPr>
          <w:lang w:eastAsia="ko-KR"/>
        </w:rPr>
        <w:t xml:space="preserve"> </w:t>
      </w:r>
      <w:r>
        <w:rPr>
          <w:lang w:eastAsia="ko-KR"/>
        </w:rPr>
        <w:t>둔</w:t>
      </w:r>
      <w:r>
        <w:rPr>
          <w:lang w:eastAsia="ko-KR"/>
        </w:rPr>
        <w:t xml:space="preserve"> </w:t>
      </w:r>
      <w:r>
        <w:rPr>
          <w:lang w:eastAsia="ko-KR"/>
        </w:rPr>
        <w:t>이유는</w:t>
      </w:r>
      <w:r>
        <w:rPr>
          <w:lang w:eastAsia="ko-KR"/>
        </w:rPr>
        <w:t xml:space="preserve"> </w:t>
      </w:r>
      <w:r>
        <w:rPr>
          <w:lang w:eastAsia="ko-KR"/>
        </w:rPr>
        <w:t>리뷰의</w:t>
      </w:r>
      <w:r>
        <w:rPr>
          <w:lang w:eastAsia="ko-KR"/>
        </w:rPr>
        <w:t xml:space="preserve"> </w:t>
      </w:r>
      <w:r>
        <w:rPr>
          <w:lang w:eastAsia="ko-KR"/>
        </w:rPr>
        <w:t>결과를</w:t>
      </w:r>
      <w:r>
        <w:rPr>
          <w:lang w:eastAsia="ko-KR"/>
        </w:rPr>
        <w:t xml:space="preserve"> </w:t>
      </w:r>
      <w:r>
        <w:rPr>
          <w:lang w:eastAsia="ko-KR"/>
        </w:rPr>
        <w:t>실무</w:t>
      </w:r>
      <w:r>
        <w:rPr>
          <w:lang w:eastAsia="ko-KR"/>
        </w:rPr>
        <w:t xml:space="preserve"> </w:t>
      </w:r>
      <w:r>
        <w:rPr>
          <w:lang w:eastAsia="ko-KR"/>
        </w:rPr>
        <w:t>문서로</w:t>
      </w:r>
      <w:r>
        <w:rPr>
          <w:lang w:eastAsia="ko-KR"/>
        </w:rPr>
        <w:t xml:space="preserve"> </w:t>
      </w:r>
      <w:r>
        <w:rPr>
          <w:lang w:eastAsia="ko-KR"/>
        </w:rPr>
        <w:t>옮길</w:t>
      </w:r>
      <w:r>
        <w:rPr>
          <w:lang w:eastAsia="ko-KR"/>
        </w:rPr>
        <w:t xml:space="preserve"> </w:t>
      </w:r>
      <w:r>
        <w:rPr>
          <w:lang w:eastAsia="ko-KR"/>
        </w:rPr>
        <w:t>때</w:t>
      </w:r>
      <w:r>
        <w:rPr>
          <w:lang w:eastAsia="ko-KR"/>
        </w:rPr>
        <w:t xml:space="preserve"> </w:t>
      </w:r>
      <w:r>
        <w:rPr>
          <w:lang w:eastAsia="ko-KR"/>
        </w:rPr>
        <w:t>곧바로</w:t>
      </w:r>
      <w:r>
        <w:rPr>
          <w:lang w:eastAsia="ko-KR"/>
        </w:rPr>
        <w:t xml:space="preserve"> </w:t>
      </w:r>
      <w:r>
        <w:rPr>
          <w:lang w:eastAsia="ko-KR"/>
        </w:rPr>
        <w:t>쓰이도록</w:t>
      </w:r>
      <w:r>
        <w:rPr>
          <w:lang w:eastAsia="ko-KR"/>
        </w:rPr>
        <w:t xml:space="preserve"> </w:t>
      </w:r>
      <w:r>
        <w:rPr>
          <w:lang w:eastAsia="ko-KR"/>
        </w:rPr>
        <w:t>하기</w:t>
      </w:r>
      <w:r>
        <w:rPr>
          <w:lang w:eastAsia="ko-KR"/>
        </w:rPr>
        <w:t xml:space="preserve"> </w:t>
      </w:r>
      <w:r>
        <w:rPr>
          <w:lang w:eastAsia="ko-KR"/>
        </w:rPr>
        <w:t>위해서다</w:t>
      </w:r>
      <w:r>
        <w:rPr>
          <w:lang w:eastAsia="ko-KR"/>
        </w:rPr>
        <w:t>.</w:t>
      </w:r>
    </w:p>
    <w:p w14:paraId="3751EEFE" w14:textId="77777777" w:rsidR="0054704A" w:rsidRDefault="00000000">
      <w:pPr>
        <w:ind w:firstLine="288"/>
        <w:rPr>
          <w:lang w:eastAsia="ko-KR"/>
        </w:rPr>
      </w:pPr>
      <w:r>
        <w:rPr>
          <w:lang w:eastAsia="ko-KR"/>
        </w:rPr>
        <w:lastRenderedPageBreak/>
        <w:t>각</w:t>
      </w:r>
      <w:r>
        <w:rPr>
          <w:lang w:eastAsia="ko-KR"/>
        </w:rPr>
        <w:t xml:space="preserve"> </w:t>
      </w:r>
      <w:r>
        <w:rPr>
          <w:lang w:eastAsia="ko-KR"/>
        </w:rPr>
        <w:t>레버에는</w:t>
      </w:r>
      <w:r>
        <w:rPr>
          <w:lang w:eastAsia="ko-KR"/>
        </w:rPr>
        <w:t xml:space="preserve"> </w:t>
      </w:r>
      <w:r>
        <w:rPr>
          <w:lang w:eastAsia="ko-KR"/>
        </w:rPr>
        <w:t>확신</w:t>
      </w:r>
      <w:r>
        <w:rPr>
          <w:lang w:eastAsia="ko-KR"/>
        </w:rPr>
        <w:t xml:space="preserve"> </w:t>
      </w:r>
      <w:r>
        <w:rPr>
          <w:lang w:eastAsia="ko-KR"/>
        </w:rPr>
        <w:t>등급을</w:t>
      </w:r>
      <w:r>
        <w:rPr>
          <w:lang w:eastAsia="ko-KR"/>
        </w:rPr>
        <w:t xml:space="preserve"> </w:t>
      </w:r>
      <w:r>
        <w:rPr>
          <w:lang w:eastAsia="ko-KR"/>
        </w:rPr>
        <w:t>붙였다</w:t>
      </w:r>
      <w:r>
        <w:rPr>
          <w:lang w:eastAsia="ko-KR"/>
        </w:rPr>
        <w:t xml:space="preserve">. </w:t>
      </w:r>
      <w:r>
        <w:rPr>
          <w:lang w:eastAsia="ko-KR"/>
        </w:rPr>
        <w:t>등급은</w:t>
      </w:r>
      <w:r>
        <w:rPr>
          <w:lang w:eastAsia="ko-KR"/>
        </w:rPr>
        <w:t xml:space="preserve"> </w:t>
      </w:r>
      <w:r>
        <w:rPr>
          <w:lang w:eastAsia="ko-KR"/>
        </w:rPr>
        <w:t>다섯</w:t>
      </w:r>
      <w:r>
        <w:rPr>
          <w:lang w:eastAsia="ko-KR"/>
        </w:rPr>
        <w:t xml:space="preserve"> </w:t>
      </w:r>
      <w:r>
        <w:rPr>
          <w:lang w:eastAsia="ko-KR"/>
        </w:rPr>
        <w:t>가지를</w:t>
      </w:r>
      <w:r>
        <w:rPr>
          <w:lang w:eastAsia="ko-KR"/>
        </w:rPr>
        <w:t xml:space="preserve"> </w:t>
      </w:r>
      <w:r>
        <w:rPr>
          <w:lang w:eastAsia="ko-KR"/>
        </w:rPr>
        <w:t>함께</w:t>
      </w:r>
      <w:r>
        <w:rPr>
          <w:lang w:eastAsia="ko-KR"/>
        </w:rPr>
        <w:t xml:space="preserve"> </w:t>
      </w:r>
      <w:r>
        <w:rPr>
          <w:lang w:eastAsia="ko-KR"/>
        </w:rPr>
        <w:t>보고</w:t>
      </w:r>
      <w:r>
        <w:rPr>
          <w:lang w:eastAsia="ko-KR"/>
        </w:rPr>
        <w:t xml:space="preserve"> </w:t>
      </w:r>
      <w:r>
        <w:rPr>
          <w:lang w:eastAsia="ko-KR"/>
        </w:rPr>
        <w:t>정했다</w:t>
      </w:r>
      <w:r>
        <w:rPr>
          <w:lang w:eastAsia="ko-KR"/>
        </w:rPr>
        <w:t xml:space="preserve">. </w:t>
      </w:r>
      <w:r>
        <w:rPr>
          <w:lang w:eastAsia="ko-KR"/>
        </w:rPr>
        <w:t>기여한</w:t>
      </w:r>
      <w:r>
        <w:rPr>
          <w:lang w:eastAsia="ko-KR"/>
        </w:rPr>
        <w:t xml:space="preserve"> </w:t>
      </w:r>
      <w:r>
        <w:rPr>
          <w:lang w:eastAsia="ko-KR"/>
        </w:rPr>
        <w:t>연구가</w:t>
      </w:r>
      <w:r>
        <w:rPr>
          <w:lang w:eastAsia="ko-KR"/>
        </w:rPr>
        <w:t xml:space="preserve"> </w:t>
      </w:r>
      <w:r>
        <w:rPr>
          <w:lang w:eastAsia="ko-KR"/>
        </w:rPr>
        <w:t>몇</w:t>
      </w:r>
      <w:r>
        <w:rPr>
          <w:lang w:eastAsia="ko-KR"/>
        </w:rPr>
        <w:t xml:space="preserve"> </w:t>
      </w:r>
      <w:r>
        <w:rPr>
          <w:lang w:eastAsia="ko-KR"/>
        </w:rPr>
        <w:t>편인지</w:t>
      </w:r>
      <w:r>
        <w:rPr>
          <w:lang w:eastAsia="ko-KR"/>
        </w:rPr>
        <w:t xml:space="preserve">, </w:t>
      </w:r>
      <w:r>
        <w:rPr>
          <w:lang w:eastAsia="ko-KR"/>
        </w:rPr>
        <w:t>그</w:t>
      </w:r>
      <w:r>
        <w:rPr>
          <w:lang w:eastAsia="ko-KR"/>
        </w:rPr>
        <w:t xml:space="preserve"> </w:t>
      </w:r>
      <w:r>
        <w:rPr>
          <w:lang w:eastAsia="ko-KR"/>
        </w:rPr>
        <w:t>연구들의</w:t>
      </w:r>
      <w:r>
        <w:rPr>
          <w:lang w:eastAsia="ko-KR"/>
        </w:rPr>
        <w:t xml:space="preserve"> MMAT </w:t>
      </w:r>
      <w:r>
        <w:rPr>
          <w:lang w:eastAsia="ko-KR"/>
        </w:rPr>
        <w:t>품질</w:t>
      </w:r>
      <w:r>
        <w:rPr>
          <w:lang w:eastAsia="ko-KR"/>
        </w:rPr>
        <w:t xml:space="preserve"> </w:t>
      </w:r>
      <w:r>
        <w:rPr>
          <w:lang w:eastAsia="ko-KR"/>
        </w:rPr>
        <w:t>구성이</w:t>
      </w:r>
      <w:r>
        <w:rPr>
          <w:lang w:eastAsia="ko-KR"/>
        </w:rPr>
        <w:t xml:space="preserve"> </w:t>
      </w:r>
      <w:proofErr w:type="spellStart"/>
      <w:r>
        <w:rPr>
          <w:lang w:eastAsia="ko-KR"/>
        </w:rPr>
        <w:t>어떤지</w:t>
      </w:r>
      <w:proofErr w:type="spellEnd"/>
      <w:r>
        <w:rPr>
          <w:lang w:eastAsia="ko-KR"/>
        </w:rPr>
        <w:t xml:space="preserve">, </w:t>
      </w:r>
      <w:r>
        <w:rPr>
          <w:lang w:eastAsia="ko-KR"/>
        </w:rPr>
        <w:t>합성</w:t>
      </w:r>
      <w:r>
        <w:rPr>
          <w:lang w:eastAsia="ko-KR"/>
        </w:rPr>
        <w:t xml:space="preserve"> </w:t>
      </w:r>
      <w:r>
        <w:rPr>
          <w:lang w:eastAsia="ko-KR"/>
        </w:rPr>
        <w:t>구간이</w:t>
      </w:r>
      <w:r>
        <w:rPr>
          <w:lang w:eastAsia="ko-KR"/>
        </w:rPr>
        <w:t xml:space="preserve"> 0</w:t>
      </w:r>
      <w:r>
        <w:rPr>
          <w:lang w:eastAsia="ko-KR"/>
        </w:rPr>
        <w:t>을</w:t>
      </w:r>
      <w:r>
        <w:rPr>
          <w:lang w:eastAsia="ko-KR"/>
        </w:rPr>
        <w:t xml:space="preserve"> </w:t>
      </w:r>
      <w:r>
        <w:rPr>
          <w:lang w:eastAsia="ko-KR"/>
        </w:rPr>
        <w:t>배제하는지</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세팅에서</w:t>
      </w:r>
      <w:r>
        <w:rPr>
          <w:lang w:eastAsia="ko-KR"/>
        </w:rPr>
        <w:t xml:space="preserve"> </w:t>
      </w:r>
      <w:r>
        <w:rPr>
          <w:lang w:eastAsia="ko-KR"/>
        </w:rPr>
        <w:t>관측됐는지</w:t>
      </w:r>
      <w:r>
        <w:rPr>
          <w:lang w:eastAsia="ko-KR"/>
        </w:rPr>
        <w:t xml:space="preserve">, </w:t>
      </w:r>
      <w:r>
        <w:rPr>
          <w:lang w:eastAsia="ko-KR"/>
        </w:rPr>
        <w:t>민감도</w:t>
      </w:r>
      <w:r>
        <w:rPr>
          <w:lang w:eastAsia="ko-KR"/>
        </w:rPr>
        <w:t xml:space="preserve"> </w:t>
      </w:r>
      <w:r>
        <w:rPr>
          <w:lang w:eastAsia="ko-KR"/>
        </w:rPr>
        <w:t>분석에서</w:t>
      </w:r>
      <w:r>
        <w:rPr>
          <w:lang w:eastAsia="ko-KR"/>
        </w:rPr>
        <w:t xml:space="preserve"> </w:t>
      </w:r>
      <w:r>
        <w:rPr>
          <w:lang w:eastAsia="ko-KR"/>
        </w:rPr>
        <w:t>결과가</w:t>
      </w:r>
      <w:r>
        <w:rPr>
          <w:lang w:eastAsia="ko-KR"/>
        </w:rPr>
        <w:t xml:space="preserve"> </w:t>
      </w:r>
      <w:r>
        <w:rPr>
          <w:lang w:eastAsia="ko-KR"/>
        </w:rPr>
        <w:t>무너지지</w:t>
      </w:r>
      <w:r>
        <w:rPr>
          <w:lang w:eastAsia="ko-KR"/>
        </w:rPr>
        <w:t xml:space="preserve"> </w:t>
      </w:r>
      <w:r>
        <w:rPr>
          <w:lang w:eastAsia="ko-KR"/>
        </w:rPr>
        <w:t>않는지</w:t>
      </w:r>
      <w:r>
        <w:rPr>
          <w:lang w:eastAsia="ko-KR"/>
        </w:rPr>
        <w:t>.</w:t>
      </w:r>
    </w:p>
    <w:p w14:paraId="5D4A5133" w14:textId="77777777" w:rsidR="0054704A" w:rsidRDefault="00000000">
      <w:pPr>
        <w:spacing w:before="160" w:after="80" w:line="240" w:lineRule="auto"/>
      </w:pPr>
      <w:r>
        <w:rPr>
          <w:b/>
          <w:sz w:val="22"/>
        </w:rPr>
        <w:t>Table 3.</w:t>
      </w:r>
      <w:r>
        <w:rPr>
          <w:sz w:val="22"/>
        </w:rPr>
        <w:t xml:space="preserve"> Ten planning levers derived from the corpus, with confidence grading. Confidence combines the number of contributing studies, their MMAT composition, whether a pooled interval excludes zero, diversity of settings, and behaviour under sensitivity analysis. </w:t>
      </w:r>
      <w:r>
        <w:rPr>
          <w:b/>
          <w:sz w:val="22"/>
        </w:rPr>
        <w:t>No lever reaches high confidence.</w:t>
      </w:r>
      <w:r>
        <w:rPr>
          <w:sz w:val="22"/>
        </w:rPr>
        <w:t xml:space="preserve"> Mixed under Direction means that studies disagree in sign, not that the lever has several effects. Full evidence, caveats and study lists are Supplementary S14.</w:t>
      </w:r>
    </w:p>
    <w:tbl>
      <w:tblPr>
        <w:tblStyle w:val="af9"/>
        <w:tblW w:w="0" w:type="auto"/>
        <w:jc w:val="center"/>
        <w:tblLook w:val="04A0" w:firstRow="1" w:lastRow="0" w:firstColumn="1" w:lastColumn="0" w:noHBand="0" w:noVBand="1"/>
      </w:tblPr>
      <w:tblGrid>
        <w:gridCol w:w="1426"/>
        <w:gridCol w:w="1438"/>
        <w:gridCol w:w="1414"/>
        <w:gridCol w:w="1190"/>
        <w:gridCol w:w="1112"/>
        <w:gridCol w:w="1126"/>
        <w:gridCol w:w="1280"/>
      </w:tblGrid>
      <w:tr w:rsidR="0054704A" w14:paraId="57C80CE5" w14:textId="77777777">
        <w:trPr>
          <w:jc w:val="center"/>
        </w:trPr>
        <w:tc>
          <w:tcPr>
            <w:tcW w:w="1253" w:type="dxa"/>
          </w:tcPr>
          <w:p w14:paraId="071A03F2" w14:textId="77777777" w:rsidR="0054704A" w:rsidRDefault="00000000">
            <w:pPr>
              <w:spacing w:line="240" w:lineRule="auto"/>
            </w:pPr>
            <w:r>
              <w:rPr>
                <w:b/>
                <w:sz w:val="22"/>
              </w:rPr>
              <w:t>Lever</w:t>
            </w:r>
          </w:p>
        </w:tc>
        <w:tc>
          <w:tcPr>
            <w:tcW w:w="1253" w:type="dxa"/>
          </w:tcPr>
          <w:p w14:paraId="0C161C68" w14:textId="77777777" w:rsidR="0054704A" w:rsidRDefault="00000000">
            <w:pPr>
              <w:spacing w:line="240" w:lineRule="auto"/>
            </w:pPr>
            <w:r>
              <w:rPr>
                <w:b/>
                <w:sz w:val="22"/>
              </w:rPr>
              <w:t>What is changed</w:t>
            </w:r>
          </w:p>
        </w:tc>
        <w:tc>
          <w:tcPr>
            <w:tcW w:w="1253" w:type="dxa"/>
          </w:tcPr>
          <w:p w14:paraId="474C6BD1" w14:textId="77777777" w:rsidR="0054704A" w:rsidRDefault="00000000">
            <w:pPr>
              <w:spacing w:line="240" w:lineRule="auto"/>
            </w:pPr>
            <w:r>
              <w:rPr>
                <w:b/>
                <w:sz w:val="22"/>
              </w:rPr>
              <w:t>Behavioural outcome</w:t>
            </w:r>
          </w:p>
        </w:tc>
        <w:tc>
          <w:tcPr>
            <w:tcW w:w="1253" w:type="dxa"/>
          </w:tcPr>
          <w:p w14:paraId="59D106F1" w14:textId="77777777" w:rsidR="0054704A" w:rsidRDefault="00000000">
            <w:pPr>
              <w:spacing w:line="240" w:lineRule="auto"/>
            </w:pPr>
            <w:r>
              <w:rPr>
                <w:b/>
                <w:sz w:val="22"/>
              </w:rPr>
              <w:t>Direction</w:t>
            </w:r>
          </w:p>
        </w:tc>
        <w:tc>
          <w:tcPr>
            <w:tcW w:w="1253" w:type="dxa"/>
          </w:tcPr>
          <w:p w14:paraId="43043979" w14:textId="77777777" w:rsidR="0054704A" w:rsidRDefault="00000000">
            <w:pPr>
              <w:spacing w:line="240" w:lineRule="auto"/>
            </w:pPr>
            <w:r>
              <w:rPr>
                <w:b/>
                <w:sz w:val="22"/>
              </w:rPr>
              <w:t>Studies</w:t>
            </w:r>
          </w:p>
        </w:tc>
        <w:tc>
          <w:tcPr>
            <w:tcW w:w="1253" w:type="dxa"/>
          </w:tcPr>
          <w:p w14:paraId="141D9C58" w14:textId="77777777" w:rsidR="0054704A" w:rsidRDefault="00000000">
            <w:pPr>
              <w:spacing w:line="240" w:lineRule="auto"/>
            </w:pPr>
            <w:r>
              <w:rPr>
                <w:b/>
                <w:sz w:val="22"/>
              </w:rPr>
              <w:t>MMAT mix</w:t>
            </w:r>
          </w:p>
        </w:tc>
        <w:tc>
          <w:tcPr>
            <w:tcW w:w="1253" w:type="dxa"/>
          </w:tcPr>
          <w:p w14:paraId="4F039716" w14:textId="77777777" w:rsidR="0054704A" w:rsidRDefault="00000000">
            <w:pPr>
              <w:spacing w:line="240" w:lineRule="auto"/>
            </w:pPr>
            <w:r>
              <w:rPr>
                <w:b/>
                <w:sz w:val="22"/>
              </w:rPr>
              <w:t>Confidence</w:t>
            </w:r>
          </w:p>
        </w:tc>
      </w:tr>
      <w:tr w:rsidR="0054704A" w14:paraId="3946F1B9" w14:textId="77777777">
        <w:trPr>
          <w:jc w:val="center"/>
        </w:trPr>
        <w:tc>
          <w:tcPr>
            <w:tcW w:w="1253" w:type="dxa"/>
          </w:tcPr>
          <w:p w14:paraId="30A3883B" w14:textId="77777777" w:rsidR="0054704A" w:rsidRDefault="00000000">
            <w:pPr>
              <w:spacing w:line="240" w:lineRule="auto"/>
            </w:pPr>
            <w:r>
              <w:rPr>
                <w:b/>
                <w:sz w:val="22"/>
              </w:rPr>
              <w:t>L1</w:t>
            </w:r>
            <w:r>
              <w:rPr>
                <w:sz w:val="22"/>
              </w:rPr>
              <w:t xml:space="preserve"> Programmed music in public space</w:t>
            </w:r>
          </w:p>
        </w:tc>
        <w:tc>
          <w:tcPr>
            <w:tcW w:w="1253" w:type="dxa"/>
          </w:tcPr>
          <w:p w14:paraId="0CAE0D83" w14:textId="77777777" w:rsidR="0054704A" w:rsidRDefault="00000000">
            <w:pPr>
              <w:spacing w:line="240" w:lineRule="auto"/>
            </w:pPr>
            <w:r>
              <w:rPr>
                <w:sz w:val="22"/>
              </w:rPr>
              <w:t>Sound draws attention, pulls people towards the source and slows them, extending stay</w:t>
            </w:r>
          </w:p>
        </w:tc>
        <w:tc>
          <w:tcPr>
            <w:tcW w:w="1253" w:type="dxa"/>
          </w:tcPr>
          <w:p w14:paraId="0C491869" w14:textId="77777777" w:rsidR="0054704A" w:rsidRDefault="00000000">
            <w:pPr>
              <w:spacing w:line="240" w:lineRule="auto"/>
            </w:pPr>
            <w:r>
              <w:rPr>
                <w:sz w:val="22"/>
              </w:rPr>
              <w:t>Staying (dwell time); space use (approach to source); movement (slower wandering)</w:t>
            </w:r>
          </w:p>
        </w:tc>
        <w:tc>
          <w:tcPr>
            <w:tcW w:w="1253" w:type="dxa"/>
          </w:tcPr>
          <w:p w14:paraId="6B3A2200" w14:textId="77777777" w:rsidR="0054704A" w:rsidRDefault="00000000">
            <w:pPr>
              <w:spacing w:line="240" w:lineRule="auto"/>
            </w:pPr>
            <w:r>
              <w:rPr>
                <w:sz w:val="22"/>
              </w:rPr>
              <w:t>promotes</w:t>
            </w:r>
          </w:p>
        </w:tc>
        <w:tc>
          <w:tcPr>
            <w:tcW w:w="1253" w:type="dxa"/>
          </w:tcPr>
          <w:p w14:paraId="30373A22" w14:textId="77777777" w:rsidR="0054704A" w:rsidRDefault="00000000">
            <w:pPr>
              <w:spacing w:line="240" w:lineRule="auto"/>
            </w:pPr>
            <w:r>
              <w:rPr>
                <w:sz w:val="22"/>
              </w:rPr>
              <w:t>7</w:t>
            </w:r>
          </w:p>
        </w:tc>
        <w:tc>
          <w:tcPr>
            <w:tcW w:w="1253" w:type="dxa"/>
          </w:tcPr>
          <w:p w14:paraId="51BE05FD" w14:textId="77777777" w:rsidR="0054704A" w:rsidRDefault="00000000">
            <w:pPr>
              <w:spacing w:line="240" w:lineRule="auto"/>
            </w:pPr>
            <w:r>
              <w:rPr>
                <w:sz w:val="22"/>
              </w:rPr>
              <w:t>high 3 · mod 2 · low 2</w:t>
            </w:r>
          </w:p>
        </w:tc>
        <w:tc>
          <w:tcPr>
            <w:tcW w:w="1253" w:type="dxa"/>
          </w:tcPr>
          <w:p w14:paraId="01F89A5F" w14:textId="77777777" w:rsidR="0054704A" w:rsidRDefault="00000000">
            <w:pPr>
              <w:spacing w:line="240" w:lineRule="auto"/>
            </w:pPr>
            <w:r>
              <w:rPr>
                <w:b/>
                <w:sz w:val="22"/>
              </w:rPr>
              <w:t>moderate</w:t>
            </w:r>
          </w:p>
        </w:tc>
      </w:tr>
      <w:tr w:rsidR="0054704A" w14:paraId="1D24D351" w14:textId="77777777">
        <w:trPr>
          <w:jc w:val="center"/>
        </w:trPr>
        <w:tc>
          <w:tcPr>
            <w:tcW w:w="1253" w:type="dxa"/>
          </w:tcPr>
          <w:p w14:paraId="71B41D6C" w14:textId="77777777" w:rsidR="0054704A" w:rsidRDefault="00000000">
            <w:pPr>
              <w:spacing w:line="240" w:lineRule="auto"/>
            </w:pPr>
            <w:r>
              <w:rPr>
                <w:b/>
                <w:sz w:val="22"/>
              </w:rPr>
              <w:t>L2</w:t>
            </w:r>
            <w:r>
              <w:rPr>
                <w:sz w:val="22"/>
              </w:rPr>
              <w:t xml:space="preserve"> Natural sound provision (water and birdsong)</w:t>
            </w:r>
          </w:p>
        </w:tc>
        <w:tc>
          <w:tcPr>
            <w:tcW w:w="1253" w:type="dxa"/>
          </w:tcPr>
          <w:p w14:paraId="25D9B990" w14:textId="77777777" w:rsidR="0054704A" w:rsidRDefault="00000000">
            <w:pPr>
              <w:spacing w:line="240" w:lineRule="auto"/>
            </w:pPr>
            <w:r>
              <w:rPr>
                <w:sz w:val="22"/>
              </w:rPr>
              <w:t>Natural sound raises perceived restoration and safety, encouraging talk and lingering</w:t>
            </w:r>
          </w:p>
        </w:tc>
        <w:tc>
          <w:tcPr>
            <w:tcW w:w="1253" w:type="dxa"/>
          </w:tcPr>
          <w:p w14:paraId="2CB09092" w14:textId="77777777" w:rsidR="0054704A" w:rsidRDefault="00000000">
            <w:pPr>
              <w:spacing w:line="240" w:lineRule="auto"/>
            </w:pPr>
            <w:r>
              <w:rPr>
                <w:sz w:val="22"/>
              </w:rPr>
              <w:t>Social interaction; staying (dwell time); vitality of activity</w:t>
            </w:r>
          </w:p>
        </w:tc>
        <w:tc>
          <w:tcPr>
            <w:tcW w:w="1253" w:type="dxa"/>
          </w:tcPr>
          <w:p w14:paraId="0CA700EB" w14:textId="77777777" w:rsidR="0054704A" w:rsidRDefault="00000000">
            <w:pPr>
              <w:spacing w:line="240" w:lineRule="auto"/>
            </w:pPr>
            <w:r>
              <w:rPr>
                <w:sz w:val="22"/>
              </w:rPr>
              <w:t>promotes</w:t>
            </w:r>
          </w:p>
        </w:tc>
        <w:tc>
          <w:tcPr>
            <w:tcW w:w="1253" w:type="dxa"/>
          </w:tcPr>
          <w:p w14:paraId="7DDADC9B" w14:textId="77777777" w:rsidR="0054704A" w:rsidRDefault="00000000">
            <w:pPr>
              <w:spacing w:line="240" w:lineRule="auto"/>
            </w:pPr>
            <w:r>
              <w:rPr>
                <w:sz w:val="22"/>
              </w:rPr>
              <w:t>6</w:t>
            </w:r>
          </w:p>
        </w:tc>
        <w:tc>
          <w:tcPr>
            <w:tcW w:w="1253" w:type="dxa"/>
          </w:tcPr>
          <w:p w14:paraId="504E3113" w14:textId="77777777" w:rsidR="0054704A" w:rsidRDefault="00000000">
            <w:pPr>
              <w:spacing w:line="240" w:lineRule="auto"/>
            </w:pPr>
            <w:r>
              <w:rPr>
                <w:sz w:val="22"/>
              </w:rPr>
              <w:t>high 2 · mod 3 · low 1</w:t>
            </w:r>
          </w:p>
        </w:tc>
        <w:tc>
          <w:tcPr>
            <w:tcW w:w="1253" w:type="dxa"/>
          </w:tcPr>
          <w:p w14:paraId="62BD8F06" w14:textId="77777777" w:rsidR="0054704A" w:rsidRDefault="00000000">
            <w:pPr>
              <w:spacing w:line="240" w:lineRule="auto"/>
            </w:pPr>
            <w:r>
              <w:rPr>
                <w:b/>
                <w:sz w:val="22"/>
              </w:rPr>
              <w:t>moderate</w:t>
            </w:r>
          </w:p>
        </w:tc>
      </w:tr>
      <w:tr w:rsidR="0054704A" w14:paraId="154F7570" w14:textId="77777777">
        <w:trPr>
          <w:jc w:val="center"/>
        </w:trPr>
        <w:tc>
          <w:tcPr>
            <w:tcW w:w="1253" w:type="dxa"/>
          </w:tcPr>
          <w:p w14:paraId="28CB80C0" w14:textId="77777777" w:rsidR="0054704A" w:rsidRDefault="00000000">
            <w:pPr>
              <w:spacing w:line="240" w:lineRule="auto"/>
            </w:pPr>
            <w:r>
              <w:rPr>
                <w:b/>
                <w:sz w:val="22"/>
              </w:rPr>
              <w:t>L3</w:t>
            </w:r>
            <w:r>
              <w:rPr>
                <w:sz w:val="22"/>
              </w:rPr>
              <w:t xml:space="preserve"> Quiet routes for walking and cycling</w:t>
            </w:r>
          </w:p>
        </w:tc>
        <w:tc>
          <w:tcPr>
            <w:tcW w:w="1253" w:type="dxa"/>
          </w:tcPr>
          <w:p w14:paraId="221713AD" w14:textId="77777777" w:rsidR="0054704A" w:rsidRDefault="00000000">
            <w:pPr>
              <w:spacing w:line="240" w:lineRule="auto"/>
            </w:pPr>
            <w:r>
              <w:rPr>
                <w:sz w:val="22"/>
              </w:rPr>
              <w:t>Noise avoidance shifts route and mode choice, moving trips onto quieter alignments</w:t>
            </w:r>
          </w:p>
        </w:tc>
        <w:tc>
          <w:tcPr>
            <w:tcW w:w="1253" w:type="dxa"/>
          </w:tcPr>
          <w:p w14:paraId="6A5AAA16" w14:textId="77777777" w:rsidR="0054704A" w:rsidRDefault="00000000">
            <w:pPr>
              <w:spacing w:line="240" w:lineRule="auto"/>
            </w:pPr>
            <w:r>
              <w:rPr>
                <w:sz w:val="22"/>
              </w:rPr>
              <w:t>Movement (route choice, mode choice, cycling volume)</w:t>
            </w:r>
          </w:p>
        </w:tc>
        <w:tc>
          <w:tcPr>
            <w:tcW w:w="1253" w:type="dxa"/>
          </w:tcPr>
          <w:p w14:paraId="333C10D1" w14:textId="77777777" w:rsidR="0054704A" w:rsidRDefault="00000000">
            <w:pPr>
              <w:spacing w:line="240" w:lineRule="auto"/>
            </w:pPr>
            <w:r>
              <w:rPr>
                <w:sz w:val="22"/>
              </w:rPr>
              <w:t>promotes</w:t>
            </w:r>
          </w:p>
        </w:tc>
        <w:tc>
          <w:tcPr>
            <w:tcW w:w="1253" w:type="dxa"/>
          </w:tcPr>
          <w:p w14:paraId="225E0150" w14:textId="77777777" w:rsidR="0054704A" w:rsidRDefault="00000000">
            <w:pPr>
              <w:spacing w:line="240" w:lineRule="auto"/>
            </w:pPr>
            <w:r>
              <w:rPr>
                <w:sz w:val="22"/>
              </w:rPr>
              <w:t>8</w:t>
            </w:r>
          </w:p>
        </w:tc>
        <w:tc>
          <w:tcPr>
            <w:tcW w:w="1253" w:type="dxa"/>
          </w:tcPr>
          <w:p w14:paraId="0B65164F" w14:textId="77777777" w:rsidR="0054704A" w:rsidRDefault="00000000">
            <w:pPr>
              <w:spacing w:line="240" w:lineRule="auto"/>
            </w:pPr>
            <w:r>
              <w:rPr>
                <w:sz w:val="22"/>
              </w:rPr>
              <w:t>high 4 · mod 1 · low 3</w:t>
            </w:r>
          </w:p>
        </w:tc>
        <w:tc>
          <w:tcPr>
            <w:tcW w:w="1253" w:type="dxa"/>
          </w:tcPr>
          <w:p w14:paraId="401589AD" w14:textId="77777777" w:rsidR="0054704A" w:rsidRDefault="00000000">
            <w:pPr>
              <w:spacing w:line="240" w:lineRule="auto"/>
            </w:pPr>
            <w:r>
              <w:rPr>
                <w:b/>
                <w:sz w:val="22"/>
              </w:rPr>
              <w:t>moderate</w:t>
            </w:r>
          </w:p>
        </w:tc>
      </w:tr>
      <w:tr w:rsidR="0054704A" w14:paraId="15F02491" w14:textId="77777777">
        <w:trPr>
          <w:jc w:val="center"/>
        </w:trPr>
        <w:tc>
          <w:tcPr>
            <w:tcW w:w="1253" w:type="dxa"/>
          </w:tcPr>
          <w:p w14:paraId="2458F705" w14:textId="77777777" w:rsidR="0054704A" w:rsidRDefault="00000000">
            <w:pPr>
              <w:spacing w:line="240" w:lineRule="auto"/>
            </w:pPr>
            <w:r>
              <w:rPr>
                <w:b/>
                <w:sz w:val="22"/>
              </w:rPr>
              <w:t>L4</w:t>
            </w:r>
            <w:r>
              <w:rPr>
                <w:sz w:val="22"/>
              </w:rPr>
              <w:t xml:space="preserve"> Remove or reschedule mechanical plant noise</w:t>
            </w:r>
          </w:p>
        </w:tc>
        <w:tc>
          <w:tcPr>
            <w:tcW w:w="1253" w:type="dxa"/>
          </w:tcPr>
          <w:p w14:paraId="0409508A" w14:textId="77777777" w:rsidR="0054704A" w:rsidRDefault="00000000">
            <w:pPr>
              <w:spacing w:line="240" w:lineRule="auto"/>
            </w:pPr>
            <w:r>
              <w:rPr>
                <w:sz w:val="22"/>
              </w:rPr>
              <w:t>Unpleasant machinery noise creates avoidance routes and acceleration, cutting stay and talk</w:t>
            </w:r>
          </w:p>
        </w:tc>
        <w:tc>
          <w:tcPr>
            <w:tcW w:w="1253" w:type="dxa"/>
          </w:tcPr>
          <w:p w14:paraId="746369D0" w14:textId="77777777" w:rsidR="0054704A" w:rsidRDefault="00000000">
            <w:pPr>
              <w:spacing w:line="240" w:lineRule="auto"/>
            </w:pPr>
            <w:r>
              <w:rPr>
                <w:sz w:val="22"/>
              </w:rPr>
              <w:t>Social interaction; staying; space use (removal of avoidance routes)</w:t>
            </w:r>
          </w:p>
        </w:tc>
        <w:tc>
          <w:tcPr>
            <w:tcW w:w="1253" w:type="dxa"/>
          </w:tcPr>
          <w:p w14:paraId="24DF4CCC" w14:textId="77777777" w:rsidR="0054704A" w:rsidRDefault="00000000">
            <w:pPr>
              <w:spacing w:line="240" w:lineRule="auto"/>
            </w:pPr>
            <w:r>
              <w:rPr>
                <w:sz w:val="22"/>
              </w:rPr>
              <w:t>promotes</w:t>
            </w:r>
          </w:p>
        </w:tc>
        <w:tc>
          <w:tcPr>
            <w:tcW w:w="1253" w:type="dxa"/>
          </w:tcPr>
          <w:p w14:paraId="2591E7E2" w14:textId="77777777" w:rsidR="0054704A" w:rsidRDefault="00000000">
            <w:pPr>
              <w:spacing w:line="240" w:lineRule="auto"/>
            </w:pPr>
            <w:r>
              <w:rPr>
                <w:sz w:val="22"/>
              </w:rPr>
              <w:t>7</w:t>
            </w:r>
          </w:p>
        </w:tc>
        <w:tc>
          <w:tcPr>
            <w:tcW w:w="1253" w:type="dxa"/>
          </w:tcPr>
          <w:p w14:paraId="69797E4C" w14:textId="77777777" w:rsidR="0054704A" w:rsidRDefault="00000000">
            <w:pPr>
              <w:spacing w:line="240" w:lineRule="auto"/>
            </w:pPr>
            <w:r>
              <w:rPr>
                <w:sz w:val="22"/>
              </w:rPr>
              <w:t>high 2 · mod 3 · low 2</w:t>
            </w:r>
          </w:p>
        </w:tc>
        <w:tc>
          <w:tcPr>
            <w:tcW w:w="1253" w:type="dxa"/>
          </w:tcPr>
          <w:p w14:paraId="74EF2876" w14:textId="77777777" w:rsidR="0054704A" w:rsidRDefault="00000000">
            <w:pPr>
              <w:spacing w:line="240" w:lineRule="auto"/>
            </w:pPr>
            <w:r>
              <w:rPr>
                <w:b/>
                <w:sz w:val="22"/>
              </w:rPr>
              <w:t>moderate</w:t>
            </w:r>
          </w:p>
        </w:tc>
      </w:tr>
      <w:tr w:rsidR="0054704A" w14:paraId="44220641" w14:textId="77777777">
        <w:trPr>
          <w:jc w:val="center"/>
        </w:trPr>
        <w:tc>
          <w:tcPr>
            <w:tcW w:w="1253" w:type="dxa"/>
          </w:tcPr>
          <w:p w14:paraId="38B77F28" w14:textId="77777777" w:rsidR="0054704A" w:rsidRDefault="00000000">
            <w:pPr>
              <w:spacing w:line="240" w:lineRule="auto"/>
            </w:pPr>
            <w:r>
              <w:rPr>
                <w:b/>
                <w:sz w:val="22"/>
              </w:rPr>
              <w:t>L5</w:t>
            </w:r>
            <w:r>
              <w:rPr>
                <w:sz w:val="22"/>
              </w:rPr>
              <w:t xml:space="preserve"> Quiet side and designated quiet zones</w:t>
            </w:r>
          </w:p>
        </w:tc>
        <w:tc>
          <w:tcPr>
            <w:tcW w:w="1253" w:type="dxa"/>
          </w:tcPr>
          <w:p w14:paraId="7295E903" w14:textId="77777777" w:rsidR="0054704A" w:rsidRDefault="00000000">
            <w:pPr>
              <w:spacing w:line="240" w:lineRule="auto"/>
            </w:pPr>
            <w:r>
              <w:rPr>
                <w:sz w:val="22"/>
              </w:rPr>
              <w:t xml:space="preserve">A quiet façade or designated zone lowers the </w:t>
            </w:r>
            <w:r>
              <w:rPr>
                <w:sz w:val="22"/>
              </w:rPr>
              <w:lastRenderedPageBreak/>
              <w:t>psychological barrier to outdoor stay and walking</w:t>
            </w:r>
          </w:p>
        </w:tc>
        <w:tc>
          <w:tcPr>
            <w:tcW w:w="1253" w:type="dxa"/>
          </w:tcPr>
          <w:p w14:paraId="7C18FCDD" w14:textId="77777777" w:rsidR="0054704A" w:rsidRDefault="00000000">
            <w:pPr>
              <w:spacing w:line="240" w:lineRule="auto"/>
            </w:pPr>
            <w:r>
              <w:rPr>
                <w:sz w:val="22"/>
              </w:rPr>
              <w:lastRenderedPageBreak/>
              <w:t>Activity (walking, exercise, rest); space use; staying</w:t>
            </w:r>
          </w:p>
        </w:tc>
        <w:tc>
          <w:tcPr>
            <w:tcW w:w="1253" w:type="dxa"/>
          </w:tcPr>
          <w:p w14:paraId="65A9B653" w14:textId="77777777" w:rsidR="0054704A" w:rsidRDefault="00000000">
            <w:pPr>
              <w:spacing w:line="240" w:lineRule="auto"/>
            </w:pPr>
            <w:r>
              <w:rPr>
                <w:sz w:val="22"/>
              </w:rPr>
              <w:t>mixed</w:t>
            </w:r>
          </w:p>
        </w:tc>
        <w:tc>
          <w:tcPr>
            <w:tcW w:w="1253" w:type="dxa"/>
          </w:tcPr>
          <w:p w14:paraId="3AC47AB9" w14:textId="77777777" w:rsidR="0054704A" w:rsidRDefault="00000000">
            <w:pPr>
              <w:spacing w:line="240" w:lineRule="auto"/>
            </w:pPr>
            <w:r>
              <w:rPr>
                <w:sz w:val="22"/>
              </w:rPr>
              <w:t>10</w:t>
            </w:r>
          </w:p>
        </w:tc>
        <w:tc>
          <w:tcPr>
            <w:tcW w:w="1253" w:type="dxa"/>
          </w:tcPr>
          <w:p w14:paraId="1EA4EC9E" w14:textId="77777777" w:rsidR="0054704A" w:rsidRDefault="00000000">
            <w:pPr>
              <w:spacing w:line="240" w:lineRule="auto"/>
            </w:pPr>
            <w:r>
              <w:rPr>
                <w:sz w:val="22"/>
              </w:rPr>
              <w:t>high 2 · mod 4 · low 4</w:t>
            </w:r>
          </w:p>
        </w:tc>
        <w:tc>
          <w:tcPr>
            <w:tcW w:w="1253" w:type="dxa"/>
          </w:tcPr>
          <w:p w14:paraId="381621F8" w14:textId="77777777" w:rsidR="0054704A" w:rsidRDefault="00000000">
            <w:pPr>
              <w:spacing w:line="240" w:lineRule="auto"/>
            </w:pPr>
            <w:r>
              <w:rPr>
                <w:b/>
                <w:sz w:val="22"/>
              </w:rPr>
              <w:t>low</w:t>
            </w:r>
          </w:p>
        </w:tc>
      </w:tr>
      <w:tr w:rsidR="0054704A" w14:paraId="7E11BE60" w14:textId="77777777">
        <w:trPr>
          <w:jc w:val="center"/>
        </w:trPr>
        <w:tc>
          <w:tcPr>
            <w:tcW w:w="1253" w:type="dxa"/>
          </w:tcPr>
          <w:p w14:paraId="6856B950" w14:textId="77777777" w:rsidR="0054704A" w:rsidRDefault="00000000">
            <w:pPr>
              <w:spacing w:line="240" w:lineRule="auto"/>
            </w:pPr>
            <w:r>
              <w:rPr>
                <w:b/>
                <w:sz w:val="22"/>
              </w:rPr>
              <w:t>L6</w:t>
            </w:r>
            <w:r>
              <w:rPr>
                <w:sz w:val="22"/>
              </w:rPr>
              <w:t xml:space="preserve"> Acoustic zoning and enclosure of functions</w:t>
            </w:r>
          </w:p>
        </w:tc>
        <w:tc>
          <w:tcPr>
            <w:tcW w:w="1253" w:type="dxa"/>
          </w:tcPr>
          <w:p w14:paraId="621019C3" w14:textId="77777777" w:rsidR="0054704A" w:rsidRDefault="00000000">
            <w:pPr>
              <w:spacing w:line="240" w:lineRule="auto"/>
            </w:pPr>
            <w:r>
              <w:rPr>
                <w:sz w:val="22"/>
              </w:rPr>
              <w:t>Separating and enclosing noise-generating functions changes the density and interaction of adjacent activity</w:t>
            </w:r>
          </w:p>
        </w:tc>
        <w:tc>
          <w:tcPr>
            <w:tcW w:w="1253" w:type="dxa"/>
          </w:tcPr>
          <w:p w14:paraId="1EB936AB" w14:textId="77777777" w:rsidR="0054704A" w:rsidRDefault="00000000">
            <w:pPr>
              <w:spacing w:line="240" w:lineRule="auto"/>
            </w:pPr>
            <w:r>
              <w:rPr>
                <w:sz w:val="22"/>
              </w:rPr>
              <w:t>Space use (crowd density); social interaction (frequency, duration); staying</w:t>
            </w:r>
          </w:p>
        </w:tc>
        <w:tc>
          <w:tcPr>
            <w:tcW w:w="1253" w:type="dxa"/>
          </w:tcPr>
          <w:p w14:paraId="4272F605" w14:textId="77777777" w:rsidR="0054704A" w:rsidRDefault="00000000">
            <w:pPr>
              <w:spacing w:line="240" w:lineRule="auto"/>
            </w:pPr>
            <w:r>
              <w:rPr>
                <w:sz w:val="22"/>
              </w:rPr>
              <w:t>mixed</w:t>
            </w:r>
          </w:p>
        </w:tc>
        <w:tc>
          <w:tcPr>
            <w:tcW w:w="1253" w:type="dxa"/>
          </w:tcPr>
          <w:p w14:paraId="4F54E49F" w14:textId="77777777" w:rsidR="0054704A" w:rsidRDefault="00000000">
            <w:pPr>
              <w:spacing w:line="240" w:lineRule="auto"/>
            </w:pPr>
            <w:r>
              <w:rPr>
                <w:sz w:val="22"/>
              </w:rPr>
              <w:t>6</w:t>
            </w:r>
          </w:p>
        </w:tc>
        <w:tc>
          <w:tcPr>
            <w:tcW w:w="1253" w:type="dxa"/>
          </w:tcPr>
          <w:p w14:paraId="06D39A8E" w14:textId="77777777" w:rsidR="0054704A" w:rsidRDefault="00000000">
            <w:pPr>
              <w:spacing w:line="240" w:lineRule="auto"/>
            </w:pPr>
            <w:r>
              <w:rPr>
                <w:sz w:val="22"/>
              </w:rPr>
              <w:t>high 1 · mod 5</w:t>
            </w:r>
          </w:p>
        </w:tc>
        <w:tc>
          <w:tcPr>
            <w:tcW w:w="1253" w:type="dxa"/>
          </w:tcPr>
          <w:p w14:paraId="7EDCF78C" w14:textId="77777777" w:rsidR="0054704A" w:rsidRDefault="00000000">
            <w:pPr>
              <w:spacing w:line="240" w:lineRule="auto"/>
            </w:pPr>
            <w:r>
              <w:rPr>
                <w:b/>
                <w:sz w:val="22"/>
              </w:rPr>
              <w:t>low</w:t>
            </w:r>
          </w:p>
        </w:tc>
      </w:tr>
      <w:tr w:rsidR="0054704A" w14:paraId="05D7820D" w14:textId="77777777">
        <w:trPr>
          <w:jc w:val="center"/>
        </w:trPr>
        <w:tc>
          <w:tcPr>
            <w:tcW w:w="1253" w:type="dxa"/>
          </w:tcPr>
          <w:p w14:paraId="09C16748" w14:textId="77777777" w:rsidR="0054704A" w:rsidRDefault="00000000">
            <w:pPr>
              <w:spacing w:line="240" w:lineRule="auto"/>
            </w:pPr>
            <w:r>
              <w:rPr>
                <w:b/>
                <w:sz w:val="22"/>
              </w:rPr>
              <w:t>L7</w:t>
            </w:r>
            <w:r>
              <w:rPr>
                <w:sz w:val="22"/>
              </w:rPr>
              <w:t xml:space="preserve"> Programming sound-generating public activities</w:t>
            </w:r>
          </w:p>
        </w:tc>
        <w:tc>
          <w:tcPr>
            <w:tcW w:w="1253" w:type="dxa"/>
          </w:tcPr>
          <w:p w14:paraId="5BA3F91D" w14:textId="77777777" w:rsidR="0054704A" w:rsidRDefault="00000000">
            <w:pPr>
              <w:spacing w:line="240" w:lineRule="auto"/>
            </w:pPr>
            <w:r>
              <w:rPr>
                <w:sz w:val="22"/>
              </w:rPr>
              <w:t>Human sound and activity attract watching and joining, converting passage into stay</w:t>
            </w:r>
          </w:p>
        </w:tc>
        <w:tc>
          <w:tcPr>
            <w:tcW w:w="1253" w:type="dxa"/>
          </w:tcPr>
          <w:p w14:paraId="3C98C412" w14:textId="77777777" w:rsidR="0054704A" w:rsidRDefault="00000000">
            <w:pPr>
              <w:spacing w:line="240" w:lineRule="auto"/>
            </w:pPr>
            <w:r>
              <w:rPr>
                <w:sz w:val="22"/>
              </w:rPr>
              <w:t>Staying (watching, lingering); social interaction; space use</w:t>
            </w:r>
          </w:p>
        </w:tc>
        <w:tc>
          <w:tcPr>
            <w:tcW w:w="1253" w:type="dxa"/>
          </w:tcPr>
          <w:p w14:paraId="4BA6CE04" w14:textId="77777777" w:rsidR="0054704A" w:rsidRDefault="00000000">
            <w:pPr>
              <w:spacing w:line="240" w:lineRule="auto"/>
            </w:pPr>
            <w:r>
              <w:rPr>
                <w:sz w:val="22"/>
              </w:rPr>
              <w:t>promotes</w:t>
            </w:r>
          </w:p>
        </w:tc>
        <w:tc>
          <w:tcPr>
            <w:tcW w:w="1253" w:type="dxa"/>
          </w:tcPr>
          <w:p w14:paraId="593A435F" w14:textId="77777777" w:rsidR="0054704A" w:rsidRDefault="00000000">
            <w:pPr>
              <w:spacing w:line="240" w:lineRule="auto"/>
            </w:pPr>
            <w:r>
              <w:rPr>
                <w:sz w:val="22"/>
              </w:rPr>
              <w:t>6</w:t>
            </w:r>
          </w:p>
        </w:tc>
        <w:tc>
          <w:tcPr>
            <w:tcW w:w="1253" w:type="dxa"/>
          </w:tcPr>
          <w:p w14:paraId="2B377E23" w14:textId="77777777" w:rsidR="0054704A" w:rsidRDefault="00000000">
            <w:pPr>
              <w:spacing w:line="240" w:lineRule="auto"/>
            </w:pPr>
            <w:r>
              <w:rPr>
                <w:sz w:val="22"/>
              </w:rPr>
              <w:t>high 1 · mod 2 · low 3</w:t>
            </w:r>
          </w:p>
        </w:tc>
        <w:tc>
          <w:tcPr>
            <w:tcW w:w="1253" w:type="dxa"/>
          </w:tcPr>
          <w:p w14:paraId="0AEECA67" w14:textId="77777777" w:rsidR="0054704A" w:rsidRDefault="00000000">
            <w:pPr>
              <w:spacing w:line="240" w:lineRule="auto"/>
            </w:pPr>
            <w:r>
              <w:rPr>
                <w:b/>
                <w:sz w:val="22"/>
              </w:rPr>
              <w:t>low</w:t>
            </w:r>
          </w:p>
        </w:tc>
      </w:tr>
      <w:tr w:rsidR="0054704A" w14:paraId="43897420" w14:textId="77777777">
        <w:trPr>
          <w:jc w:val="center"/>
        </w:trPr>
        <w:tc>
          <w:tcPr>
            <w:tcW w:w="1253" w:type="dxa"/>
          </w:tcPr>
          <w:p w14:paraId="37A4DBC7" w14:textId="77777777" w:rsidR="0054704A" w:rsidRDefault="00000000">
            <w:pPr>
              <w:spacing w:line="240" w:lineRule="auto"/>
            </w:pPr>
            <w:r>
              <w:rPr>
                <w:b/>
                <w:sz w:val="22"/>
              </w:rPr>
              <w:t>L8</w:t>
            </w:r>
            <w:r>
              <w:rPr>
                <w:sz w:val="22"/>
              </w:rPr>
              <w:t xml:space="preserve"> Auditory guidance and warning signals</w:t>
            </w:r>
          </w:p>
        </w:tc>
        <w:tc>
          <w:tcPr>
            <w:tcW w:w="1253" w:type="dxa"/>
          </w:tcPr>
          <w:p w14:paraId="4A903DD4" w14:textId="77777777" w:rsidR="0054704A" w:rsidRDefault="00000000">
            <w:pPr>
              <w:spacing w:line="240" w:lineRule="auto"/>
            </w:pPr>
            <w:r>
              <w:rPr>
                <w:sz w:val="22"/>
              </w:rPr>
              <w:t>Directional signal sound directly adjusts crossing trajectory and response timing</w:t>
            </w:r>
          </w:p>
        </w:tc>
        <w:tc>
          <w:tcPr>
            <w:tcW w:w="1253" w:type="dxa"/>
          </w:tcPr>
          <w:p w14:paraId="1AA0D45F" w14:textId="77777777" w:rsidR="0054704A" w:rsidRDefault="00000000">
            <w:pPr>
              <w:spacing w:line="240" w:lineRule="auto"/>
            </w:pPr>
            <w:r>
              <w:rPr>
                <w:sz w:val="22"/>
              </w:rPr>
              <w:t>Movement (crossing accuracy, detection timing, smoothness of deceleration)</w:t>
            </w:r>
          </w:p>
        </w:tc>
        <w:tc>
          <w:tcPr>
            <w:tcW w:w="1253" w:type="dxa"/>
          </w:tcPr>
          <w:p w14:paraId="26FFF8A3" w14:textId="77777777" w:rsidR="0054704A" w:rsidRDefault="00000000">
            <w:pPr>
              <w:spacing w:line="240" w:lineRule="auto"/>
            </w:pPr>
            <w:r>
              <w:rPr>
                <w:sz w:val="22"/>
              </w:rPr>
              <w:t>mixed</w:t>
            </w:r>
          </w:p>
        </w:tc>
        <w:tc>
          <w:tcPr>
            <w:tcW w:w="1253" w:type="dxa"/>
          </w:tcPr>
          <w:p w14:paraId="44F23A90" w14:textId="77777777" w:rsidR="0054704A" w:rsidRDefault="00000000">
            <w:pPr>
              <w:spacing w:line="240" w:lineRule="auto"/>
            </w:pPr>
            <w:r>
              <w:rPr>
                <w:sz w:val="22"/>
              </w:rPr>
              <w:t>4</w:t>
            </w:r>
          </w:p>
        </w:tc>
        <w:tc>
          <w:tcPr>
            <w:tcW w:w="1253" w:type="dxa"/>
          </w:tcPr>
          <w:p w14:paraId="1BBD8CBE" w14:textId="77777777" w:rsidR="0054704A" w:rsidRDefault="00000000">
            <w:pPr>
              <w:spacing w:line="240" w:lineRule="auto"/>
            </w:pPr>
            <w:r>
              <w:rPr>
                <w:sz w:val="22"/>
              </w:rPr>
              <w:t>high 1 · mod 2 · low 1</w:t>
            </w:r>
          </w:p>
        </w:tc>
        <w:tc>
          <w:tcPr>
            <w:tcW w:w="1253" w:type="dxa"/>
          </w:tcPr>
          <w:p w14:paraId="51CD141D" w14:textId="77777777" w:rsidR="0054704A" w:rsidRDefault="00000000">
            <w:pPr>
              <w:spacing w:line="240" w:lineRule="auto"/>
            </w:pPr>
            <w:r>
              <w:rPr>
                <w:b/>
                <w:sz w:val="22"/>
              </w:rPr>
              <w:t>low</w:t>
            </w:r>
          </w:p>
        </w:tc>
      </w:tr>
      <w:tr w:rsidR="0054704A" w14:paraId="4FDC48DD" w14:textId="77777777">
        <w:trPr>
          <w:jc w:val="center"/>
        </w:trPr>
        <w:tc>
          <w:tcPr>
            <w:tcW w:w="1253" w:type="dxa"/>
          </w:tcPr>
          <w:p w14:paraId="0B38D66E" w14:textId="77777777" w:rsidR="0054704A" w:rsidRDefault="00000000">
            <w:pPr>
              <w:spacing w:line="240" w:lineRule="auto"/>
            </w:pPr>
            <w:r>
              <w:rPr>
                <w:b/>
                <w:sz w:val="22"/>
              </w:rPr>
              <w:t>L9</w:t>
            </w:r>
            <w:r>
              <w:rPr>
                <w:sz w:val="22"/>
              </w:rPr>
              <w:t xml:space="preserve"> Slowing pedestrian pace by natural sound</w:t>
            </w:r>
          </w:p>
        </w:tc>
        <w:tc>
          <w:tcPr>
            <w:tcW w:w="1253" w:type="dxa"/>
          </w:tcPr>
          <w:p w14:paraId="1E86F588" w14:textId="77777777" w:rsidR="0054704A" w:rsidRDefault="00000000">
            <w:pPr>
              <w:spacing w:line="240" w:lineRule="auto"/>
            </w:pPr>
            <w:r>
              <w:rPr>
                <w:sz w:val="22"/>
              </w:rPr>
              <w:t>Noise provokes avoidance and speeds passage; natural sound is assumed to reverse it</w:t>
            </w:r>
          </w:p>
        </w:tc>
        <w:tc>
          <w:tcPr>
            <w:tcW w:w="1253" w:type="dxa"/>
          </w:tcPr>
          <w:p w14:paraId="3A862565" w14:textId="77777777" w:rsidR="0054704A" w:rsidRDefault="00000000">
            <w:pPr>
              <w:spacing w:line="240" w:lineRule="auto"/>
            </w:pPr>
            <w:r>
              <w:rPr>
                <w:sz w:val="22"/>
              </w:rPr>
              <w:t>Movement (walking speed)</w:t>
            </w:r>
          </w:p>
        </w:tc>
        <w:tc>
          <w:tcPr>
            <w:tcW w:w="1253" w:type="dxa"/>
          </w:tcPr>
          <w:p w14:paraId="47555601" w14:textId="77777777" w:rsidR="0054704A" w:rsidRDefault="00000000">
            <w:pPr>
              <w:spacing w:line="240" w:lineRule="auto"/>
            </w:pPr>
            <w:r>
              <w:rPr>
                <w:sz w:val="22"/>
              </w:rPr>
              <w:t>mixed</w:t>
            </w:r>
          </w:p>
        </w:tc>
        <w:tc>
          <w:tcPr>
            <w:tcW w:w="1253" w:type="dxa"/>
          </w:tcPr>
          <w:p w14:paraId="2FD134B0" w14:textId="77777777" w:rsidR="0054704A" w:rsidRDefault="00000000">
            <w:pPr>
              <w:spacing w:line="240" w:lineRule="auto"/>
            </w:pPr>
            <w:r>
              <w:rPr>
                <w:sz w:val="22"/>
              </w:rPr>
              <w:t>5</w:t>
            </w:r>
          </w:p>
        </w:tc>
        <w:tc>
          <w:tcPr>
            <w:tcW w:w="1253" w:type="dxa"/>
          </w:tcPr>
          <w:p w14:paraId="07DF12FE" w14:textId="77777777" w:rsidR="0054704A" w:rsidRDefault="00000000">
            <w:pPr>
              <w:spacing w:line="240" w:lineRule="auto"/>
            </w:pPr>
            <w:r>
              <w:rPr>
                <w:sz w:val="22"/>
              </w:rPr>
              <w:t>high 1 · low 4</w:t>
            </w:r>
          </w:p>
        </w:tc>
        <w:tc>
          <w:tcPr>
            <w:tcW w:w="1253" w:type="dxa"/>
          </w:tcPr>
          <w:p w14:paraId="13E83F97" w14:textId="77777777" w:rsidR="0054704A" w:rsidRDefault="00000000">
            <w:pPr>
              <w:spacing w:line="240" w:lineRule="auto"/>
            </w:pPr>
            <w:r>
              <w:rPr>
                <w:b/>
                <w:sz w:val="22"/>
              </w:rPr>
              <w:t>very low</w:t>
            </w:r>
          </w:p>
        </w:tc>
      </w:tr>
      <w:tr w:rsidR="0054704A" w14:paraId="42B05593" w14:textId="77777777">
        <w:trPr>
          <w:jc w:val="center"/>
        </w:trPr>
        <w:tc>
          <w:tcPr>
            <w:tcW w:w="1253" w:type="dxa"/>
          </w:tcPr>
          <w:p w14:paraId="50E42B4A" w14:textId="77777777" w:rsidR="0054704A" w:rsidRDefault="00000000">
            <w:pPr>
              <w:spacing w:line="240" w:lineRule="auto"/>
            </w:pPr>
            <w:r>
              <w:rPr>
                <w:b/>
                <w:sz w:val="22"/>
              </w:rPr>
              <w:t>L10</w:t>
            </w:r>
            <w:r>
              <w:rPr>
                <w:sz w:val="22"/>
              </w:rPr>
              <w:t xml:space="preserve"> Speech-interference criteria for siting social space</w:t>
            </w:r>
          </w:p>
        </w:tc>
        <w:tc>
          <w:tcPr>
            <w:tcW w:w="1253" w:type="dxa"/>
          </w:tcPr>
          <w:p w14:paraId="5C5D8A07" w14:textId="77777777" w:rsidR="0054704A" w:rsidRDefault="00000000">
            <w:pPr>
              <w:spacing w:line="240" w:lineRule="auto"/>
            </w:pPr>
            <w:r>
              <w:rPr>
                <w:sz w:val="22"/>
              </w:rPr>
              <w:t>Noise interferes with speech, forcing conversation to stop or voices to rise, and eventually deterring verbal interaction altogether</w:t>
            </w:r>
          </w:p>
        </w:tc>
        <w:tc>
          <w:tcPr>
            <w:tcW w:w="1253" w:type="dxa"/>
          </w:tcPr>
          <w:p w14:paraId="0B8507B6" w14:textId="77777777" w:rsidR="0054704A" w:rsidRDefault="00000000">
            <w:pPr>
              <w:spacing w:line="240" w:lineRule="auto"/>
            </w:pPr>
            <w:r>
              <w:rPr>
                <w:sz w:val="22"/>
              </w:rPr>
              <w:t>Social interaction (conversation duration, vocal effort); acceptance of verbal interaction</w:t>
            </w:r>
          </w:p>
        </w:tc>
        <w:tc>
          <w:tcPr>
            <w:tcW w:w="1253" w:type="dxa"/>
          </w:tcPr>
          <w:p w14:paraId="09858A71" w14:textId="77777777" w:rsidR="0054704A" w:rsidRDefault="00000000">
            <w:pPr>
              <w:spacing w:line="240" w:lineRule="auto"/>
            </w:pPr>
            <w:r>
              <w:rPr>
                <w:sz w:val="22"/>
              </w:rPr>
              <w:t>promotes</w:t>
            </w:r>
          </w:p>
        </w:tc>
        <w:tc>
          <w:tcPr>
            <w:tcW w:w="1253" w:type="dxa"/>
          </w:tcPr>
          <w:p w14:paraId="631CC2CD" w14:textId="77777777" w:rsidR="0054704A" w:rsidRDefault="00000000">
            <w:pPr>
              <w:spacing w:line="240" w:lineRule="auto"/>
            </w:pPr>
            <w:r>
              <w:rPr>
                <w:sz w:val="22"/>
              </w:rPr>
              <w:t>3</w:t>
            </w:r>
          </w:p>
        </w:tc>
        <w:tc>
          <w:tcPr>
            <w:tcW w:w="1253" w:type="dxa"/>
          </w:tcPr>
          <w:p w14:paraId="616A23B0" w14:textId="77777777" w:rsidR="0054704A" w:rsidRDefault="00000000">
            <w:pPr>
              <w:spacing w:line="240" w:lineRule="auto"/>
            </w:pPr>
            <w:r>
              <w:rPr>
                <w:sz w:val="22"/>
              </w:rPr>
              <w:t>high 2 · mod 1</w:t>
            </w:r>
          </w:p>
        </w:tc>
        <w:tc>
          <w:tcPr>
            <w:tcW w:w="1253" w:type="dxa"/>
          </w:tcPr>
          <w:p w14:paraId="3FE80263" w14:textId="77777777" w:rsidR="0054704A" w:rsidRDefault="00000000">
            <w:pPr>
              <w:spacing w:line="240" w:lineRule="auto"/>
            </w:pPr>
            <w:r>
              <w:rPr>
                <w:b/>
                <w:sz w:val="22"/>
              </w:rPr>
              <w:t>low</w:t>
            </w:r>
          </w:p>
        </w:tc>
      </w:tr>
    </w:tbl>
    <w:p w14:paraId="01CFB86E" w14:textId="77777777" w:rsidR="0054704A" w:rsidRDefault="0054704A">
      <w:pPr>
        <w:spacing w:after="120" w:line="240" w:lineRule="auto"/>
      </w:pPr>
    </w:p>
    <w:p w14:paraId="18E30724" w14:textId="77777777" w:rsidR="0054704A" w:rsidRDefault="00000000">
      <w:pPr>
        <w:ind w:firstLine="288"/>
      </w:pPr>
      <w:r>
        <w:rPr>
          <w:b/>
        </w:rPr>
        <w:lastRenderedPageBreak/>
        <w:t>How to read the grades.</w:t>
      </w:r>
      <w:r>
        <w:t xml:space="preserve"> </w:t>
      </w:r>
      <w:r>
        <w:rPr>
          <w:i/>
        </w:rPr>
        <w:t>moderate</w:t>
      </w:r>
      <w:r>
        <w:t xml:space="preserve"> (4) — Include in a design proposal, with post-occupancy monitoring · </w:t>
      </w:r>
      <w:r>
        <w:rPr>
          <w:i/>
        </w:rPr>
        <w:t>low</w:t>
      </w:r>
      <w:r>
        <w:t xml:space="preserve"> (5) — Test as a hypothesis; do not write into a standard or guideline · </w:t>
      </w:r>
      <w:r>
        <w:rPr>
          <w:i/>
        </w:rPr>
        <w:t>very low</w:t>
      </w:r>
      <w:r>
        <w:t xml:space="preserve"> (1) — No prescriptive basis at present.</w:t>
      </w:r>
    </w:p>
    <w:p w14:paraId="5895A5E1" w14:textId="77777777" w:rsidR="0054704A" w:rsidRDefault="00000000">
      <w:pPr>
        <w:ind w:firstLine="288"/>
        <w:rPr>
          <w:lang w:eastAsia="ko-KR"/>
        </w:rPr>
      </w:pPr>
      <w:r>
        <w:rPr>
          <w:b/>
          <w:lang w:eastAsia="ko-KR"/>
        </w:rPr>
        <w:t>high</w:t>
      </w:r>
      <w:r>
        <w:rPr>
          <w:b/>
          <w:lang w:eastAsia="ko-KR"/>
        </w:rPr>
        <w:t>에</w:t>
      </w:r>
      <w:r>
        <w:rPr>
          <w:b/>
          <w:lang w:eastAsia="ko-KR"/>
        </w:rPr>
        <w:t xml:space="preserve"> </w:t>
      </w:r>
      <w:r>
        <w:rPr>
          <w:b/>
          <w:lang w:eastAsia="ko-KR"/>
        </w:rPr>
        <w:t>도달한</w:t>
      </w:r>
      <w:r>
        <w:rPr>
          <w:b/>
          <w:lang w:eastAsia="ko-KR"/>
        </w:rPr>
        <w:t xml:space="preserve"> </w:t>
      </w:r>
      <w:r>
        <w:rPr>
          <w:b/>
          <w:lang w:eastAsia="ko-KR"/>
        </w:rPr>
        <w:t>레버는</w:t>
      </w:r>
      <w:r>
        <w:rPr>
          <w:b/>
          <w:lang w:eastAsia="ko-KR"/>
        </w:rPr>
        <w:t xml:space="preserve"> </w:t>
      </w:r>
      <w:r>
        <w:rPr>
          <w:b/>
          <w:lang w:eastAsia="ko-KR"/>
        </w:rPr>
        <w:t>하나도</w:t>
      </w:r>
      <w:r>
        <w:rPr>
          <w:b/>
          <w:lang w:eastAsia="ko-KR"/>
        </w:rPr>
        <w:t xml:space="preserve"> </w:t>
      </w:r>
      <w:r>
        <w:rPr>
          <w:b/>
          <w:lang w:eastAsia="ko-KR"/>
        </w:rPr>
        <w:t>없다</w:t>
      </w:r>
      <w:r>
        <w:rPr>
          <w:b/>
          <w:lang w:eastAsia="ko-KR"/>
        </w:rPr>
        <w:t>.</w:t>
      </w:r>
      <w:r>
        <w:rPr>
          <w:lang w:eastAsia="ko-KR"/>
        </w:rPr>
        <w:t xml:space="preserve"> </w:t>
      </w:r>
      <w:r>
        <w:rPr>
          <w:lang w:eastAsia="ko-KR"/>
        </w:rPr>
        <w:t>넷이</w:t>
      </w:r>
      <w:r>
        <w:rPr>
          <w:lang w:eastAsia="ko-KR"/>
        </w:rPr>
        <w:t xml:space="preserve"> moderate(</w:t>
      </w:r>
      <w:r>
        <w:rPr>
          <w:lang w:eastAsia="ko-KR"/>
        </w:rPr>
        <w:t>오디오</w:t>
      </w:r>
      <w:r>
        <w:rPr>
          <w:lang w:eastAsia="ko-KR"/>
        </w:rPr>
        <w:t xml:space="preserve"> </w:t>
      </w:r>
      <w:r>
        <w:rPr>
          <w:lang w:eastAsia="ko-KR"/>
        </w:rPr>
        <w:t>프로그래밍</w:t>
      </w:r>
      <w:r>
        <w:rPr>
          <w:lang w:eastAsia="ko-KR"/>
        </w:rPr>
        <w:t xml:space="preserve">, </w:t>
      </w:r>
      <w:proofErr w:type="spellStart"/>
      <w:r>
        <w:rPr>
          <w:lang w:eastAsia="ko-KR"/>
        </w:rPr>
        <w:t>자연음</w:t>
      </w:r>
      <w:proofErr w:type="spellEnd"/>
      <w:r>
        <w:rPr>
          <w:lang w:eastAsia="ko-KR"/>
        </w:rPr>
        <w:t xml:space="preserve"> </w:t>
      </w:r>
      <w:r>
        <w:rPr>
          <w:lang w:eastAsia="ko-KR"/>
        </w:rPr>
        <w:t>도입</w:t>
      </w:r>
      <w:r>
        <w:rPr>
          <w:lang w:eastAsia="ko-KR"/>
        </w:rPr>
        <w:t xml:space="preserve">, </w:t>
      </w:r>
      <w:r>
        <w:rPr>
          <w:lang w:eastAsia="ko-KR"/>
        </w:rPr>
        <w:t>정온</w:t>
      </w:r>
      <w:r>
        <w:rPr>
          <w:lang w:eastAsia="ko-KR"/>
        </w:rPr>
        <w:t xml:space="preserve"> </w:t>
      </w:r>
      <w:r>
        <w:rPr>
          <w:lang w:eastAsia="ko-KR"/>
        </w:rPr>
        <w:t>경로</w:t>
      </w:r>
      <w:r>
        <w:rPr>
          <w:lang w:eastAsia="ko-KR"/>
        </w:rPr>
        <w:t xml:space="preserve"> </w:t>
      </w:r>
      <w:r>
        <w:rPr>
          <w:lang w:eastAsia="ko-KR"/>
        </w:rPr>
        <w:t>확보</w:t>
      </w:r>
      <w:r>
        <w:rPr>
          <w:lang w:eastAsia="ko-KR"/>
        </w:rPr>
        <w:t xml:space="preserve">, </w:t>
      </w:r>
      <w:r>
        <w:rPr>
          <w:lang w:eastAsia="ko-KR"/>
        </w:rPr>
        <w:t>기계</w:t>
      </w:r>
      <w:r>
        <w:rPr>
          <w:lang w:eastAsia="ko-KR"/>
        </w:rPr>
        <w:t>·</w:t>
      </w:r>
      <w:r>
        <w:rPr>
          <w:lang w:eastAsia="ko-KR"/>
        </w:rPr>
        <w:t>유지관리</w:t>
      </w:r>
      <w:r>
        <w:rPr>
          <w:lang w:eastAsia="ko-KR"/>
        </w:rPr>
        <w:t xml:space="preserve"> </w:t>
      </w:r>
      <w:r>
        <w:rPr>
          <w:lang w:eastAsia="ko-KR"/>
        </w:rPr>
        <w:t>소음</w:t>
      </w:r>
      <w:r>
        <w:rPr>
          <w:lang w:eastAsia="ko-KR"/>
        </w:rPr>
        <w:t xml:space="preserve"> </w:t>
      </w:r>
      <w:r>
        <w:rPr>
          <w:lang w:eastAsia="ko-KR"/>
        </w:rPr>
        <w:t>통제</w:t>
      </w:r>
      <w:r>
        <w:rPr>
          <w:lang w:eastAsia="ko-KR"/>
        </w:rPr>
        <w:t>)</w:t>
      </w:r>
      <w:r>
        <w:rPr>
          <w:lang w:eastAsia="ko-KR"/>
        </w:rPr>
        <w:t>이고</w:t>
      </w:r>
      <w:r>
        <w:rPr>
          <w:lang w:eastAsia="ko-KR"/>
        </w:rPr>
        <w:t xml:space="preserve"> </w:t>
      </w:r>
      <w:r>
        <w:rPr>
          <w:lang w:eastAsia="ko-KR"/>
        </w:rPr>
        <w:t>다섯이</w:t>
      </w:r>
      <w:r>
        <w:rPr>
          <w:lang w:eastAsia="ko-KR"/>
        </w:rPr>
        <w:t xml:space="preserve"> low, </w:t>
      </w:r>
      <w:r>
        <w:rPr>
          <w:lang w:eastAsia="ko-KR"/>
        </w:rPr>
        <w:t>하나가</w:t>
      </w:r>
      <w:r>
        <w:rPr>
          <w:lang w:eastAsia="ko-KR"/>
        </w:rPr>
        <w:t xml:space="preserve"> very low</w:t>
      </w:r>
      <w:r>
        <w:rPr>
          <w:lang w:eastAsia="ko-KR"/>
        </w:rPr>
        <w:t>다</w:t>
      </w:r>
      <w:r>
        <w:rPr>
          <w:lang w:eastAsia="ko-KR"/>
        </w:rPr>
        <w:t xml:space="preserve">. </w:t>
      </w:r>
      <w:r>
        <w:rPr>
          <w:lang w:eastAsia="ko-KR"/>
        </w:rPr>
        <w:t>이</w:t>
      </w:r>
      <w:r>
        <w:rPr>
          <w:lang w:eastAsia="ko-KR"/>
        </w:rPr>
        <w:t xml:space="preserve"> </w:t>
      </w:r>
      <w:r>
        <w:rPr>
          <w:lang w:eastAsia="ko-KR"/>
        </w:rPr>
        <w:t>분포</w:t>
      </w:r>
      <w:r>
        <w:rPr>
          <w:lang w:eastAsia="ko-KR"/>
        </w:rPr>
        <w:t xml:space="preserve"> </w:t>
      </w:r>
      <w:r>
        <w:rPr>
          <w:lang w:eastAsia="ko-KR"/>
        </w:rPr>
        <w:t>자체가</w:t>
      </w:r>
      <w:r>
        <w:rPr>
          <w:lang w:eastAsia="ko-KR"/>
        </w:rPr>
        <w:t xml:space="preserve"> </w:t>
      </w:r>
      <w:r>
        <w:rPr>
          <w:lang w:eastAsia="ko-KR"/>
        </w:rPr>
        <w:t>실무에</w:t>
      </w:r>
      <w:r>
        <w:rPr>
          <w:lang w:eastAsia="ko-KR"/>
        </w:rPr>
        <w:t xml:space="preserve"> </w:t>
      </w:r>
      <w:r>
        <w:rPr>
          <w:lang w:eastAsia="ko-KR"/>
        </w:rPr>
        <w:t>주는</w:t>
      </w:r>
      <w:r>
        <w:rPr>
          <w:lang w:eastAsia="ko-KR"/>
        </w:rPr>
        <w:t xml:space="preserve"> </w:t>
      </w:r>
      <w:r>
        <w:rPr>
          <w:lang w:eastAsia="ko-KR"/>
        </w:rPr>
        <w:t>본</w:t>
      </w:r>
      <w:r>
        <w:rPr>
          <w:lang w:eastAsia="ko-KR"/>
        </w:rPr>
        <w:t xml:space="preserve"> </w:t>
      </w:r>
      <w:r>
        <w:rPr>
          <w:lang w:eastAsia="ko-KR"/>
        </w:rPr>
        <w:t>리뷰의</w:t>
      </w:r>
      <w:r>
        <w:rPr>
          <w:lang w:eastAsia="ko-KR"/>
        </w:rPr>
        <w:t xml:space="preserve"> </w:t>
      </w:r>
      <w:r>
        <w:rPr>
          <w:lang w:eastAsia="ko-KR"/>
        </w:rPr>
        <w:t>핵심</w:t>
      </w:r>
      <w:r>
        <w:rPr>
          <w:lang w:eastAsia="ko-KR"/>
        </w:rPr>
        <w:t xml:space="preserve"> </w:t>
      </w:r>
      <w:r>
        <w:rPr>
          <w:lang w:eastAsia="ko-KR"/>
        </w:rPr>
        <w:t>발견이다</w:t>
      </w:r>
      <w:r>
        <w:rPr>
          <w:lang w:eastAsia="ko-KR"/>
        </w:rPr>
        <w:t xml:space="preserve">. </w:t>
      </w:r>
      <w:r>
        <w:rPr>
          <w:b/>
          <w:lang w:eastAsia="ko-KR"/>
        </w:rPr>
        <w:t>이</w:t>
      </w:r>
      <w:r>
        <w:rPr>
          <w:b/>
          <w:lang w:eastAsia="ko-KR"/>
        </w:rPr>
        <w:t xml:space="preserve"> </w:t>
      </w:r>
      <w:r>
        <w:rPr>
          <w:b/>
          <w:lang w:eastAsia="ko-KR"/>
        </w:rPr>
        <w:t>분야는</w:t>
      </w:r>
      <w:r>
        <w:rPr>
          <w:b/>
          <w:lang w:eastAsia="ko-KR"/>
        </w:rPr>
        <w:t xml:space="preserve"> </w:t>
      </w:r>
      <w:r>
        <w:rPr>
          <w:b/>
          <w:lang w:eastAsia="ko-KR"/>
        </w:rPr>
        <w:t>현재</w:t>
      </w:r>
      <w:r>
        <w:rPr>
          <w:b/>
          <w:lang w:eastAsia="ko-KR"/>
        </w:rPr>
        <w:t xml:space="preserve"> </w:t>
      </w:r>
      <w:r>
        <w:rPr>
          <w:b/>
          <w:lang w:eastAsia="ko-KR"/>
        </w:rPr>
        <w:t>설계</w:t>
      </w:r>
      <w:r>
        <w:rPr>
          <w:b/>
          <w:lang w:eastAsia="ko-KR"/>
        </w:rPr>
        <w:t xml:space="preserve"> </w:t>
      </w:r>
      <w:r>
        <w:rPr>
          <w:b/>
          <w:lang w:eastAsia="ko-KR"/>
        </w:rPr>
        <w:t>기준이</w:t>
      </w:r>
      <w:r>
        <w:rPr>
          <w:b/>
          <w:lang w:eastAsia="ko-KR"/>
        </w:rPr>
        <w:t xml:space="preserve"> </w:t>
      </w:r>
      <w:r>
        <w:rPr>
          <w:b/>
          <w:lang w:eastAsia="ko-KR"/>
        </w:rPr>
        <w:t>아니라</w:t>
      </w:r>
      <w:r>
        <w:rPr>
          <w:b/>
          <w:lang w:eastAsia="ko-KR"/>
        </w:rPr>
        <w:t xml:space="preserve"> </w:t>
      </w:r>
      <w:r>
        <w:rPr>
          <w:b/>
          <w:lang w:eastAsia="ko-KR"/>
        </w:rPr>
        <w:t>모니터링으로</w:t>
      </w:r>
      <w:r>
        <w:rPr>
          <w:b/>
          <w:lang w:eastAsia="ko-KR"/>
        </w:rPr>
        <w:t xml:space="preserve"> </w:t>
      </w:r>
      <w:r>
        <w:rPr>
          <w:b/>
          <w:lang w:eastAsia="ko-KR"/>
        </w:rPr>
        <w:t>검증할</w:t>
      </w:r>
      <w:r>
        <w:rPr>
          <w:b/>
          <w:lang w:eastAsia="ko-KR"/>
        </w:rPr>
        <w:t xml:space="preserve"> </w:t>
      </w:r>
      <w:r>
        <w:rPr>
          <w:b/>
          <w:lang w:eastAsia="ko-KR"/>
        </w:rPr>
        <w:t>가설을</w:t>
      </w:r>
      <w:r>
        <w:rPr>
          <w:b/>
          <w:lang w:eastAsia="ko-KR"/>
        </w:rPr>
        <w:t xml:space="preserve"> </w:t>
      </w:r>
      <w:r>
        <w:rPr>
          <w:b/>
          <w:lang w:eastAsia="ko-KR"/>
        </w:rPr>
        <w:t>지지할</w:t>
      </w:r>
      <w:r>
        <w:rPr>
          <w:b/>
          <w:lang w:eastAsia="ko-KR"/>
        </w:rPr>
        <w:t xml:space="preserve"> </w:t>
      </w:r>
      <w:r>
        <w:rPr>
          <w:b/>
          <w:lang w:eastAsia="ko-KR"/>
        </w:rPr>
        <w:t>수</w:t>
      </w:r>
      <w:r>
        <w:rPr>
          <w:b/>
          <w:lang w:eastAsia="ko-KR"/>
        </w:rPr>
        <w:t xml:space="preserve"> </w:t>
      </w:r>
      <w:r>
        <w:rPr>
          <w:b/>
          <w:lang w:eastAsia="ko-KR"/>
        </w:rPr>
        <w:t>있을</w:t>
      </w:r>
      <w:r>
        <w:rPr>
          <w:b/>
          <w:lang w:eastAsia="ko-KR"/>
        </w:rPr>
        <w:t xml:space="preserve"> </w:t>
      </w:r>
      <w:r>
        <w:rPr>
          <w:b/>
          <w:lang w:eastAsia="ko-KR"/>
        </w:rPr>
        <w:t>뿐이다</w:t>
      </w:r>
      <w:r>
        <w:rPr>
          <w:b/>
          <w:lang w:eastAsia="ko-KR"/>
        </w:rPr>
        <w:t>.</w:t>
      </w:r>
    </w:p>
    <w:p w14:paraId="00098342" w14:textId="77777777" w:rsidR="0054704A" w:rsidRDefault="00000000">
      <w:pPr>
        <w:ind w:firstLine="288"/>
        <w:rPr>
          <w:lang w:eastAsia="ko-KR"/>
        </w:rPr>
      </w:pPr>
      <w:r>
        <w:rPr>
          <w:lang w:eastAsia="ko-KR"/>
        </w:rPr>
        <w:t>등급보다</w:t>
      </w:r>
      <w:r>
        <w:rPr>
          <w:lang w:eastAsia="ko-KR"/>
        </w:rPr>
        <w:t xml:space="preserve"> </w:t>
      </w:r>
      <w:r>
        <w:rPr>
          <w:lang w:eastAsia="ko-KR"/>
        </w:rPr>
        <w:t>중요한</w:t>
      </w:r>
      <w:r>
        <w:rPr>
          <w:lang w:eastAsia="ko-KR"/>
        </w:rPr>
        <w:t xml:space="preserve"> </w:t>
      </w:r>
      <w:r>
        <w:rPr>
          <w:lang w:eastAsia="ko-KR"/>
        </w:rPr>
        <w:t>귀속</w:t>
      </w:r>
      <w:r>
        <w:rPr>
          <w:lang w:eastAsia="ko-KR"/>
        </w:rPr>
        <w:t xml:space="preserve"> </w:t>
      </w:r>
      <w:r>
        <w:rPr>
          <w:lang w:eastAsia="ko-KR"/>
        </w:rPr>
        <w:t>판단이</w:t>
      </w:r>
      <w:r>
        <w:rPr>
          <w:lang w:eastAsia="ko-KR"/>
        </w:rPr>
        <w:t xml:space="preserve"> </w:t>
      </w:r>
      <w:r>
        <w:rPr>
          <w:lang w:eastAsia="ko-KR"/>
        </w:rPr>
        <w:t>둘</w:t>
      </w:r>
      <w:r>
        <w:rPr>
          <w:lang w:eastAsia="ko-KR"/>
        </w:rPr>
        <w:t xml:space="preserve"> </w:t>
      </w:r>
      <w:r>
        <w:rPr>
          <w:lang w:eastAsia="ko-KR"/>
        </w:rPr>
        <w:t>있다</w:t>
      </w:r>
      <w:r>
        <w:rPr>
          <w:lang w:eastAsia="ko-KR"/>
        </w:rPr>
        <w:t xml:space="preserve">. </w:t>
      </w:r>
      <w:r>
        <w:rPr>
          <w:lang w:eastAsia="ko-KR"/>
        </w:rPr>
        <w:t>둘</w:t>
      </w:r>
      <w:r>
        <w:rPr>
          <w:lang w:eastAsia="ko-KR"/>
        </w:rPr>
        <w:t xml:space="preserve"> </w:t>
      </w:r>
      <w:r>
        <w:rPr>
          <w:lang w:eastAsia="ko-KR"/>
        </w:rPr>
        <w:t>다</w:t>
      </w:r>
      <w:r>
        <w:rPr>
          <w:lang w:eastAsia="ko-KR"/>
        </w:rPr>
        <w:t xml:space="preserve"> </w:t>
      </w:r>
      <w:r>
        <w:rPr>
          <w:lang w:eastAsia="ko-KR"/>
        </w:rPr>
        <w:t>그럴듯하지만</w:t>
      </w:r>
      <w:r>
        <w:rPr>
          <w:lang w:eastAsia="ko-KR"/>
        </w:rPr>
        <w:t xml:space="preserve"> </w:t>
      </w:r>
      <w:r>
        <w:rPr>
          <w:lang w:eastAsia="ko-KR"/>
        </w:rPr>
        <w:t>우리</w:t>
      </w:r>
      <w:r>
        <w:rPr>
          <w:lang w:eastAsia="ko-KR"/>
        </w:rPr>
        <w:t xml:space="preserve"> </w:t>
      </w:r>
      <w:r>
        <w:rPr>
          <w:lang w:eastAsia="ko-KR"/>
        </w:rPr>
        <w:t>데이터가</w:t>
      </w:r>
      <w:r>
        <w:rPr>
          <w:lang w:eastAsia="ko-KR"/>
        </w:rPr>
        <w:t xml:space="preserve"> </w:t>
      </w:r>
      <w:r>
        <w:rPr>
          <w:lang w:eastAsia="ko-KR"/>
        </w:rPr>
        <w:t>지지하지</w:t>
      </w:r>
      <w:r>
        <w:rPr>
          <w:lang w:eastAsia="ko-KR"/>
        </w:rPr>
        <w:t xml:space="preserve"> </w:t>
      </w:r>
      <w:r>
        <w:rPr>
          <w:lang w:eastAsia="ko-KR"/>
        </w:rPr>
        <w:t>않는</w:t>
      </w:r>
      <w:r>
        <w:rPr>
          <w:lang w:eastAsia="ko-KR"/>
        </w:rPr>
        <w:t xml:space="preserve"> </w:t>
      </w:r>
      <w:r>
        <w:rPr>
          <w:lang w:eastAsia="ko-KR"/>
        </w:rPr>
        <w:t>읽기를</w:t>
      </w:r>
      <w:r>
        <w:rPr>
          <w:lang w:eastAsia="ko-KR"/>
        </w:rPr>
        <w:t xml:space="preserve"> </w:t>
      </w:r>
      <w:r>
        <w:rPr>
          <w:lang w:eastAsia="ko-KR"/>
        </w:rPr>
        <w:t>차단하는</w:t>
      </w:r>
      <w:r>
        <w:rPr>
          <w:lang w:eastAsia="ko-KR"/>
        </w:rPr>
        <w:t xml:space="preserve"> </w:t>
      </w:r>
      <w:r>
        <w:rPr>
          <w:lang w:eastAsia="ko-KR"/>
        </w:rPr>
        <w:t>것이다</w:t>
      </w:r>
      <w:r>
        <w:rPr>
          <w:lang w:eastAsia="ko-KR"/>
        </w:rPr>
        <w:t>.</w:t>
      </w:r>
    </w:p>
    <w:p w14:paraId="07FD1847" w14:textId="77777777" w:rsidR="0054704A" w:rsidRDefault="00000000">
      <w:pPr>
        <w:ind w:firstLine="288"/>
        <w:rPr>
          <w:lang w:eastAsia="ko-KR"/>
        </w:rPr>
      </w:pPr>
      <w:r>
        <w:rPr>
          <w:b/>
          <w:lang w:eastAsia="ko-KR"/>
        </w:rPr>
        <w:t>첫째</w:t>
      </w:r>
      <w:r>
        <w:rPr>
          <w:b/>
          <w:lang w:eastAsia="ko-KR"/>
        </w:rPr>
        <w:t xml:space="preserve">, </w:t>
      </w:r>
      <w:r>
        <w:rPr>
          <w:b/>
          <w:lang w:eastAsia="ko-KR"/>
        </w:rPr>
        <w:t>사회적</w:t>
      </w:r>
      <w:r>
        <w:rPr>
          <w:b/>
          <w:lang w:eastAsia="ko-KR"/>
        </w:rPr>
        <w:t xml:space="preserve"> </w:t>
      </w:r>
      <w:r>
        <w:rPr>
          <w:b/>
          <w:lang w:eastAsia="ko-KR"/>
        </w:rPr>
        <w:t>상호작용</w:t>
      </w:r>
      <w:r>
        <w:rPr>
          <w:b/>
          <w:lang w:eastAsia="ko-KR"/>
        </w:rPr>
        <w:t xml:space="preserve"> </w:t>
      </w:r>
      <w:r>
        <w:rPr>
          <w:b/>
          <w:lang w:eastAsia="ko-KR"/>
        </w:rPr>
        <w:t>결과는</w:t>
      </w:r>
      <w:r>
        <w:rPr>
          <w:b/>
          <w:lang w:eastAsia="ko-KR"/>
        </w:rPr>
        <w:t xml:space="preserve"> </w:t>
      </w:r>
      <w:r>
        <w:rPr>
          <w:b/>
          <w:lang w:eastAsia="ko-KR"/>
        </w:rPr>
        <w:t>자연음을</w:t>
      </w:r>
      <w:r>
        <w:rPr>
          <w:b/>
          <w:lang w:eastAsia="ko-KR"/>
        </w:rPr>
        <w:t xml:space="preserve"> </w:t>
      </w:r>
      <w:r>
        <w:rPr>
          <w:b/>
          <w:lang w:eastAsia="ko-KR"/>
        </w:rPr>
        <w:t>더한</w:t>
      </w:r>
      <w:r>
        <w:rPr>
          <w:b/>
          <w:lang w:eastAsia="ko-KR"/>
        </w:rPr>
        <w:t xml:space="preserve"> </w:t>
      </w:r>
      <w:r>
        <w:rPr>
          <w:b/>
          <w:lang w:eastAsia="ko-KR"/>
        </w:rPr>
        <w:t>것으로도</w:t>
      </w:r>
      <w:r>
        <w:rPr>
          <w:b/>
          <w:lang w:eastAsia="ko-KR"/>
        </w:rPr>
        <w:t xml:space="preserve"> </w:t>
      </w:r>
      <w:r>
        <w:rPr>
          <w:b/>
          <w:lang w:eastAsia="ko-KR"/>
        </w:rPr>
        <w:t>소음을</w:t>
      </w:r>
      <w:r>
        <w:rPr>
          <w:b/>
          <w:lang w:eastAsia="ko-KR"/>
        </w:rPr>
        <w:t xml:space="preserve"> </w:t>
      </w:r>
      <w:r>
        <w:rPr>
          <w:b/>
          <w:lang w:eastAsia="ko-KR"/>
        </w:rPr>
        <w:t>없앤</w:t>
      </w:r>
      <w:r>
        <w:rPr>
          <w:b/>
          <w:lang w:eastAsia="ko-KR"/>
        </w:rPr>
        <w:t xml:space="preserve"> </w:t>
      </w:r>
      <w:r>
        <w:rPr>
          <w:b/>
          <w:lang w:eastAsia="ko-KR"/>
        </w:rPr>
        <w:t>것으로도</w:t>
      </w:r>
      <w:r>
        <w:rPr>
          <w:b/>
          <w:lang w:eastAsia="ko-KR"/>
        </w:rPr>
        <w:t xml:space="preserve"> </w:t>
      </w:r>
      <w:r>
        <w:rPr>
          <w:b/>
          <w:lang w:eastAsia="ko-KR"/>
        </w:rPr>
        <w:t>귀속</w:t>
      </w:r>
      <w:r>
        <w:rPr>
          <w:b/>
          <w:lang w:eastAsia="ko-KR"/>
        </w:rPr>
        <w:t>(attribution)</w:t>
      </w:r>
      <w:r>
        <w:rPr>
          <w:b/>
          <w:lang w:eastAsia="ko-KR"/>
        </w:rPr>
        <w:t>되지</w:t>
      </w:r>
      <w:r>
        <w:rPr>
          <w:b/>
          <w:lang w:eastAsia="ko-KR"/>
        </w:rPr>
        <w:t xml:space="preserve"> </w:t>
      </w:r>
      <w:r>
        <w:rPr>
          <w:b/>
          <w:lang w:eastAsia="ko-KR"/>
        </w:rPr>
        <w:t>않는다</w:t>
      </w:r>
      <w:r>
        <w:rPr>
          <w:b/>
          <w:lang w:eastAsia="ko-KR"/>
        </w:rPr>
        <w:t>.</w:t>
      </w:r>
      <w:r>
        <w:rPr>
          <w:lang w:eastAsia="ko-KR"/>
        </w:rPr>
        <w:t xml:space="preserve"> </w:t>
      </w:r>
      <w:r>
        <w:rPr>
          <w:lang w:eastAsia="ko-KR"/>
        </w:rPr>
        <w:t>유의한</w:t>
      </w:r>
      <w:r>
        <w:rPr>
          <w:lang w:eastAsia="ko-KR"/>
        </w:rPr>
        <w:t xml:space="preserve"> </w:t>
      </w:r>
      <w:r>
        <w:rPr>
          <w:lang w:eastAsia="ko-KR"/>
        </w:rPr>
        <w:t>클러스터를</w:t>
      </w:r>
      <w:r>
        <w:rPr>
          <w:lang w:eastAsia="ko-KR"/>
        </w:rPr>
        <w:t xml:space="preserve"> </w:t>
      </w:r>
      <w:r>
        <w:rPr>
          <w:lang w:eastAsia="ko-KR"/>
        </w:rPr>
        <w:t>수경시설과</w:t>
      </w:r>
      <w:r>
        <w:rPr>
          <w:lang w:eastAsia="ko-KR"/>
        </w:rPr>
        <w:t xml:space="preserve"> </w:t>
      </w:r>
      <w:r>
        <w:rPr>
          <w:lang w:eastAsia="ko-KR"/>
        </w:rPr>
        <w:t>새소리의</w:t>
      </w:r>
      <w:r>
        <w:rPr>
          <w:lang w:eastAsia="ko-KR"/>
        </w:rPr>
        <w:t xml:space="preserve"> </w:t>
      </w:r>
      <w:r>
        <w:rPr>
          <w:lang w:eastAsia="ko-KR"/>
        </w:rPr>
        <w:t>근거로</w:t>
      </w:r>
      <w:r>
        <w:rPr>
          <w:lang w:eastAsia="ko-KR"/>
        </w:rPr>
        <w:t xml:space="preserve"> </w:t>
      </w:r>
      <w:r>
        <w:rPr>
          <w:lang w:eastAsia="ko-KR"/>
        </w:rPr>
        <w:t>읽는</w:t>
      </w:r>
      <w:r>
        <w:rPr>
          <w:lang w:eastAsia="ko-KR"/>
        </w:rPr>
        <w:t xml:space="preserve"> </w:t>
      </w:r>
      <w:r>
        <w:rPr>
          <w:lang w:eastAsia="ko-KR"/>
        </w:rPr>
        <w:t>것도</w:t>
      </w:r>
      <w:r>
        <w:rPr>
          <w:lang w:eastAsia="ko-KR"/>
        </w:rPr>
        <w:t xml:space="preserve">, </w:t>
      </w:r>
      <w:r>
        <w:rPr>
          <w:lang w:eastAsia="ko-KR"/>
        </w:rPr>
        <w:t>기계를</w:t>
      </w:r>
      <w:r>
        <w:rPr>
          <w:lang w:eastAsia="ko-KR"/>
        </w:rPr>
        <w:t xml:space="preserve"> </w:t>
      </w:r>
      <w:r>
        <w:rPr>
          <w:lang w:eastAsia="ko-KR"/>
        </w:rPr>
        <w:t>조용히</w:t>
      </w:r>
      <w:r>
        <w:rPr>
          <w:lang w:eastAsia="ko-KR"/>
        </w:rPr>
        <w:t xml:space="preserve"> </w:t>
      </w:r>
      <w:r>
        <w:rPr>
          <w:lang w:eastAsia="ko-KR"/>
        </w:rPr>
        <w:t>시키는</w:t>
      </w:r>
      <w:r>
        <w:rPr>
          <w:lang w:eastAsia="ko-KR"/>
        </w:rPr>
        <w:t xml:space="preserve"> </w:t>
      </w:r>
      <w:r>
        <w:rPr>
          <w:lang w:eastAsia="ko-KR"/>
        </w:rPr>
        <w:t>것의</w:t>
      </w:r>
      <w:r>
        <w:rPr>
          <w:lang w:eastAsia="ko-KR"/>
        </w:rPr>
        <w:t xml:space="preserve"> </w:t>
      </w:r>
      <w:r>
        <w:rPr>
          <w:lang w:eastAsia="ko-KR"/>
        </w:rPr>
        <w:t>근거로</w:t>
      </w:r>
      <w:r>
        <w:rPr>
          <w:lang w:eastAsia="ko-KR"/>
        </w:rPr>
        <w:t xml:space="preserve"> </w:t>
      </w:r>
      <w:r>
        <w:rPr>
          <w:lang w:eastAsia="ko-KR"/>
        </w:rPr>
        <w:t>읽는</w:t>
      </w:r>
      <w:r>
        <w:rPr>
          <w:lang w:eastAsia="ko-KR"/>
        </w:rPr>
        <w:t xml:space="preserve"> </w:t>
      </w:r>
      <w:r>
        <w:rPr>
          <w:lang w:eastAsia="ko-KR"/>
        </w:rPr>
        <w:t>것도</w:t>
      </w:r>
      <w:r>
        <w:rPr>
          <w:lang w:eastAsia="ko-KR"/>
        </w:rPr>
        <w:t xml:space="preserve"> </w:t>
      </w:r>
      <w:r>
        <w:rPr>
          <w:lang w:eastAsia="ko-KR"/>
        </w:rPr>
        <w:t>편리하다</w:t>
      </w:r>
      <w:r>
        <w:rPr>
          <w:lang w:eastAsia="ko-KR"/>
        </w:rPr>
        <w:t xml:space="preserve">. </w:t>
      </w:r>
      <w:r>
        <w:rPr>
          <w:lang w:eastAsia="ko-KR"/>
        </w:rPr>
        <w:t>어느</w:t>
      </w:r>
      <w:r>
        <w:rPr>
          <w:lang w:eastAsia="ko-KR"/>
        </w:rPr>
        <w:t xml:space="preserve"> </w:t>
      </w:r>
      <w:r>
        <w:rPr>
          <w:lang w:eastAsia="ko-KR"/>
        </w:rPr>
        <w:t>쪽도</w:t>
      </w:r>
      <w:r>
        <w:rPr>
          <w:lang w:eastAsia="ko-KR"/>
        </w:rPr>
        <w:t xml:space="preserve"> </w:t>
      </w:r>
      <w:r>
        <w:rPr>
          <w:lang w:eastAsia="ko-KR"/>
        </w:rPr>
        <w:t>지지되지</w:t>
      </w:r>
      <w:r>
        <w:rPr>
          <w:lang w:eastAsia="ko-KR"/>
        </w:rPr>
        <w:t xml:space="preserve"> </w:t>
      </w:r>
      <w:r>
        <w:rPr>
          <w:lang w:eastAsia="ko-KR"/>
        </w:rPr>
        <w:t>않는다</w:t>
      </w:r>
      <w:r>
        <w:rPr>
          <w:lang w:eastAsia="ko-KR"/>
        </w:rPr>
        <w:t xml:space="preserve">. </w:t>
      </w:r>
      <w:r>
        <w:rPr>
          <w:lang w:eastAsia="ko-KR"/>
        </w:rPr>
        <w:t>네</w:t>
      </w:r>
      <w:r>
        <w:rPr>
          <w:lang w:eastAsia="ko-KR"/>
        </w:rPr>
        <w:t xml:space="preserve"> </w:t>
      </w:r>
      <w:r>
        <w:rPr>
          <w:lang w:eastAsia="ko-KR"/>
        </w:rPr>
        <w:t>효과를</w:t>
      </w:r>
      <w:r>
        <w:rPr>
          <w:lang w:eastAsia="ko-KR"/>
        </w:rPr>
        <w:t xml:space="preserve"> </w:t>
      </w:r>
      <w:r>
        <w:rPr>
          <w:lang w:eastAsia="ko-KR"/>
        </w:rPr>
        <w:t>노출로</w:t>
      </w:r>
      <w:r>
        <w:rPr>
          <w:lang w:eastAsia="ko-KR"/>
        </w:rPr>
        <w:t xml:space="preserve"> </w:t>
      </w:r>
      <w:r>
        <w:rPr>
          <w:lang w:eastAsia="ko-KR"/>
        </w:rPr>
        <w:t>나누면</w:t>
      </w:r>
      <w:r>
        <w:rPr>
          <w:lang w:eastAsia="ko-KR"/>
        </w:rPr>
        <w:t xml:space="preserve"> </w:t>
      </w:r>
      <w:r>
        <w:rPr>
          <w:lang w:eastAsia="ko-KR"/>
        </w:rPr>
        <w:t>평균이</w:t>
      </w:r>
      <w:r>
        <w:rPr>
          <w:lang w:eastAsia="ko-KR"/>
        </w:rPr>
        <w:t xml:space="preserve"> </w:t>
      </w:r>
      <w:r>
        <w:rPr>
          <w:lang w:eastAsia="ko-KR"/>
        </w:rPr>
        <w:t>거의</w:t>
      </w:r>
      <w:r>
        <w:rPr>
          <w:lang w:eastAsia="ko-KR"/>
        </w:rPr>
        <w:t xml:space="preserve"> </w:t>
      </w:r>
      <w:r>
        <w:rPr>
          <w:lang w:eastAsia="ko-KR"/>
        </w:rPr>
        <w:t>같고</w:t>
      </w:r>
      <w:r>
        <w:rPr>
          <w:lang w:eastAsia="ko-KR"/>
        </w:rPr>
        <w:t>(</w:t>
      </w:r>
      <w:proofErr w:type="spellStart"/>
      <w:r>
        <w:rPr>
          <w:lang w:eastAsia="ko-KR"/>
        </w:rPr>
        <w:t>자연음</w:t>
      </w:r>
      <w:proofErr w:type="spellEnd"/>
      <w:r>
        <w:rPr>
          <w:lang w:eastAsia="ko-KR"/>
        </w:rPr>
        <w:t xml:space="preserve"> +0.76, </w:t>
      </w:r>
      <w:r>
        <w:rPr>
          <w:lang w:eastAsia="ko-KR"/>
        </w:rPr>
        <w:t>기계음</w:t>
      </w:r>
      <w:r>
        <w:rPr>
          <w:lang w:eastAsia="ko-KR"/>
        </w:rPr>
        <w:t xml:space="preserve"> +0.75), </w:t>
      </w:r>
      <w:r>
        <w:rPr>
          <w:lang w:eastAsia="ko-KR"/>
        </w:rPr>
        <w:t>도로공사</w:t>
      </w:r>
      <w:r>
        <w:rPr>
          <w:lang w:eastAsia="ko-KR"/>
        </w:rPr>
        <w:t xml:space="preserve"> </w:t>
      </w:r>
      <w:r>
        <w:rPr>
          <w:lang w:eastAsia="ko-KR"/>
        </w:rPr>
        <w:t>연구를</w:t>
      </w:r>
      <w:r>
        <w:rPr>
          <w:lang w:eastAsia="ko-KR"/>
        </w:rPr>
        <w:t xml:space="preserve"> </w:t>
      </w:r>
      <w:r>
        <w:rPr>
          <w:lang w:eastAsia="ko-KR"/>
        </w:rPr>
        <w:t>빼면</w:t>
      </w:r>
      <w:r>
        <w:rPr>
          <w:lang w:eastAsia="ko-KR"/>
        </w:rPr>
        <w:t xml:space="preserve"> </w:t>
      </w:r>
      <w:r>
        <w:rPr>
          <w:lang w:eastAsia="ko-KR"/>
        </w:rPr>
        <w:t>합성</w:t>
      </w:r>
      <w:r>
        <w:rPr>
          <w:lang w:eastAsia="ko-KR"/>
        </w:rPr>
        <w:t xml:space="preserve"> </w:t>
      </w:r>
      <w:r>
        <w:rPr>
          <w:lang w:eastAsia="ko-KR"/>
        </w:rPr>
        <w:t>추정치가</w:t>
      </w:r>
      <w:r>
        <w:rPr>
          <w:lang w:eastAsia="ko-KR"/>
        </w:rPr>
        <w:t xml:space="preserve"> </w:t>
      </w:r>
      <w:r>
        <w:rPr>
          <w:lang w:eastAsia="ko-KR"/>
        </w:rPr>
        <w:t>낮아지는</w:t>
      </w:r>
      <w:r>
        <w:rPr>
          <w:lang w:eastAsia="ko-KR"/>
        </w:rPr>
        <w:t xml:space="preserve"> </w:t>
      </w:r>
      <w:r>
        <w:rPr>
          <w:lang w:eastAsia="ko-KR"/>
        </w:rPr>
        <w:t>것이</w:t>
      </w:r>
      <w:r>
        <w:rPr>
          <w:lang w:eastAsia="ko-KR"/>
        </w:rPr>
        <w:t xml:space="preserve"> </w:t>
      </w:r>
      <w:r>
        <w:rPr>
          <w:lang w:eastAsia="ko-KR"/>
        </w:rPr>
        <w:t>아니라</w:t>
      </w:r>
      <w:r>
        <w:rPr>
          <w:lang w:eastAsia="ko-KR"/>
        </w:rPr>
        <w:t xml:space="preserve"> </w:t>
      </w:r>
      <w:r>
        <w:rPr>
          <w:b/>
          <w:lang w:eastAsia="ko-KR"/>
        </w:rPr>
        <w:t>오히려</w:t>
      </w:r>
      <w:r>
        <w:rPr>
          <w:b/>
          <w:lang w:eastAsia="ko-KR"/>
        </w:rPr>
        <w:t xml:space="preserve"> </w:t>
      </w:r>
      <w:r>
        <w:rPr>
          <w:b/>
          <w:lang w:eastAsia="ko-KR"/>
        </w:rPr>
        <w:t>올라간다</w:t>
      </w:r>
      <w:r>
        <w:rPr>
          <w:lang w:eastAsia="ko-KR"/>
        </w:rPr>
        <w:t xml:space="preserve">(+0.68 → +0.80). </w:t>
      </w:r>
      <w:r>
        <w:rPr>
          <w:lang w:eastAsia="ko-KR"/>
        </w:rPr>
        <w:t>더</w:t>
      </w:r>
      <w:r>
        <w:rPr>
          <w:lang w:eastAsia="ko-KR"/>
        </w:rPr>
        <w:t xml:space="preserve"> </w:t>
      </w:r>
      <w:r>
        <w:rPr>
          <w:lang w:eastAsia="ko-KR"/>
        </w:rPr>
        <w:t>근본적으로</w:t>
      </w:r>
      <w:r>
        <w:rPr>
          <w:lang w:eastAsia="ko-KR"/>
        </w:rPr>
        <w:t xml:space="preserve">, </w:t>
      </w:r>
      <w:r>
        <w:rPr>
          <w:lang w:eastAsia="ko-KR"/>
        </w:rPr>
        <w:t>두</w:t>
      </w:r>
      <w:r>
        <w:rPr>
          <w:lang w:eastAsia="ko-KR"/>
        </w:rPr>
        <w:t xml:space="preserve"> </w:t>
      </w:r>
      <w:proofErr w:type="spellStart"/>
      <w:r>
        <w:rPr>
          <w:lang w:eastAsia="ko-KR"/>
        </w:rPr>
        <w:t>자연음</w:t>
      </w:r>
      <w:proofErr w:type="spellEnd"/>
      <w:r>
        <w:rPr>
          <w:lang w:eastAsia="ko-KR"/>
        </w:rPr>
        <w:t xml:space="preserve"> </w:t>
      </w:r>
      <w:r>
        <w:rPr>
          <w:lang w:eastAsia="ko-KR"/>
        </w:rPr>
        <w:t>연구는</w:t>
      </w:r>
      <w:r>
        <w:rPr>
          <w:lang w:eastAsia="ko-KR"/>
        </w:rPr>
        <w:t xml:space="preserve"> </w:t>
      </w:r>
      <w:r>
        <w:rPr>
          <w:lang w:eastAsia="ko-KR"/>
        </w:rPr>
        <w:t>새소리와</w:t>
      </w:r>
      <w:r>
        <w:rPr>
          <w:lang w:eastAsia="ko-KR"/>
        </w:rPr>
        <w:t xml:space="preserve"> </w:t>
      </w:r>
      <w:r>
        <w:rPr>
          <w:lang w:eastAsia="ko-KR"/>
        </w:rPr>
        <w:t>물소리를</w:t>
      </w:r>
      <w:r>
        <w:rPr>
          <w:lang w:eastAsia="ko-KR"/>
        </w:rPr>
        <w:t xml:space="preserve"> </w:t>
      </w:r>
      <w:r>
        <w:rPr>
          <w:lang w:eastAsia="ko-KR"/>
        </w:rPr>
        <w:t>교통</w:t>
      </w:r>
      <w:r>
        <w:rPr>
          <w:lang w:eastAsia="ko-KR"/>
        </w:rPr>
        <w:t>·</w:t>
      </w:r>
      <w:r>
        <w:rPr>
          <w:lang w:eastAsia="ko-KR"/>
        </w:rPr>
        <w:t>공사</w:t>
      </w:r>
      <w:r>
        <w:rPr>
          <w:lang w:eastAsia="ko-KR"/>
        </w:rPr>
        <w:t xml:space="preserve"> </w:t>
      </w:r>
      <w:r>
        <w:rPr>
          <w:lang w:eastAsia="ko-KR"/>
        </w:rPr>
        <w:t>소음과</w:t>
      </w:r>
      <w:r>
        <w:rPr>
          <w:lang w:eastAsia="ko-KR"/>
        </w:rPr>
        <w:t xml:space="preserve"> </w:t>
      </w:r>
      <w:r>
        <w:rPr>
          <w:lang w:eastAsia="ko-KR"/>
        </w:rPr>
        <w:t>대비한다</w:t>
      </w:r>
      <w:r>
        <w:rPr>
          <w:lang w:eastAsia="ko-KR"/>
        </w:rPr>
        <w:t xml:space="preserve">. </w:t>
      </w:r>
      <w:r>
        <w:rPr>
          <w:lang w:eastAsia="ko-KR"/>
        </w:rPr>
        <w:t>자연음을</w:t>
      </w:r>
      <w:r>
        <w:rPr>
          <w:lang w:eastAsia="ko-KR"/>
        </w:rPr>
        <w:t xml:space="preserve"> </w:t>
      </w:r>
      <w:r>
        <w:rPr>
          <w:lang w:eastAsia="ko-KR"/>
        </w:rPr>
        <w:t>더하는</w:t>
      </w:r>
      <w:r>
        <w:rPr>
          <w:lang w:eastAsia="ko-KR"/>
        </w:rPr>
        <w:t xml:space="preserve"> </w:t>
      </w:r>
      <w:r>
        <w:rPr>
          <w:lang w:eastAsia="ko-KR"/>
        </w:rPr>
        <w:t>것과</w:t>
      </w:r>
      <w:r>
        <w:rPr>
          <w:lang w:eastAsia="ko-KR"/>
        </w:rPr>
        <w:t xml:space="preserve"> </w:t>
      </w:r>
      <w:r>
        <w:rPr>
          <w:lang w:eastAsia="ko-KR"/>
        </w:rPr>
        <w:t>소음을</w:t>
      </w:r>
      <w:r>
        <w:rPr>
          <w:lang w:eastAsia="ko-KR"/>
        </w:rPr>
        <w:t xml:space="preserve"> </w:t>
      </w:r>
      <w:r>
        <w:rPr>
          <w:lang w:eastAsia="ko-KR"/>
        </w:rPr>
        <w:t>없애는</w:t>
      </w:r>
      <w:r>
        <w:rPr>
          <w:lang w:eastAsia="ko-KR"/>
        </w:rPr>
        <w:t xml:space="preserve"> </w:t>
      </w:r>
      <w:r>
        <w:rPr>
          <w:lang w:eastAsia="ko-KR"/>
        </w:rPr>
        <w:t>것을</w:t>
      </w:r>
      <w:r>
        <w:rPr>
          <w:lang w:eastAsia="ko-KR"/>
        </w:rPr>
        <w:t xml:space="preserve"> </w:t>
      </w:r>
      <w:r>
        <w:rPr>
          <w:b/>
          <w:lang w:eastAsia="ko-KR"/>
        </w:rPr>
        <w:t>동시에</w:t>
      </w:r>
      <w:r>
        <w:rPr>
          <w:lang w:eastAsia="ko-KR"/>
        </w:rPr>
        <w:t xml:space="preserve"> </w:t>
      </w:r>
      <w:r>
        <w:rPr>
          <w:lang w:eastAsia="ko-KR"/>
        </w:rPr>
        <w:t>한다</w:t>
      </w:r>
      <w:r>
        <w:rPr>
          <w:lang w:eastAsia="ko-KR"/>
        </w:rPr>
        <w:t xml:space="preserve">. </w:t>
      </w:r>
      <w:r>
        <w:rPr>
          <w:b/>
          <w:lang w:eastAsia="ko-KR"/>
        </w:rPr>
        <w:t>코퍼스에</w:t>
      </w:r>
      <w:r>
        <w:rPr>
          <w:b/>
          <w:lang w:eastAsia="ko-KR"/>
        </w:rPr>
        <w:t xml:space="preserve"> </w:t>
      </w:r>
      <w:r>
        <w:rPr>
          <w:b/>
          <w:lang w:eastAsia="ko-KR"/>
        </w:rPr>
        <w:t>자연음을</w:t>
      </w:r>
      <w:r>
        <w:rPr>
          <w:b/>
          <w:lang w:eastAsia="ko-KR"/>
        </w:rPr>
        <w:t xml:space="preserve"> </w:t>
      </w:r>
      <w:r>
        <w:rPr>
          <w:b/>
          <w:lang w:eastAsia="ko-KR"/>
        </w:rPr>
        <w:t>정온과</w:t>
      </w:r>
      <w:r>
        <w:rPr>
          <w:b/>
          <w:lang w:eastAsia="ko-KR"/>
        </w:rPr>
        <w:t xml:space="preserve"> </w:t>
      </w:r>
      <w:r>
        <w:rPr>
          <w:b/>
          <w:lang w:eastAsia="ko-KR"/>
        </w:rPr>
        <w:t>대비한</w:t>
      </w:r>
      <w:r>
        <w:rPr>
          <w:b/>
          <w:lang w:eastAsia="ko-KR"/>
        </w:rPr>
        <w:t xml:space="preserve"> </w:t>
      </w:r>
      <w:r>
        <w:rPr>
          <w:b/>
          <w:lang w:eastAsia="ko-KR"/>
        </w:rPr>
        <w:t>연구가</w:t>
      </w:r>
      <w:r>
        <w:rPr>
          <w:b/>
          <w:lang w:eastAsia="ko-KR"/>
        </w:rPr>
        <w:t xml:space="preserve"> </w:t>
      </w:r>
      <w:r>
        <w:rPr>
          <w:b/>
          <w:lang w:eastAsia="ko-KR"/>
        </w:rPr>
        <w:t>한</w:t>
      </w:r>
      <w:r>
        <w:rPr>
          <w:b/>
          <w:lang w:eastAsia="ko-KR"/>
        </w:rPr>
        <w:t xml:space="preserve"> </w:t>
      </w:r>
      <w:r>
        <w:rPr>
          <w:b/>
          <w:lang w:eastAsia="ko-KR"/>
        </w:rPr>
        <w:t>편도</w:t>
      </w:r>
      <w:r>
        <w:rPr>
          <w:b/>
          <w:lang w:eastAsia="ko-KR"/>
        </w:rPr>
        <w:t xml:space="preserve"> </w:t>
      </w:r>
      <w:r>
        <w:rPr>
          <w:b/>
          <w:lang w:eastAsia="ko-KR"/>
        </w:rPr>
        <w:t>없으므로</w:t>
      </w:r>
      <w:r>
        <w:rPr>
          <w:lang w:eastAsia="ko-KR"/>
        </w:rPr>
        <w:t xml:space="preserve">, </w:t>
      </w:r>
      <w:r>
        <w:rPr>
          <w:lang w:eastAsia="ko-KR"/>
        </w:rPr>
        <w:t>두</w:t>
      </w:r>
      <w:r>
        <w:rPr>
          <w:lang w:eastAsia="ko-KR"/>
        </w:rPr>
        <w:t xml:space="preserve"> </w:t>
      </w:r>
      <w:r>
        <w:rPr>
          <w:lang w:eastAsia="ko-KR"/>
        </w:rPr>
        <w:t>기전은</w:t>
      </w:r>
      <w:r>
        <w:rPr>
          <w:lang w:eastAsia="ko-KR"/>
        </w:rPr>
        <w:t xml:space="preserve"> </w:t>
      </w:r>
      <w:r>
        <w:rPr>
          <w:lang w:eastAsia="ko-KR"/>
        </w:rPr>
        <w:t>그</w:t>
      </w:r>
      <w:r>
        <w:rPr>
          <w:lang w:eastAsia="ko-KR"/>
        </w:rPr>
        <w:t xml:space="preserve"> </w:t>
      </w:r>
      <w:r>
        <w:rPr>
          <w:lang w:eastAsia="ko-KR"/>
        </w:rPr>
        <w:t>안의</w:t>
      </w:r>
      <w:r>
        <w:rPr>
          <w:lang w:eastAsia="ko-KR"/>
        </w:rPr>
        <w:t xml:space="preserve"> </w:t>
      </w:r>
      <w:r>
        <w:rPr>
          <w:lang w:eastAsia="ko-KR"/>
        </w:rPr>
        <w:t>어떤</w:t>
      </w:r>
      <w:r>
        <w:rPr>
          <w:lang w:eastAsia="ko-KR"/>
        </w:rPr>
        <w:t xml:space="preserve"> </w:t>
      </w:r>
      <w:r>
        <w:rPr>
          <w:lang w:eastAsia="ko-KR"/>
        </w:rPr>
        <w:t>연구로도</w:t>
      </w:r>
      <w:r>
        <w:rPr>
          <w:lang w:eastAsia="ko-KR"/>
        </w:rPr>
        <w:t xml:space="preserve"> </w:t>
      </w:r>
      <w:r>
        <w:rPr>
          <w:lang w:eastAsia="ko-KR"/>
        </w:rPr>
        <w:t>분리</w:t>
      </w:r>
      <w:r>
        <w:rPr>
          <w:lang w:eastAsia="ko-KR"/>
        </w:rPr>
        <w:t xml:space="preserve"> </w:t>
      </w:r>
      <w:r>
        <w:rPr>
          <w:lang w:eastAsia="ko-KR"/>
        </w:rPr>
        <w:t>식별되지</w:t>
      </w:r>
      <w:r>
        <w:rPr>
          <w:lang w:eastAsia="ko-KR"/>
        </w:rPr>
        <w:t xml:space="preserve"> </w:t>
      </w:r>
      <w:r>
        <w:rPr>
          <w:lang w:eastAsia="ko-KR"/>
        </w:rPr>
        <w:t>않는다</w:t>
      </w:r>
      <w:r>
        <w:rPr>
          <w:lang w:eastAsia="ko-KR"/>
        </w:rPr>
        <w:t xml:space="preserve">. </w:t>
      </w:r>
      <w:r>
        <w:rPr>
          <w:lang w:eastAsia="ko-KR"/>
        </w:rPr>
        <w:t>말할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것은</w:t>
      </w:r>
      <w:r>
        <w:rPr>
          <w:lang w:eastAsia="ko-KR"/>
        </w:rPr>
        <w:t xml:space="preserve"> </w:t>
      </w:r>
      <w:r>
        <w:rPr>
          <w:lang w:eastAsia="ko-KR"/>
        </w:rPr>
        <w:t>더</w:t>
      </w:r>
      <w:r>
        <w:rPr>
          <w:lang w:eastAsia="ko-KR"/>
        </w:rPr>
        <w:t xml:space="preserve"> </w:t>
      </w:r>
      <w:r>
        <w:rPr>
          <w:lang w:eastAsia="ko-KR"/>
        </w:rPr>
        <w:t>좁다</w:t>
      </w:r>
      <w:r>
        <w:rPr>
          <w:lang w:eastAsia="ko-KR"/>
        </w:rPr>
        <w:t xml:space="preserve">. </w:t>
      </w:r>
      <w:r>
        <w:rPr>
          <w:lang w:eastAsia="ko-KR"/>
        </w:rPr>
        <w:t>이</w:t>
      </w:r>
      <w:r>
        <w:rPr>
          <w:lang w:eastAsia="ko-KR"/>
        </w:rPr>
        <w:t xml:space="preserve"> </w:t>
      </w:r>
      <w:r>
        <w:rPr>
          <w:lang w:eastAsia="ko-KR"/>
        </w:rPr>
        <w:t>클러스터를</w:t>
      </w:r>
      <w:r>
        <w:rPr>
          <w:lang w:eastAsia="ko-KR"/>
        </w:rPr>
        <w:t xml:space="preserve"> </w:t>
      </w:r>
      <w:r>
        <w:rPr>
          <w:lang w:eastAsia="ko-KR"/>
        </w:rPr>
        <w:t>유의</w:t>
      </w:r>
      <w:r>
        <w:rPr>
          <w:lang w:eastAsia="ko-KR"/>
        </w:rPr>
        <w:t xml:space="preserve"> </w:t>
      </w:r>
      <w:r>
        <w:rPr>
          <w:lang w:eastAsia="ko-KR"/>
        </w:rPr>
        <w:t>문턱</w:t>
      </w:r>
      <w:r>
        <w:rPr>
          <w:lang w:eastAsia="ko-KR"/>
        </w:rPr>
        <w:t xml:space="preserve"> </w:t>
      </w:r>
      <w:r>
        <w:rPr>
          <w:lang w:eastAsia="ko-KR"/>
        </w:rPr>
        <w:t>너머로</w:t>
      </w:r>
      <w:r>
        <w:rPr>
          <w:lang w:eastAsia="ko-KR"/>
        </w:rPr>
        <w:t xml:space="preserve"> </w:t>
      </w:r>
      <w:proofErr w:type="spellStart"/>
      <w:r>
        <w:rPr>
          <w:lang w:eastAsia="ko-KR"/>
        </w:rPr>
        <w:t>밀어올린</w:t>
      </w:r>
      <w:proofErr w:type="spellEnd"/>
      <w:r>
        <w:rPr>
          <w:lang w:eastAsia="ko-KR"/>
        </w:rPr>
        <w:t xml:space="preserve"> </w:t>
      </w:r>
      <w:r>
        <w:rPr>
          <w:lang w:eastAsia="ko-KR"/>
        </w:rPr>
        <w:t>증분은</w:t>
      </w:r>
      <w:r>
        <w:rPr>
          <w:lang w:eastAsia="ko-KR"/>
        </w:rPr>
        <w:t xml:space="preserve"> </w:t>
      </w:r>
      <w:r>
        <w:rPr>
          <w:lang w:eastAsia="ko-KR"/>
        </w:rPr>
        <w:t>인용</w:t>
      </w:r>
      <w:r>
        <w:rPr>
          <w:lang w:eastAsia="ko-KR"/>
        </w:rPr>
        <w:t xml:space="preserve"> </w:t>
      </w:r>
      <w:r>
        <w:rPr>
          <w:lang w:eastAsia="ko-KR"/>
        </w:rPr>
        <w:t>검색으로</w:t>
      </w:r>
      <w:r>
        <w:rPr>
          <w:lang w:eastAsia="ko-KR"/>
        </w:rPr>
        <w:t xml:space="preserve"> </w:t>
      </w:r>
      <w:r>
        <w:rPr>
          <w:lang w:eastAsia="ko-KR"/>
        </w:rPr>
        <w:t>회수한</w:t>
      </w:r>
      <w:r>
        <w:rPr>
          <w:lang w:eastAsia="ko-KR"/>
        </w:rPr>
        <w:t xml:space="preserve"> </w:t>
      </w:r>
      <w:r>
        <w:rPr>
          <w:lang w:eastAsia="ko-KR"/>
        </w:rPr>
        <w:t>기계음</w:t>
      </w:r>
      <w:r>
        <w:rPr>
          <w:lang w:eastAsia="ko-KR"/>
        </w:rPr>
        <w:t xml:space="preserve"> </w:t>
      </w:r>
      <w:r>
        <w:rPr>
          <w:lang w:eastAsia="ko-KR"/>
        </w:rPr>
        <w:t>실험</w:t>
      </w:r>
      <w:r>
        <w:rPr>
          <w:lang w:eastAsia="ko-KR"/>
        </w:rPr>
        <w:t xml:space="preserve"> </w:t>
      </w:r>
      <w:r>
        <w:rPr>
          <w:lang w:eastAsia="ko-KR"/>
        </w:rPr>
        <w:t>한</w:t>
      </w:r>
      <w:r>
        <w:rPr>
          <w:lang w:eastAsia="ko-KR"/>
        </w:rPr>
        <w:t xml:space="preserve"> </w:t>
      </w:r>
      <w:r>
        <w:rPr>
          <w:lang w:eastAsia="ko-KR"/>
        </w:rPr>
        <w:t>편에서</w:t>
      </w:r>
      <w:r>
        <w:rPr>
          <w:lang w:eastAsia="ko-KR"/>
        </w:rPr>
        <w:t xml:space="preserve"> </w:t>
      </w:r>
      <w:r>
        <w:rPr>
          <w:lang w:eastAsia="ko-KR"/>
        </w:rPr>
        <w:t>왔다</w:t>
      </w:r>
      <w:r>
        <w:rPr>
          <w:lang w:eastAsia="ko-KR"/>
        </w:rPr>
        <w:t>.</w:t>
      </w:r>
    </w:p>
    <w:p w14:paraId="13991019" w14:textId="77777777" w:rsidR="0054704A" w:rsidRDefault="00000000">
      <w:pPr>
        <w:ind w:firstLine="288"/>
        <w:rPr>
          <w:lang w:eastAsia="ko-KR"/>
        </w:rPr>
      </w:pPr>
      <w:r>
        <w:rPr>
          <w:b/>
          <w:lang w:eastAsia="ko-KR"/>
        </w:rPr>
        <w:t>둘째</w:t>
      </w:r>
      <w:r>
        <w:rPr>
          <w:b/>
          <w:lang w:eastAsia="ko-KR"/>
        </w:rPr>
        <w:t xml:space="preserve">, </w:t>
      </w:r>
      <w:r>
        <w:rPr>
          <w:b/>
          <w:lang w:eastAsia="ko-KR"/>
        </w:rPr>
        <w:t>보행속도</w:t>
      </w:r>
      <w:r>
        <w:rPr>
          <w:b/>
          <w:lang w:eastAsia="ko-KR"/>
        </w:rPr>
        <w:t xml:space="preserve"> </w:t>
      </w:r>
      <w:r>
        <w:rPr>
          <w:b/>
          <w:lang w:eastAsia="ko-KR"/>
        </w:rPr>
        <w:t>문헌은</w:t>
      </w:r>
      <w:r>
        <w:rPr>
          <w:b/>
          <w:lang w:eastAsia="ko-KR"/>
        </w:rPr>
        <w:t xml:space="preserve"> </w:t>
      </w:r>
      <w:r>
        <w:rPr>
          <w:b/>
          <w:lang w:eastAsia="ko-KR"/>
        </w:rPr>
        <w:t>밖에서</w:t>
      </w:r>
      <w:r>
        <w:rPr>
          <w:b/>
          <w:lang w:eastAsia="ko-KR"/>
        </w:rPr>
        <w:t xml:space="preserve"> </w:t>
      </w:r>
      <w:r>
        <w:rPr>
          <w:b/>
          <w:lang w:eastAsia="ko-KR"/>
        </w:rPr>
        <w:t>보이는</w:t>
      </w:r>
      <w:r>
        <w:rPr>
          <w:b/>
          <w:lang w:eastAsia="ko-KR"/>
        </w:rPr>
        <w:t xml:space="preserve"> </w:t>
      </w:r>
      <w:r>
        <w:rPr>
          <w:b/>
          <w:lang w:eastAsia="ko-KR"/>
        </w:rPr>
        <w:t>것보다</w:t>
      </w:r>
      <w:r>
        <w:rPr>
          <w:b/>
          <w:lang w:eastAsia="ko-KR"/>
        </w:rPr>
        <w:t xml:space="preserve"> </w:t>
      </w:r>
      <w:r>
        <w:rPr>
          <w:b/>
          <w:lang w:eastAsia="ko-KR"/>
        </w:rPr>
        <w:t>좁다</w:t>
      </w:r>
      <w:r>
        <w:rPr>
          <w:b/>
          <w:lang w:eastAsia="ko-KR"/>
        </w:rPr>
        <w:t>.</w:t>
      </w:r>
      <w:r>
        <w:rPr>
          <w:lang w:eastAsia="ko-KR"/>
        </w:rPr>
        <w:t xml:space="preserve"> </w:t>
      </w:r>
      <w:r>
        <w:rPr>
          <w:lang w:eastAsia="ko-KR"/>
        </w:rPr>
        <w:t>이미</w:t>
      </w:r>
      <w:r>
        <w:rPr>
          <w:lang w:eastAsia="ko-KR"/>
        </w:rPr>
        <w:t xml:space="preserve"> </w:t>
      </w:r>
      <w:r>
        <w:rPr>
          <w:lang w:eastAsia="ko-KR"/>
        </w:rPr>
        <w:t>보고한</w:t>
      </w:r>
      <w:r>
        <w:rPr>
          <w:lang w:eastAsia="ko-KR"/>
        </w:rPr>
        <w:t xml:space="preserve"> </w:t>
      </w:r>
      <w:r>
        <w:rPr>
          <w:lang w:eastAsia="ko-KR"/>
        </w:rPr>
        <w:t>품질</w:t>
      </w:r>
      <w:r>
        <w:rPr>
          <w:lang w:eastAsia="ko-KR"/>
        </w:rPr>
        <w:t xml:space="preserve"> </w:t>
      </w:r>
      <w:r>
        <w:rPr>
          <w:lang w:eastAsia="ko-KR"/>
        </w:rPr>
        <w:t>붕괴</w:t>
      </w:r>
      <w:r>
        <w:rPr>
          <w:lang w:eastAsia="ko-KR"/>
        </w:rPr>
        <w:t xml:space="preserve"> </w:t>
      </w:r>
      <w:r>
        <w:rPr>
          <w:lang w:eastAsia="ko-KR"/>
        </w:rPr>
        <w:t>외에</w:t>
      </w:r>
      <w:r>
        <w:rPr>
          <w:lang w:eastAsia="ko-KR"/>
        </w:rPr>
        <w:t xml:space="preserve"> </w:t>
      </w:r>
      <w:r>
        <w:rPr>
          <w:lang w:eastAsia="ko-KR"/>
        </w:rPr>
        <w:t>두</w:t>
      </w:r>
      <w:r>
        <w:rPr>
          <w:lang w:eastAsia="ko-KR"/>
        </w:rPr>
        <w:t xml:space="preserve"> </w:t>
      </w:r>
      <w:r>
        <w:rPr>
          <w:lang w:eastAsia="ko-KR"/>
        </w:rPr>
        <w:t>가지</w:t>
      </w:r>
      <w:r>
        <w:rPr>
          <w:lang w:eastAsia="ko-KR"/>
        </w:rPr>
        <w:t xml:space="preserve"> </w:t>
      </w:r>
      <w:r>
        <w:rPr>
          <w:lang w:eastAsia="ko-KR"/>
        </w:rPr>
        <w:t>구조적</w:t>
      </w:r>
      <w:r>
        <w:rPr>
          <w:lang w:eastAsia="ko-KR"/>
        </w:rPr>
        <w:t xml:space="preserve"> </w:t>
      </w:r>
      <w:r>
        <w:rPr>
          <w:lang w:eastAsia="ko-KR"/>
        </w:rPr>
        <w:t>특징이</w:t>
      </w:r>
      <w:r>
        <w:rPr>
          <w:lang w:eastAsia="ko-KR"/>
        </w:rPr>
        <w:t xml:space="preserve"> </w:t>
      </w:r>
      <w:r>
        <w:rPr>
          <w:lang w:eastAsia="ko-KR"/>
        </w:rPr>
        <w:t>평가</w:t>
      </w:r>
      <w:r>
        <w:rPr>
          <w:lang w:eastAsia="ko-KR"/>
        </w:rPr>
        <w:t xml:space="preserve"> </w:t>
      </w:r>
      <w:r>
        <w:rPr>
          <w:lang w:eastAsia="ko-KR"/>
        </w:rPr>
        <w:t>과정에서</w:t>
      </w:r>
      <w:r>
        <w:rPr>
          <w:lang w:eastAsia="ko-KR"/>
        </w:rPr>
        <w:t xml:space="preserve"> </w:t>
      </w:r>
      <w:r>
        <w:rPr>
          <w:lang w:eastAsia="ko-KR"/>
        </w:rPr>
        <w:t>드러났다</w:t>
      </w:r>
      <w:r>
        <w:rPr>
          <w:lang w:eastAsia="ko-KR"/>
        </w:rPr>
        <w:t xml:space="preserve">. </w:t>
      </w:r>
      <w:r>
        <w:rPr>
          <w:lang w:eastAsia="ko-KR"/>
        </w:rPr>
        <w:t>하나는</w:t>
      </w:r>
      <w:r>
        <w:rPr>
          <w:lang w:eastAsia="ko-KR"/>
        </w:rPr>
        <w:t xml:space="preserve"> </w:t>
      </w:r>
      <w:r>
        <w:rPr>
          <w:lang w:eastAsia="ko-KR"/>
        </w:rPr>
        <w:t>전달</w:t>
      </w:r>
      <w:r>
        <w:rPr>
          <w:lang w:eastAsia="ko-KR"/>
        </w:rPr>
        <w:t xml:space="preserve"> </w:t>
      </w:r>
      <w:r>
        <w:rPr>
          <w:lang w:eastAsia="ko-KR"/>
        </w:rPr>
        <w:t>방식이다</w:t>
      </w:r>
      <w:r>
        <w:rPr>
          <w:lang w:eastAsia="ko-KR"/>
        </w:rPr>
        <w:t xml:space="preserve">. </w:t>
      </w:r>
      <w:r>
        <w:rPr>
          <w:lang w:eastAsia="ko-KR"/>
        </w:rPr>
        <w:t>풀에</w:t>
      </w:r>
      <w:r>
        <w:rPr>
          <w:lang w:eastAsia="ko-KR"/>
        </w:rPr>
        <w:t xml:space="preserve"> </w:t>
      </w:r>
      <w:r>
        <w:rPr>
          <w:lang w:eastAsia="ko-KR"/>
        </w:rPr>
        <w:t>들어간</w:t>
      </w:r>
      <w:r>
        <w:rPr>
          <w:lang w:eastAsia="ko-KR"/>
        </w:rPr>
        <w:t xml:space="preserve"> </w:t>
      </w:r>
      <w:r>
        <w:rPr>
          <w:lang w:eastAsia="ko-KR"/>
        </w:rPr>
        <w:t>효과의</w:t>
      </w:r>
      <w:r>
        <w:rPr>
          <w:lang w:eastAsia="ko-KR"/>
        </w:rPr>
        <w:t xml:space="preserve"> </w:t>
      </w:r>
      <w:r>
        <w:rPr>
          <w:lang w:eastAsia="ko-KR"/>
        </w:rPr>
        <w:t>대부분이</w:t>
      </w:r>
      <w:r>
        <w:rPr>
          <w:lang w:eastAsia="ko-KR"/>
        </w:rPr>
        <w:t xml:space="preserve"> </w:t>
      </w:r>
      <w:r>
        <w:rPr>
          <w:lang w:eastAsia="ko-KR"/>
        </w:rPr>
        <w:t>공간의</w:t>
      </w:r>
      <w:r>
        <w:rPr>
          <w:lang w:eastAsia="ko-KR"/>
        </w:rPr>
        <w:t xml:space="preserve"> </w:t>
      </w:r>
      <w:r>
        <w:rPr>
          <w:lang w:eastAsia="ko-KR"/>
        </w:rPr>
        <w:t>소리를</w:t>
      </w:r>
      <w:r>
        <w:rPr>
          <w:lang w:eastAsia="ko-KR"/>
        </w:rPr>
        <w:t xml:space="preserve"> </w:t>
      </w:r>
      <w:r>
        <w:rPr>
          <w:lang w:eastAsia="ko-KR"/>
        </w:rPr>
        <w:t>바꾼</w:t>
      </w:r>
      <w:r>
        <w:rPr>
          <w:lang w:eastAsia="ko-KR"/>
        </w:rPr>
        <w:t xml:space="preserve"> </w:t>
      </w:r>
      <w:r>
        <w:rPr>
          <w:lang w:eastAsia="ko-KR"/>
        </w:rPr>
        <w:t>것이</w:t>
      </w:r>
      <w:r>
        <w:rPr>
          <w:lang w:eastAsia="ko-KR"/>
        </w:rPr>
        <w:t xml:space="preserve"> </w:t>
      </w:r>
      <w:r>
        <w:rPr>
          <w:lang w:eastAsia="ko-KR"/>
        </w:rPr>
        <w:t>아니라</w:t>
      </w:r>
      <w:r>
        <w:rPr>
          <w:lang w:eastAsia="ko-KR"/>
        </w:rPr>
        <w:t xml:space="preserve"> </w:t>
      </w:r>
      <w:r>
        <w:rPr>
          <w:lang w:eastAsia="ko-KR"/>
        </w:rPr>
        <w:t>보행</w:t>
      </w:r>
      <w:r>
        <w:rPr>
          <w:lang w:eastAsia="ko-KR"/>
        </w:rPr>
        <w:t xml:space="preserve"> </w:t>
      </w:r>
      <w:r>
        <w:rPr>
          <w:lang w:eastAsia="ko-KR"/>
        </w:rPr>
        <w:t>중</w:t>
      </w:r>
      <w:r>
        <w:rPr>
          <w:lang w:eastAsia="ko-KR"/>
        </w:rPr>
        <w:t xml:space="preserve"> </w:t>
      </w:r>
      <w:r>
        <w:rPr>
          <w:b/>
          <w:lang w:eastAsia="ko-KR"/>
        </w:rPr>
        <w:t>헤드폰으로</w:t>
      </w:r>
      <w:r>
        <w:rPr>
          <w:lang w:eastAsia="ko-KR"/>
        </w:rPr>
        <w:t xml:space="preserve"> </w:t>
      </w:r>
      <w:r>
        <w:rPr>
          <w:lang w:eastAsia="ko-KR"/>
        </w:rPr>
        <w:t>오디오를</w:t>
      </w:r>
      <w:r>
        <w:rPr>
          <w:lang w:eastAsia="ko-KR"/>
        </w:rPr>
        <w:t xml:space="preserve"> </w:t>
      </w:r>
      <w:r>
        <w:rPr>
          <w:lang w:eastAsia="ko-KR"/>
        </w:rPr>
        <w:t>조작했다</w:t>
      </w:r>
      <w:r>
        <w:rPr>
          <w:lang w:eastAsia="ko-KR"/>
        </w:rPr>
        <w:t xml:space="preserve">. </w:t>
      </w:r>
      <w:r>
        <w:rPr>
          <w:lang w:eastAsia="ko-KR"/>
        </w:rPr>
        <w:t>헤드폰은</w:t>
      </w:r>
      <w:r>
        <w:rPr>
          <w:lang w:eastAsia="ko-KR"/>
        </w:rPr>
        <w:t xml:space="preserve"> </w:t>
      </w:r>
      <w:proofErr w:type="spellStart"/>
      <w:r>
        <w:rPr>
          <w:lang w:eastAsia="ko-KR"/>
        </w:rPr>
        <w:t>배경음</w:t>
      </w:r>
      <w:proofErr w:type="spellEnd"/>
      <w:r>
        <w:rPr>
          <w:lang w:eastAsia="ko-KR"/>
        </w:rPr>
        <w:t xml:space="preserve"> </w:t>
      </w:r>
      <w:r>
        <w:rPr>
          <w:lang w:eastAsia="ko-KR"/>
        </w:rPr>
        <w:t>차폐</w:t>
      </w:r>
      <w:r>
        <w:rPr>
          <w:lang w:eastAsia="ko-KR"/>
        </w:rPr>
        <w:t xml:space="preserve">, </w:t>
      </w:r>
      <w:r>
        <w:rPr>
          <w:lang w:eastAsia="ko-KR"/>
        </w:rPr>
        <w:t>개인의</w:t>
      </w:r>
      <w:r>
        <w:rPr>
          <w:lang w:eastAsia="ko-KR"/>
        </w:rPr>
        <w:t xml:space="preserve"> </w:t>
      </w:r>
      <w:r>
        <w:rPr>
          <w:lang w:eastAsia="ko-KR"/>
        </w:rPr>
        <w:t>선택권</w:t>
      </w:r>
      <w:r>
        <w:rPr>
          <w:lang w:eastAsia="ko-KR"/>
        </w:rPr>
        <w:t xml:space="preserve">, </w:t>
      </w:r>
      <w:r>
        <w:rPr>
          <w:lang w:eastAsia="ko-KR"/>
        </w:rPr>
        <w:t>주의</w:t>
      </w:r>
      <w:r>
        <w:rPr>
          <w:lang w:eastAsia="ko-KR"/>
        </w:rPr>
        <w:t xml:space="preserve"> </w:t>
      </w:r>
      <w:r>
        <w:rPr>
          <w:lang w:eastAsia="ko-KR"/>
        </w:rPr>
        <w:t>자원</w:t>
      </w:r>
      <w:r>
        <w:rPr>
          <w:lang w:eastAsia="ko-KR"/>
        </w:rPr>
        <w:t xml:space="preserve"> </w:t>
      </w:r>
      <w:r>
        <w:rPr>
          <w:lang w:eastAsia="ko-KR"/>
        </w:rPr>
        <w:t>배분에서</w:t>
      </w:r>
      <w:r>
        <w:rPr>
          <w:lang w:eastAsia="ko-KR"/>
        </w:rPr>
        <w:t xml:space="preserve"> </w:t>
      </w:r>
      <w:r>
        <w:rPr>
          <w:lang w:eastAsia="ko-KR"/>
        </w:rPr>
        <w:t>공간의</w:t>
      </w:r>
      <w:r>
        <w:rPr>
          <w:lang w:eastAsia="ko-KR"/>
        </w:rPr>
        <w:t xml:space="preserve"> </w:t>
      </w:r>
      <w:r>
        <w:rPr>
          <w:lang w:eastAsia="ko-KR"/>
        </w:rPr>
        <w:t>소리와</w:t>
      </w:r>
      <w:r>
        <w:rPr>
          <w:lang w:eastAsia="ko-KR"/>
        </w:rPr>
        <w:t xml:space="preserve"> </w:t>
      </w:r>
      <w:r>
        <w:rPr>
          <w:lang w:eastAsia="ko-KR"/>
        </w:rPr>
        <w:lastRenderedPageBreak/>
        <w:t>근본적으로</w:t>
      </w:r>
      <w:r>
        <w:rPr>
          <w:lang w:eastAsia="ko-KR"/>
        </w:rPr>
        <w:t xml:space="preserve"> </w:t>
      </w:r>
      <w:r>
        <w:rPr>
          <w:lang w:eastAsia="ko-KR"/>
        </w:rPr>
        <w:t>다르다</w:t>
      </w:r>
      <w:r>
        <w:rPr>
          <w:lang w:eastAsia="ko-KR"/>
        </w:rPr>
        <w:t xml:space="preserve">. </w:t>
      </w:r>
      <w:r>
        <w:rPr>
          <w:lang w:eastAsia="ko-KR"/>
        </w:rPr>
        <w:t>다른</w:t>
      </w:r>
      <w:r>
        <w:rPr>
          <w:lang w:eastAsia="ko-KR"/>
        </w:rPr>
        <w:t xml:space="preserve"> </w:t>
      </w:r>
      <w:r>
        <w:rPr>
          <w:lang w:eastAsia="ko-KR"/>
        </w:rPr>
        <w:t>하나는</w:t>
      </w:r>
      <w:r>
        <w:rPr>
          <w:lang w:eastAsia="ko-KR"/>
        </w:rPr>
        <w:t xml:space="preserve"> </w:t>
      </w:r>
      <w:r>
        <w:rPr>
          <w:lang w:eastAsia="ko-KR"/>
        </w:rPr>
        <w:t>출처의</w:t>
      </w:r>
      <w:r>
        <w:rPr>
          <w:lang w:eastAsia="ko-KR"/>
        </w:rPr>
        <w:t xml:space="preserve"> </w:t>
      </w:r>
      <w:r>
        <w:rPr>
          <w:lang w:eastAsia="ko-KR"/>
        </w:rPr>
        <w:t>집중이다</w:t>
      </w:r>
      <w:r>
        <w:rPr>
          <w:lang w:eastAsia="ko-KR"/>
        </w:rPr>
        <w:t xml:space="preserve">. </w:t>
      </w:r>
      <w:r>
        <w:rPr>
          <w:lang w:eastAsia="ko-KR"/>
        </w:rPr>
        <w:t>보행</w:t>
      </w:r>
      <w:r>
        <w:rPr>
          <w:lang w:eastAsia="ko-KR"/>
        </w:rPr>
        <w:t xml:space="preserve"> </w:t>
      </w:r>
      <w:r>
        <w:rPr>
          <w:lang w:eastAsia="ko-KR"/>
        </w:rPr>
        <w:t>증거는</w:t>
      </w:r>
      <w:r>
        <w:rPr>
          <w:lang w:eastAsia="ko-KR"/>
        </w:rPr>
        <w:t xml:space="preserve"> </w:t>
      </w:r>
      <w:r>
        <w:rPr>
          <w:lang w:eastAsia="ko-KR"/>
        </w:rPr>
        <w:t>실질적으로</w:t>
      </w:r>
      <w:r>
        <w:rPr>
          <w:lang w:eastAsia="ko-KR"/>
        </w:rPr>
        <w:t xml:space="preserve"> </w:t>
      </w:r>
      <w:r>
        <w:rPr>
          <w:b/>
          <w:lang w:eastAsia="ko-KR"/>
        </w:rPr>
        <w:t>하나의</w:t>
      </w:r>
      <w:r>
        <w:rPr>
          <w:b/>
          <w:lang w:eastAsia="ko-KR"/>
        </w:rPr>
        <w:t xml:space="preserve"> </w:t>
      </w:r>
      <w:r>
        <w:rPr>
          <w:b/>
          <w:lang w:eastAsia="ko-KR"/>
        </w:rPr>
        <w:t>연구</w:t>
      </w:r>
      <w:r>
        <w:rPr>
          <w:b/>
          <w:lang w:eastAsia="ko-KR"/>
        </w:rPr>
        <w:t xml:space="preserve"> </w:t>
      </w:r>
      <w:r>
        <w:rPr>
          <w:b/>
          <w:lang w:eastAsia="ko-KR"/>
        </w:rPr>
        <w:t>프로그램</w:t>
      </w:r>
      <w:r>
        <w:rPr>
          <w:lang w:eastAsia="ko-KR"/>
        </w:rPr>
        <w:t>이다</w:t>
      </w:r>
      <w:r>
        <w:rPr>
          <w:lang w:eastAsia="ko-KR"/>
        </w:rPr>
        <w:t xml:space="preserve">. </w:t>
      </w:r>
      <w:r>
        <w:rPr>
          <w:lang w:eastAsia="ko-KR"/>
        </w:rPr>
        <w:t>풀에</w:t>
      </w:r>
      <w:r>
        <w:rPr>
          <w:lang w:eastAsia="ko-KR"/>
        </w:rPr>
        <w:t xml:space="preserve"> </w:t>
      </w:r>
      <w:r>
        <w:rPr>
          <w:lang w:eastAsia="ko-KR"/>
        </w:rPr>
        <w:t>들어간</w:t>
      </w:r>
      <w:r>
        <w:rPr>
          <w:lang w:eastAsia="ko-KR"/>
        </w:rPr>
        <w:t xml:space="preserve"> </w:t>
      </w:r>
      <w:r>
        <w:rPr>
          <w:lang w:eastAsia="ko-KR"/>
        </w:rPr>
        <w:t>세</w:t>
      </w:r>
      <w:r>
        <w:rPr>
          <w:lang w:eastAsia="ko-KR"/>
        </w:rPr>
        <w:t xml:space="preserve"> </w:t>
      </w:r>
      <w:r>
        <w:rPr>
          <w:lang w:eastAsia="ko-KR"/>
        </w:rPr>
        <w:t>효과</w:t>
      </w:r>
      <w:r>
        <w:rPr>
          <w:lang w:eastAsia="ko-KR"/>
        </w:rPr>
        <w:t xml:space="preserve"> </w:t>
      </w:r>
      <w:r>
        <w:rPr>
          <w:lang w:eastAsia="ko-KR"/>
        </w:rPr>
        <w:t>중</w:t>
      </w:r>
      <w:r>
        <w:rPr>
          <w:lang w:eastAsia="ko-KR"/>
        </w:rPr>
        <w:t xml:space="preserve"> </w:t>
      </w:r>
      <w:r>
        <w:rPr>
          <w:lang w:eastAsia="ko-KR"/>
        </w:rPr>
        <w:t>둘이</w:t>
      </w:r>
      <w:r>
        <w:rPr>
          <w:lang w:eastAsia="ko-KR"/>
        </w:rPr>
        <w:t xml:space="preserve"> </w:t>
      </w:r>
      <w:r>
        <w:rPr>
          <w:lang w:eastAsia="ko-KR"/>
        </w:rPr>
        <w:t>같은</w:t>
      </w:r>
      <w:r>
        <w:rPr>
          <w:lang w:eastAsia="ko-KR"/>
        </w:rPr>
        <w:t xml:space="preserve"> </w:t>
      </w:r>
      <w:r>
        <w:rPr>
          <w:lang w:eastAsia="ko-KR"/>
        </w:rPr>
        <w:t>체코</w:t>
      </w:r>
      <w:r>
        <w:rPr>
          <w:lang w:eastAsia="ko-KR"/>
        </w:rPr>
        <w:t xml:space="preserve"> </w:t>
      </w:r>
      <w:r>
        <w:rPr>
          <w:lang w:eastAsia="ko-KR"/>
        </w:rPr>
        <w:t>연구진의</w:t>
      </w:r>
      <w:r>
        <w:rPr>
          <w:lang w:eastAsia="ko-KR"/>
        </w:rPr>
        <w:t xml:space="preserve"> </w:t>
      </w:r>
      <w:r>
        <w:rPr>
          <w:lang w:eastAsia="ko-KR"/>
        </w:rPr>
        <w:t>연구에서</w:t>
      </w:r>
      <w:r>
        <w:rPr>
          <w:lang w:eastAsia="ko-KR"/>
        </w:rPr>
        <w:t xml:space="preserve"> </w:t>
      </w:r>
      <w:r>
        <w:rPr>
          <w:lang w:eastAsia="ko-KR"/>
        </w:rPr>
        <w:t>나오고</w:t>
      </w:r>
      <w:r>
        <w:rPr>
          <w:lang w:eastAsia="ko-KR"/>
        </w:rPr>
        <w:t xml:space="preserve">[35,36], </w:t>
      </w:r>
      <w:r>
        <w:rPr>
          <w:lang w:eastAsia="ko-KR"/>
        </w:rPr>
        <w:t>새로</w:t>
      </w:r>
      <w:r>
        <w:rPr>
          <w:lang w:eastAsia="ko-KR"/>
        </w:rPr>
        <w:t xml:space="preserve"> </w:t>
      </w:r>
      <w:r>
        <w:rPr>
          <w:lang w:eastAsia="ko-KR"/>
        </w:rPr>
        <w:t>들어온</w:t>
      </w:r>
      <w:r>
        <w:rPr>
          <w:lang w:eastAsia="ko-KR"/>
        </w:rPr>
        <w:t xml:space="preserve"> </w:t>
      </w:r>
      <w:r>
        <w:rPr>
          <w:lang w:eastAsia="ko-KR"/>
        </w:rPr>
        <w:t>두</w:t>
      </w:r>
      <w:r>
        <w:rPr>
          <w:lang w:eastAsia="ko-KR"/>
        </w:rPr>
        <w:t xml:space="preserve"> </w:t>
      </w:r>
      <w:r>
        <w:rPr>
          <w:lang w:eastAsia="ko-KR"/>
        </w:rPr>
        <w:t>편의</w:t>
      </w:r>
      <w:r>
        <w:rPr>
          <w:lang w:eastAsia="ko-KR"/>
        </w:rPr>
        <w:t xml:space="preserve"> </w:t>
      </w:r>
      <w:r>
        <w:rPr>
          <w:lang w:eastAsia="ko-KR"/>
        </w:rPr>
        <w:t>고품질</w:t>
      </w:r>
      <w:r>
        <w:rPr>
          <w:lang w:eastAsia="ko-KR"/>
        </w:rPr>
        <w:t xml:space="preserve"> </w:t>
      </w:r>
      <w:r>
        <w:rPr>
          <w:lang w:eastAsia="ko-KR"/>
        </w:rPr>
        <w:t>보행</w:t>
      </w:r>
      <w:r>
        <w:rPr>
          <w:lang w:eastAsia="ko-KR"/>
        </w:rPr>
        <w:t xml:space="preserve"> </w:t>
      </w:r>
      <w:r>
        <w:rPr>
          <w:lang w:eastAsia="ko-KR"/>
        </w:rPr>
        <w:t>논문도</w:t>
      </w:r>
      <w:r>
        <w:rPr>
          <w:lang w:eastAsia="ko-KR"/>
        </w:rPr>
        <w:t xml:space="preserve"> </w:t>
      </w:r>
      <w:r>
        <w:rPr>
          <w:lang w:eastAsia="ko-KR"/>
        </w:rPr>
        <w:t>같은</w:t>
      </w:r>
      <w:r>
        <w:rPr>
          <w:lang w:eastAsia="ko-KR"/>
        </w:rPr>
        <w:t xml:space="preserve"> </w:t>
      </w:r>
      <w:r>
        <w:rPr>
          <w:lang w:eastAsia="ko-KR"/>
        </w:rPr>
        <w:t>연구진이</w:t>
      </w:r>
      <w:r>
        <w:rPr>
          <w:lang w:eastAsia="ko-KR"/>
        </w:rPr>
        <w:t xml:space="preserve"> </w:t>
      </w:r>
      <w:r>
        <w:rPr>
          <w:lang w:eastAsia="ko-KR"/>
        </w:rPr>
        <w:t>같은</w:t>
      </w:r>
      <w:r>
        <w:rPr>
          <w:lang w:eastAsia="ko-KR"/>
        </w:rPr>
        <w:t xml:space="preserve"> 1.75–1.8 km </w:t>
      </w:r>
      <w:r>
        <w:rPr>
          <w:lang w:eastAsia="ko-KR"/>
        </w:rPr>
        <w:t>순환</w:t>
      </w:r>
      <w:r>
        <w:rPr>
          <w:lang w:eastAsia="ko-KR"/>
        </w:rPr>
        <w:t xml:space="preserve"> </w:t>
      </w:r>
      <w:r>
        <w:rPr>
          <w:lang w:eastAsia="ko-KR"/>
        </w:rPr>
        <w:t>경로에서</w:t>
      </w:r>
      <w:r>
        <w:rPr>
          <w:lang w:eastAsia="ko-KR"/>
        </w:rPr>
        <w:t xml:space="preserve"> </w:t>
      </w:r>
      <w:r>
        <w:rPr>
          <w:lang w:eastAsia="ko-KR"/>
        </w:rPr>
        <w:t>수행한</w:t>
      </w:r>
      <w:r>
        <w:rPr>
          <w:lang w:eastAsia="ko-KR"/>
        </w:rPr>
        <w:t xml:space="preserve"> </w:t>
      </w:r>
      <w:r>
        <w:rPr>
          <w:lang w:eastAsia="ko-KR"/>
        </w:rPr>
        <w:t>것이며</w:t>
      </w:r>
      <w:r>
        <w:rPr>
          <w:lang w:eastAsia="ko-KR"/>
        </w:rPr>
        <w:t xml:space="preserve"> </w:t>
      </w:r>
      <w:r>
        <w:rPr>
          <w:lang w:eastAsia="ko-KR"/>
        </w:rPr>
        <w:t>그중</w:t>
      </w:r>
      <w:r>
        <w:rPr>
          <w:lang w:eastAsia="ko-KR"/>
        </w:rPr>
        <w:t xml:space="preserve"> </w:t>
      </w:r>
      <w:r>
        <w:rPr>
          <w:lang w:eastAsia="ko-KR"/>
        </w:rPr>
        <w:t>둘은</w:t>
      </w:r>
      <w:r>
        <w:rPr>
          <w:lang w:eastAsia="ko-KR"/>
        </w:rPr>
        <w:t xml:space="preserve"> </w:t>
      </w:r>
      <w:r>
        <w:rPr>
          <w:lang w:eastAsia="ko-KR"/>
        </w:rPr>
        <w:t>동일한</w:t>
      </w:r>
      <w:r>
        <w:rPr>
          <w:lang w:eastAsia="ko-KR"/>
        </w:rPr>
        <w:t xml:space="preserve"> </w:t>
      </w:r>
      <w:r>
        <w:rPr>
          <w:lang w:eastAsia="ko-KR"/>
        </w:rPr>
        <w:t>벨트</w:t>
      </w:r>
      <w:r>
        <w:rPr>
          <w:lang w:eastAsia="ko-KR"/>
        </w:rPr>
        <w:t xml:space="preserve"> </w:t>
      </w:r>
      <w:r>
        <w:rPr>
          <w:lang w:eastAsia="ko-KR"/>
        </w:rPr>
        <w:t>카메라</w:t>
      </w:r>
      <w:r>
        <w:rPr>
          <w:lang w:eastAsia="ko-KR"/>
        </w:rPr>
        <w:t>·</w:t>
      </w:r>
      <w:r>
        <w:rPr>
          <w:lang w:eastAsia="ko-KR"/>
        </w:rPr>
        <w:t>주석</w:t>
      </w:r>
      <w:r>
        <w:rPr>
          <w:lang w:eastAsia="ko-KR"/>
        </w:rPr>
        <w:t xml:space="preserve"> </w:t>
      </w:r>
      <w:r>
        <w:rPr>
          <w:lang w:eastAsia="ko-KR"/>
        </w:rPr>
        <w:t>프로토콜을</w:t>
      </w:r>
      <w:r>
        <w:rPr>
          <w:lang w:eastAsia="ko-KR"/>
        </w:rPr>
        <w:t xml:space="preserve"> </w:t>
      </w:r>
      <w:r>
        <w:rPr>
          <w:lang w:eastAsia="ko-KR"/>
        </w:rPr>
        <w:t>공유한다</w:t>
      </w:r>
      <w:r>
        <w:rPr>
          <w:lang w:eastAsia="ko-KR"/>
        </w:rPr>
        <w:t xml:space="preserve">. </w:t>
      </w:r>
      <w:r>
        <w:rPr>
          <w:lang w:eastAsia="ko-KR"/>
        </w:rPr>
        <w:t>남은</w:t>
      </w:r>
      <w:r>
        <w:rPr>
          <w:lang w:eastAsia="ko-KR"/>
        </w:rPr>
        <w:t xml:space="preserve"> </w:t>
      </w:r>
      <w:r>
        <w:rPr>
          <w:lang w:eastAsia="ko-KR"/>
        </w:rPr>
        <w:t>하나의</w:t>
      </w:r>
      <w:r>
        <w:rPr>
          <w:lang w:eastAsia="ko-KR"/>
        </w:rPr>
        <w:t xml:space="preserve"> </w:t>
      </w:r>
      <w:r>
        <w:rPr>
          <w:lang w:eastAsia="ko-KR"/>
        </w:rPr>
        <w:t>효과는</w:t>
      </w:r>
      <w:r>
        <w:rPr>
          <w:lang w:eastAsia="ko-KR"/>
        </w:rPr>
        <w:t xml:space="preserve"> </w:t>
      </w:r>
      <w:r>
        <w:rPr>
          <w:lang w:eastAsia="ko-KR"/>
        </w:rPr>
        <w:t>부호가</w:t>
      </w:r>
      <w:r>
        <w:rPr>
          <w:lang w:eastAsia="ko-KR"/>
        </w:rPr>
        <w:t xml:space="preserve"> </w:t>
      </w:r>
      <w:r>
        <w:rPr>
          <w:lang w:eastAsia="ko-KR"/>
        </w:rPr>
        <w:t>반대인</w:t>
      </w:r>
      <w:r>
        <w:rPr>
          <w:lang w:eastAsia="ko-KR"/>
        </w:rPr>
        <w:t xml:space="preserve"> </w:t>
      </w:r>
      <w:r>
        <w:rPr>
          <w:lang w:eastAsia="ko-KR"/>
        </w:rPr>
        <w:t>알제리</w:t>
      </w:r>
      <w:r>
        <w:rPr>
          <w:lang w:eastAsia="ko-KR"/>
        </w:rPr>
        <w:t xml:space="preserve"> </w:t>
      </w:r>
      <w:r>
        <w:rPr>
          <w:lang w:eastAsia="ko-KR"/>
        </w:rPr>
        <w:t>현장</w:t>
      </w:r>
      <w:r>
        <w:rPr>
          <w:lang w:eastAsia="ko-KR"/>
        </w:rPr>
        <w:t xml:space="preserve"> </w:t>
      </w:r>
      <w:r>
        <w:rPr>
          <w:lang w:eastAsia="ko-KR"/>
        </w:rPr>
        <w:t>관찰이다</w:t>
      </w:r>
      <w:r>
        <w:rPr>
          <w:lang w:eastAsia="ko-KR"/>
        </w:rPr>
        <w:t>[37].</w:t>
      </w:r>
    </w:p>
    <w:p w14:paraId="720B47F8" w14:textId="77777777" w:rsidR="0054704A" w:rsidRDefault="00000000">
      <w:pPr>
        <w:ind w:firstLine="288"/>
        <w:rPr>
          <w:lang w:eastAsia="ko-KR"/>
        </w:rPr>
      </w:pPr>
      <w:r>
        <w:rPr>
          <w:lang w:eastAsia="ko-KR"/>
        </w:rPr>
        <w:t>풀</w:t>
      </w:r>
      <w:r>
        <w:rPr>
          <w:lang w:eastAsia="ko-KR"/>
        </w:rPr>
        <w:t xml:space="preserve"> </w:t>
      </w:r>
      <w:r>
        <w:rPr>
          <w:lang w:eastAsia="ko-KR"/>
        </w:rPr>
        <w:t>바깥에서</w:t>
      </w:r>
      <w:r>
        <w:rPr>
          <w:lang w:eastAsia="ko-KR"/>
        </w:rPr>
        <w:t xml:space="preserve"> </w:t>
      </w:r>
      <w:r>
        <w:rPr>
          <w:lang w:eastAsia="ko-KR"/>
        </w:rPr>
        <w:t>실제</w:t>
      </w:r>
      <w:r>
        <w:rPr>
          <w:lang w:eastAsia="ko-KR"/>
        </w:rPr>
        <w:t xml:space="preserve"> </w:t>
      </w:r>
      <w:r>
        <w:rPr>
          <w:lang w:eastAsia="ko-KR"/>
        </w:rPr>
        <w:t>가로의</w:t>
      </w:r>
      <w:r>
        <w:rPr>
          <w:lang w:eastAsia="ko-KR"/>
        </w:rPr>
        <w:t xml:space="preserve"> </w:t>
      </w:r>
      <w:r>
        <w:rPr>
          <w:lang w:eastAsia="ko-KR"/>
        </w:rPr>
        <w:t>소리를</w:t>
      </w:r>
      <w:r>
        <w:rPr>
          <w:lang w:eastAsia="ko-KR"/>
        </w:rPr>
        <w:t xml:space="preserve"> </w:t>
      </w:r>
      <w:r>
        <w:rPr>
          <w:lang w:eastAsia="ko-KR"/>
        </w:rPr>
        <w:t>바꾼</w:t>
      </w:r>
      <w:r>
        <w:rPr>
          <w:lang w:eastAsia="ko-KR"/>
        </w:rPr>
        <w:t xml:space="preserve"> </w:t>
      </w:r>
      <w:r>
        <w:rPr>
          <w:lang w:eastAsia="ko-KR"/>
        </w:rPr>
        <w:t>연구가</w:t>
      </w:r>
      <w:r>
        <w:rPr>
          <w:lang w:eastAsia="ko-KR"/>
        </w:rPr>
        <w:t xml:space="preserve"> </w:t>
      </w:r>
      <w:r>
        <w:rPr>
          <w:lang w:eastAsia="ko-KR"/>
        </w:rPr>
        <w:t>한</w:t>
      </w:r>
      <w:r>
        <w:rPr>
          <w:lang w:eastAsia="ko-KR"/>
        </w:rPr>
        <w:t xml:space="preserve"> </w:t>
      </w:r>
      <w:r>
        <w:rPr>
          <w:lang w:eastAsia="ko-KR"/>
        </w:rPr>
        <w:t>편</w:t>
      </w:r>
      <w:r>
        <w:rPr>
          <w:lang w:eastAsia="ko-KR"/>
        </w:rPr>
        <w:t xml:space="preserve"> </w:t>
      </w:r>
      <w:r>
        <w:rPr>
          <w:lang w:eastAsia="ko-KR"/>
        </w:rPr>
        <w:t>있다</w:t>
      </w:r>
      <w:r>
        <w:rPr>
          <w:lang w:eastAsia="ko-KR"/>
        </w:rPr>
        <w:t xml:space="preserve">. Ba </w:t>
      </w:r>
      <w:r>
        <w:rPr>
          <w:lang w:eastAsia="ko-KR"/>
        </w:rPr>
        <w:t>등</w:t>
      </w:r>
      <w:r>
        <w:rPr>
          <w:lang w:eastAsia="ko-KR"/>
        </w:rPr>
        <w:t xml:space="preserve"> [38]</w:t>
      </w:r>
      <w:r>
        <w:rPr>
          <w:lang w:eastAsia="ko-KR"/>
        </w:rPr>
        <w:t>은</w:t>
      </w:r>
      <w:r>
        <w:rPr>
          <w:lang w:eastAsia="ko-KR"/>
        </w:rPr>
        <w:t xml:space="preserve"> </w:t>
      </w:r>
      <w:r>
        <w:rPr>
          <w:lang w:eastAsia="ko-KR"/>
        </w:rPr>
        <w:t>교통소음</w:t>
      </w:r>
      <w:r>
        <w:rPr>
          <w:lang w:eastAsia="ko-KR"/>
        </w:rPr>
        <w:t xml:space="preserve"> 55.6 dB(A)</w:t>
      </w:r>
      <w:r>
        <w:rPr>
          <w:lang w:eastAsia="ko-KR"/>
        </w:rPr>
        <w:t>와</w:t>
      </w:r>
      <w:r>
        <w:rPr>
          <w:lang w:eastAsia="ko-KR"/>
        </w:rPr>
        <w:t xml:space="preserve"> 70.5 dB(A) </w:t>
      </w:r>
      <w:r>
        <w:rPr>
          <w:lang w:eastAsia="ko-KR"/>
        </w:rPr>
        <w:t>조건을</w:t>
      </w:r>
      <w:r>
        <w:rPr>
          <w:lang w:eastAsia="ko-KR"/>
        </w:rPr>
        <w:t xml:space="preserve"> </w:t>
      </w:r>
      <w:r>
        <w:rPr>
          <w:lang w:eastAsia="ko-KR"/>
        </w:rPr>
        <w:t>식물</w:t>
      </w:r>
      <w:r>
        <w:rPr>
          <w:lang w:eastAsia="ko-KR"/>
        </w:rPr>
        <w:t xml:space="preserve"> </w:t>
      </w:r>
      <w:r>
        <w:rPr>
          <w:lang w:eastAsia="ko-KR"/>
        </w:rPr>
        <w:t>향</w:t>
      </w:r>
      <w:r>
        <w:rPr>
          <w:lang w:eastAsia="ko-KR"/>
        </w:rPr>
        <w:t xml:space="preserve"> </w:t>
      </w:r>
      <w:r>
        <w:rPr>
          <w:lang w:eastAsia="ko-KR"/>
        </w:rPr>
        <w:t>농도와</w:t>
      </w:r>
      <w:r>
        <w:rPr>
          <w:lang w:eastAsia="ko-KR"/>
        </w:rPr>
        <w:t xml:space="preserve"> </w:t>
      </w:r>
      <w:proofErr w:type="spellStart"/>
      <w:r>
        <w:rPr>
          <w:lang w:eastAsia="ko-KR"/>
        </w:rPr>
        <w:t>교차시켜</w:t>
      </w:r>
      <w:proofErr w:type="spellEnd"/>
      <w:r>
        <w:rPr>
          <w:lang w:eastAsia="ko-KR"/>
        </w:rPr>
        <w:t xml:space="preserve"> </w:t>
      </w:r>
      <w:r>
        <w:rPr>
          <w:lang w:eastAsia="ko-KR"/>
        </w:rPr>
        <w:t>은폐</w:t>
      </w:r>
      <w:r>
        <w:rPr>
          <w:lang w:eastAsia="ko-KR"/>
        </w:rPr>
        <w:t xml:space="preserve"> </w:t>
      </w:r>
      <w:r>
        <w:rPr>
          <w:lang w:eastAsia="ko-KR"/>
        </w:rPr>
        <w:t>관찰을</w:t>
      </w:r>
      <w:r>
        <w:rPr>
          <w:lang w:eastAsia="ko-KR"/>
        </w:rPr>
        <w:t xml:space="preserve"> </w:t>
      </w:r>
      <w:r>
        <w:rPr>
          <w:lang w:eastAsia="ko-KR"/>
        </w:rPr>
        <w:t>수행했다</w:t>
      </w:r>
      <w:r>
        <w:rPr>
          <w:lang w:eastAsia="ko-KR"/>
        </w:rPr>
        <w:t xml:space="preserve">. </w:t>
      </w:r>
      <w:r>
        <w:rPr>
          <w:lang w:eastAsia="ko-KR"/>
        </w:rPr>
        <w:t>평균</w:t>
      </w:r>
      <w:r>
        <w:rPr>
          <w:lang w:eastAsia="ko-KR"/>
        </w:rPr>
        <w:t xml:space="preserve"> </w:t>
      </w:r>
      <w:r>
        <w:rPr>
          <w:lang w:eastAsia="ko-KR"/>
        </w:rPr>
        <w:t>군중</w:t>
      </w:r>
      <w:r>
        <w:rPr>
          <w:lang w:eastAsia="ko-KR"/>
        </w:rPr>
        <w:t xml:space="preserve"> </w:t>
      </w:r>
      <w:r>
        <w:rPr>
          <w:lang w:eastAsia="ko-KR"/>
        </w:rPr>
        <w:t>속도는</w:t>
      </w:r>
      <w:r>
        <w:rPr>
          <w:lang w:eastAsia="ko-KR"/>
        </w:rPr>
        <w:t xml:space="preserve"> </w:t>
      </w:r>
      <w:r>
        <w:rPr>
          <w:lang w:eastAsia="ko-KR"/>
        </w:rPr>
        <w:t>저소음에서</w:t>
      </w:r>
      <w:r>
        <w:rPr>
          <w:lang w:eastAsia="ko-KR"/>
        </w:rPr>
        <w:t xml:space="preserve"> </w:t>
      </w:r>
      <w:r>
        <w:rPr>
          <w:lang w:eastAsia="ko-KR"/>
        </w:rPr>
        <w:t>약</w:t>
      </w:r>
      <w:r>
        <w:rPr>
          <w:lang w:eastAsia="ko-KR"/>
        </w:rPr>
        <w:t xml:space="preserve"> 1.14 m/s, </w:t>
      </w:r>
      <w:r>
        <w:rPr>
          <w:lang w:eastAsia="ko-KR"/>
        </w:rPr>
        <w:t>고소음에서</w:t>
      </w:r>
      <w:r>
        <w:rPr>
          <w:lang w:eastAsia="ko-KR"/>
        </w:rPr>
        <w:t xml:space="preserve"> </w:t>
      </w:r>
      <w:r>
        <w:rPr>
          <w:lang w:eastAsia="ko-KR"/>
        </w:rPr>
        <w:t>약</w:t>
      </w:r>
      <w:r>
        <w:rPr>
          <w:lang w:eastAsia="ko-KR"/>
        </w:rPr>
        <w:t xml:space="preserve"> 1.21 m/s</w:t>
      </w:r>
      <w:r>
        <w:rPr>
          <w:lang w:eastAsia="ko-KR"/>
        </w:rPr>
        <w:t>로</w:t>
      </w:r>
      <w:r>
        <w:rPr>
          <w:lang w:eastAsia="ko-KR"/>
        </w:rPr>
        <w:t xml:space="preserve"> </w:t>
      </w:r>
      <w:r>
        <w:rPr>
          <w:b/>
          <w:lang w:eastAsia="ko-KR"/>
        </w:rPr>
        <w:t>소음</w:t>
      </w:r>
      <w:r>
        <w:rPr>
          <w:b/>
          <w:lang w:eastAsia="ko-KR"/>
        </w:rPr>
        <w:t xml:space="preserve"> </w:t>
      </w:r>
      <w:r>
        <w:rPr>
          <w:b/>
          <w:lang w:eastAsia="ko-KR"/>
        </w:rPr>
        <w:t>조건에서</w:t>
      </w:r>
      <w:r>
        <w:rPr>
          <w:b/>
          <w:lang w:eastAsia="ko-KR"/>
        </w:rPr>
        <w:t xml:space="preserve"> </w:t>
      </w:r>
      <w:r>
        <w:rPr>
          <w:b/>
          <w:lang w:eastAsia="ko-KR"/>
        </w:rPr>
        <w:t>약</w:t>
      </w:r>
      <w:r>
        <w:rPr>
          <w:b/>
          <w:lang w:eastAsia="ko-KR"/>
        </w:rPr>
        <w:t xml:space="preserve"> 0.07 m/s </w:t>
      </w:r>
      <w:r>
        <w:rPr>
          <w:b/>
          <w:lang w:eastAsia="ko-KR"/>
        </w:rPr>
        <w:t>빨랐고</w:t>
      </w:r>
      <w:r>
        <w:rPr>
          <w:lang w:eastAsia="ko-KR"/>
        </w:rPr>
        <w:t xml:space="preserve"> </w:t>
      </w:r>
      <w:r>
        <w:rPr>
          <w:lang w:eastAsia="ko-KR"/>
        </w:rPr>
        <w:t>이는</w:t>
      </w:r>
      <w:r>
        <w:rPr>
          <w:lang w:eastAsia="ko-KR"/>
        </w:rPr>
        <w:t xml:space="preserve"> </w:t>
      </w:r>
      <w:r>
        <w:rPr>
          <w:lang w:eastAsia="ko-KR"/>
        </w:rPr>
        <w:t>문헌이</w:t>
      </w:r>
      <w:r>
        <w:rPr>
          <w:lang w:eastAsia="ko-KR"/>
        </w:rPr>
        <w:t xml:space="preserve"> </w:t>
      </w:r>
      <w:r>
        <w:rPr>
          <w:lang w:eastAsia="ko-KR"/>
        </w:rPr>
        <w:t>예측하는</w:t>
      </w:r>
      <w:r>
        <w:rPr>
          <w:lang w:eastAsia="ko-KR"/>
        </w:rPr>
        <w:t xml:space="preserve"> </w:t>
      </w:r>
      <w:r>
        <w:rPr>
          <w:lang w:eastAsia="ko-KR"/>
        </w:rPr>
        <w:t>방향이다</w:t>
      </w:r>
      <w:r>
        <w:rPr>
          <w:lang w:eastAsia="ko-KR"/>
        </w:rPr>
        <w:t xml:space="preserve">. </w:t>
      </w:r>
      <w:r>
        <w:rPr>
          <w:lang w:eastAsia="ko-KR"/>
        </w:rPr>
        <w:t>저자들은</w:t>
      </w:r>
      <w:r>
        <w:rPr>
          <w:lang w:eastAsia="ko-KR"/>
        </w:rPr>
        <w:t xml:space="preserve"> </w:t>
      </w:r>
      <w:r>
        <w:rPr>
          <w:lang w:eastAsia="ko-KR"/>
        </w:rPr>
        <w:t>측정</w:t>
      </w:r>
      <w:r>
        <w:rPr>
          <w:lang w:eastAsia="ko-KR"/>
        </w:rPr>
        <w:t xml:space="preserve"> </w:t>
      </w:r>
      <w:r>
        <w:rPr>
          <w:lang w:eastAsia="ko-KR"/>
        </w:rPr>
        <w:t>격자</w:t>
      </w:r>
      <w:r>
        <w:rPr>
          <w:lang w:eastAsia="ko-KR"/>
        </w:rPr>
        <w:t xml:space="preserve"> </w:t>
      </w:r>
      <w:r>
        <w:rPr>
          <w:lang w:eastAsia="ko-KR"/>
        </w:rPr>
        <w:t>간</w:t>
      </w:r>
      <w:r>
        <w:rPr>
          <w:lang w:eastAsia="ko-KR"/>
        </w:rPr>
        <w:t xml:space="preserve"> </w:t>
      </w:r>
      <w:r>
        <w:rPr>
          <w:lang w:eastAsia="ko-KR"/>
        </w:rPr>
        <w:t>최대</w:t>
      </w:r>
      <w:r>
        <w:rPr>
          <w:lang w:eastAsia="ko-KR"/>
        </w:rPr>
        <w:t xml:space="preserve"> </w:t>
      </w:r>
      <w:r>
        <w:rPr>
          <w:lang w:eastAsia="ko-KR"/>
        </w:rPr>
        <w:t>차이가</w:t>
      </w:r>
      <w:r>
        <w:rPr>
          <w:lang w:eastAsia="ko-KR"/>
        </w:rPr>
        <w:t xml:space="preserve"> 0.06 m/s</w:t>
      </w:r>
      <w:r>
        <w:rPr>
          <w:lang w:eastAsia="ko-KR"/>
        </w:rPr>
        <w:t>였다고</w:t>
      </w:r>
      <w:r>
        <w:rPr>
          <w:lang w:eastAsia="ko-KR"/>
        </w:rPr>
        <w:t xml:space="preserve"> </w:t>
      </w:r>
      <w:r>
        <w:rPr>
          <w:lang w:eastAsia="ko-KR"/>
        </w:rPr>
        <w:t>보고한다</w:t>
      </w:r>
      <w:r>
        <w:rPr>
          <w:lang w:eastAsia="ko-KR"/>
        </w:rPr>
        <w:t xml:space="preserve">. </w:t>
      </w:r>
      <w:r>
        <w:rPr>
          <w:lang w:eastAsia="ko-KR"/>
        </w:rPr>
        <w:t>이</w:t>
      </w:r>
      <w:r>
        <w:rPr>
          <w:lang w:eastAsia="ko-KR"/>
        </w:rPr>
        <w:t xml:space="preserve"> </w:t>
      </w:r>
      <w:r>
        <w:rPr>
          <w:lang w:eastAsia="ko-KR"/>
        </w:rPr>
        <w:t>연구는</w:t>
      </w:r>
      <w:r>
        <w:rPr>
          <w:lang w:eastAsia="ko-KR"/>
        </w:rPr>
        <w:t xml:space="preserve"> MMAT low</w:t>
      </w:r>
      <w:r>
        <w:rPr>
          <w:lang w:eastAsia="ko-KR"/>
        </w:rPr>
        <w:t>다</w:t>
      </w:r>
      <w:r>
        <w:rPr>
          <w:lang w:eastAsia="ko-KR"/>
        </w:rPr>
        <w:t xml:space="preserve">. </w:t>
      </w:r>
      <w:r>
        <w:rPr>
          <w:lang w:eastAsia="ko-KR"/>
        </w:rPr>
        <w:t>정리하면</w:t>
      </w:r>
      <w:r>
        <w:rPr>
          <w:lang w:eastAsia="ko-KR"/>
        </w:rPr>
        <w:t xml:space="preserve"> </w:t>
      </w:r>
      <w:r>
        <w:rPr>
          <w:b/>
          <w:lang w:eastAsia="ko-KR"/>
        </w:rPr>
        <w:t>실제</w:t>
      </w:r>
      <w:r>
        <w:rPr>
          <w:b/>
          <w:lang w:eastAsia="ko-KR"/>
        </w:rPr>
        <w:t xml:space="preserve"> </w:t>
      </w:r>
      <w:r>
        <w:rPr>
          <w:b/>
          <w:lang w:eastAsia="ko-KR"/>
        </w:rPr>
        <w:t>환경을</w:t>
      </w:r>
      <w:r>
        <w:rPr>
          <w:b/>
          <w:lang w:eastAsia="ko-KR"/>
        </w:rPr>
        <w:t xml:space="preserve"> </w:t>
      </w:r>
      <w:r>
        <w:rPr>
          <w:b/>
          <w:lang w:eastAsia="ko-KR"/>
        </w:rPr>
        <w:t>조작한</w:t>
      </w:r>
      <w:r>
        <w:rPr>
          <w:b/>
          <w:lang w:eastAsia="ko-KR"/>
        </w:rPr>
        <w:t xml:space="preserve"> </w:t>
      </w:r>
      <w:r>
        <w:rPr>
          <w:b/>
          <w:lang w:eastAsia="ko-KR"/>
        </w:rPr>
        <w:t>유일한</w:t>
      </w:r>
      <w:r>
        <w:rPr>
          <w:b/>
          <w:lang w:eastAsia="ko-KR"/>
        </w:rPr>
        <w:t xml:space="preserve"> </w:t>
      </w:r>
      <w:r>
        <w:rPr>
          <w:b/>
          <w:lang w:eastAsia="ko-KR"/>
        </w:rPr>
        <w:t>근거가</w:t>
      </w:r>
      <w:r>
        <w:rPr>
          <w:b/>
          <w:lang w:eastAsia="ko-KR"/>
        </w:rPr>
        <w:t xml:space="preserve"> </w:t>
      </w:r>
      <w:r>
        <w:rPr>
          <w:b/>
          <w:lang w:eastAsia="ko-KR"/>
        </w:rPr>
        <w:t>내놓는</w:t>
      </w:r>
      <w:r>
        <w:rPr>
          <w:b/>
          <w:lang w:eastAsia="ko-KR"/>
        </w:rPr>
        <w:t xml:space="preserve"> </w:t>
      </w:r>
      <w:r>
        <w:rPr>
          <w:b/>
          <w:lang w:eastAsia="ko-KR"/>
        </w:rPr>
        <w:t>효과는</w:t>
      </w:r>
      <w:r>
        <w:rPr>
          <w:b/>
          <w:lang w:eastAsia="ko-KR"/>
        </w:rPr>
        <w:t xml:space="preserve"> </w:t>
      </w:r>
      <w:r>
        <w:rPr>
          <w:b/>
          <w:lang w:eastAsia="ko-KR"/>
        </w:rPr>
        <w:t>초속</w:t>
      </w:r>
      <w:r>
        <w:rPr>
          <w:b/>
          <w:lang w:eastAsia="ko-KR"/>
        </w:rPr>
        <w:t xml:space="preserve"> </w:t>
      </w:r>
      <w:r>
        <w:rPr>
          <w:b/>
          <w:lang w:eastAsia="ko-KR"/>
        </w:rPr>
        <w:t>몇</w:t>
      </w:r>
      <w:r>
        <w:rPr>
          <w:b/>
          <w:lang w:eastAsia="ko-KR"/>
        </w:rPr>
        <w:t xml:space="preserve"> </w:t>
      </w:r>
      <w:r>
        <w:rPr>
          <w:b/>
          <w:lang w:eastAsia="ko-KR"/>
        </w:rPr>
        <w:t>센티미터</w:t>
      </w:r>
      <w:r>
        <w:rPr>
          <w:b/>
          <w:lang w:eastAsia="ko-KR"/>
        </w:rPr>
        <w:t xml:space="preserve"> </w:t>
      </w:r>
      <w:r>
        <w:rPr>
          <w:b/>
          <w:lang w:eastAsia="ko-KR"/>
        </w:rPr>
        <w:t>수준</w:t>
      </w:r>
      <w:r>
        <w:rPr>
          <w:lang w:eastAsia="ko-KR"/>
        </w:rPr>
        <w:t>이다</w:t>
      </w:r>
      <w:r>
        <w:rPr>
          <w:lang w:eastAsia="ko-KR"/>
        </w:rPr>
        <w:t xml:space="preserve">. </w:t>
      </w:r>
      <w:r>
        <w:rPr>
          <w:lang w:eastAsia="ko-KR"/>
        </w:rPr>
        <w:t>한</w:t>
      </w:r>
      <w:r>
        <w:rPr>
          <w:lang w:eastAsia="ko-KR"/>
        </w:rPr>
        <w:t xml:space="preserve"> </w:t>
      </w:r>
      <w:r>
        <w:rPr>
          <w:lang w:eastAsia="ko-KR"/>
        </w:rPr>
        <w:t>도시의</w:t>
      </w:r>
      <w:r>
        <w:rPr>
          <w:lang w:eastAsia="ko-KR"/>
        </w:rPr>
        <w:t xml:space="preserve"> </w:t>
      </w:r>
      <w:r>
        <w:rPr>
          <w:lang w:eastAsia="ko-KR"/>
        </w:rPr>
        <w:t>한</w:t>
      </w:r>
      <w:r>
        <w:rPr>
          <w:lang w:eastAsia="ko-KR"/>
        </w:rPr>
        <w:t xml:space="preserve"> </w:t>
      </w:r>
      <w:r>
        <w:rPr>
          <w:lang w:eastAsia="ko-KR"/>
        </w:rPr>
        <w:t>경로에서</w:t>
      </w:r>
      <w:r>
        <w:rPr>
          <w:lang w:eastAsia="ko-KR"/>
        </w:rPr>
        <w:t xml:space="preserve">, </w:t>
      </w:r>
      <w:r>
        <w:rPr>
          <w:lang w:eastAsia="ko-KR"/>
        </w:rPr>
        <w:t>그것도</w:t>
      </w:r>
      <w:r>
        <w:rPr>
          <w:lang w:eastAsia="ko-KR"/>
        </w:rPr>
        <w:t xml:space="preserve"> </w:t>
      </w:r>
      <w:r>
        <w:rPr>
          <w:lang w:eastAsia="ko-KR"/>
        </w:rPr>
        <w:t>대체로</w:t>
      </w:r>
      <w:r>
        <w:rPr>
          <w:lang w:eastAsia="ko-KR"/>
        </w:rPr>
        <w:t xml:space="preserve"> </w:t>
      </w:r>
      <w:r>
        <w:rPr>
          <w:lang w:eastAsia="ko-KR"/>
        </w:rPr>
        <w:t>헤드폰으로</w:t>
      </w:r>
      <w:r>
        <w:rPr>
          <w:lang w:eastAsia="ko-KR"/>
        </w:rPr>
        <w:t xml:space="preserve"> </w:t>
      </w:r>
      <w:r>
        <w:rPr>
          <w:lang w:eastAsia="ko-KR"/>
        </w:rPr>
        <w:t>반복된</w:t>
      </w:r>
      <w:r>
        <w:rPr>
          <w:lang w:eastAsia="ko-KR"/>
        </w:rPr>
        <w:t xml:space="preserve"> </w:t>
      </w:r>
      <w:r>
        <w:rPr>
          <w:lang w:eastAsia="ko-KR"/>
        </w:rPr>
        <w:t>주장은</w:t>
      </w:r>
      <w:r>
        <w:rPr>
          <w:lang w:eastAsia="ko-KR"/>
        </w:rPr>
        <w:t xml:space="preserve"> </w:t>
      </w:r>
      <w:r>
        <w:rPr>
          <w:lang w:eastAsia="ko-KR"/>
        </w:rPr>
        <w:t>반복</w:t>
      </w:r>
      <w:r>
        <w:rPr>
          <w:lang w:eastAsia="ko-KR"/>
        </w:rPr>
        <w:t xml:space="preserve"> </w:t>
      </w:r>
      <w:r>
        <w:rPr>
          <w:lang w:eastAsia="ko-KR"/>
        </w:rPr>
        <w:t>검증된</w:t>
      </w:r>
      <w:r>
        <w:rPr>
          <w:lang w:eastAsia="ko-KR"/>
        </w:rPr>
        <w:t xml:space="preserve"> </w:t>
      </w:r>
      <w:r>
        <w:rPr>
          <w:lang w:eastAsia="ko-KR"/>
        </w:rPr>
        <w:t>발견이</w:t>
      </w:r>
      <w:r>
        <w:rPr>
          <w:lang w:eastAsia="ko-KR"/>
        </w:rPr>
        <w:t xml:space="preserve"> </w:t>
      </w:r>
      <w:r>
        <w:rPr>
          <w:lang w:eastAsia="ko-KR"/>
        </w:rPr>
        <w:t>아니며</w:t>
      </w:r>
      <w:r>
        <w:rPr>
          <w:lang w:eastAsia="ko-KR"/>
        </w:rPr>
        <w:t xml:space="preserve">, </w:t>
      </w:r>
      <w:r>
        <w:rPr>
          <w:lang w:eastAsia="ko-KR"/>
        </w:rPr>
        <w:t>메타분석의</w:t>
      </w:r>
      <w:r>
        <w:rPr>
          <w:lang w:eastAsia="ko-KR"/>
        </w:rPr>
        <w:t xml:space="preserve"> </w:t>
      </w:r>
      <w:r>
        <w:rPr>
          <w:i/>
          <w:lang w:eastAsia="ko-KR"/>
        </w:rPr>
        <w:t>k</w:t>
      </w:r>
      <w:r>
        <w:rPr>
          <w:lang w:eastAsia="ko-KR"/>
        </w:rPr>
        <w:t>는</w:t>
      </w:r>
      <w:r>
        <w:rPr>
          <w:lang w:eastAsia="ko-KR"/>
        </w:rPr>
        <w:t xml:space="preserve"> </w:t>
      </w:r>
      <w:r>
        <w:rPr>
          <w:lang w:eastAsia="ko-KR"/>
        </w:rPr>
        <w:t>이</w:t>
      </w:r>
      <w:r>
        <w:rPr>
          <w:lang w:eastAsia="ko-KR"/>
        </w:rPr>
        <w:t xml:space="preserve"> </w:t>
      </w:r>
      <w:r>
        <w:rPr>
          <w:lang w:eastAsia="ko-KR"/>
        </w:rPr>
        <w:t>사실을</w:t>
      </w:r>
      <w:r>
        <w:rPr>
          <w:lang w:eastAsia="ko-KR"/>
        </w:rPr>
        <w:t xml:space="preserve"> </w:t>
      </w:r>
      <w:r>
        <w:rPr>
          <w:lang w:eastAsia="ko-KR"/>
        </w:rPr>
        <w:t>드러내지</w:t>
      </w:r>
      <w:r>
        <w:rPr>
          <w:lang w:eastAsia="ko-KR"/>
        </w:rPr>
        <w:t xml:space="preserve"> </w:t>
      </w:r>
      <w:r>
        <w:rPr>
          <w:lang w:eastAsia="ko-KR"/>
        </w:rPr>
        <w:t>않는다</w:t>
      </w:r>
      <w:r>
        <w:rPr>
          <w:lang w:eastAsia="ko-KR"/>
        </w:rPr>
        <w:t>.</w:t>
      </w:r>
    </w:p>
    <w:p w14:paraId="35D4E847" w14:textId="77777777" w:rsidR="0054704A" w:rsidRDefault="00000000">
      <w:pPr>
        <w:pStyle w:val="21"/>
        <w:jc w:val="both"/>
        <w:rPr>
          <w:lang w:eastAsia="ko-KR"/>
        </w:rPr>
      </w:pPr>
      <w:r>
        <w:rPr>
          <w:rFonts w:ascii="Times New Roman" w:eastAsia="바탕" w:hAnsi="Times New Roman" w:cs="Times New Roman"/>
          <w:b w:val="0"/>
          <w:color w:val="000000"/>
          <w:sz w:val="24"/>
          <w:lang w:eastAsia="ko-KR"/>
        </w:rPr>
        <w:t>4.3 Implications for landscape planning</w:t>
      </w:r>
    </w:p>
    <w:p w14:paraId="43DFC4E2" w14:textId="77777777" w:rsidR="0054704A" w:rsidRDefault="00000000">
      <w:pPr>
        <w:ind w:firstLine="288"/>
        <w:rPr>
          <w:lang w:eastAsia="ko-KR"/>
        </w:rPr>
      </w:pPr>
      <w:r>
        <w:rPr>
          <w:lang w:eastAsia="ko-KR"/>
        </w:rPr>
        <w:t>Table 3</w:t>
      </w:r>
      <w:r>
        <w:rPr>
          <w:lang w:eastAsia="ko-KR"/>
        </w:rPr>
        <w:t>의</w:t>
      </w:r>
      <w:r>
        <w:rPr>
          <w:lang w:eastAsia="ko-KR"/>
        </w:rPr>
        <w:t xml:space="preserve"> </w:t>
      </w:r>
      <w:r>
        <w:rPr>
          <w:lang w:eastAsia="ko-KR"/>
        </w:rPr>
        <w:t>실무적</w:t>
      </w:r>
      <w:r>
        <w:rPr>
          <w:lang w:eastAsia="ko-KR"/>
        </w:rPr>
        <w:t xml:space="preserve"> </w:t>
      </w:r>
      <w:r>
        <w:rPr>
          <w:lang w:eastAsia="ko-KR"/>
        </w:rPr>
        <w:t>독해를</w:t>
      </w:r>
      <w:r>
        <w:rPr>
          <w:lang w:eastAsia="ko-KR"/>
        </w:rPr>
        <w:t xml:space="preserve"> </w:t>
      </w:r>
      <w:r>
        <w:rPr>
          <w:lang w:eastAsia="ko-KR"/>
        </w:rPr>
        <w:t>방어</w:t>
      </w:r>
      <w:r>
        <w:rPr>
          <w:lang w:eastAsia="ko-KR"/>
        </w:rPr>
        <w:t xml:space="preserve"> </w:t>
      </w:r>
      <w:r>
        <w:rPr>
          <w:lang w:eastAsia="ko-KR"/>
        </w:rPr>
        <w:t>가능성</w:t>
      </w:r>
      <w:r>
        <w:rPr>
          <w:lang w:eastAsia="ko-KR"/>
        </w:rPr>
        <w:t xml:space="preserve"> </w:t>
      </w:r>
      <w:r>
        <w:rPr>
          <w:lang w:eastAsia="ko-KR"/>
        </w:rPr>
        <w:t>순으로</w:t>
      </w:r>
      <w:r>
        <w:rPr>
          <w:lang w:eastAsia="ko-KR"/>
        </w:rPr>
        <w:t xml:space="preserve"> </w:t>
      </w:r>
      <w:r>
        <w:rPr>
          <w:lang w:eastAsia="ko-KR"/>
        </w:rPr>
        <w:t>정리한다</w:t>
      </w:r>
      <w:r>
        <w:rPr>
          <w:lang w:eastAsia="ko-KR"/>
        </w:rPr>
        <w:t>.</w:t>
      </w:r>
    </w:p>
    <w:p w14:paraId="7A90EAD0" w14:textId="77777777" w:rsidR="0054704A" w:rsidRDefault="00000000">
      <w:pPr>
        <w:ind w:firstLine="288"/>
        <w:rPr>
          <w:lang w:eastAsia="ko-KR"/>
        </w:rPr>
      </w:pPr>
      <w:r>
        <w:rPr>
          <w:b/>
          <w:lang w:eastAsia="ko-KR"/>
        </w:rPr>
        <w:t>운영</w:t>
      </w:r>
      <w:r>
        <w:rPr>
          <w:b/>
          <w:lang w:eastAsia="ko-KR"/>
        </w:rPr>
        <w:t xml:space="preserve"> </w:t>
      </w:r>
      <w:r>
        <w:rPr>
          <w:b/>
          <w:lang w:eastAsia="ko-KR"/>
        </w:rPr>
        <w:t>소음부터</w:t>
      </w:r>
      <w:r>
        <w:rPr>
          <w:b/>
          <w:lang w:eastAsia="ko-KR"/>
        </w:rPr>
        <w:t xml:space="preserve"> </w:t>
      </w:r>
      <w:r>
        <w:rPr>
          <w:b/>
          <w:lang w:eastAsia="ko-KR"/>
        </w:rPr>
        <w:t>손대라</w:t>
      </w:r>
      <w:r>
        <w:rPr>
          <w:b/>
          <w:lang w:eastAsia="ko-KR"/>
        </w:rPr>
        <w:t>.</w:t>
      </w:r>
      <w:r>
        <w:rPr>
          <w:lang w:eastAsia="ko-KR"/>
        </w:rPr>
        <w:t xml:space="preserve"> </w:t>
      </w:r>
      <w:r>
        <w:rPr>
          <w:lang w:eastAsia="ko-KR"/>
        </w:rPr>
        <w:t>이</w:t>
      </w:r>
      <w:r>
        <w:rPr>
          <w:lang w:eastAsia="ko-KR"/>
        </w:rPr>
        <w:t xml:space="preserve"> </w:t>
      </w:r>
      <w:r>
        <w:rPr>
          <w:lang w:eastAsia="ko-KR"/>
        </w:rPr>
        <w:t>코퍼스에서</w:t>
      </w:r>
      <w:r>
        <w:rPr>
          <w:lang w:eastAsia="ko-KR"/>
        </w:rPr>
        <w:t xml:space="preserve"> </w:t>
      </w:r>
      <w:r>
        <w:rPr>
          <w:lang w:eastAsia="ko-KR"/>
        </w:rPr>
        <w:t>가장</w:t>
      </w:r>
      <w:r>
        <w:rPr>
          <w:lang w:eastAsia="ko-KR"/>
        </w:rPr>
        <w:t xml:space="preserve"> </w:t>
      </w:r>
      <w:r>
        <w:rPr>
          <w:lang w:eastAsia="ko-KR"/>
        </w:rPr>
        <w:t>잘</w:t>
      </w:r>
      <w:r>
        <w:rPr>
          <w:lang w:eastAsia="ko-KR"/>
        </w:rPr>
        <w:t xml:space="preserve"> </w:t>
      </w:r>
      <w:r>
        <w:rPr>
          <w:lang w:eastAsia="ko-KR"/>
        </w:rPr>
        <w:t>지지되는</w:t>
      </w:r>
      <w:r>
        <w:rPr>
          <w:lang w:eastAsia="ko-KR"/>
        </w:rPr>
        <w:t xml:space="preserve"> </w:t>
      </w:r>
      <w:r>
        <w:rPr>
          <w:lang w:eastAsia="ko-KR"/>
        </w:rPr>
        <w:t>행태적</w:t>
      </w:r>
      <w:r>
        <w:rPr>
          <w:lang w:eastAsia="ko-KR"/>
        </w:rPr>
        <w:t xml:space="preserve"> </w:t>
      </w:r>
      <w:r>
        <w:rPr>
          <w:lang w:eastAsia="ko-KR"/>
        </w:rPr>
        <w:t>귀결은</w:t>
      </w:r>
      <w:r>
        <w:rPr>
          <w:lang w:eastAsia="ko-KR"/>
        </w:rPr>
        <w:t xml:space="preserve"> </w:t>
      </w:r>
      <w:r>
        <w:rPr>
          <w:lang w:eastAsia="ko-KR"/>
        </w:rPr>
        <w:t>기계</w:t>
      </w:r>
      <w:r>
        <w:rPr>
          <w:lang w:eastAsia="ko-KR"/>
        </w:rPr>
        <w:t xml:space="preserve"> </w:t>
      </w:r>
      <w:r>
        <w:rPr>
          <w:lang w:eastAsia="ko-KR"/>
        </w:rPr>
        <w:t>소음이</w:t>
      </w:r>
      <w:r>
        <w:rPr>
          <w:lang w:eastAsia="ko-KR"/>
        </w:rPr>
        <w:t xml:space="preserve"> </w:t>
      </w:r>
      <w:r>
        <w:rPr>
          <w:lang w:eastAsia="ko-KR"/>
        </w:rPr>
        <w:t>사회적</w:t>
      </w:r>
      <w:r>
        <w:rPr>
          <w:lang w:eastAsia="ko-KR"/>
        </w:rPr>
        <w:t xml:space="preserve"> </w:t>
      </w:r>
      <w:r>
        <w:rPr>
          <w:lang w:eastAsia="ko-KR"/>
        </w:rPr>
        <w:t>행태를</w:t>
      </w:r>
      <w:r>
        <w:rPr>
          <w:lang w:eastAsia="ko-KR"/>
        </w:rPr>
        <w:t xml:space="preserve"> </w:t>
      </w:r>
      <w:r>
        <w:rPr>
          <w:lang w:eastAsia="ko-KR"/>
        </w:rPr>
        <w:t>억제한다는</w:t>
      </w:r>
      <w:r>
        <w:rPr>
          <w:lang w:eastAsia="ko-KR"/>
        </w:rPr>
        <w:t xml:space="preserve"> </w:t>
      </w:r>
      <w:r>
        <w:rPr>
          <w:lang w:eastAsia="ko-KR"/>
        </w:rPr>
        <w:t>것이며</w:t>
      </w:r>
      <w:r>
        <w:rPr>
          <w:lang w:eastAsia="ko-KR"/>
        </w:rPr>
        <w:t xml:space="preserve">, </w:t>
      </w:r>
      <w:r>
        <w:rPr>
          <w:lang w:eastAsia="ko-KR"/>
        </w:rPr>
        <w:t>낯선</w:t>
      </w:r>
      <w:r>
        <w:rPr>
          <w:lang w:eastAsia="ko-KR"/>
        </w:rPr>
        <w:t xml:space="preserve"> </w:t>
      </w:r>
      <w:r>
        <w:rPr>
          <w:lang w:eastAsia="ko-KR"/>
        </w:rPr>
        <w:t>사람에게</w:t>
      </w:r>
      <w:r>
        <w:rPr>
          <w:lang w:eastAsia="ko-KR"/>
        </w:rPr>
        <w:t xml:space="preserve"> </w:t>
      </w:r>
      <w:r>
        <w:rPr>
          <w:lang w:eastAsia="ko-KR"/>
        </w:rPr>
        <w:t>건네는</w:t>
      </w:r>
      <w:r>
        <w:rPr>
          <w:lang w:eastAsia="ko-KR"/>
        </w:rPr>
        <w:t xml:space="preserve"> </w:t>
      </w:r>
      <w:r>
        <w:rPr>
          <w:lang w:eastAsia="ko-KR"/>
        </w:rPr>
        <w:t>도움도</w:t>
      </w:r>
      <w:r>
        <w:rPr>
          <w:lang w:eastAsia="ko-KR"/>
        </w:rPr>
        <w:t xml:space="preserve"> </w:t>
      </w:r>
      <w:r>
        <w:rPr>
          <w:lang w:eastAsia="ko-KR"/>
        </w:rPr>
        <w:t>여기</w:t>
      </w:r>
      <w:r>
        <w:rPr>
          <w:lang w:eastAsia="ko-KR"/>
        </w:rPr>
        <w:t xml:space="preserve"> </w:t>
      </w:r>
      <w:r>
        <w:rPr>
          <w:lang w:eastAsia="ko-KR"/>
        </w:rPr>
        <w:t>포함된다</w:t>
      </w:r>
      <w:r>
        <w:rPr>
          <w:lang w:eastAsia="ko-KR"/>
        </w:rPr>
        <w:t xml:space="preserve">. </w:t>
      </w:r>
      <w:r>
        <w:rPr>
          <w:lang w:eastAsia="ko-KR"/>
        </w:rPr>
        <w:t>이</w:t>
      </w:r>
      <w:r>
        <w:rPr>
          <w:lang w:eastAsia="ko-KR"/>
        </w:rPr>
        <w:t xml:space="preserve"> </w:t>
      </w:r>
      <w:r>
        <w:rPr>
          <w:lang w:eastAsia="ko-KR"/>
        </w:rPr>
        <w:t>처방이</w:t>
      </w:r>
      <w:r>
        <w:rPr>
          <w:lang w:eastAsia="ko-KR"/>
        </w:rPr>
        <w:t xml:space="preserve"> </w:t>
      </w:r>
      <w:r>
        <w:rPr>
          <w:lang w:eastAsia="ko-KR"/>
        </w:rPr>
        <w:t>실무적으로</w:t>
      </w:r>
      <w:r>
        <w:rPr>
          <w:lang w:eastAsia="ko-KR"/>
        </w:rPr>
        <w:t xml:space="preserve"> </w:t>
      </w:r>
      <w:r>
        <w:rPr>
          <w:lang w:eastAsia="ko-KR"/>
        </w:rPr>
        <w:t>매력적인</w:t>
      </w:r>
      <w:r>
        <w:rPr>
          <w:lang w:eastAsia="ko-KR"/>
        </w:rPr>
        <w:t xml:space="preserve"> </w:t>
      </w:r>
      <w:r>
        <w:rPr>
          <w:lang w:eastAsia="ko-KR"/>
        </w:rPr>
        <w:t>이유는</w:t>
      </w:r>
      <w:r>
        <w:rPr>
          <w:lang w:eastAsia="ko-KR"/>
        </w:rPr>
        <w:t xml:space="preserve"> </w:t>
      </w:r>
      <w:r>
        <w:rPr>
          <w:lang w:eastAsia="ko-KR"/>
        </w:rPr>
        <w:t>근거가</w:t>
      </w:r>
      <w:r>
        <w:rPr>
          <w:lang w:eastAsia="ko-KR"/>
        </w:rPr>
        <w:t xml:space="preserve"> </w:t>
      </w:r>
      <w:r>
        <w:rPr>
          <w:lang w:eastAsia="ko-KR"/>
        </w:rPr>
        <w:t>상대적으로</w:t>
      </w:r>
      <w:r>
        <w:rPr>
          <w:lang w:eastAsia="ko-KR"/>
        </w:rPr>
        <w:t xml:space="preserve"> </w:t>
      </w:r>
      <w:r>
        <w:rPr>
          <w:lang w:eastAsia="ko-KR"/>
        </w:rPr>
        <w:t>강해서만이</w:t>
      </w:r>
      <w:r>
        <w:rPr>
          <w:lang w:eastAsia="ko-KR"/>
        </w:rPr>
        <w:t xml:space="preserve"> </w:t>
      </w:r>
      <w:r>
        <w:rPr>
          <w:lang w:eastAsia="ko-KR"/>
        </w:rPr>
        <w:t>아니다</w:t>
      </w:r>
      <w:r>
        <w:rPr>
          <w:lang w:eastAsia="ko-KR"/>
        </w:rPr>
        <w:t xml:space="preserve">. </w:t>
      </w:r>
      <w:r>
        <w:rPr>
          <w:lang w:eastAsia="ko-KR"/>
        </w:rPr>
        <w:t>환기</w:t>
      </w:r>
      <w:r>
        <w:rPr>
          <w:lang w:eastAsia="ko-KR"/>
        </w:rPr>
        <w:t xml:space="preserve"> </w:t>
      </w:r>
      <w:r>
        <w:rPr>
          <w:lang w:eastAsia="ko-KR"/>
        </w:rPr>
        <w:t>설비</w:t>
      </w:r>
      <w:r>
        <w:rPr>
          <w:lang w:eastAsia="ko-KR"/>
        </w:rPr>
        <w:t xml:space="preserve">, </w:t>
      </w:r>
      <w:proofErr w:type="spellStart"/>
      <w:r>
        <w:rPr>
          <w:lang w:eastAsia="ko-KR"/>
        </w:rPr>
        <w:t>예초</w:t>
      </w:r>
      <w:proofErr w:type="spellEnd"/>
      <w:r>
        <w:rPr>
          <w:lang w:eastAsia="ko-KR"/>
        </w:rPr>
        <w:t xml:space="preserve"> </w:t>
      </w:r>
      <w:r>
        <w:rPr>
          <w:lang w:eastAsia="ko-KR"/>
        </w:rPr>
        <w:t>일정</w:t>
      </w:r>
      <w:r>
        <w:rPr>
          <w:lang w:eastAsia="ko-KR"/>
        </w:rPr>
        <w:t xml:space="preserve">, </w:t>
      </w:r>
      <w:r>
        <w:rPr>
          <w:lang w:eastAsia="ko-KR"/>
        </w:rPr>
        <w:t>공사</w:t>
      </w:r>
      <w:r>
        <w:rPr>
          <w:lang w:eastAsia="ko-KR"/>
        </w:rPr>
        <w:t xml:space="preserve"> </w:t>
      </w:r>
      <w:r>
        <w:rPr>
          <w:lang w:eastAsia="ko-KR"/>
        </w:rPr>
        <w:t>시간대는</w:t>
      </w:r>
      <w:r>
        <w:rPr>
          <w:lang w:eastAsia="ko-KR"/>
        </w:rPr>
        <w:t xml:space="preserve"> </w:t>
      </w:r>
      <w:r>
        <w:rPr>
          <w:b/>
          <w:lang w:eastAsia="ko-KR"/>
        </w:rPr>
        <w:t>일상적</w:t>
      </w:r>
      <w:r>
        <w:rPr>
          <w:b/>
          <w:lang w:eastAsia="ko-KR"/>
        </w:rPr>
        <w:t xml:space="preserve"> </w:t>
      </w:r>
      <w:r>
        <w:rPr>
          <w:b/>
          <w:lang w:eastAsia="ko-KR"/>
        </w:rPr>
        <w:t>운영</w:t>
      </w:r>
      <w:r>
        <w:rPr>
          <w:b/>
          <w:lang w:eastAsia="ko-KR"/>
        </w:rPr>
        <w:t xml:space="preserve"> </w:t>
      </w:r>
      <w:r>
        <w:rPr>
          <w:b/>
          <w:lang w:eastAsia="ko-KR"/>
        </w:rPr>
        <w:t>통제</w:t>
      </w:r>
      <w:r>
        <w:rPr>
          <w:b/>
          <w:lang w:eastAsia="ko-KR"/>
        </w:rPr>
        <w:t xml:space="preserve"> </w:t>
      </w:r>
      <w:r>
        <w:rPr>
          <w:b/>
          <w:lang w:eastAsia="ko-KR"/>
        </w:rPr>
        <w:t>범위</w:t>
      </w:r>
      <w:r>
        <w:rPr>
          <w:b/>
          <w:lang w:eastAsia="ko-KR"/>
        </w:rPr>
        <w:t xml:space="preserve"> </w:t>
      </w:r>
      <w:r>
        <w:rPr>
          <w:b/>
          <w:lang w:eastAsia="ko-KR"/>
        </w:rPr>
        <w:t>안에</w:t>
      </w:r>
      <w:r>
        <w:rPr>
          <w:lang w:eastAsia="ko-KR"/>
        </w:rPr>
        <w:t xml:space="preserve"> </w:t>
      </w:r>
      <w:r>
        <w:rPr>
          <w:lang w:eastAsia="ko-KR"/>
        </w:rPr>
        <w:t>있고</w:t>
      </w:r>
      <w:r>
        <w:rPr>
          <w:lang w:eastAsia="ko-KR"/>
        </w:rPr>
        <w:t xml:space="preserve"> </w:t>
      </w:r>
      <w:r>
        <w:rPr>
          <w:lang w:eastAsia="ko-KR"/>
        </w:rPr>
        <w:t>바꾸는</w:t>
      </w:r>
      <w:r>
        <w:rPr>
          <w:lang w:eastAsia="ko-KR"/>
        </w:rPr>
        <w:t xml:space="preserve"> </w:t>
      </w:r>
      <w:r>
        <w:rPr>
          <w:lang w:eastAsia="ko-KR"/>
        </w:rPr>
        <w:t>비용이</w:t>
      </w:r>
      <w:r>
        <w:rPr>
          <w:lang w:eastAsia="ko-KR"/>
        </w:rPr>
        <w:t xml:space="preserve"> </w:t>
      </w:r>
      <w:r>
        <w:rPr>
          <w:lang w:eastAsia="ko-KR"/>
        </w:rPr>
        <w:t>적다</w:t>
      </w:r>
      <w:r>
        <w:rPr>
          <w:lang w:eastAsia="ko-KR"/>
        </w:rPr>
        <w:t xml:space="preserve">. </w:t>
      </w:r>
      <w:r>
        <w:rPr>
          <w:lang w:eastAsia="ko-KR"/>
        </w:rPr>
        <w:t>설계를</w:t>
      </w:r>
      <w:r>
        <w:rPr>
          <w:lang w:eastAsia="ko-KR"/>
        </w:rPr>
        <w:t xml:space="preserve"> </w:t>
      </w:r>
      <w:r>
        <w:rPr>
          <w:lang w:eastAsia="ko-KR"/>
        </w:rPr>
        <w:t>다시</w:t>
      </w:r>
      <w:r>
        <w:rPr>
          <w:lang w:eastAsia="ko-KR"/>
        </w:rPr>
        <w:t xml:space="preserve"> </w:t>
      </w:r>
      <w:r>
        <w:rPr>
          <w:lang w:eastAsia="ko-KR"/>
        </w:rPr>
        <w:t>하지</w:t>
      </w:r>
      <w:r>
        <w:rPr>
          <w:lang w:eastAsia="ko-KR"/>
        </w:rPr>
        <w:t xml:space="preserve"> </w:t>
      </w:r>
      <w:r>
        <w:rPr>
          <w:lang w:eastAsia="ko-KR"/>
        </w:rPr>
        <w:t>않아도</w:t>
      </w:r>
      <w:r>
        <w:rPr>
          <w:lang w:eastAsia="ko-KR"/>
        </w:rPr>
        <w:t xml:space="preserve"> </w:t>
      </w:r>
      <w:r>
        <w:rPr>
          <w:lang w:eastAsia="ko-KR"/>
        </w:rPr>
        <w:t>되고</w:t>
      </w:r>
      <w:r>
        <w:rPr>
          <w:lang w:eastAsia="ko-KR"/>
        </w:rPr>
        <w:t xml:space="preserve"> </w:t>
      </w:r>
      <w:r>
        <w:rPr>
          <w:lang w:eastAsia="ko-KR"/>
        </w:rPr>
        <w:t>예산</w:t>
      </w:r>
      <w:r>
        <w:rPr>
          <w:lang w:eastAsia="ko-KR"/>
        </w:rPr>
        <w:t xml:space="preserve"> </w:t>
      </w:r>
      <w:r>
        <w:rPr>
          <w:lang w:eastAsia="ko-KR"/>
        </w:rPr>
        <w:t>승인이</w:t>
      </w:r>
      <w:r>
        <w:rPr>
          <w:lang w:eastAsia="ko-KR"/>
        </w:rPr>
        <w:t xml:space="preserve"> </w:t>
      </w:r>
      <w:r>
        <w:rPr>
          <w:lang w:eastAsia="ko-KR"/>
        </w:rPr>
        <w:t>필요하지도</w:t>
      </w:r>
      <w:r>
        <w:rPr>
          <w:lang w:eastAsia="ko-KR"/>
        </w:rPr>
        <w:t xml:space="preserve"> </w:t>
      </w:r>
      <w:r>
        <w:rPr>
          <w:lang w:eastAsia="ko-KR"/>
        </w:rPr>
        <w:t>않다</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소음원을</w:t>
      </w:r>
      <w:r>
        <w:rPr>
          <w:lang w:eastAsia="ko-KR"/>
        </w:rPr>
        <w:t xml:space="preserve"> </w:t>
      </w:r>
      <w:r>
        <w:rPr>
          <w:lang w:eastAsia="ko-KR"/>
        </w:rPr>
        <w:t>쓴</w:t>
      </w:r>
      <w:r>
        <w:rPr>
          <w:lang w:eastAsia="ko-KR"/>
        </w:rPr>
        <w:t xml:space="preserve"> </w:t>
      </w:r>
      <w:r>
        <w:rPr>
          <w:lang w:eastAsia="ko-KR"/>
        </w:rPr>
        <w:t>두</w:t>
      </w:r>
      <w:r>
        <w:rPr>
          <w:lang w:eastAsia="ko-KR"/>
        </w:rPr>
        <w:t xml:space="preserve"> </w:t>
      </w:r>
      <w:r>
        <w:rPr>
          <w:lang w:eastAsia="ko-KR"/>
        </w:rPr>
        <w:t>개의</w:t>
      </w:r>
      <w:r>
        <w:rPr>
          <w:lang w:eastAsia="ko-KR"/>
        </w:rPr>
        <w:t xml:space="preserve"> </w:t>
      </w:r>
      <w:r>
        <w:rPr>
          <w:lang w:eastAsia="ko-KR"/>
        </w:rPr>
        <w:t>독립적</w:t>
      </w:r>
      <w:r>
        <w:rPr>
          <w:lang w:eastAsia="ko-KR"/>
        </w:rPr>
        <w:t xml:space="preserve"> </w:t>
      </w:r>
      <w:r>
        <w:rPr>
          <w:lang w:eastAsia="ko-KR"/>
        </w:rPr>
        <w:t>현장실험이</w:t>
      </w:r>
      <w:r>
        <w:rPr>
          <w:lang w:eastAsia="ko-KR"/>
        </w:rPr>
        <w:t xml:space="preserve"> </w:t>
      </w:r>
      <w:r>
        <w:rPr>
          <w:lang w:eastAsia="ko-KR"/>
        </w:rPr>
        <w:t>뒷받침한다는</w:t>
      </w:r>
      <w:r>
        <w:rPr>
          <w:lang w:eastAsia="ko-KR"/>
        </w:rPr>
        <w:t xml:space="preserve"> </w:t>
      </w:r>
      <w:r>
        <w:rPr>
          <w:lang w:eastAsia="ko-KR"/>
        </w:rPr>
        <w:t>점도</w:t>
      </w:r>
      <w:r>
        <w:rPr>
          <w:lang w:eastAsia="ko-KR"/>
        </w:rPr>
        <w:t xml:space="preserve"> </w:t>
      </w:r>
      <w:r>
        <w:rPr>
          <w:lang w:eastAsia="ko-KR"/>
        </w:rPr>
        <w:t>덧붙일</w:t>
      </w:r>
      <w:r>
        <w:rPr>
          <w:lang w:eastAsia="ko-KR"/>
        </w:rPr>
        <w:t xml:space="preserve"> </w:t>
      </w:r>
      <w:r>
        <w:rPr>
          <w:lang w:eastAsia="ko-KR"/>
        </w:rPr>
        <w:t>수</w:t>
      </w:r>
      <w:r>
        <w:rPr>
          <w:lang w:eastAsia="ko-KR"/>
        </w:rPr>
        <w:t xml:space="preserve"> </w:t>
      </w:r>
      <w:r>
        <w:rPr>
          <w:lang w:eastAsia="ko-KR"/>
        </w:rPr>
        <w:t>있다</w:t>
      </w:r>
      <w:r>
        <w:rPr>
          <w:lang w:eastAsia="ko-KR"/>
        </w:rPr>
        <w:t>.</w:t>
      </w:r>
    </w:p>
    <w:p w14:paraId="248D302A" w14:textId="77777777" w:rsidR="0054704A" w:rsidRDefault="00000000">
      <w:pPr>
        <w:ind w:firstLine="288"/>
        <w:rPr>
          <w:lang w:eastAsia="ko-KR"/>
        </w:rPr>
      </w:pPr>
      <w:r>
        <w:rPr>
          <w:b/>
          <w:lang w:eastAsia="ko-KR"/>
        </w:rPr>
        <w:lastRenderedPageBreak/>
        <w:t>부가음은</w:t>
      </w:r>
      <w:r>
        <w:rPr>
          <w:b/>
          <w:lang w:eastAsia="ko-KR"/>
        </w:rPr>
        <w:t xml:space="preserve"> </w:t>
      </w:r>
      <w:r>
        <w:rPr>
          <w:b/>
          <w:lang w:eastAsia="ko-KR"/>
        </w:rPr>
        <w:t>유입</w:t>
      </w:r>
      <w:r>
        <w:rPr>
          <w:b/>
          <w:lang w:eastAsia="ko-KR"/>
        </w:rPr>
        <w:t xml:space="preserve"> </w:t>
      </w:r>
      <w:r>
        <w:rPr>
          <w:b/>
          <w:lang w:eastAsia="ko-KR"/>
        </w:rPr>
        <w:t>장치가</w:t>
      </w:r>
      <w:r>
        <w:rPr>
          <w:b/>
          <w:lang w:eastAsia="ko-KR"/>
        </w:rPr>
        <w:t xml:space="preserve"> </w:t>
      </w:r>
      <w:r>
        <w:rPr>
          <w:b/>
          <w:lang w:eastAsia="ko-KR"/>
        </w:rPr>
        <w:t>아니라</w:t>
      </w:r>
      <w:r>
        <w:rPr>
          <w:b/>
          <w:lang w:eastAsia="ko-KR"/>
        </w:rPr>
        <w:t xml:space="preserve"> </w:t>
      </w:r>
      <w:r>
        <w:rPr>
          <w:b/>
          <w:lang w:eastAsia="ko-KR"/>
        </w:rPr>
        <w:t>체류</w:t>
      </w:r>
      <w:r>
        <w:rPr>
          <w:b/>
          <w:lang w:eastAsia="ko-KR"/>
        </w:rPr>
        <w:t xml:space="preserve"> </w:t>
      </w:r>
      <w:r>
        <w:rPr>
          <w:b/>
          <w:lang w:eastAsia="ko-KR"/>
        </w:rPr>
        <w:t>도구로</w:t>
      </w:r>
      <w:r>
        <w:rPr>
          <w:b/>
          <w:lang w:eastAsia="ko-KR"/>
        </w:rPr>
        <w:t xml:space="preserve"> </w:t>
      </w:r>
      <w:r>
        <w:rPr>
          <w:b/>
          <w:lang w:eastAsia="ko-KR"/>
        </w:rPr>
        <w:t>다뤄라</w:t>
      </w:r>
      <w:r>
        <w:rPr>
          <w:b/>
          <w:lang w:eastAsia="ko-KR"/>
        </w:rPr>
        <w:t>.</w:t>
      </w:r>
      <w:r>
        <w:rPr>
          <w:lang w:eastAsia="ko-KR"/>
        </w:rPr>
        <w:t xml:space="preserve"> </w:t>
      </w:r>
      <w:r>
        <w:rPr>
          <w:lang w:eastAsia="ko-KR"/>
        </w:rPr>
        <w:t>음악은</w:t>
      </w:r>
      <w:r>
        <w:rPr>
          <w:lang w:eastAsia="ko-KR"/>
        </w:rPr>
        <w:t xml:space="preserve"> </w:t>
      </w:r>
      <w:r>
        <w:rPr>
          <w:lang w:eastAsia="ko-KR"/>
        </w:rPr>
        <w:t>이미</w:t>
      </w:r>
      <w:r>
        <w:rPr>
          <w:lang w:eastAsia="ko-KR"/>
        </w:rPr>
        <w:t xml:space="preserve"> </w:t>
      </w:r>
      <w:r>
        <w:rPr>
          <w:lang w:eastAsia="ko-KR"/>
        </w:rPr>
        <w:t>그</w:t>
      </w:r>
      <w:r>
        <w:rPr>
          <w:lang w:eastAsia="ko-KR"/>
        </w:rPr>
        <w:t xml:space="preserve"> </w:t>
      </w:r>
      <w:r>
        <w:rPr>
          <w:lang w:eastAsia="ko-KR"/>
        </w:rPr>
        <w:t>자리에</w:t>
      </w:r>
      <w:r>
        <w:rPr>
          <w:lang w:eastAsia="ko-KR"/>
        </w:rPr>
        <w:t xml:space="preserve"> </w:t>
      </w:r>
      <w:r>
        <w:rPr>
          <w:lang w:eastAsia="ko-KR"/>
        </w:rPr>
        <w:t>있는</w:t>
      </w:r>
      <w:r>
        <w:rPr>
          <w:lang w:eastAsia="ko-KR"/>
        </w:rPr>
        <w:t xml:space="preserve"> </w:t>
      </w:r>
      <w:r>
        <w:rPr>
          <w:lang w:eastAsia="ko-KR"/>
        </w:rPr>
        <w:t>사람의</w:t>
      </w:r>
      <w:r>
        <w:rPr>
          <w:lang w:eastAsia="ko-KR"/>
        </w:rPr>
        <w:t xml:space="preserve"> </w:t>
      </w:r>
      <w:r>
        <w:rPr>
          <w:lang w:eastAsia="ko-KR"/>
        </w:rPr>
        <w:t>체류를</w:t>
      </w:r>
      <w:r>
        <w:rPr>
          <w:lang w:eastAsia="ko-KR"/>
        </w:rPr>
        <w:t xml:space="preserve"> </w:t>
      </w:r>
      <w:r>
        <w:rPr>
          <w:lang w:eastAsia="ko-KR"/>
        </w:rPr>
        <w:t>늘린다</w:t>
      </w:r>
      <w:r>
        <w:rPr>
          <w:lang w:eastAsia="ko-KR"/>
        </w:rPr>
        <w:t xml:space="preserve">. </w:t>
      </w:r>
      <w:r>
        <w:rPr>
          <w:lang w:eastAsia="ko-KR"/>
        </w:rPr>
        <w:t>유입을</w:t>
      </w:r>
      <w:r>
        <w:rPr>
          <w:lang w:eastAsia="ko-KR"/>
        </w:rPr>
        <w:t xml:space="preserve"> </w:t>
      </w:r>
      <w:r>
        <w:rPr>
          <w:lang w:eastAsia="ko-KR"/>
        </w:rPr>
        <w:t>검정한</w:t>
      </w:r>
      <w:r>
        <w:rPr>
          <w:lang w:eastAsia="ko-KR"/>
        </w:rPr>
        <w:t xml:space="preserve"> </w:t>
      </w:r>
      <w:r>
        <w:rPr>
          <w:lang w:eastAsia="ko-KR"/>
        </w:rPr>
        <w:t>유일한</w:t>
      </w:r>
      <w:r>
        <w:rPr>
          <w:lang w:eastAsia="ko-KR"/>
        </w:rPr>
        <w:t xml:space="preserve"> </w:t>
      </w:r>
      <w:r>
        <w:rPr>
          <w:lang w:eastAsia="ko-KR"/>
        </w:rPr>
        <w:t>고품질</w:t>
      </w:r>
      <w:r>
        <w:rPr>
          <w:lang w:eastAsia="ko-KR"/>
        </w:rPr>
        <w:t xml:space="preserve"> </w:t>
      </w:r>
      <w:r>
        <w:rPr>
          <w:lang w:eastAsia="ko-KR"/>
        </w:rPr>
        <w:t>연구</w:t>
      </w:r>
      <w:r>
        <w:rPr>
          <w:lang w:eastAsia="ko-KR"/>
        </w:rPr>
        <w:t>[39]</w:t>
      </w:r>
      <w:r>
        <w:rPr>
          <w:lang w:eastAsia="ko-KR"/>
        </w:rPr>
        <w:t>는</w:t>
      </w:r>
      <w:r>
        <w:rPr>
          <w:lang w:eastAsia="ko-KR"/>
        </w:rPr>
        <w:t xml:space="preserve"> </w:t>
      </w:r>
      <w:r>
        <w:rPr>
          <w:lang w:eastAsia="ko-KR"/>
        </w:rPr>
        <w:t>멈추는</w:t>
      </w:r>
      <w:r>
        <w:rPr>
          <w:lang w:eastAsia="ko-KR"/>
        </w:rPr>
        <w:t xml:space="preserve"> </w:t>
      </w:r>
      <w:r>
        <w:rPr>
          <w:lang w:eastAsia="ko-KR"/>
        </w:rPr>
        <w:t>인원수에</w:t>
      </w:r>
      <w:r>
        <w:rPr>
          <w:lang w:eastAsia="ko-KR"/>
        </w:rPr>
        <w:t xml:space="preserve"> </w:t>
      </w:r>
      <w:proofErr w:type="spellStart"/>
      <w:r>
        <w:rPr>
          <w:lang w:eastAsia="ko-KR"/>
        </w:rPr>
        <w:t>무효과였다</w:t>
      </w:r>
      <w:proofErr w:type="spellEnd"/>
      <w:r>
        <w:rPr>
          <w:lang w:eastAsia="ko-KR"/>
        </w:rPr>
        <w:t xml:space="preserve">. </w:t>
      </w:r>
      <w:r>
        <w:rPr>
          <w:lang w:eastAsia="ko-KR"/>
        </w:rPr>
        <w:t>방문객</w:t>
      </w:r>
      <w:r>
        <w:rPr>
          <w:lang w:eastAsia="ko-KR"/>
        </w:rPr>
        <w:t xml:space="preserve"> </w:t>
      </w:r>
      <w:r>
        <w:rPr>
          <w:lang w:eastAsia="ko-KR"/>
        </w:rPr>
        <w:t>수</w:t>
      </w:r>
      <w:r>
        <w:rPr>
          <w:lang w:eastAsia="ko-KR"/>
        </w:rPr>
        <w:t xml:space="preserve"> </w:t>
      </w:r>
      <w:r>
        <w:rPr>
          <w:lang w:eastAsia="ko-KR"/>
        </w:rPr>
        <w:t>증가를</w:t>
      </w:r>
      <w:r>
        <w:rPr>
          <w:lang w:eastAsia="ko-KR"/>
        </w:rPr>
        <w:t xml:space="preserve"> </w:t>
      </w:r>
      <w:r>
        <w:rPr>
          <w:lang w:eastAsia="ko-KR"/>
        </w:rPr>
        <w:t>근거로</w:t>
      </w:r>
      <w:r>
        <w:rPr>
          <w:lang w:eastAsia="ko-KR"/>
        </w:rPr>
        <w:t xml:space="preserve"> </w:t>
      </w:r>
      <w:r>
        <w:rPr>
          <w:lang w:eastAsia="ko-KR"/>
        </w:rPr>
        <w:t>정당화하는</w:t>
      </w:r>
      <w:r>
        <w:rPr>
          <w:lang w:eastAsia="ko-KR"/>
        </w:rPr>
        <w:t xml:space="preserve"> </w:t>
      </w:r>
      <w:r>
        <w:rPr>
          <w:lang w:eastAsia="ko-KR"/>
        </w:rPr>
        <w:t>프로그래밍은</w:t>
      </w:r>
      <w:r>
        <w:rPr>
          <w:lang w:eastAsia="ko-KR"/>
        </w:rPr>
        <w:t xml:space="preserve"> </w:t>
      </w:r>
      <w:r>
        <w:rPr>
          <w:lang w:eastAsia="ko-KR"/>
        </w:rPr>
        <w:t>증거가</w:t>
      </w:r>
      <w:r>
        <w:rPr>
          <w:lang w:eastAsia="ko-KR"/>
        </w:rPr>
        <w:t xml:space="preserve"> </w:t>
      </w:r>
      <w:r>
        <w:rPr>
          <w:lang w:eastAsia="ko-KR"/>
        </w:rPr>
        <w:t>보이는</w:t>
      </w:r>
      <w:r>
        <w:rPr>
          <w:lang w:eastAsia="ko-KR"/>
        </w:rPr>
        <w:t xml:space="preserve"> </w:t>
      </w:r>
      <w:r>
        <w:rPr>
          <w:lang w:eastAsia="ko-KR"/>
        </w:rPr>
        <w:t>것을</w:t>
      </w:r>
      <w:r>
        <w:rPr>
          <w:lang w:eastAsia="ko-KR"/>
        </w:rPr>
        <w:t xml:space="preserve"> </w:t>
      </w:r>
      <w:r>
        <w:rPr>
          <w:lang w:eastAsia="ko-KR"/>
        </w:rPr>
        <w:t>넘어선다</w:t>
      </w:r>
      <w:r>
        <w:rPr>
          <w:lang w:eastAsia="ko-KR"/>
        </w:rPr>
        <w:t xml:space="preserve">. </w:t>
      </w:r>
      <w:r>
        <w:rPr>
          <w:lang w:eastAsia="ko-KR"/>
        </w:rPr>
        <w:t>실무에서</w:t>
      </w:r>
      <w:r>
        <w:rPr>
          <w:lang w:eastAsia="ko-KR"/>
        </w:rPr>
        <w:t xml:space="preserve"> </w:t>
      </w:r>
      <w:r>
        <w:rPr>
          <w:lang w:eastAsia="ko-KR"/>
        </w:rPr>
        <w:t>흔한</w:t>
      </w:r>
      <w:r>
        <w:rPr>
          <w:lang w:eastAsia="ko-KR"/>
        </w:rPr>
        <w:t xml:space="preserve"> </w:t>
      </w:r>
      <w:r>
        <w:rPr>
          <w:lang w:eastAsia="ko-KR"/>
        </w:rPr>
        <w:t>오류가</w:t>
      </w:r>
      <w:r>
        <w:rPr>
          <w:lang w:eastAsia="ko-KR"/>
        </w:rPr>
        <w:t xml:space="preserve"> </w:t>
      </w:r>
      <w:r>
        <w:rPr>
          <w:lang w:eastAsia="ko-KR"/>
        </w:rPr>
        <w:t>여기</w:t>
      </w:r>
      <w:r>
        <w:rPr>
          <w:lang w:eastAsia="ko-KR"/>
        </w:rPr>
        <w:t xml:space="preserve"> </w:t>
      </w:r>
      <w:r>
        <w:rPr>
          <w:lang w:eastAsia="ko-KR"/>
        </w:rPr>
        <w:t>있다</w:t>
      </w:r>
      <w:r>
        <w:rPr>
          <w:lang w:eastAsia="ko-KR"/>
        </w:rPr>
        <w:t xml:space="preserve">. </w:t>
      </w:r>
      <w:r>
        <w:rPr>
          <w:lang w:eastAsia="ko-KR"/>
        </w:rPr>
        <w:t>광장</w:t>
      </w:r>
      <w:r>
        <w:rPr>
          <w:lang w:eastAsia="ko-KR"/>
        </w:rPr>
        <w:t xml:space="preserve"> </w:t>
      </w:r>
      <w:r>
        <w:rPr>
          <w:lang w:eastAsia="ko-KR"/>
        </w:rPr>
        <w:t>활성화</w:t>
      </w:r>
      <w:r>
        <w:rPr>
          <w:lang w:eastAsia="ko-KR"/>
        </w:rPr>
        <w:t xml:space="preserve"> </w:t>
      </w:r>
      <w:r>
        <w:rPr>
          <w:lang w:eastAsia="ko-KR"/>
        </w:rPr>
        <w:t>사업이</w:t>
      </w:r>
      <w:r>
        <w:rPr>
          <w:lang w:eastAsia="ko-KR"/>
        </w:rPr>
        <w:t xml:space="preserve"> "</w:t>
      </w:r>
      <w:r>
        <w:rPr>
          <w:lang w:eastAsia="ko-KR"/>
        </w:rPr>
        <w:t>이용자</w:t>
      </w:r>
      <w:r>
        <w:rPr>
          <w:lang w:eastAsia="ko-KR"/>
        </w:rPr>
        <w:t xml:space="preserve"> </w:t>
      </w:r>
      <w:r>
        <w:rPr>
          <w:lang w:eastAsia="ko-KR"/>
        </w:rPr>
        <w:t>수</w:t>
      </w:r>
      <w:r>
        <w:rPr>
          <w:lang w:eastAsia="ko-KR"/>
        </w:rPr>
        <w:t xml:space="preserve"> </w:t>
      </w:r>
      <w:r>
        <w:rPr>
          <w:lang w:eastAsia="ko-KR"/>
        </w:rPr>
        <w:t>증가</w:t>
      </w:r>
      <w:r>
        <w:rPr>
          <w:lang w:eastAsia="ko-KR"/>
        </w:rPr>
        <w:t>"</w:t>
      </w:r>
      <w:proofErr w:type="spellStart"/>
      <w:r>
        <w:rPr>
          <w:lang w:eastAsia="ko-KR"/>
        </w:rPr>
        <w:t>를</w:t>
      </w:r>
      <w:proofErr w:type="spellEnd"/>
      <w:r>
        <w:rPr>
          <w:lang w:eastAsia="ko-KR"/>
        </w:rPr>
        <w:t xml:space="preserve"> </w:t>
      </w:r>
      <w:r>
        <w:rPr>
          <w:lang w:eastAsia="ko-KR"/>
        </w:rPr>
        <w:t>성과지표로</w:t>
      </w:r>
      <w:r>
        <w:rPr>
          <w:lang w:eastAsia="ko-KR"/>
        </w:rPr>
        <w:t xml:space="preserve"> </w:t>
      </w:r>
      <w:r>
        <w:rPr>
          <w:lang w:eastAsia="ko-KR"/>
        </w:rPr>
        <w:t>걸고</w:t>
      </w:r>
      <w:r>
        <w:rPr>
          <w:lang w:eastAsia="ko-KR"/>
        </w:rPr>
        <w:t xml:space="preserve"> </w:t>
      </w:r>
      <w:r>
        <w:rPr>
          <w:lang w:eastAsia="ko-KR"/>
        </w:rPr>
        <w:t>음향</w:t>
      </w:r>
      <w:r>
        <w:rPr>
          <w:lang w:eastAsia="ko-KR"/>
        </w:rPr>
        <w:t xml:space="preserve"> </w:t>
      </w:r>
      <w:r>
        <w:rPr>
          <w:lang w:eastAsia="ko-KR"/>
        </w:rPr>
        <w:t>개입을</w:t>
      </w:r>
      <w:r>
        <w:rPr>
          <w:lang w:eastAsia="ko-KR"/>
        </w:rPr>
        <w:t xml:space="preserve"> </w:t>
      </w:r>
      <w:r>
        <w:rPr>
          <w:lang w:eastAsia="ko-KR"/>
        </w:rPr>
        <w:t>도입하는</w:t>
      </w:r>
      <w:r>
        <w:rPr>
          <w:lang w:eastAsia="ko-KR"/>
        </w:rPr>
        <w:t xml:space="preserve"> </w:t>
      </w:r>
      <w:r>
        <w:rPr>
          <w:lang w:eastAsia="ko-KR"/>
        </w:rPr>
        <w:t>경우</w:t>
      </w:r>
      <w:r>
        <w:rPr>
          <w:lang w:eastAsia="ko-KR"/>
        </w:rPr>
        <w:t xml:space="preserve">, </w:t>
      </w:r>
      <w:r>
        <w:rPr>
          <w:lang w:eastAsia="ko-KR"/>
        </w:rPr>
        <w:t>지표와</w:t>
      </w:r>
      <w:r>
        <w:rPr>
          <w:lang w:eastAsia="ko-KR"/>
        </w:rPr>
        <w:t xml:space="preserve"> </w:t>
      </w:r>
      <w:r>
        <w:rPr>
          <w:lang w:eastAsia="ko-KR"/>
        </w:rPr>
        <w:t>근거가</w:t>
      </w:r>
      <w:r>
        <w:rPr>
          <w:lang w:eastAsia="ko-KR"/>
        </w:rPr>
        <w:t xml:space="preserve"> </w:t>
      </w:r>
      <w:r>
        <w:rPr>
          <w:lang w:eastAsia="ko-KR"/>
        </w:rPr>
        <w:t>어긋난다</w:t>
      </w:r>
      <w:r>
        <w:rPr>
          <w:lang w:eastAsia="ko-KR"/>
        </w:rPr>
        <w:t>.</w:t>
      </w:r>
    </w:p>
    <w:p w14:paraId="577D85CF" w14:textId="77777777" w:rsidR="0054704A" w:rsidRDefault="00000000">
      <w:pPr>
        <w:ind w:firstLine="288"/>
        <w:rPr>
          <w:lang w:eastAsia="ko-KR"/>
        </w:rPr>
      </w:pPr>
      <w:r>
        <w:rPr>
          <w:b/>
          <w:lang w:eastAsia="ko-KR"/>
        </w:rPr>
        <w:t>사회적</w:t>
      </w:r>
      <w:r>
        <w:rPr>
          <w:b/>
          <w:lang w:eastAsia="ko-KR"/>
        </w:rPr>
        <w:t xml:space="preserve"> </w:t>
      </w:r>
      <w:r>
        <w:rPr>
          <w:b/>
          <w:lang w:eastAsia="ko-KR"/>
        </w:rPr>
        <w:t>공간</w:t>
      </w:r>
      <w:r>
        <w:rPr>
          <w:b/>
          <w:lang w:eastAsia="ko-KR"/>
        </w:rPr>
        <w:t xml:space="preserve"> </w:t>
      </w:r>
      <w:r>
        <w:rPr>
          <w:b/>
          <w:lang w:eastAsia="ko-KR"/>
        </w:rPr>
        <w:t>입지에</w:t>
      </w:r>
      <w:r>
        <w:rPr>
          <w:b/>
          <w:lang w:eastAsia="ko-KR"/>
        </w:rPr>
        <w:t xml:space="preserve"> </w:t>
      </w:r>
      <w:r>
        <w:rPr>
          <w:b/>
          <w:lang w:eastAsia="ko-KR"/>
        </w:rPr>
        <w:t>회화</w:t>
      </w:r>
      <w:r>
        <w:rPr>
          <w:b/>
          <w:lang w:eastAsia="ko-KR"/>
        </w:rPr>
        <w:t xml:space="preserve"> </w:t>
      </w:r>
      <w:r>
        <w:rPr>
          <w:b/>
          <w:lang w:eastAsia="ko-KR"/>
        </w:rPr>
        <w:t>가능성</w:t>
      </w:r>
      <w:r>
        <w:rPr>
          <w:b/>
          <w:lang w:eastAsia="ko-KR"/>
        </w:rPr>
        <w:t xml:space="preserve"> </w:t>
      </w:r>
      <w:r>
        <w:rPr>
          <w:b/>
          <w:lang w:eastAsia="ko-KR"/>
        </w:rPr>
        <w:t>기준을</w:t>
      </w:r>
      <w:r>
        <w:rPr>
          <w:b/>
          <w:lang w:eastAsia="ko-KR"/>
        </w:rPr>
        <w:t xml:space="preserve"> </w:t>
      </w:r>
      <w:r>
        <w:rPr>
          <w:b/>
          <w:lang w:eastAsia="ko-KR"/>
        </w:rPr>
        <w:t>도입하라</w:t>
      </w:r>
      <w:r>
        <w:rPr>
          <w:lang w:eastAsia="ko-KR"/>
        </w:rPr>
        <w:t>(</w:t>
      </w:r>
      <w:r>
        <w:rPr>
          <w:lang w:eastAsia="ko-KR"/>
        </w:rPr>
        <w:t>레버</w:t>
      </w:r>
      <w:r>
        <w:rPr>
          <w:lang w:eastAsia="ko-KR"/>
        </w:rPr>
        <w:t xml:space="preserve"> L10, </w:t>
      </w:r>
      <w:r>
        <w:rPr>
          <w:lang w:eastAsia="ko-KR"/>
        </w:rPr>
        <w:t>이번</w:t>
      </w:r>
      <w:r>
        <w:rPr>
          <w:lang w:eastAsia="ko-KR"/>
        </w:rPr>
        <w:t xml:space="preserve"> </w:t>
      </w:r>
      <w:r>
        <w:rPr>
          <w:lang w:eastAsia="ko-KR"/>
        </w:rPr>
        <w:t>개정에서</w:t>
      </w:r>
      <w:r>
        <w:rPr>
          <w:lang w:eastAsia="ko-KR"/>
        </w:rPr>
        <w:t xml:space="preserve"> </w:t>
      </w:r>
      <w:r>
        <w:rPr>
          <w:lang w:eastAsia="ko-KR"/>
        </w:rPr>
        <w:t>신설</w:t>
      </w:r>
      <w:r>
        <w:rPr>
          <w:lang w:eastAsia="ko-KR"/>
        </w:rPr>
        <w:t xml:space="preserve">). </w:t>
      </w:r>
      <w:r>
        <w:rPr>
          <w:lang w:eastAsia="ko-KR"/>
        </w:rPr>
        <w:t>사람들이</w:t>
      </w:r>
      <w:r>
        <w:rPr>
          <w:lang w:eastAsia="ko-KR"/>
        </w:rPr>
        <w:t xml:space="preserve"> </w:t>
      </w:r>
      <w:r>
        <w:rPr>
          <w:lang w:eastAsia="ko-KR"/>
        </w:rPr>
        <w:t>대화하도록</w:t>
      </w:r>
      <w:r>
        <w:rPr>
          <w:lang w:eastAsia="ko-KR"/>
        </w:rPr>
        <w:t xml:space="preserve"> </w:t>
      </w:r>
      <w:r>
        <w:rPr>
          <w:lang w:eastAsia="ko-KR"/>
        </w:rPr>
        <w:t>의도된</w:t>
      </w:r>
      <w:r>
        <w:rPr>
          <w:lang w:eastAsia="ko-KR"/>
        </w:rPr>
        <w:t xml:space="preserve"> </w:t>
      </w:r>
      <w:r>
        <w:rPr>
          <w:lang w:eastAsia="ko-KR"/>
        </w:rPr>
        <w:t>곳</w:t>
      </w:r>
      <w:r>
        <w:rPr>
          <w:lang w:eastAsia="ko-KR"/>
        </w:rPr>
        <w:t xml:space="preserve">, </w:t>
      </w:r>
      <w:r>
        <w:rPr>
          <w:lang w:eastAsia="ko-KR"/>
        </w:rPr>
        <w:t>곧</w:t>
      </w:r>
      <w:r>
        <w:rPr>
          <w:lang w:eastAsia="ko-KR"/>
        </w:rPr>
        <w:t xml:space="preserve"> </w:t>
      </w:r>
      <w:r>
        <w:rPr>
          <w:lang w:eastAsia="ko-KR"/>
        </w:rPr>
        <w:t>벤치</w:t>
      </w:r>
      <w:r>
        <w:rPr>
          <w:lang w:eastAsia="ko-KR"/>
        </w:rPr>
        <w:t xml:space="preserve"> </w:t>
      </w:r>
      <w:r>
        <w:rPr>
          <w:lang w:eastAsia="ko-KR"/>
        </w:rPr>
        <w:t>클러스터와</w:t>
      </w:r>
      <w:r>
        <w:rPr>
          <w:lang w:eastAsia="ko-KR"/>
        </w:rPr>
        <w:t xml:space="preserve"> </w:t>
      </w:r>
      <w:r>
        <w:rPr>
          <w:lang w:eastAsia="ko-KR"/>
        </w:rPr>
        <w:t>테라스</w:t>
      </w:r>
      <w:r>
        <w:rPr>
          <w:lang w:eastAsia="ko-KR"/>
        </w:rPr>
        <w:t xml:space="preserve">, </w:t>
      </w:r>
      <w:r>
        <w:rPr>
          <w:lang w:eastAsia="ko-KR"/>
        </w:rPr>
        <w:t>만남의</w:t>
      </w:r>
      <w:r>
        <w:rPr>
          <w:lang w:eastAsia="ko-KR"/>
        </w:rPr>
        <w:t xml:space="preserve"> </w:t>
      </w:r>
      <w:r>
        <w:rPr>
          <w:lang w:eastAsia="ko-KR"/>
        </w:rPr>
        <w:t>장소에서</w:t>
      </w:r>
      <w:r>
        <w:rPr>
          <w:lang w:eastAsia="ko-KR"/>
        </w:rPr>
        <w:t xml:space="preserve"> </w:t>
      </w:r>
      <w:r>
        <w:rPr>
          <w:lang w:eastAsia="ko-KR"/>
        </w:rPr>
        <w:t>관건이</w:t>
      </w:r>
      <w:r>
        <w:rPr>
          <w:lang w:eastAsia="ko-KR"/>
        </w:rPr>
        <w:t xml:space="preserve"> </w:t>
      </w:r>
      <w:r>
        <w:rPr>
          <w:lang w:eastAsia="ko-KR"/>
        </w:rPr>
        <w:t>되는</w:t>
      </w:r>
      <w:r>
        <w:rPr>
          <w:lang w:eastAsia="ko-KR"/>
        </w:rPr>
        <w:t xml:space="preserve"> </w:t>
      </w:r>
      <w:r>
        <w:rPr>
          <w:lang w:eastAsia="ko-KR"/>
        </w:rPr>
        <w:t>문턱은</w:t>
      </w:r>
      <w:r>
        <w:rPr>
          <w:lang w:eastAsia="ko-KR"/>
        </w:rPr>
        <w:t xml:space="preserve"> </w:t>
      </w:r>
      <w:r>
        <w:rPr>
          <w:lang w:eastAsia="ko-KR"/>
        </w:rPr>
        <w:t>짜증도가</w:t>
      </w:r>
      <w:r>
        <w:rPr>
          <w:lang w:eastAsia="ko-KR"/>
        </w:rPr>
        <w:t xml:space="preserve"> </w:t>
      </w:r>
      <w:r>
        <w:rPr>
          <w:lang w:eastAsia="ko-KR"/>
        </w:rPr>
        <w:t>아니라</w:t>
      </w:r>
      <w:r>
        <w:rPr>
          <w:lang w:eastAsia="ko-KR"/>
        </w:rPr>
        <w:t xml:space="preserve"> </w:t>
      </w:r>
      <w:r>
        <w:rPr>
          <w:b/>
          <w:lang w:eastAsia="ko-KR"/>
        </w:rPr>
        <w:t>대화가</w:t>
      </w:r>
      <w:r>
        <w:rPr>
          <w:b/>
          <w:lang w:eastAsia="ko-KR"/>
        </w:rPr>
        <w:t xml:space="preserve"> </w:t>
      </w:r>
      <w:r>
        <w:rPr>
          <w:b/>
          <w:lang w:eastAsia="ko-KR"/>
        </w:rPr>
        <w:t>성립하는가</w:t>
      </w:r>
      <w:r>
        <w:rPr>
          <w:lang w:eastAsia="ko-KR"/>
        </w:rPr>
        <w:t xml:space="preserve">, </w:t>
      </w:r>
      <w:r>
        <w:rPr>
          <w:lang w:eastAsia="ko-KR"/>
        </w:rPr>
        <w:t>곧</w:t>
      </w:r>
      <w:r>
        <w:rPr>
          <w:lang w:eastAsia="ko-KR"/>
        </w:rPr>
        <w:t xml:space="preserve"> </w:t>
      </w:r>
      <w:r>
        <w:rPr>
          <w:lang w:eastAsia="ko-KR"/>
        </w:rPr>
        <w:t>회화</w:t>
      </w:r>
      <w:r>
        <w:rPr>
          <w:lang w:eastAsia="ko-KR"/>
        </w:rPr>
        <w:t xml:space="preserve"> </w:t>
      </w:r>
      <w:r>
        <w:rPr>
          <w:lang w:eastAsia="ko-KR"/>
        </w:rPr>
        <w:t>간섭</w:t>
      </w:r>
      <w:r>
        <w:rPr>
          <w:lang w:eastAsia="ko-KR"/>
        </w:rPr>
        <w:t>(speech interference)</w:t>
      </w:r>
      <w:r>
        <w:rPr>
          <w:lang w:eastAsia="ko-KR"/>
        </w:rPr>
        <w:t>이다</w:t>
      </w:r>
      <w:r>
        <w:rPr>
          <w:lang w:eastAsia="ko-KR"/>
        </w:rPr>
        <w:t xml:space="preserve">. </w:t>
      </w:r>
      <w:r>
        <w:rPr>
          <w:lang w:eastAsia="ko-KR"/>
        </w:rPr>
        <w:t>증거는</w:t>
      </w:r>
      <w:r>
        <w:rPr>
          <w:lang w:eastAsia="ko-KR"/>
        </w:rPr>
        <w:t xml:space="preserve"> </w:t>
      </w:r>
      <w:proofErr w:type="spellStart"/>
      <w:r>
        <w:rPr>
          <w:lang w:eastAsia="ko-KR"/>
        </w:rPr>
        <w:t>절단값이</w:t>
      </w:r>
      <w:proofErr w:type="spellEnd"/>
      <w:r>
        <w:rPr>
          <w:lang w:eastAsia="ko-KR"/>
        </w:rPr>
        <w:t xml:space="preserve"> </w:t>
      </w:r>
      <w:r>
        <w:rPr>
          <w:lang w:eastAsia="ko-KR"/>
        </w:rPr>
        <w:t>아니라</w:t>
      </w:r>
      <w:r>
        <w:rPr>
          <w:lang w:eastAsia="ko-KR"/>
        </w:rPr>
        <w:t xml:space="preserve"> </w:t>
      </w:r>
      <w:r>
        <w:rPr>
          <w:lang w:eastAsia="ko-KR"/>
        </w:rPr>
        <w:t>연속</w:t>
      </w:r>
      <w:r>
        <w:rPr>
          <w:lang w:eastAsia="ko-KR"/>
        </w:rPr>
        <w:t xml:space="preserve"> </w:t>
      </w:r>
      <w:r>
        <w:rPr>
          <w:lang w:eastAsia="ko-KR"/>
        </w:rPr>
        <w:t>기울기를</w:t>
      </w:r>
      <w:r>
        <w:rPr>
          <w:lang w:eastAsia="ko-KR"/>
        </w:rPr>
        <w:t xml:space="preserve"> </w:t>
      </w:r>
      <w:r>
        <w:rPr>
          <w:lang w:eastAsia="ko-KR"/>
        </w:rPr>
        <w:t>지지한다</w:t>
      </w:r>
      <w:r>
        <w:rPr>
          <w:lang w:eastAsia="ko-KR"/>
        </w:rPr>
        <w:t xml:space="preserve">. 1 </w:t>
      </w:r>
      <w:r>
        <w:rPr>
          <w:lang w:eastAsia="ko-KR"/>
        </w:rPr>
        <w:t>데시벨당</w:t>
      </w:r>
      <w:r>
        <w:rPr>
          <w:lang w:eastAsia="ko-KR"/>
        </w:rPr>
        <w:t xml:space="preserve"> </w:t>
      </w:r>
      <w:r>
        <w:rPr>
          <w:lang w:eastAsia="ko-KR"/>
        </w:rPr>
        <w:t>자기보고</w:t>
      </w:r>
      <w:r>
        <w:rPr>
          <w:lang w:eastAsia="ko-KR"/>
        </w:rPr>
        <w:t xml:space="preserve"> </w:t>
      </w:r>
      <w:r>
        <w:rPr>
          <w:lang w:eastAsia="ko-KR"/>
        </w:rPr>
        <w:t>발성</w:t>
      </w:r>
      <w:r>
        <w:rPr>
          <w:lang w:eastAsia="ko-KR"/>
        </w:rPr>
        <w:t xml:space="preserve"> </w:t>
      </w:r>
      <w:r>
        <w:rPr>
          <w:lang w:eastAsia="ko-KR"/>
        </w:rPr>
        <w:t>증대가</w:t>
      </w:r>
      <w:r>
        <w:rPr>
          <w:lang w:eastAsia="ko-KR"/>
        </w:rPr>
        <w:t xml:space="preserve"> </w:t>
      </w:r>
      <w:r>
        <w:rPr>
          <w:lang w:eastAsia="ko-KR"/>
        </w:rPr>
        <w:t>약</w:t>
      </w:r>
      <w:r>
        <w:rPr>
          <w:lang w:eastAsia="ko-KR"/>
        </w:rPr>
        <w:t xml:space="preserve"> 0.25</w:t>
      </w:r>
      <w:r>
        <w:rPr>
          <w:lang w:eastAsia="ko-KR"/>
        </w:rPr>
        <w:t>점이다</w:t>
      </w:r>
      <w:r>
        <w:rPr>
          <w:lang w:eastAsia="ko-KR"/>
        </w:rPr>
        <w:t xml:space="preserve">[40]. </w:t>
      </w:r>
      <w:r>
        <w:rPr>
          <w:lang w:eastAsia="ko-KR"/>
        </w:rPr>
        <w:t>이는</w:t>
      </w:r>
      <w:r>
        <w:rPr>
          <w:lang w:eastAsia="ko-KR"/>
        </w:rPr>
        <w:t xml:space="preserve"> </w:t>
      </w:r>
      <w:r>
        <w:rPr>
          <w:lang w:eastAsia="ko-KR"/>
        </w:rPr>
        <w:t>후보</w:t>
      </w:r>
      <w:r>
        <w:rPr>
          <w:lang w:eastAsia="ko-KR"/>
        </w:rPr>
        <w:t xml:space="preserve"> </w:t>
      </w:r>
      <w:r>
        <w:rPr>
          <w:lang w:eastAsia="ko-KR"/>
        </w:rPr>
        <w:t>입지를</w:t>
      </w:r>
      <w:r>
        <w:rPr>
          <w:lang w:eastAsia="ko-KR"/>
        </w:rPr>
        <w:t xml:space="preserve"> </w:t>
      </w:r>
      <w:r>
        <w:rPr>
          <w:lang w:eastAsia="ko-KR"/>
        </w:rPr>
        <w:t>비교하기에는</w:t>
      </w:r>
      <w:r>
        <w:rPr>
          <w:lang w:eastAsia="ko-KR"/>
        </w:rPr>
        <w:t xml:space="preserve"> </w:t>
      </w:r>
      <w:r>
        <w:rPr>
          <w:lang w:eastAsia="ko-KR"/>
        </w:rPr>
        <w:t>충분하고</w:t>
      </w:r>
      <w:r>
        <w:rPr>
          <w:lang w:eastAsia="ko-KR"/>
        </w:rPr>
        <w:t xml:space="preserve"> </w:t>
      </w:r>
      <w:r>
        <w:rPr>
          <w:lang w:eastAsia="ko-KR"/>
        </w:rPr>
        <w:t>기준을</w:t>
      </w:r>
      <w:r>
        <w:rPr>
          <w:lang w:eastAsia="ko-KR"/>
        </w:rPr>
        <w:t xml:space="preserve"> </w:t>
      </w:r>
      <w:r>
        <w:rPr>
          <w:lang w:eastAsia="ko-KR"/>
        </w:rPr>
        <w:t>세우기에는</w:t>
      </w:r>
      <w:r>
        <w:rPr>
          <w:lang w:eastAsia="ko-KR"/>
        </w:rPr>
        <w:t xml:space="preserve"> </w:t>
      </w:r>
      <w:r>
        <w:rPr>
          <w:lang w:eastAsia="ko-KR"/>
        </w:rPr>
        <w:t>부족하다</w:t>
      </w:r>
      <w:r>
        <w:rPr>
          <w:lang w:eastAsia="ko-KR"/>
        </w:rPr>
        <w:t xml:space="preserve">. </w:t>
      </w:r>
      <w:r>
        <w:rPr>
          <w:lang w:eastAsia="ko-KR"/>
        </w:rPr>
        <w:t>두</w:t>
      </w:r>
      <w:r>
        <w:rPr>
          <w:lang w:eastAsia="ko-KR"/>
        </w:rPr>
        <w:t xml:space="preserve"> </w:t>
      </w:r>
      <w:r>
        <w:rPr>
          <w:lang w:eastAsia="ko-KR"/>
        </w:rPr>
        <w:t>지점의</w:t>
      </w:r>
      <w:r>
        <w:rPr>
          <w:lang w:eastAsia="ko-KR"/>
        </w:rPr>
        <w:t xml:space="preserve"> </w:t>
      </w:r>
      <w:r>
        <w:rPr>
          <w:lang w:eastAsia="ko-KR"/>
        </w:rPr>
        <w:t>등가소음도가</w:t>
      </w:r>
      <w:r>
        <w:rPr>
          <w:lang w:eastAsia="ko-KR"/>
        </w:rPr>
        <w:t xml:space="preserve"> 4 dB </w:t>
      </w:r>
      <w:r>
        <w:rPr>
          <w:lang w:eastAsia="ko-KR"/>
        </w:rPr>
        <w:t>차이라면</w:t>
      </w:r>
      <w:r>
        <w:rPr>
          <w:lang w:eastAsia="ko-KR"/>
        </w:rPr>
        <w:t xml:space="preserve"> </w:t>
      </w:r>
      <w:r>
        <w:rPr>
          <w:lang w:eastAsia="ko-KR"/>
        </w:rPr>
        <w:t>회화</w:t>
      </w:r>
      <w:r>
        <w:rPr>
          <w:lang w:eastAsia="ko-KR"/>
        </w:rPr>
        <w:t xml:space="preserve"> </w:t>
      </w:r>
      <w:r>
        <w:rPr>
          <w:lang w:eastAsia="ko-KR"/>
        </w:rPr>
        <w:t>방해</w:t>
      </w:r>
      <w:r>
        <w:rPr>
          <w:lang w:eastAsia="ko-KR"/>
        </w:rPr>
        <w:t xml:space="preserve"> </w:t>
      </w:r>
      <w:r>
        <w:rPr>
          <w:lang w:eastAsia="ko-KR"/>
        </w:rPr>
        <w:t>척도에서</w:t>
      </w:r>
      <w:r>
        <w:rPr>
          <w:lang w:eastAsia="ko-KR"/>
        </w:rPr>
        <w:t xml:space="preserve"> </w:t>
      </w:r>
      <w:r>
        <w:rPr>
          <w:lang w:eastAsia="ko-KR"/>
        </w:rPr>
        <w:t>약</w:t>
      </w:r>
      <w:r>
        <w:rPr>
          <w:lang w:eastAsia="ko-KR"/>
        </w:rPr>
        <w:t xml:space="preserve"> 1</w:t>
      </w:r>
      <w:r>
        <w:rPr>
          <w:lang w:eastAsia="ko-KR"/>
        </w:rPr>
        <w:t>점</w:t>
      </w:r>
      <w:r>
        <w:rPr>
          <w:lang w:eastAsia="ko-KR"/>
        </w:rPr>
        <w:t xml:space="preserve"> </w:t>
      </w:r>
      <w:r>
        <w:rPr>
          <w:lang w:eastAsia="ko-KR"/>
        </w:rPr>
        <w:t>차이를</w:t>
      </w:r>
      <w:r>
        <w:rPr>
          <w:lang w:eastAsia="ko-KR"/>
        </w:rPr>
        <w:t xml:space="preserve"> </w:t>
      </w:r>
      <w:r>
        <w:rPr>
          <w:lang w:eastAsia="ko-KR"/>
        </w:rPr>
        <w:t>기대하라는</w:t>
      </w:r>
      <w:r>
        <w:rPr>
          <w:lang w:eastAsia="ko-KR"/>
        </w:rPr>
        <w:t xml:space="preserve"> </w:t>
      </w:r>
      <w:r>
        <w:rPr>
          <w:lang w:eastAsia="ko-KR"/>
        </w:rPr>
        <w:t>것이</w:t>
      </w:r>
      <w:r>
        <w:rPr>
          <w:lang w:eastAsia="ko-KR"/>
        </w:rPr>
        <w:t xml:space="preserve"> </w:t>
      </w:r>
      <w:r>
        <w:rPr>
          <w:lang w:eastAsia="ko-KR"/>
        </w:rPr>
        <w:t>이</w:t>
      </w:r>
      <w:r>
        <w:rPr>
          <w:lang w:eastAsia="ko-KR"/>
        </w:rPr>
        <w:t xml:space="preserve"> </w:t>
      </w:r>
      <w:r>
        <w:rPr>
          <w:lang w:eastAsia="ko-KR"/>
        </w:rPr>
        <w:t>근거가</w:t>
      </w:r>
      <w:r>
        <w:rPr>
          <w:lang w:eastAsia="ko-KR"/>
        </w:rPr>
        <w:t xml:space="preserve"> </w:t>
      </w:r>
      <w:r>
        <w:rPr>
          <w:lang w:eastAsia="ko-KR"/>
        </w:rPr>
        <w:t>말할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전부다</w:t>
      </w:r>
      <w:r>
        <w:rPr>
          <w:lang w:eastAsia="ko-KR"/>
        </w:rPr>
        <w:t>.</w:t>
      </w:r>
    </w:p>
    <w:p w14:paraId="05834C24" w14:textId="77777777" w:rsidR="0054704A" w:rsidRDefault="00000000">
      <w:pPr>
        <w:ind w:firstLine="288"/>
        <w:rPr>
          <w:lang w:eastAsia="ko-KR"/>
        </w:rPr>
      </w:pPr>
      <w:r>
        <w:rPr>
          <w:b/>
          <w:lang w:eastAsia="ko-KR"/>
        </w:rPr>
        <w:t>보행속도를</w:t>
      </w:r>
      <w:r>
        <w:rPr>
          <w:b/>
          <w:lang w:eastAsia="ko-KR"/>
        </w:rPr>
        <w:t xml:space="preserve"> </w:t>
      </w:r>
      <w:r>
        <w:rPr>
          <w:b/>
          <w:lang w:eastAsia="ko-KR"/>
        </w:rPr>
        <w:t>설계</w:t>
      </w:r>
      <w:r>
        <w:rPr>
          <w:b/>
          <w:lang w:eastAsia="ko-KR"/>
        </w:rPr>
        <w:t xml:space="preserve"> </w:t>
      </w:r>
      <w:r>
        <w:rPr>
          <w:b/>
          <w:lang w:eastAsia="ko-KR"/>
        </w:rPr>
        <w:t>성과지표로</w:t>
      </w:r>
      <w:r>
        <w:rPr>
          <w:b/>
          <w:lang w:eastAsia="ko-KR"/>
        </w:rPr>
        <w:t xml:space="preserve"> </w:t>
      </w:r>
      <w:r>
        <w:rPr>
          <w:b/>
          <w:lang w:eastAsia="ko-KR"/>
        </w:rPr>
        <w:t>쓰지</w:t>
      </w:r>
      <w:r>
        <w:rPr>
          <w:b/>
          <w:lang w:eastAsia="ko-KR"/>
        </w:rPr>
        <w:t xml:space="preserve"> </w:t>
      </w:r>
      <w:r>
        <w:rPr>
          <w:b/>
          <w:lang w:eastAsia="ko-KR"/>
        </w:rPr>
        <w:t>말고</w:t>
      </w:r>
      <w:r>
        <w:rPr>
          <w:lang w:eastAsia="ko-KR"/>
        </w:rPr>
        <w:t xml:space="preserve">, </w:t>
      </w:r>
      <w:r>
        <w:rPr>
          <w:lang w:eastAsia="ko-KR"/>
        </w:rPr>
        <w:t>헤드폰</w:t>
      </w:r>
      <w:r>
        <w:rPr>
          <w:lang w:eastAsia="ko-KR"/>
        </w:rPr>
        <w:t xml:space="preserve"> </w:t>
      </w:r>
      <w:r>
        <w:rPr>
          <w:lang w:eastAsia="ko-KR"/>
        </w:rPr>
        <w:t>연구</w:t>
      </w:r>
      <w:r>
        <w:rPr>
          <w:lang w:eastAsia="ko-KR"/>
        </w:rPr>
        <w:t xml:space="preserve"> </w:t>
      </w:r>
      <w:r>
        <w:rPr>
          <w:lang w:eastAsia="ko-KR"/>
        </w:rPr>
        <w:t>결과를</w:t>
      </w:r>
      <w:r>
        <w:rPr>
          <w:lang w:eastAsia="ko-KR"/>
        </w:rPr>
        <w:t xml:space="preserve"> </w:t>
      </w:r>
      <w:r>
        <w:rPr>
          <w:lang w:eastAsia="ko-KR"/>
        </w:rPr>
        <w:t>공공공간으로</w:t>
      </w:r>
      <w:r>
        <w:rPr>
          <w:lang w:eastAsia="ko-KR"/>
        </w:rPr>
        <w:t xml:space="preserve"> </w:t>
      </w:r>
      <w:r>
        <w:rPr>
          <w:lang w:eastAsia="ko-KR"/>
        </w:rPr>
        <w:t>옮기지</w:t>
      </w:r>
      <w:r>
        <w:rPr>
          <w:lang w:eastAsia="ko-KR"/>
        </w:rPr>
        <w:t xml:space="preserve"> </w:t>
      </w:r>
      <w:r>
        <w:rPr>
          <w:lang w:eastAsia="ko-KR"/>
        </w:rPr>
        <w:t>말라</w:t>
      </w:r>
      <w:r>
        <w:rPr>
          <w:lang w:eastAsia="ko-KR"/>
        </w:rPr>
        <w:t xml:space="preserve">. </w:t>
      </w:r>
      <w:r>
        <w:rPr>
          <w:lang w:eastAsia="ko-KR"/>
        </w:rPr>
        <w:t>앞</w:t>
      </w:r>
      <w:r>
        <w:rPr>
          <w:lang w:eastAsia="ko-KR"/>
        </w:rPr>
        <w:t xml:space="preserve"> </w:t>
      </w:r>
      <w:r>
        <w:rPr>
          <w:lang w:eastAsia="ko-KR"/>
        </w:rPr>
        <w:t>절에서</w:t>
      </w:r>
      <w:r>
        <w:rPr>
          <w:lang w:eastAsia="ko-KR"/>
        </w:rPr>
        <w:t xml:space="preserve"> </w:t>
      </w:r>
      <w:r>
        <w:rPr>
          <w:lang w:eastAsia="ko-KR"/>
        </w:rPr>
        <w:t>본</w:t>
      </w:r>
      <w:r>
        <w:rPr>
          <w:lang w:eastAsia="ko-KR"/>
        </w:rPr>
        <w:t xml:space="preserve"> </w:t>
      </w:r>
      <w:r>
        <w:rPr>
          <w:lang w:eastAsia="ko-KR"/>
        </w:rPr>
        <w:t>이유</w:t>
      </w:r>
      <w:r>
        <w:rPr>
          <w:lang w:eastAsia="ko-KR"/>
        </w:rPr>
        <w:t xml:space="preserve"> </w:t>
      </w:r>
      <w:r>
        <w:rPr>
          <w:lang w:eastAsia="ko-KR"/>
        </w:rPr>
        <w:t>때문이다</w:t>
      </w:r>
      <w:r>
        <w:rPr>
          <w:lang w:eastAsia="ko-KR"/>
        </w:rPr>
        <w:t>.</w:t>
      </w:r>
    </w:p>
    <w:p w14:paraId="190CB0CF" w14:textId="77777777" w:rsidR="0054704A" w:rsidRDefault="00000000">
      <w:pPr>
        <w:ind w:firstLine="288"/>
        <w:rPr>
          <w:lang w:eastAsia="ko-KR"/>
        </w:rPr>
      </w:pPr>
      <w:r>
        <w:rPr>
          <w:lang w:eastAsia="ko-KR"/>
        </w:rPr>
        <w:t>우리가</w:t>
      </w:r>
      <w:r>
        <w:rPr>
          <w:lang w:eastAsia="ko-KR"/>
        </w:rPr>
        <w:t xml:space="preserve"> </w:t>
      </w:r>
      <w:r>
        <w:rPr>
          <w:b/>
          <w:lang w:eastAsia="ko-KR"/>
        </w:rPr>
        <w:t>지지되지</w:t>
      </w:r>
      <w:r>
        <w:rPr>
          <w:b/>
          <w:lang w:eastAsia="ko-KR"/>
        </w:rPr>
        <w:t xml:space="preserve"> </w:t>
      </w:r>
      <w:r>
        <w:rPr>
          <w:b/>
          <w:lang w:eastAsia="ko-KR"/>
        </w:rPr>
        <w:t>않는다</w:t>
      </w:r>
      <w:r>
        <w:rPr>
          <w:lang w:eastAsia="ko-KR"/>
        </w:rPr>
        <w:t>고</w:t>
      </w:r>
      <w:r>
        <w:rPr>
          <w:lang w:eastAsia="ko-KR"/>
        </w:rPr>
        <w:t xml:space="preserve"> </w:t>
      </w:r>
      <w:r>
        <w:rPr>
          <w:lang w:eastAsia="ko-KR"/>
        </w:rPr>
        <w:t>보는</w:t>
      </w:r>
      <w:r>
        <w:rPr>
          <w:lang w:eastAsia="ko-KR"/>
        </w:rPr>
        <w:t xml:space="preserve"> </w:t>
      </w:r>
      <w:r>
        <w:rPr>
          <w:lang w:eastAsia="ko-KR"/>
        </w:rPr>
        <w:t>처방</w:t>
      </w:r>
      <w:r>
        <w:rPr>
          <w:lang w:eastAsia="ko-KR"/>
        </w:rPr>
        <w:t xml:space="preserve"> </w:t>
      </w:r>
      <w:r>
        <w:rPr>
          <w:lang w:eastAsia="ko-KR"/>
        </w:rPr>
        <w:t>전체는</w:t>
      </w:r>
      <w:r>
        <w:rPr>
          <w:lang w:eastAsia="ko-KR"/>
        </w:rPr>
        <w:t xml:space="preserve"> Table 3 </w:t>
      </w:r>
      <w:r>
        <w:rPr>
          <w:lang w:eastAsia="ko-KR"/>
        </w:rPr>
        <w:t>주석에</w:t>
      </w:r>
      <w:r>
        <w:rPr>
          <w:lang w:eastAsia="ko-KR"/>
        </w:rPr>
        <w:t xml:space="preserve"> </w:t>
      </w:r>
      <w:r>
        <w:rPr>
          <w:lang w:eastAsia="ko-KR"/>
        </w:rPr>
        <w:t>있다</w:t>
      </w:r>
      <w:r>
        <w:rPr>
          <w:lang w:eastAsia="ko-KR"/>
        </w:rPr>
        <w:t xml:space="preserve">. </w:t>
      </w:r>
      <w:r>
        <w:rPr>
          <w:lang w:eastAsia="ko-KR"/>
        </w:rPr>
        <w:t>그중</w:t>
      </w:r>
      <w:r>
        <w:rPr>
          <w:lang w:eastAsia="ko-KR"/>
        </w:rPr>
        <w:t xml:space="preserve"> </w:t>
      </w:r>
      <w:r>
        <w:rPr>
          <w:lang w:eastAsia="ko-KR"/>
        </w:rPr>
        <w:t>둘은</w:t>
      </w:r>
      <w:r>
        <w:rPr>
          <w:lang w:eastAsia="ko-KR"/>
        </w:rPr>
        <w:t xml:space="preserve"> </w:t>
      </w:r>
      <w:r>
        <w:rPr>
          <w:lang w:eastAsia="ko-KR"/>
        </w:rPr>
        <w:t>실무에서</w:t>
      </w:r>
      <w:r>
        <w:rPr>
          <w:lang w:eastAsia="ko-KR"/>
        </w:rPr>
        <w:t xml:space="preserve"> </w:t>
      </w:r>
      <w:r>
        <w:rPr>
          <w:lang w:eastAsia="ko-KR"/>
        </w:rPr>
        <w:t>흔하므로</w:t>
      </w:r>
      <w:r>
        <w:rPr>
          <w:lang w:eastAsia="ko-KR"/>
        </w:rPr>
        <w:t xml:space="preserve"> </w:t>
      </w:r>
      <w:r>
        <w:rPr>
          <w:lang w:eastAsia="ko-KR"/>
        </w:rPr>
        <w:t>따로</w:t>
      </w:r>
      <w:r>
        <w:rPr>
          <w:lang w:eastAsia="ko-KR"/>
        </w:rPr>
        <w:t xml:space="preserve"> </w:t>
      </w:r>
      <w:r>
        <w:rPr>
          <w:lang w:eastAsia="ko-KR"/>
        </w:rPr>
        <w:t>짚는다</w:t>
      </w:r>
      <w:r>
        <w:rPr>
          <w:lang w:eastAsia="ko-KR"/>
        </w:rPr>
        <w:t xml:space="preserve">. </w:t>
      </w:r>
      <w:r>
        <w:rPr>
          <w:lang w:eastAsia="ko-KR"/>
        </w:rPr>
        <w:t>수경시설로</w:t>
      </w:r>
      <w:r>
        <w:rPr>
          <w:lang w:eastAsia="ko-KR"/>
        </w:rPr>
        <w:t xml:space="preserve"> </w:t>
      </w:r>
      <w:r>
        <w:rPr>
          <w:lang w:eastAsia="ko-KR"/>
        </w:rPr>
        <w:t>교통소음을</w:t>
      </w:r>
      <w:r>
        <w:rPr>
          <w:lang w:eastAsia="ko-KR"/>
        </w:rPr>
        <w:t xml:space="preserve"> </w:t>
      </w:r>
      <w:proofErr w:type="spellStart"/>
      <w:r>
        <w:rPr>
          <w:lang w:eastAsia="ko-KR"/>
        </w:rPr>
        <w:t>마스킹</w:t>
      </w:r>
      <w:proofErr w:type="spellEnd"/>
      <w:r>
        <w:rPr>
          <w:lang w:eastAsia="ko-KR"/>
        </w:rPr>
        <w:t>(masking)</w:t>
      </w:r>
      <w:r>
        <w:rPr>
          <w:lang w:eastAsia="ko-KR"/>
        </w:rPr>
        <w:t>해</w:t>
      </w:r>
      <w:r>
        <w:rPr>
          <w:lang w:eastAsia="ko-KR"/>
        </w:rPr>
        <w:t xml:space="preserve"> </w:t>
      </w:r>
      <w:r>
        <w:rPr>
          <w:lang w:eastAsia="ko-KR"/>
        </w:rPr>
        <w:t>이용을</w:t>
      </w:r>
      <w:r>
        <w:rPr>
          <w:lang w:eastAsia="ko-KR"/>
        </w:rPr>
        <w:t xml:space="preserve"> </w:t>
      </w:r>
      <w:r>
        <w:rPr>
          <w:lang w:eastAsia="ko-KR"/>
        </w:rPr>
        <w:t>늘린다는</w:t>
      </w:r>
      <w:r>
        <w:rPr>
          <w:lang w:eastAsia="ko-KR"/>
        </w:rPr>
        <w:t xml:space="preserve"> </w:t>
      </w:r>
      <w:r>
        <w:rPr>
          <w:lang w:eastAsia="ko-KR"/>
        </w:rPr>
        <w:t>처방은</w:t>
      </w:r>
      <w:r>
        <w:rPr>
          <w:lang w:eastAsia="ko-KR"/>
        </w:rPr>
        <w:t xml:space="preserve"> </w:t>
      </w:r>
      <w:r>
        <w:rPr>
          <w:b/>
          <w:lang w:eastAsia="ko-KR"/>
        </w:rPr>
        <w:t>이</w:t>
      </w:r>
      <w:r>
        <w:rPr>
          <w:b/>
          <w:lang w:eastAsia="ko-KR"/>
        </w:rPr>
        <w:t xml:space="preserve"> </w:t>
      </w:r>
      <w:r>
        <w:rPr>
          <w:b/>
          <w:lang w:eastAsia="ko-KR"/>
        </w:rPr>
        <w:t>코퍼스에</w:t>
      </w:r>
      <w:r>
        <w:rPr>
          <w:b/>
          <w:lang w:eastAsia="ko-KR"/>
        </w:rPr>
        <w:t xml:space="preserve"> </w:t>
      </w:r>
      <w:r>
        <w:rPr>
          <w:b/>
          <w:lang w:eastAsia="ko-KR"/>
        </w:rPr>
        <w:t>행태로</w:t>
      </w:r>
      <w:r>
        <w:rPr>
          <w:b/>
          <w:lang w:eastAsia="ko-KR"/>
        </w:rPr>
        <w:t xml:space="preserve"> </w:t>
      </w:r>
      <w:r>
        <w:rPr>
          <w:b/>
          <w:lang w:eastAsia="ko-KR"/>
        </w:rPr>
        <w:t>검정한</w:t>
      </w:r>
      <w:r>
        <w:rPr>
          <w:b/>
          <w:lang w:eastAsia="ko-KR"/>
        </w:rPr>
        <w:t xml:space="preserve"> </w:t>
      </w:r>
      <w:r>
        <w:rPr>
          <w:b/>
          <w:lang w:eastAsia="ko-KR"/>
        </w:rPr>
        <w:t>연구가</w:t>
      </w:r>
      <w:r>
        <w:rPr>
          <w:b/>
          <w:lang w:eastAsia="ko-KR"/>
        </w:rPr>
        <w:t xml:space="preserve"> </w:t>
      </w:r>
      <w:r>
        <w:rPr>
          <w:b/>
          <w:lang w:eastAsia="ko-KR"/>
        </w:rPr>
        <w:t>한</w:t>
      </w:r>
      <w:r>
        <w:rPr>
          <w:b/>
          <w:lang w:eastAsia="ko-KR"/>
        </w:rPr>
        <w:t xml:space="preserve"> </w:t>
      </w:r>
      <w:r>
        <w:rPr>
          <w:b/>
          <w:lang w:eastAsia="ko-KR"/>
        </w:rPr>
        <w:t>편도</w:t>
      </w:r>
      <w:r>
        <w:rPr>
          <w:b/>
          <w:lang w:eastAsia="ko-KR"/>
        </w:rPr>
        <w:t xml:space="preserve"> </w:t>
      </w:r>
      <w:r>
        <w:rPr>
          <w:b/>
          <w:lang w:eastAsia="ko-KR"/>
        </w:rPr>
        <w:t>없다</w:t>
      </w:r>
      <w:r>
        <w:rPr>
          <w:b/>
          <w:lang w:eastAsia="ko-KR"/>
        </w:rPr>
        <w:t>.</w:t>
      </w:r>
      <w:r>
        <w:rPr>
          <w:lang w:eastAsia="ko-KR"/>
        </w:rPr>
        <w:t xml:space="preserve"> </w:t>
      </w:r>
      <w:r>
        <w:rPr>
          <w:lang w:eastAsia="ko-KR"/>
        </w:rPr>
        <w:t>자연음이</w:t>
      </w:r>
      <w:r>
        <w:rPr>
          <w:lang w:eastAsia="ko-KR"/>
        </w:rPr>
        <w:t xml:space="preserve"> </w:t>
      </w:r>
      <w:r>
        <w:rPr>
          <w:lang w:eastAsia="ko-KR"/>
        </w:rPr>
        <w:t>지각과</w:t>
      </w:r>
      <w:r>
        <w:rPr>
          <w:lang w:eastAsia="ko-KR"/>
        </w:rPr>
        <w:t xml:space="preserve"> </w:t>
      </w:r>
      <w:r>
        <w:rPr>
          <w:lang w:eastAsia="ko-KR"/>
        </w:rPr>
        <w:t>심리</w:t>
      </w:r>
      <w:r>
        <w:rPr>
          <w:lang w:eastAsia="ko-KR"/>
        </w:rPr>
        <w:t xml:space="preserve"> </w:t>
      </w:r>
      <w:r>
        <w:rPr>
          <w:lang w:eastAsia="ko-KR"/>
        </w:rPr>
        <w:t>지표를</w:t>
      </w:r>
      <w:r>
        <w:rPr>
          <w:lang w:eastAsia="ko-KR"/>
        </w:rPr>
        <w:t xml:space="preserve"> </w:t>
      </w:r>
      <w:r>
        <w:rPr>
          <w:lang w:eastAsia="ko-KR"/>
        </w:rPr>
        <w:t>개선한다는</w:t>
      </w:r>
      <w:r>
        <w:rPr>
          <w:lang w:eastAsia="ko-KR"/>
        </w:rPr>
        <w:t xml:space="preserve"> </w:t>
      </w:r>
      <w:r>
        <w:rPr>
          <w:lang w:eastAsia="ko-KR"/>
        </w:rPr>
        <w:t>근거는</w:t>
      </w:r>
      <w:r>
        <w:rPr>
          <w:lang w:eastAsia="ko-KR"/>
        </w:rPr>
        <w:t xml:space="preserve"> </w:t>
      </w:r>
      <w:r>
        <w:rPr>
          <w:lang w:eastAsia="ko-KR"/>
        </w:rPr>
        <w:t>축적돼</w:t>
      </w:r>
      <w:r>
        <w:rPr>
          <w:lang w:eastAsia="ko-KR"/>
        </w:rPr>
        <w:t xml:space="preserve"> </w:t>
      </w:r>
      <w:r>
        <w:rPr>
          <w:lang w:eastAsia="ko-KR"/>
        </w:rPr>
        <w:t>있으나</w:t>
      </w:r>
      <w:r>
        <w:rPr>
          <w:lang w:eastAsia="ko-KR"/>
        </w:rPr>
        <w:t xml:space="preserve">[12], </w:t>
      </w:r>
      <w:r>
        <w:rPr>
          <w:lang w:eastAsia="ko-KR"/>
        </w:rPr>
        <w:t>지각이</w:t>
      </w:r>
      <w:r>
        <w:rPr>
          <w:lang w:eastAsia="ko-KR"/>
        </w:rPr>
        <w:t xml:space="preserve"> </w:t>
      </w:r>
      <w:r>
        <w:rPr>
          <w:lang w:eastAsia="ko-KR"/>
        </w:rPr>
        <w:t>개선된다는</w:t>
      </w:r>
      <w:r>
        <w:rPr>
          <w:lang w:eastAsia="ko-KR"/>
        </w:rPr>
        <w:t xml:space="preserve"> </w:t>
      </w:r>
      <w:r>
        <w:rPr>
          <w:lang w:eastAsia="ko-KR"/>
        </w:rPr>
        <w:t>것과</w:t>
      </w:r>
      <w:r>
        <w:rPr>
          <w:lang w:eastAsia="ko-KR"/>
        </w:rPr>
        <w:t xml:space="preserve"> </w:t>
      </w:r>
      <w:r>
        <w:rPr>
          <w:lang w:eastAsia="ko-KR"/>
        </w:rPr>
        <w:t>그</w:t>
      </w:r>
      <w:r>
        <w:rPr>
          <w:lang w:eastAsia="ko-KR"/>
        </w:rPr>
        <w:t xml:space="preserve"> </w:t>
      </w:r>
      <w:r>
        <w:rPr>
          <w:lang w:eastAsia="ko-KR"/>
        </w:rPr>
        <w:t>공간이</w:t>
      </w:r>
      <w:r>
        <w:rPr>
          <w:lang w:eastAsia="ko-KR"/>
        </w:rPr>
        <w:t xml:space="preserve"> </w:t>
      </w:r>
      <w:r>
        <w:rPr>
          <w:lang w:eastAsia="ko-KR"/>
        </w:rPr>
        <w:t>더</w:t>
      </w:r>
      <w:r>
        <w:rPr>
          <w:lang w:eastAsia="ko-KR"/>
        </w:rPr>
        <w:t xml:space="preserve"> </w:t>
      </w:r>
      <w:r>
        <w:rPr>
          <w:lang w:eastAsia="ko-KR"/>
        </w:rPr>
        <w:t>쓰인다는</w:t>
      </w:r>
      <w:r>
        <w:rPr>
          <w:lang w:eastAsia="ko-KR"/>
        </w:rPr>
        <w:t xml:space="preserve"> </w:t>
      </w:r>
      <w:r>
        <w:rPr>
          <w:lang w:eastAsia="ko-KR"/>
        </w:rPr>
        <w:t>것은</w:t>
      </w:r>
      <w:r>
        <w:rPr>
          <w:lang w:eastAsia="ko-KR"/>
        </w:rPr>
        <w:t xml:space="preserve"> </w:t>
      </w:r>
      <w:r>
        <w:rPr>
          <w:lang w:eastAsia="ko-KR"/>
        </w:rPr>
        <w:t>다른</w:t>
      </w:r>
      <w:r>
        <w:rPr>
          <w:lang w:eastAsia="ko-KR"/>
        </w:rPr>
        <w:t xml:space="preserve"> </w:t>
      </w:r>
      <w:r>
        <w:rPr>
          <w:lang w:eastAsia="ko-KR"/>
        </w:rPr>
        <w:t>명제다</w:t>
      </w:r>
      <w:r>
        <w:rPr>
          <w:lang w:eastAsia="ko-KR"/>
        </w:rPr>
        <w:t xml:space="preserve">. </w:t>
      </w:r>
      <w:r>
        <w:rPr>
          <w:lang w:eastAsia="ko-KR"/>
        </w:rPr>
        <w:t>이</w:t>
      </w:r>
      <w:r>
        <w:rPr>
          <w:lang w:eastAsia="ko-KR"/>
        </w:rPr>
        <w:t xml:space="preserve"> </w:t>
      </w:r>
      <w:r>
        <w:rPr>
          <w:lang w:eastAsia="ko-KR"/>
        </w:rPr>
        <w:t>처방은</w:t>
      </w:r>
      <w:r>
        <w:rPr>
          <w:lang w:eastAsia="ko-KR"/>
        </w:rPr>
        <w:t xml:space="preserve"> </w:t>
      </w:r>
      <w:r>
        <w:rPr>
          <w:lang w:eastAsia="ko-KR"/>
        </w:rPr>
        <w:t>지각</w:t>
      </w:r>
      <w:r>
        <w:rPr>
          <w:lang w:eastAsia="ko-KR"/>
        </w:rPr>
        <w:t xml:space="preserve"> </w:t>
      </w:r>
      <w:r>
        <w:rPr>
          <w:lang w:eastAsia="ko-KR"/>
        </w:rPr>
        <w:t>연구에서</w:t>
      </w:r>
      <w:r>
        <w:rPr>
          <w:lang w:eastAsia="ko-KR"/>
        </w:rPr>
        <w:t xml:space="preserve"> </w:t>
      </w:r>
      <w:r>
        <w:rPr>
          <w:lang w:eastAsia="ko-KR"/>
        </w:rPr>
        <w:t>행태로</w:t>
      </w:r>
      <w:r>
        <w:rPr>
          <w:lang w:eastAsia="ko-KR"/>
        </w:rPr>
        <w:t xml:space="preserve"> </w:t>
      </w:r>
      <w:r>
        <w:rPr>
          <w:lang w:eastAsia="ko-KR"/>
        </w:rPr>
        <w:t>아직</w:t>
      </w:r>
      <w:r>
        <w:rPr>
          <w:lang w:eastAsia="ko-KR"/>
        </w:rPr>
        <w:t xml:space="preserve"> </w:t>
      </w:r>
      <w:r>
        <w:rPr>
          <w:lang w:eastAsia="ko-KR"/>
        </w:rPr>
        <w:t>옮겨지지</w:t>
      </w:r>
      <w:r>
        <w:rPr>
          <w:lang w:eastAsia="ko-KR"/>
        </w:rPr>
        <w:t xml:space="preserve"> </w:t>
      </w:r>
      <w:r>
        <w:rPr>
          <w:lang w:eastAsia="ko-KR"/>
        </w:rPr>
        <w:t>않았다</w:t>
      </w:r>
      <w:r>
        <w:rPr>
          <w:lang w:eastAsia="ko-KR"/>
        </w:rPr>
        <w:t xml:space="preserve">. </w:t>
      </w:r>
      <w:r>
        <w:rPr>
          <w:lang w:eastAsia="ko-KR"/>
        </w:rPr>
        <w:t>그리고</w:t>
      </w:r>
      <w:r>
        <w:rPr>
          <w:lang w:eastAsia="ko-KR"/>
        </w:rPr>
        <w:t xml:space="preserve"> </w:t>
      </w:r>
      <w:r>
        <w:rPr>
          <w:lang w:eastAsia="ko-KR"/>
        </w:rPr>
        <w:t>소음</w:t>
      </w:r>
      <w:r>
        <w:rPr>
          <w:lang w:eastAsia="ko-KR"/>
        </w:rPr>
        <w:t xml:space="preserve"> </w:t>
      </w:r>
      <w:r>
        <w:rPr>
          <w:lang w:eastAsia="ko-KR"/>
        </w:rPr>
        <w:t>저감을</w:t>
      </w:r>
      <w:r>
        <w:rPr>
          <w:lang w:eastAsia="ko-KR"/>
        </w:rPr>
        <w:t xml:space="preserve"> </w:t>
      </w:r>
      <w:r>
        <w:rPr>
          <w:lang w:eastAsia="ko-KR"/>
        </w:rPr>
        <w:t>신체활동의</w:t>
      </w:r>
      <w:r>
        <w:rPr>
          <w:lang w:eastAsia="ko-KR"/>
        </w:rPr>
        <w:t xml:space="preserve"> </w:t>
      </w:r>
      <w:r>
        <w:rPr>
          <w:lang w:eastAsia="ko-KR"/>
        </w:rPr>
        <w:t>경로로</w:t>
      </w:r>
      <w:r>
        <w:rPr>
          <w:lang w:eastAsia="ko-KR"/>
        </w:rPr>
        <w:t xml:space="preserve"> </w:t>
      </w:r>
      <w:r>
        <w:rPr>
          <w:lang w:eastAsia="ko-KR"/>
        </w:rPr>
        <w:t>삼는</w:t>
      </w:r>
      <w:r>
        <w:rPr>
          <w:lang w:eastAsia="ko-KR"/>
        </w:rPr>
        <w:t xml:space="preserve"> </w:t>
      </w:r>
      <w:r>
        <w:rPr>
          <w:lang w:eastAsia="ko-KR"/>
        </w:rPr>
        <w:t>것은</w:t>
      </w:r>
      <w:r>
        <w:rPr>
          <w:lang w:eastAsia="ko-KR"/>
        </w:rPr>
        <w:t xml:space="preserve"> </w:t>
      </w:r>
      <w:r>
        <w:rPr>
          <w:lang w:eastAsia="ko-KR"/>
        </w:rPr>
        <w:t>단순히</w:t>
      </w:r>
      <w:r>
        <w:rPr>
          <w:lang w:eastAsia="ko-KR"/>
        </w:rPr>
        <w:t xml:space="preserve"> </w:t>
      </w:r>
      <w:r>
        <w:rPr>
          <w:lang w:eastAsia="ko-KR"/>
        </w:rPr>
        <w:t>미지지가</w:t>
      </w:r>
      <w:r>
        <w:rPr>
          <w:lang w:eastAsia="ko-KR"/>
        </w:rPr>
        <w:t xml:space="preserve"> </w:t>
      </w:r>
      <w:r>
        <w:rPr>
          <w:lang w:eastAsia="ko-KR"/>
        </w:rPr>
        <w:t>아니라</w:t>
      </w:r>
      <w:r>
        <w:rPr>
          <w:lang w:eastAsia="ko-KR"/>
        </w:rPr>
        <w:t xml:space="preserve"> </w:t>
      </w:r>
      <w:r>
        <w:rPr>
          <w:b/>
          <w:lang w:eastAsia="ko-KR"/>
        </w:rPr>
        <w:t>반증된다</w:t>
      </w:r>
      <w:r>
        <w:rPr>
          <w:b/>
          <w:lang w:eastAsia="ko-KR"/>
        </w:rPr>
        <w:t>.</w:t>
      </w:r>
      <w:r>
        <w:rPr>
          <w:lang w:eastAsia="ko-KR"/>
        </w:rPr>
        <w:t xml:space="preserve"> </w:t>
      </w:r>
      <w:r>
        <w:rPr>
          <w:lang w:eastAsia="ko-KR"/>
        </w:rPr>
        <w:t>여기서</w:t>
      </w:r>
      <w:r>
        <w:rPr>
          <w:lang w:eastAsia="ko-KR"/>
        </w:rPr>
        <w:t xml:space="preserve"> </w:t>
      </w:r>
      <w:r>
        <w:rPr>
          <w:lang w:eastAsia="ko-KR"/>
        </w:rPr>
        <w:t>가장</w:t>
      </w:r>
      <w:r>
        <w:rPr>
          <w:lang w:eastAsia="ko-KR"/>
        </w:rPr>
        <w:t xml:space="preserve"> </w:t>
      </w:r>
      <w:r>
        <w:rPr>
          <w:lang w:eastAsia="ko-KR"/>
        </w:rPr>
        <w:t>큰</w:t>
      </w:r>
      <w:r>
        <w:rPr>
          <w:lang w:eastAsia="ko-KR"/>
        </w:rPr>
        <w:t xml:space="preserve"> </w:t>
      </w:r>
      <w:r>
        <w:rPr>
          <w:lang w:eastAsia="ko-KR"/>
        </w:rPr>
        <w:t>두</w:t>
      </w:r>
      <w:r>
        <w:rPr>
          <w:lang w:eastAsia="ko-KR"/>
        </w:rPr>
        <w:t xml:space="preserve"> </w:t>
      </w:r>
      <w:r>
        <w:rPr>
          <w:lang w:eastAsia="ko-KR"/>
        </w:rPr>
        <w:t>데이터셋이</w:t>
      </w:r>
      <w:r>
        <w:rPr>
          <w:lang w:eastAsia="ko-KR"/>
        </w:rPr>
        <w:t xml:space="preserve"> </w:t>
      </w:r>
      <w:r>
        <w:rPr>
          <w:lang w:eastAsia="ko-KR"/>
        </w:rPr>
        <w:t>소음과</w:t>
      </w:r>
      <w:r>
        <w:rPr>
          <w:lang w:eastAsia="ko-KR"/>
        </w:rPr>
        <w:t xml:space="preserve"> </w:t>
      </w:r>
      <w:r>
        <w:rPr>
          <w:lang w:eastAsia="ko-KR"/>
        </w:rPr>
        <w:t>활동의</w:t>
      </w:r>
      <w:r>
        <w:rPr>
          <w:lang w:eastAsia="ko-KR"/>
        </w:rPr>
        <w:t xml:space="preserve"> </w:t>
      </w:r>
      <w:r>
        <w:rPr>
          <w:lang w:eastAsia="ko-KR"/>
        </w:rPr>
        <w:t>정적</w:t>
      </w:r>
      <w:r>
        <w:rPr>
          <w:lang w:eastAsia="ko-KR"/>
        </w:rPr>
        <w:t xml:space="preserve"> </w:t>
      </w:r>
      <w:r>
        <w:rPr>
          <w:lang w:eastAsia="ko-KR"/>
        </w:rPr>
        <w:lastRenderedPageBreak/>
        <w:t>연관을</w:t>
      </w:r>
      <w:r>
        <w:rPr>
          <w:lang w:eastAsia="ko-KR"/>
        </w:rPr>
        <w:t xml:space="preserve"> </w:t>
      </w:r>
      <w:r>
        <w:rPr>
          <w:lang w:eastAsia="ko-KR"/>
        </w:rPr>
        <w:t>보고하는데</w:t>
      </w:r>
      <w:r>
        <w:rPr>
          <w:lang w:eastAsia="ko-KR"/>
        </w:rPr>
        <w:t xml:space="preserve">[41,42], </w:t>
      </w:r>
      <w:r>
        <w:rPr>
          <w:lang w:eastAsia="ko-KR"/>
        </w:rPr>
        <w:t>활동이</w:t>
      </w:r>
      <w:r>
        <w:rPr>
          <w:lang w:eastAsia="ko-KR"/>
        </w:rPr>
        <w:t xml:space="preserve"> </w:t>
      </w:r>
      <w:r>
        <w:rPr>
          <w:lang w:eastAsia="ko-KR"/>
        </w:rPr>
        <w:t>도시의</w:t>
      </w:r>
      <w:r>
        <w:rPr>
          <w:lang w:eastAsia="ko-KR"/>
        </w:rPr>
        <w:t xml:space="preserve"> </w:t>
      </w:r>
      <w:r>
        <w:rPr>
          <w:lang w:eastAsia="ko-KR"/>
        </w:rPr>
        <w:t>시끄러운</w:t>
      </w:r>
      <w:r>
        <w:rPr>
          <w:lang w:eastAsia="ko-KR"/>
        </w:rPr>
        <w:t xml:space="preserve"> </w:t>
      </w:r>
      <w:r>
        <w:rPr>
          <w:lang w:eastAsia="ko-KR"/>
        </w:rPr>
        <w:t>곳에</w:t>
      </w:r>
      <w:r>
        <w:rPr>
          <w:lang w:eastAsia="ko-KR"/>
        </w:rPr>
        <w:t xml:space="preserve"> </w:t>
      </w:r>
      <w:r>
        <w:rPr>
          <w:lang w:eastAsia="ko-KR"/>
        </w:rPr>
        <w:t>집중되기</w:t>
      </w:r>
      <w:r>
        <w:rPr>
          <w:lang w:eastAsia="ko-KR"/>
        </w:rPr>
        <w:t xml:space="preserve"> </w:t>
      </w:r>
      <w:r>
        <w:rPr>
          <w:lang w:eastAsia="ko-KR"/>
        </w:rPr>
        <w:t>때문이다</w:t>
      </w:r>
      <w:r>
        <w:rPr>
          <w:lang w:eastAsia="ko-KR"/>
        </w:rPr>
        <w:t xml:space="preserve">. </w:t>
      </w:r>
      <w:proofErr w:type="spellStart"/>
      <w:r>
        <w:rPr>
          <w:lang w:eastAsia="ko-KR"/>
        </w:rPr>
        <w:t>정온한</w:t>
      </w:r>
      <w:proofErr w:type="spellEnd"/>
      <w:r>
        <w:rPr>
          <w:lang w:eastAsia="ko-KR"/>
        </w:rPr>
        <w:t xml:space="preserve"> </w:t>
      </w:r>
      <w:r>
        <w:rPr>
          <w:lang w:eastAsia="ko-KR"/>
        </w:rPr>
        <w:t>곳이</w:t>
      </w:r>
      <w:r>
        <w:rPr>
          <w:lang w:eastAsia="ko-KR"/>
        </w:rPr>
        <w:t xml:space="preserve"> </w:t>
      </w:r>
      <w:r>
        <w:rPr>
          <w:lang w:eastAsia="ko-KR"/>
        </w:rPr>
        <w:t>활동을</w:t>
      </w:r>
      <w:r>
        <w:rPr>
          <w:lang w:eastAsia="ko-KR"/>
        </w:rPr>
        <w:t xml:space="preserve"> </w:t>
      </w:r>
      <w:r>
        <w:rPr>
          <w:lang w:eastAsia="ko-KR"/>
        </w:rPr>
        <w:t>늘리는</w:t>
      </w:r>
      <w:r>
        <w:rPr>
          <w:lang w:eastAsia="ko-KR"/>
        </w:rPr>
        <w:t xml:space="preserve"> </w:t>
      </w:r>
      <w:r>
        <w:rPr>
          <w:lang w:eastAsia="ko-KR"/>
        </w:rPr>
        <w:t>것이</w:t>
      </w:r>
      <w:r>
        <w:rPr>
          <w:lang w:eastAsia="ko-KR"/>
        </w:rPr>
        <w:t xml:space="preserve"> </w:t>
      </w:r>
      <w:r>
        <w:rPr>
          <w:lang w:eastAsia="ko-KR"/>
        </w:rPr>
        <w:t>아니라</w:t>
      </w:r>
      <w:r>
        <w:rPr>
          <w:lang w:eastAsia="ko-KR"/>
        </w:rPr>
        <w:t xml:space="preserve"> </w:t>
      </w:r>
      <w:r>
        <w:rPr>
          <w:lang w:eastAsia="ko-KR"/>
        </w:rPr>
        <w:t>활동이</w:t>
      </w:r>
      <w:r>
        <w:rPr>
          <w:lang w:eastAsia="ko-KR"/>
        </w:rPr>
        <w:t xml:space="preserve"> </w:t>
      </w:r>
      <w:r>
        <w:rPr>
          <w:lang w:eastAsia="ko-KR"/>
        </w:rPr>
        <w:t>있는</w:t>
      </w:r>
      <w:r>
        <w:rPr>
          <w:lang w:eastAsia="ko-KR"/>
        </w:rPr>
        <w:t xml:space="preserve"> </w:t>
      </w:r>
      <w:r>
        <w:rPr>
          <w:lang w:eastAsia="ko-KR"/>
        </w:rPr>
        <w:t>곳이</w:t>
      </w:r>
      <w:r>
        <w:rPr>
          <w:lang w:eastAsia="ko-KR"/>
        </w:rPr>
        <w:t xml:space="preserve"> </w:t>
      </w:r>
      <w:r>
        <w:rPr>
          <w:lang w:eastAsia="ko-KR"/>
        </w:rPr>
        <w:t>시끄러운</w:t>
      </w:r>
      <w:r>
        <w:rPr>
          <w:lang w:eastAsia="ko-KR"/>
        </w:rPr>
        <w:t xml:space="preserve"> </w:t>
      </w:r>
      <w:r>
        <w:rPr>
          <w:lang w:eastAsia="ko-KR"/>
        </w:rPr>
        <w:t>것이다</w:t>
      </w:r>
      <w:r>
        <w:rPr>
          <w:lang w:eastAsia="ko-KR"/>
        </w:rPr>
        <w:t>.</w:t>
      </w:r>
    </w:p>
    <w:p w14:paraId="16E7C3BA" w14:textId="77777777" w:rsidR="0054704A" w:rsidRDefault="00000000">
      <w:pPr>
        <w:pStyle w:val="21"/>
        <w:jc w:val="both"/>
        <w:rPr>
          <w:lang w:eastAsia="ko-KR"/>
        </w:rPr>
      </w:pPr>
      <w:r>
        <w:rPr>
          <w:rFonts w:ascii="Times New Roman" w:eastAsia="바탕" w:hAnsi="Times New Roman" w:cs="Times New Roman"/>
          <w:b w:val="0"/>
          <w:color w:val="000000"/>
          <w:sz w:val="24"/>
          <w:lang w:eastAsia="ko-KR"/>
        </w:rPr>
        <w:t>4.4 Methodological implications</w:t>
      </w:r>
    </w:p>
    <w:p w14:paraId="544C77D5" w14:textId="77777777" w:rsidR="0054704A" w:rsidRDefault="00000000">
      <w:pPr>
        <w:ind w:firstLine="288"/>
        <w:rPr>
          <w:lang w:eastAsia="ko-KR"/>
        </w:rPr>
      </w:pPr>
      <w:r>
        <w:rPr>
          <w:b/>
          <w:lang w:eastAsia="ko-KR"/>
        </w:rPr>
        <w:t>이</w:t>
      </w:r>
      <w:r>
        <w:rPr>
          <w:b/>
          <w:lang w:eastAsia="ko-KR"/>
        </w:rPr>
        <w:t xml:space="preserve"> </w:t>
      </w:r>
      <w:r>
        <w:rPr>
          <w:b/>
          <w:lang w:eastAsia="ko-KR"/>
        </w:rPr>
        <w:t>분야는</w:t>
      </w:r>
      <w:r>
        <w:rPr>
          <w:b/>
          <w:lang w:eastAsia="ko-KR"/>
        </w:rPr>
        <w:t xml:space="preserve"> </w:t>
      </w:r>
      <w:r>
        <w:rPr>
          <w:b/>
          <w:lang w:eastAsia="ko-KR"/>
        </w:rPr>
        <w:t>사람보다</w:t>
      </w:r>
      <w:r>
        <w:rPr>
          <w:b/>
          <w:lang w:eastAsia="ko-KR"/>
        </w:rPr>
        <w:t xml:space="preserve"> </w:t>
      </w:r>
      <w:r>
        <w:rPr>
          <w:b/>
          <w:lang w:eastAsia="ko-KR"/>
        </w:rPr>
        <w:t>소리를</w:t>
      </w:r>
      <w:r>
        <w:rPr>
          <w:b/>
          <w:lang w:eastAsia="ko-KR"/>
        </w:rPr>
        <w:t xml:space="preserve"> </w:t>
      </w:r>
      <w:r>
        <w:rPr>
          <w:b/>
          <w:lang w:eastAsia="ko-KR"/>
        </w:rPr>
        <w:t>훨씬</w:t>
      </w:r>
      <w:r>
        <w:rPr>
          <w:b/>
          <w:lang w:eastAsia="ko-KR"/>
        </w:rPr>
        <w:t xml:space="preserve"> </w:t>
      </w:r>
      <w:r>
        <w:rPr>
          <w:b/>
          <w:lang w:eastAsia="ko-KR"/>
        </w:rPr>
        <w:t>잘</w:t>
      </w:r>
      <w:r>
        <w:rPr>
          <w:b/>
          <w:lang w:eastAsia="ko-KR"/>
        </w:rPr>
        <w:t xml:space="preserve"> </w:t>
      </w:r>
      <w:r>
        <w:rPr>
          <w:b/>
          <w:lang w:eastAsia="ko-KR"/>
        </w:rPr>
        <w:t>측정한다</w:t>
      </w:r>
      <w:r>
        <w:rPr>
          <w:b/>
          <w:lang w:eastAsia="ko-KR"/>
        </w:rPr>
        <w:t>.</w:t>
      </w:r>
      <w:r>
        <w:rPr>
          <w:lang w:eastAsia="ko-KR"/>
        </w:rPr>
        <w:t xml:space="preserve"> </w:t>
      </w:r>
      <w:r>
        <w:rPr>
          <w:lang w:eastAsia="ko-KR"/>
        </w:rPr>
        <w:t>가장</w:t>
      </w:r>
      <w:r>
        <w:rPr>
          <w:lang w:eastAsia="ko-KR"/>
        </w:rPr>
        <w:t xml:space="preserve"> </w:t>
      </w:r>
      <w:r>
        <w:rPr>
          <w:lang w:eastAsia="ko-KR"/>
        </w:rPr>
        <w:t>큰</w:t>
      </w:r>
      <w:r>
        <w:rPr>
          <w:lang w:eastAsia="ko-KR"/>
        </w:rPr>
        <w:t xml:space="preserve"> </w:t>
      </w:r>
      <w:r>
        <w:rPr>
          <w:lang w:eastAsia="ko-KR"/>
        </w:rPr>
        <w:t>품질</w:t>
      </w:r>
      <w:r>
        <w:rPr>
          <w:lang w:eastAsia="ko-KR"/>
        </w:rPr>
        <w:t xml:space="preserve"> </w:t>
      </w:r>
      <w:r>
        <w:rPr>
          <w:lang w:eastAsia="ko-KR"/>
        </w:rPr>
        <w:t>결손은</w:t>
      </w:r>
      <w:r>
        <w:rPr>
          <w:lang w:eastAsia="ko-KR"/>
        </w:rPr>
        <w:t xml:space="preserve"> </w:t>
      </w:r>
      <w:r>
        <w:rPr>
          <w:lang w:eastAsia="ko-KR"/>
        </w:rPr>
        <w:t>확인된</w:t>
      </w:r>
      <w:r>
        <w:rPr>
          <w:lang w:eastAsia="ko-KR"/>
        </w:rPr>
        <w:t xml:space="preserve"> </w:t>
      </w:r>
      <w:r>
        <w:rPr>
          <w:lang w:eastAsia="ko-KR"/>
        </w:rPr>
        <w:t>설계</w:t>
      </w:r>
      <w:r>
        <w:rPr>
          <w:lang w:eastAsia="ko-KR"/>
        </w:rPr>
        <w:t xml:space="preserve"> </w:t>
      </w:r>
      <w:r>
        <w:rPr>
          <w:lang w:eastAsia="ko-KR"/>
        </w:rPr>
        <w:t>결함이</w:t>
      </w:r>
      <w:r>
        <w:rPr>
          <w:lang w:eastAsia="ko-KR"/>
        </w:rPr>
        <w:t xml:space="preserve"> </w:t>
      </w:r>
      <w:r>
        <w:rPr>
          <w:lang w:eastAsia="ko-KR"/>
        </w:rPr>
        <w:t>아니라</w:t>
      </w:r>
      <w:r>
        <w:rPr>
          <w:lang w:eastAsia="ko-KR"/>
        </w:rPr>
        <w:t xml:space="preserve"> </w:t>
      </w:r>
      <w:r>
        <w:rPr>
          <w:lang w:eastAsia="ko-KR"/>
        </w:rPr>
        <w:t>보고</w:t>
      </w:r>
      <w:r>
        <w:rPr>
          <w:lang w:eastAsia="ko-KR"/>
        </w:rPr>
        <w:t xml:space="preserve"> </w:t>
      </w:r>
      <w:r>
        <w:rPr>
          <w:lang w:eastAsia="ko-KR"/>
        </w:rPr>
        <w:t>누락이다</w:t>
      </w:r>
      <w:r>
        <w:rPr>
          <w:lang w:eastAsia="ko-KR"/>
        </w:rPr>
        <w:t xml:space="preserve">. </w:t>
      </w:r>
      <w:r>
        <w:rPr>
          <w:lang w:eastAsia="ko-KR"/>
        </w:rPr>
        <w:t>표본</w:t>
      </w:r>
      <w:r>
        <w:rPr>
          <w:lang w:eastAsia="ko-KR"/>
        </w:rPr>
        <w:t xml:space="preserve"> </w:t>
      </w:r>
      <w:r>
        <w:rPr>
          <w:lang w:eastAsia="ko-KR"/>
        </w:rPr>
        <w:t>대표성은</w:t>
      </w:r>
      <w:r>
        <w:rPr>
          <w:lang w:eastAsia="ko-KR"/>
        </w:rPr>
        <w:t xml:space="preserve"> </w:t>
      </w:r>
      <w:r>
        <w:rPr>
          <w:lang w:eastAsia="ko-KR"/>
        </w:rPr>
        <w:t>다섯</w:t>
      </w:r>
      <w:r>
        <w:rPr>
          <w:lang w:eastAsia="ko-KR"/>
        </w:rPr>
        <w:t xml:space="preserve"> </w:t>
      </w:r>
      <w:r>
        <w:rPr>
          <w:lang w:eastAsia="ko-KR"/>
        </w:rPr>
        <w:t>편</w:t>
      </w:r>
      <w:r>
        <w:rPr>
          <w:lang w:eastAsia="ko-KR"/>
        </w:rPr>
        <w:t xml:space="preserve"> </w:t>
      </w:r>
      <w:r>
        <w:rPr>
          <w:lang w:eastAsia="ko-KR"/>
        </w:rPr>
        <w:t>중</w:t>
      </w:r>
      <w:r>
        <w:rPr>
          <w:lang w:eastAsia="ko-KR"/>
        </w:rPr>
        <w:t xml:space="preserve"> </w:t>
      </w:r>
      <w:r>
        <w:rPr>
          <w:lang w:eastAsia="ko-KR"/>
        </w:rPr>
        <w:t>한</w:t>
      </w:r>
      <w:r>
        <w:rPr>
          <w:lang w:eastAsia="ko-KR"/>
        </w:rPr>
        <w:t xml:space="preserve"> </w:t>
      </w:r>
      <w:r>
        <w:rPr>
          <w:lang w:eastAsia="ko-KR"/>
        </w:rPr>
        <w:t>편</w:t>
      </w:r>
      <w:r>
        <w:rPr>
          <w:lang w:eastAsia="ko-KR"/>
        </w:rPr>
        <w:t xml:space="preserve">, </w:t>
      </w:r>
      <w:r>
        <w:rPr>
          <w:lang w:eastAsia="ko-KR"/>
        </w:rPr>
        <w:t>낮은</w:t>
      </w:r>
      <w:r>
        <w:rPr>
          <w:lang w:eastAsia="ko-KR"/>
        </w:rPr>
        <w:t xml:space="preserve"> </w:t>
      </w:r>
      <w:r>
        <w:rPr>
          <w:lang w:eastAsia="ko-KR"/>
        </w:rPr>
        <w:t>무응답</w:t>
      </w:r>
      <w:r>
        <w:rPr>
          <w:lang w:eastAsia="ko-KR"/>
        </w:rPr>
        <w:t xml:space="preserve"> </w:t>
      </w:r>
      <w:r>
        <w:rPr>
          <w:lang w:eastAsia="ko-KR"/>
        </w:rPr>
        <w:t>편의는</w:t>
      </w:r>
      <w:r>
        <w:rPr>
          <w:lang w:eastAsia="ko-KR"/>
        </w:rPr>
        <w:t xml:space="preserve"> </w:t>
      </w:r>
      <w:r>
        <w:rPr>
          <w:lang w:eastAsia="ko-KR"/>
        </w:rPr>
        <w:t>대략</w:t>
      </w:r>
      <w:r>
        <w:rPr>
          <w:lang w:eastAsia="ko-KR"/>
        </w:rPr>
        <w:t xml:space="preserve"> </w:t>
      </w:r>
      <w:r>
        <w:rPr>
          <w:lang w:eastAsia="ko-KR"/>
        </w:rPr>
        <w:t>세</w:t>
      </w:r>
      <w:r>
        <w:rPr>
          <w:lang w:eastAsia="ko-KR"/>
        </w:rPr>
        <w:t xml:space="preserve"> </w:t>
      </w:r>
      <w:r>
        <w:rPr>
          <w:lang w:eastAsia="ko-KR"/>
        </w:rPr>
        <w:t>편</w:t>
      </w:r>
      <w:r>
        <w:rPr>
          <w:lang w:eastAsia="ko-KR"/>
        </w:rPr>
        <w:t xml:space="preserve"> </w:t>
      </w:r>
      <w:r>
        <w:rPr>
          <w:lang w:eastAsia="ko-KR"/>
        </w:rPr>
        <w:t>중</w:t>
      </w:r>
      <w:r>
        <w:rPr>
          <w:lang w:eastAsia="ko-KR"/>
        </w:rPr>
        <w:t xml:space="preserve"> </w:t>
      </w:r>
      <w:r>
        <w:rPr>
          <w:lang w:eastAsia="ko-KR"/>
        </w:rPr>
        <w:t>한</w:t>
      </w:r>
      <w:r>
        <w:rPr>
          <w:lang w:eastAsia="ko-KR"/>
        </w:rPr>
        <w:t xml:space="preserve"> </w:t>
      </w:r>
      <w:r>
        <w:rPr>
          <w:lang w:eastAsia="ko-KR"/>
        </w:rPr>
        <w:t>편에서만</w:t>
      </w:r>
      <w:r>
        <w:rPr>
          <w:lang w:eastAsia="ko-KR"/>
        </w:rPr>
        <w:t xml:space="preserve"> </w:t>
      </w:r>
      <w:r>
        <w:rPr>
          <w:lang w:eastAsia="ko-KR"/>
        </w:rPr>
        <w:t>분명하다</w:t>
      </w:r>
      <w:r>
        <w:rPr>
          <w:lang w:eastAsia="ko-KR"/>
        </w:rPr>
        <w:t xml:space="preserve">. </w:t>
      </w:r>
      <w:r>
        <w:rPr>
          <w:lang w:eastAsia="ko-KR"/>
        </w:rPr>
        <w:t>무작위</w:t>
      </w:r>
      <w:r>
        <w:rPr>
          <w:lang w:eastAsia="ko-KR"/>
        </w:rPr>
        <w:t xml:space="preserve"> </w:t>
      </w:r>
      <w:r>
        <w:rPr>
          <w:lang w:eastAsia="ko-KR"/>
        </w:rPr>
        <w:t>배정</w:t>
      </w:r>
      <w:r>
        <w:rPr>
          <w:lang w:eastAsia="ko-KR"/>
        </w:rPr>
        <w:t xml:space="preserve"> </w:t>
      </w:r>
      <w:r>
        <w:rPr>
          <w:lang w:eastAsia="ko-KR"/>
        </w:rPr>
        <w:t>연구</w:t>
      </w:r>
      <w:r>
        <w:rPr>
          <w:lang w:eastAsia="ko-KR"/>
        </w:rPr>
        <w:t xml:space="preserve"> 2</w:t>
      </w:r>
      <w:r>
        <w:rPr>
          <w:lang w:eastAsia="ko-KR"/>
        </w:rPr>
        <w:t>편이</w:t>
      </w:r>
      <w:r>
        <w:rPr>
          <w:lang w:eastAsia="ko-KR"/>
        </w:rPr>
        <w:t xml:space="preserve"> </w:t>
      </w:r>
      <w:r>
        <w:rPr>
          <w:lang w:eastAsia="ko-KR"/>
        </w:rPr>
        <w:t>최하위권</w:t>
      </w:r>
      <w:r>
        <w:rPr>
          <w:lang w:eastAsia="ko-KR"/>
        </w:rPr>
        <w:t xml:space="preserve"> </w:t>
      </w:r>
      <w:r>
        <w:rPr>
          <w:lang w:eastAsia="ko-KR"/>
        </w:rPr>
        <w:t>점수를</w:t>
      </w:r>
      <w:r>
        <w:rPr>
          <w:lang w:eastAsia="ko-KR"/>
        </w:rPr>
        <w:t xml:space="preserve"> </w:t>
      </w:r>
      <w:r>
        <w:rPr>
          <w:lang w:eastAsia="ko-KR"/>
        </w:rPr>
        <w:t>받는</w:t>
      </w:r>
      <w:r>
        <w:rPr>
          <w:lang w:eastAsia="ko-KR"/>
        </w:rPr>
        <w:t xml:space="preserve"> </w:t>
      </w:r>
      <w:r>
        <w:rPr>
          <w:lang w:eastAsia="ko-KR"/>
        </w:rPr>
        <w:t>것도</w:t>
      </w:r>
      <w:r>
        <w:rPr>
          <w:lang w:eastAsia="ko-KR"/>
        </w:rPr>
        <w:t xml:space="preserve"> </w:t>
      </w:r>
      <w:r>
        <w:rPr>
          <w:lang w:eastAsia="ko-KR"/>
        </w:rPr>
        <w:t>정확히</w:t>
      </w:r>
      <w:r>
        <w:rPr>
          <w:lang w:eastAsia="ko-KR"/>
        </w:rPr>
        <w:t xml:space="preserve"> </w:t>
      </w:r>
      <w:r>
        <w:rPr>
          <w:lang w:eastAsia="ko-KR"/>
        </w:rPr>
        <w:t>같은</w:t>
      </w:r>
      <w:r>
        <w:rPr>
          <w:lang w:eastAsia="ko-KR"/>
        </w:rPr>
        <w:t xml:space="preserve"> </w:t>
      </w:r>
      <w:r>
        <w:rPr>
          <w:lang w:eastAsia="ko-KR"/>
        </w:rPr>
        <w:t>이유이며</w:t>
      </w:r>
      <w:r>
        <w:rPr>
          <w:lang w:eastAsia="ko-KR"/>
        </w:rPr>
        <w:t xml:space="preserve">, </w:t>
      </w:r>
      <w:r>
        <w:rPr>
          <w:lang w:eastAsia="ko-KR"/>
        </w:rPr>
        <w:t>이는</w:t>
      </w:r>
      <w:r>
        <w:rPr>
          <w:lang w:eastAsia="ko-KR"/>
        </w:rPr>
        <w:t xml:space="preserve"> </w:t>
      </w:r>
      <w:r>
        <w:rPr>
          <w:lang w:eastAsia="ko-KR"/>
        </w:rPr>
        <w:t>고칠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문제다</w:t>
      </w:r>
      <w:r>
        <w:rPr>
          <w:lang w:eastAsia="ko-KR"/>
        </w:rPr>
        <w:t xml:space="preserve">. </w:t>
      </w:r>
      <w:r>
        <w:rPr>
          <w:lang w:eastAsia="ko-KR"/>
        </w:rPr>
        <w:t>새</w:t>
      </w:r>
      <w:r>
        <w:rPr>
          <w:lang w:eastAsia="ko-KR"/>
        </w:rPr>
        <w:t xml:space="preserve"> </w:t>
      </w:r>
      <w:r>
        <w:rPr>
          <w:lang w:eastAsia="ko-KR"/>
        </w:rPr>
        <w:t>장비도</w:t>
      </w:r>
      <w:r>
        <w:rPr>
          <w:lang w:eastAsia="ko-KR"/>
        </w:rPr>
        <w:t xml:space="preserve"> </w:t>
      </w:r>
      <w:r>
        <w:rPr>
          <w:lang w:eastAsia="ko-KR"/>
        </w:rPr>
        <w:t>새</w:t>
      </w:r>
      <w:r>
        <w:rPr>
          <w:lang w:eastAsia="ko-KR"/>
        </w:rPr>
        <w:t xml:space="preserve"> </w:t>
      </w:r>
      <w:r>
        <w:rPr>
          <w:lang w:eastAsia="ko-KR"/>
        </w:rPr>
        <w:t>예산도</w:t>
      </w:r>
      <w:r>
        <w:rPr>
          <w:lang w:eastAsia="ko-KR"/>
        </w:rPr>
        <w:t xml:space="preserve"> </w:t>
      </w:r>
      <w:r>
        <w:rPr>
          <w:lang w:eastAsia="ko-KR"/>
        </w:rPr>
        <w:t>필요</w:t>
      </w:r>
      <w:r>
        <w:rPr>
          <w:lang w:eastAsia="ko-KR"/>
        </w:rPr>
        <w:t xml:space="preserve"> </w:t>
      </w:r>
      <w:r>
        <w:rPr>
          <w:lang w:eastAsia="ko-KR"/>
        </w:rPr>
        <w:t>없고</w:t>
      </w:r>
      <w:r>
        <w:rPr>
          <w:lang w:eastAsia="ko-KR"/>
        </w:rPr>
        <w:t xml:space="preserve"> </w:t>
      </w:r>
      <w:r>
        <w:rPr>
          <w:lang w:eastAsia="ko-KR"/>
        </w:rPr>
        <w:t>보고</w:t>
      </w:r>
      <w:r>
        <w:rPr>
          <w:lang w:eastAsia="ko-KR"/>
        </w:rPr>
        <w:t xml:space="preserve"> </w:t>
      </w:r>
      <w:r>
        <w:rPr>
          <w:lang w:eastAsia="ko-KR"/>
        </w:rPr>
        <w:t>항목</w:t>
      </w:r>
      <w:r>
        <w:rPr>
          <w:lang w:eastAsia="ko-KR"/>
        </w:rPr>
        <w:t xml:space="preserve"> </w:t>
      </w:r>
      <w:r>
        <w:rPr>
          <w:lang w:eastAsia="ko-KR"/>
        </w:rPr>
        <w:t>몇</w:t>
      </w:r>
      <w:r>
        <w:rPr>
          <w:lang w:eastAsia="ko-KR"/>
        </w:rPr>
        <w:t xml:space="preserve"> </w:t>
      </w:r>
      <w:r>
        <w:rPr>
          <w:lang w:eastAsia="ko-KR"/>
        </w:rPr>
        <w:t>줄이면</w:t>
      </w:r>
      <w:r>
        <w:rPr>
          <w:lang w:eastAsia="ko-KR"/>
        </w:rPr>
        <w:t xml:space="preserve"> </w:t>
      </w:r>
      <w:r>
        <w:rPr>
          <w:lang w:eastAsia="ko-KR"/>
        </w:rPr>
        <w:t>된다</w:t>
      </w:r>
      <w:r>
        <w:rPr>
          <w:lang w:eastAsia="ko-KR"/>
        </w:rPr>
        <w:t>.</w:t>
      </w:r>
    </w:p>
    <w:p w14:paraId="149E083D" w14:textId="77777777" w:rsidR="0054704A" w:rsidRDefault="00000000">
      <w:pPr>
        <w:ind w:firstLine="288"/>
        <w:rPr>
          <w:lang w:eastAsia="ko-KR"/>
        </w:rPr>
      </w:pPr>
      <w:r>
        <w:rPr>
          <w:b/>
          <w:lang w:eastAsia="ko-KR"/>
        </w:rPr>
        <w:t>측정</w:t>
      </w:r>
      <w:r>
        <w:rPr>
          <w:b/>
          <w:lang w:eastAsia="ko-KR"/>
        </w:rPr>
        <w:t xml:space="preserve"> </w:t>
      </w:r>
      <w:r>
        <w:rPr>
          <w:b/>
          <w:lang w:eastAsia="ko-KR"/>
        </w:rPr>
        <w:t>세대는</w:t>
      </w:r>
      <w:r>
        <w:rPr>
          <w:b/>
          <w:lang w:eastAsia="ko-KR"/>
        </w:rPr>
        <w:t xml:space="preserve"> </w:t>
      </w:r>
      <w:r>
        <w:rPr>
          <w:b/>
          <w:lang w:eastAsia="ko-KR"/>
        </w:rPr>
        <w:t>대체가</w:t>
      </w:r>
      <w:r>
        <w:rPr>
          <w:b/>
          <w:lang w:eastAsia="ko-KR"/>
        </w:rPr>
        <w:t xml:space="preserve"> </w:t>
      </w:r>
      <w:r>
        <w:rPr>
          <w:b/>
          <w:lang w:eastAsia="ko-KR"/>
        </w:rPr>
        <w:t>아니라</w:t>
      </w:r>
      <w:r>
        <w:rPr>
          <w:b/>
          <w:lang w:eastAsia="ko-KR"/>
        </w:rPr>
        <w:t xml:space="preserve"> </w:t>
      </w:r>
      <w:r>
        <w:rPr>
          <w:b/>
          <w:lang w:eastAsia="ko-KR"/>
        </w:rPr>
        <w:t>누적된다</w:t>
      </w:r>
      <w:r>
        <w:rPr>
          <w:b/>
          <w:lang w:eastAsia="ko-KR"/>
        </w:rPr>
        <w:t>.</w:t>
      </w:r>
      <w:r>
        <w:rPr>
          <w:lang w:eastAsia="ko-KR"/>
        </w:rPr>
        <w:t xml:space="preserve"> §3.6</w:t>
      </w:r>
      <w:r>
        <w:rPr>
          <w:lang w:eastAsia="ko-KR"/>
        </w:rPr>
        <w:t>에서</w:t>
      </w:r>
      <w:r>
        <w:rPr>
          <w:lang w:eastAsia="ko-KR"/>
        </w:rPr>
        <w:t xml:space="preserve"> </w:t>
      </w:r>
      <w:r>
        <w:rPr>
          <w:lang w:eastAsia="ko-KR"/>
        </w:rPr>
        <w:t>본</w:t>
      </w:r>
      <w:r>
        <w:rPr>
          <w:lang w:eastAsia="ko-KR"/>
        </w:rPr>
        <w:t xml:space="preserve"> </w:t>
      </w:r>
      <w:r>
        <w:rPr>
          <w:lang w:eastAsia="ko-KR"/>
        </w:rPr>
        <w:t>대로</w:t>
      </w:r>
      <w:r>
        <w:rPr>
          <w:lang w:eastAsia="ko-KR"/>
        </w:rPr>
        <w:t xml:space="preserve"> </w:t>
      </w:r>
      <w:r>
        <w:rPr>
          <w:lang w:eastAsia="ko-KR"/>
        </w:rPr>
        <w:t>센싱이</w:t>
      </w:r>
      <w:r>
        <w:rPr>
          <w:lang w:eastAsia="ko-KR"/>
        </w:rPr>
        <w:t xml:space="preserve"> </w:t>
      </w:r>
      <w:r>
        <w:rPr>
          <w:lang w:eastAsia="ko-KR"/>
        </w:rPr>
        <w:t>가장</w:t>
      </w:r>
      <w:r>
        <w:rPr>
          <w:lang w:eastAsia="ko-KR"/>
        </w:rPr>
        <w:t xml:space="preserve"> </w:t>
      </w:r>
      <w:r>
        <w:rPr>
          <w:lang w:eastAsia="ko-KR"/>
        </w:rPr>
        <w:t>빠르게</w:t>
      </w:r>
      <w:r>
        <w:rPr>
          <w:lang w:eastAsia="ko-KR"/>
        </w:rPr>
        <w:t xml:space="preserve"> </w:t>
      </w:r>
      <w:r>
        <w:rPr>
          <w:lang w:eastAsia="ko-KR"/>
        </w:rPr>
        <w:t>자랐지만</w:t>
      </w:r>
      <w:r>
        <w:rPr>
          <w:lang w:eastAsia="ko-KR"/>
        </w:rPr>
        <w:t xml:space="preserve"> </w:t>
      </w:r>
      <w:r>
        <w:rPr>
          <w:lang w:eastAsia="ko-KR"/>
        </w:rPr>
        <w:t>자기보고와</w:t>
      </w:r>
      <w:r>
        <w:rPr>
          <w:lang w:eastAsia="ko-KR"/>
        </w:rPr>
        <w:t xml:space="preserve"> </w:t>
      </w:r>
      <w:r>
        <w:rPr>
          <w:lang w:eastAsia="ko-KR"/>
        </w:rPr>
        <w:t>체계적</w:t>
      </w:r>
      <w:r>
        <w:rPr>
          <w:lang w:eastAsia="ko-KR"/>
        </w:rPr>
        <w:t xml:space="preserve"> </w:t>
      </w:r>
      <w:r>
        <w:rPr>
          <w:lang w:eastAsia="ko-KR"/>
        </w:rPr>
        <w:t>관찰도</w:t>
      </w:r>
      <w:r>
        <w:rPr>
          <w:lang w:eastAsia="ko-KR"/>
        </w:rPr>
        <w:t xml:space="preserve"> </w:t>
      </w:r>
      <w:r>
        <w:rPr>
          <w:lang w:eastAsia="ko-KR"/>
        </w:rPr>
        <w:t>함께</w:t>
      </w:r>
      <w:r>
        <w:rPr>
          <w:lang w:eastAsia="ko-KR"/>
        </w:rPr>
        <w:t xml:space="preserve"> </w:t>
      </w:r>
      <w:r>
        <w:rPr>
          <w:lang w:eastAsia="ko-KR"/>
        </w:rPr>
        <w:t>자랐고</w:t>
      </w:r>
      <w:r>
        <w:rPr>
          <w:lang w:eastAsia="ko-KR"/>
        </w:rPr>
        <w:t xml:space="preserve"> 22</w:t>
      </w:r>
      <w:r>
        <w:rPr>
          <w:lang w:eastAsia="ko-KR"/>
        </w:rPr>
        <w:t>편이</w:t>
      </w:r>
      <w:r>
        <w:rPr>
          <w:lang w:eastAsia="ko-KR"/>
        </w:rPr>
        <w:t xml:space="preserve"> </w:t>
      </w:r>
      <w:r>
        <w:rPr>
          <w:lang w:eastAsia="ko-KR"/>
        </w:rPr>
        <w:t>이제</w:t>
      </w:r>
      <w:r>
        <w:rPr>
          <w:lang w:eastAsia="ko-KR"/>
        </w:rPr>
        <w:t xml:space="preserve"> </w:t>
      </w:r>
      <w:r>
        <w:rPr>
          <w:lang w:eastAsia="ko-KR"/>
        </w:rPr>
        <w:t>둘</w:t>
      </w:r>
      <w:r>
        <w:rPr>
          <w:lang w:eastAsia="ko-KR"/>
        </w:rPr>
        <w:t xml:space="preserve"> </w:t>
      </w:r>
      <w:r>
        <w:rPr>
          <w:lang w:eastAsia="ko-KR"/>
        </w:rPr>
        <w:t>이상을</w:t>
      </w:r>
      <w:r>
        <w:rPr>
          <w:lang w:eastAsia="ko-KR"/>
        </w:rPr>
        <w:t xml:space="preserve"> </w:t>
      </w:r>
      <w:r>
        <w:rPr>
          <w:lang w:eastAsia="ko-KR"/>
        </w:rPr>
        <w:t>결합한다</w:t>
      </w:r>
      <w:r>
        <w:rPr>
          <w:lang w:eastAsia="ko-KR"/>
        </w:rPr>
        <w:t xml:space="preserve">. </w:t>
      </w:r>
      <w:r>
        <w:rPr>
          <w:lang w:eastAsia="ko-KR"/>
        </w:rPr>
        <w:t>층위들을</w:t>
      </w:r>
      <w:r>
        <w:rPr>
          <w:lang w:eastAsia="ko-KR"/>
        </w:rPr>
        <w:t xml:space="preserve"> </w:t>
      </w:r>
      <w:r>
        <w:rPr>
          <w:lang w:eastAsia="ko-KR"/>
        </w:rPr>
        <w:t>비교할</w:t>
      </w:r>
      <w:r>
        <w:rPr>
          <w:lang w:eastAsia="ko-KR"/>
        </w:rPr>
        <w:t xml:space="preserve"> </w:t>
      </w:r>
      <w:r>
        <w:rPr>
          <w:lang w:eastAsia="ko-KR"/>
        </w:rPr>
        <w:t>수</w:t>
      </w:r>
      <w:r>
        <w:rPr>
          <w:lang w:eastAsia="ko-KR"/>
        </w:rPr>
        <w:t xml:space="preserve"> </w:t>
      </w:r>
      <w:r>
        <w:rPr>
          <w:lang w:eastAsia="ko-KR"/>
        </w:rPr>
        <w:t>있을</w:t>
      </w:r>
      <w:r>
        <w:rPr>
          <w:lang w:eastAsia="ko-KR"/>
        </w:rPr>
        <w:t xml:space="preserve"> </w:t>
      </w:r>
      <w:r>
        <w:rPr>
          <w:lang w:eastAsia="ko-KR"/>
        </w:rPr>
        <w:t>만큼</w:t>
      </w:r>
      <w:r>
        <w:rPr>
          <w:lang w:eastAsia="ko-KR"/>
        </w:rPr>
        <w:t xml:space="preserve"> </w:t>
      </w:r>
      <w:r>
        <w:rPr>
          <w:lang w:eastAsia="ko-KR"/>
        </w:rPr>
        <w:t>연구가</w:t>
      </w:r>
      <w:r>
        <w:rPr>
          <w:lang w:eastAsia="ko-KR"/>
        </w:rPr>
        <w:t xml:space="preserve"> </w:t>
      </w:r>
      <w:r>
        <w:rPr>
          <w:lang w:eastAsia="ko-KR"/>
        </w:rPr>
        <w:t>충분히</w:t>
      </w:r>
      <w:r>
        <w:rPr>
          <w:lang w:eastAsia="ko-KR"/>
        </w:rPr>
        <w:t xml:space="preserve"> </w:t>
      </w:r>
      <w:r>
        <w:rPr>
          <w:lang w:eastAsia="ko-KR"/>
        </w:rPr>
        <w:t>보고한다면</w:t>
      </w:r>
      <w:r>
        <w:rPr>
          <w:lang w:eastAsia="ko-KR"/>
        </w:rPr>
        <w:t xml:space="preserve"> </w:t>
      </w:r>
      <w:r>
        <w:rPr>
          <w:lang w:eastAsia="ko-KR"/>
        </w:rPr>
        <w:t>이는</w:t>
      </w:r>
      <w:r>
        <w:rPr>
          <w:lang w:eastAsia="ko-KR"/>
        </w:rPr>
        <w:t xml:space="preserve"> </w:t>
      </w:r>
      <w:r>
        <w:rPr>
          <w:lang w:eastAsia="ko-KR"/>
        </w:rPr>
        <w:t>기회다</w:t>
      </w:r>
      <w:r>
        <w:rPr>
          <w:lang w:eastAsia="ko-KR"/>
        </w:rPr>
        <w:t>.</w:t>
      </w:r>
    </w:p>
    <w:p w14:paraId="0DAEC82E" w14:textId="77777777" w:rsidR="0054704A" w:rsidRDefault="00000000">
      <w:pPr>
        <w:ind w:firstLine="288"/>
        <w:rPr>
          <w:lang w:eastAsia="ko-KR"/>
        </w:rPr>
      </w:pPr>
      <w:r>
        <w:rPr>
          <w:b/>
          <w:lang w:eastAsia="ko-KR"/>
        </w:rPr>
        <w:t>증거</w:t>
      </w:r>
      <w:r>
        <w:rPr>
          <w:b/>
          <w:lang w:eastAsia="ko-KR"/>
        </w:rPr>
        <w:t xml:space="preserve"> </w:t>
      </w:r>
      <w:r>
        <w:rPr>
          <w:b/>
          <w:lang w:eastAsia="ko-KR"/>
        </w:rPr>
        <w:t>종합</w:t>
      </w:r>
      <w:r>
        <w:rPr>
          <w:b/>
          <w:lang w:eastAsia="ko-KR"/>
        </w:rPr>
        <w:t xml:space="preserve"> </w:t>
      </w:r>
      <w:r>
        <w:rPr>
          <w:b/>
          <w:lang w:eastAsia="ko-KR"/>
        </w:rPr>
        <w:t>자체에</w:t>
      </w:r>
      <w:r>
        <w:rPr>
          <w:b/>
          <w:lang w:eastAsia="ko-KR"/>
        </w:rPr>
        <w:t xml:space="preserve"> </w:t>
      </w:r>
      <w:r>
        <w:rPr>
          <w:b/>
          <w:lang w:eastAsia="ko-KR"/>
        </w:rPr>
        <w:t>대한</w:t>
      </w:r>
      <w:r>
        <w:rPr>
          <w:b/>
          <w:lang w:eastAsia="ko-KR"/>
        </w:rPr>
        <w:t xml:space="preserve"> </w:t>
      </w:r>
      <w:r>
        <w:rPr>
          <w:b/>
          <w:lang w:eastAsia="ko-KR"/>
        </w:rPr>
        <w:t>경고가</w:t>
      </w:r>
      <w:r>
        <w:rPr>
          <w:b/>
          <w:lang w:eastAsia="ko-KR"/>
        </w:rPr>
        <w:t xml:space="preserve"> </w:t>
      </w:r>
      <w:r>
        <w:rPr>
          <w:b/>
          <w:lang w:eastAsia="ko-KR"/>
        </w:rPr>
        <w:t>셋</w:t>
      </w:r>
      <w:r>
        <w:rPr>
          <w:b/>
          <w:lang w:eastAsia="ko-KR"/>
        </w:rPr>
        <w:t xml:space="preserve"> </w:t>
      </w:r>
      <w:r>
        <w:rPr>
          <w:b/>
          <w:lang w:eastAsia="ko-KR"/>
        </w:rPr>
        <w:t>있다</w:t>
      </w:r>
      <w:r>
        <w:rPr>
          <w:b/>
          <w:lang w:eastAsia="ko-KR"/>
        </w:rPr>
        <w:t>.</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모두</w:t>
      </w:r>
      <w:r>
        <w:rPr>
          <w:lang w:eastAsia="ko-KR"/>
        </w:rPr>
        <w:t xml:space="preserve"> </w:t>
      </w:r>
      <w:r>
        <w:rPr>
          <w:lang w:eastAsia="ko-KR"/>
        </w:rPr>
        <w:t>우리</w:t>
      </w:r>
      <w:r>
        <w:rPr>
          <w:lang w:eastAsia="ko-KR"/>
        </w:rPr>
        <w:t xml:space="preserve"> </w:t>
      </w:r>
      <w:r>
        <w:rPr>
          <w:lang w:eastAsia="ko-KR"/>
        </w:rPr>
        <w:t>자신의</w:t>
      </w:r>
      <w:r>
        <w:rPr>
          <w:lang w:eastAsia="ko-KR"/>
        </w:rPr>
        <w:t xml:space="preserve"> </w:t>
      </w:r>
      <w:r>
        <w:rPr>
          <w:lang w:eastAsia="ko-KR"/>
        </w:rPr>
        <w:t>작업에서</w:t>
      </w:r>
      <w:r>
        <w:rPr>
          <w:lang w:eastAsia="ko-KR"/>
        </w:rPr>
        <w:t xml:space="preserve"> </w:t>
      </w:r>
      <w:r>
        <w:rPr>
          <w:lang w:eastAsia="ko-KR"/>
        </w:rPr>
        <w:t>나왔다</w:t>
      </w:r>
      <w:r>
        <w:rPr>
          <w:lang w:eastAsia="ko-KR"/>
        </w:rPr>
        <w:t>.</w:t>
      </w:r>
    </w:p>
    <w:p w14:paraId="05425326" w14:textId="77777777" w:rsidR="0054704A" w:rsidRDefault="00000000">
      <w:pPr>
        <w:ind w:firstLine="288"/>
        <w:rPr>
          <w:lang w:eastAsia="ko-KR"/>
        </w:rPr>
      </w:pPr>
      <w:r>
        <w:rPr>
          <w:lang w:eastAsia="ko-KR"/>
        </w:rPr>
        <w:t>첫째</w:t>
      </w:r>
      <w:r>
        <w:rPr>
          <w:lang w:eastAsia="ko-KR"/>
        </w:rPr>
        <w:t xml:space="preserve">, </w:t>
      </w:r>
      <w:r>
        <w:rPr>
          <w:lang w:eastAsia="ko-KR"/>
        </w:rPr>
        <w:t>자동</w:t>
      </w:r>
      <w:r>
        <w:rPr>
          <w:lang w:eastAsia="ko-KR"/>
        </w:rPr>
        <w:t xml:space="preserve"> </w:t>
      </w:r>
      <w:r>
        <w:rPr>
          <w:lang w:eastAsia="ko-KR"/>
        </w:rPr>
        <w:t>전문</w:t>
      </w:r>
      <w:r>
        <w:rPr>
          <w:lang w:eastAsia="ko-KR"/>
        </w:rPr>
        <w:t xml:space="preserve"> </w:t>
      </w:r>
      <w:r>
        <w:rPr>
          <w:lang w:eastAsia="ko-KR"/>
        </w:rPr>
        <w:t>추출은</w:t>
      </w:r>
      <w:r>
        <w:rPr>
          <w:lang w:eastAsia="ko-KR"/>
        </w:rPr>
        <w:t xml:space="preserve"> </w:t>
      </w:r>
      <w:proofErr w:type="spellStart"/>
      <w:r>
        <w:rPr>
          <w:lang w:eastAsia="ko-KR"/>
        </w:rPr>
        <w:t>미보고</w:t>
      </w:r>
      <w:proofErr w:type="spellEnd"/>
      <w:r>
        <w:rPr>
          <w:lang w:eastAsia="ko-KR"/>
        </w:rPr>
        <w:t xml:space="preserve"> </w:t>
      </w:r>
      <w:r>
        <w:rPr>
          <w:lang w:eastAsia="ko-KR"/>
        </w:rPr>
        <w:t>항목을</w:t>
      </w:r>
      <w:r>
        <w:rPr>
          <w:lang w:eastAsia="ko-KR"/>
        </w:rPr>
        <w:t xml:space="preserve"> "can't tell"</w:t>
      </w:r>
      <w:r>
        <w:rPr>
          <w:lang w:eastAsia="ko-KR"/>
        </w:rPr>
        <w:t>로</w:t>
      </w:r>
      <w:r>
        <w:rPr>
          <w:lang w:eastAsia="ko-KR"/>
        </w:rPr>
        <w:t xml:space="preserve"> </w:t>
      </w:r>
      <w:r>
        <w:rPr>
          <w:lang w:eastAsia="ko-KR"/>
        </w:rPr>
        <w:t>채점하는</w:t>
      </w:r>
      <w:r>
        <w:rPr>
          <w:lang w:eastAsia="ko-KR"/>
        </w:rPr>
        <w:t xml:space="preserve"> </w:t>
      </w:r>
      <w:r>
        <w:rPr>
          <w:lang w:eastAsia="ko-KR"/>
        </w:rPr>
        <w:t>평가</w:t>
      </w:r>
      <w:r>
        <w:rPr>
          <w:lang w:eastAsia="ko-KR"/>
        </w:rPr>
        <w:t xml:space="preserve"> </w:t>
      </w:r>
      <w:r>
        <w:rPr>
          <w:lang w:eastAsia="ko-KR"/>
        </w:rPr>
        <w:t>도구와</w:t>
      </w:r>
      <w:r>
        <w:rPr>
          <w:lang w:eastAsia="ko-KR"/>
        </w:rPr>
        <w:t xml:space="preserve"> </w:t>
      </w:r>
      <w:r>
        <w:rPr>
          <w:lang w:eastAsia="ko-KR"/>
        </w:rPr>
        <w:t>나쁘게</w:t>
      </w:r>
      <w:r>
        <w:rPr>
          <w:lang w:eastAsia="ko-KR"/>
        </w:rPr>
        <w:t xml:space="preserve"> </w:t>
      </w:r>
      <w:r>
        <w:rPr>
          <w:lang w:eastAsia="ko-KR"/>
        </w:rPr>
        <w:t>상호작용한다</w:t>
      </w:r>
      <w:r>
        <w:rPr>
          <w:lang w:eastAsia="ko-KR"/>
        </w:rPr>
        <w:t xml:space="preserve">. </w:t>
      </w:r>
      <w:r>
        <w:rPr>
          <w:lang w:eastAsia="ko-KR"/>
        </w:rPr>
        <w:t>절단된</w:t>
      </w:r>
      <w:r>
        <w:rPr>
          <w:lang w:eastAsia="ko-KR"/>
        </w:rPr>
        <w:t xml:space="preserve"> </w:t>
      </w:r>
      <w:r>
        <w:rPr>
          <w:lang w:eastAsia="ko-KR"/>
        </w:rPr>
        <w:t>추출이</w:t>
      </w:r>
      <w:r>
        <w:rPr>
          <w:lang w:eastAsia="ko-KR"/>
        </w:rPr>
        <w:t xml:space="preserve"> 16</w:t>
      </w:r>
      <w:r>
        <w:rPr>
          <w:lang w:eastAsia="ko-KR"/>
        </w:rPr>
        <w:t>편</w:t>
      </w:r>
      <w:r>
        <w:rPr>
          <w:lang w:eastAsia="ko-KR"/>
        </w:rPr>
        <w:t xml:space="preserve"> </w:t>
      </w:r>
      <w:r>
        <w:rPr>
          <w:lang w:eastAsia="ko-KR"/>
        </w:rPr>
        <w:t>중</w:t>
      </w:r>
      <w:r>
        <w:rPr>
          <w:lang w:eastAsia="ko-KR"/>
        </w:rPr>
        <w:t xml:space="preserve"> 4</w:t>
      </w:r>
      <w:r>
        <w:rPr>
          <w:lang w:eastAsia="ko-KR"/>
        </w:rPr>
        <w:t>편의</w:t>
      </w:r>
      <w:r>
        <w:rPr>
          <w:lang w:eastAsia="ko-KR"/>
        </w:rPr>
        <w:t xml:space="preserve"> </w:t>
      </w:r>
      <w:r>
        <w:rPr>
          <w:lang w:eastAsia="ko-KR"/>
        </w:rPr>
        <w:t>품질</w:t>
      </w:r>
      <w:r>
        <w:rPr>
          <w:lang w:eastAsia="ko-KR"/>
        </w:rPr>
        <w:t xml:space="preserve"> </w:t>
      </w:r>
      <w:r>
        <w:rPr>
          <w:lang w:eastAsia="ko-KR"/>
        </w:rPr>
        <w:t>등급을</w:t>
      </w:r>
      <w:r>
        <w:rPr>
          <w:lang w:eastAsia="ko-KR"/>
        </w:rPr>
        <w:t xml:space="preserve"> </w:t>
      </w:r>
      <w:r>
        <w:rPr>
          <w:lang w:eastAsia="ko-KR"/>
        </w:rPr>
        <w:t>최소</w:t>
      </w:r>
      <w:r>
        <w:rPr>
          <w:lang w:eastAsia="ko-KR"/>
        </w:rPr>
        <w:t xml:space="preserve"> </w:t>
      </w:r>
      <w:r>
        <w:rPr>
          <w:lang w:eastAsia="ko-KR"/>
        </w:rPr>
        <w:t>한</w:t>
      </w:r>
      <w:r>
        <w:rPr>
          <w:lang w:eastAsia="ko-KR"/>
        </w:rPr>
        <w:t xml:space="preserve"> </w:t>
      </w:r>
      <w:r>
        <w:rPr>
          <w:lang w:eastAsia="ko-KR"/>
        </w:rPr>
        <w:t>단계</w:t>
      </w:r>
      <w:r>
        <w:rPr>
          <w:lang w:eastAsia="ko-KR"/>
        </w:rPr>
        <w:t xml:space="preserve"> </w:t>
      </w:r>
      <w:r>
        <w:rPr>
          <w:lang w:eastAsia="ko-KR"/>
        </w:rPr>
        <w:t>낮췄고</w:t>
      </w:r>
      <w:r>
        <w:rPr>
          <w:lang w:eastAsia="ko-KR"/>
        </w:rPr>
        <w:t xml:space="preserve"> </w:t>
      </w:r>
      <w:r>
        <w:rPr>
          <w:lang w:eastAsia="ko-KR"/>
        </w:rPr>
        <w:t>그중</w:t>
      </w:r>
      <w:r>
        <w:rPr>
          <w:lang w:eastAsia="ko-KR"/>
        </w:rPr>
        <w:t xml:space="preserve"> </w:t>
      </w:r>
      <w:r>
        <w:rPr>
          <w:lang w:eastAsia="ko-KR"/>
        </w:rPr>
        <w:t>셋은</w:t>
      </w:r>
      <w:r>
        <w:rPr>
          <w:lang w:eastAsia="ko-KR"/>
        </w:rPr>
        <w:t xml:space="preserve"> </w:t>
      </w:r>
      <w:r>
        <w:rPr>
          <w:lang w:eastAsia="ko-KR"/>
        </w:rPr>
        <w:t>두</w:t>
      </w:r>
      <w:r>
        <w:rPr>
          <w:lang w:eastAsia="ko-KR"/>
        </w:rPr>
        <w:t xml:space="preserve"> </w:t>
      </w:r>
      <w:r>
        <w:rPr>
          <w:lang w:eastAsia="ko-KR"/>
        </w:rPr>
        <w:t>단계였으며</w:t>
      </w:r>
      <w:r>
        <w:rPr>
          <w:lang w:eastAsia="ko-KR"/>
        </w:rPr>
        <w:t xml:space="preserve">, </w:t>
      </w:r>
      <w:r>
        <w:rPr>
          <w:b/>
          <w:lang w:eastAsia="ko-KR"/>
        </w:rPr>
        <w:t>한</w:t>
      </w:r>
      <w:r>
        <w:rPr>
          <w:b/>
          <w:lang w:eastAsia="ko-KR"/>
        </w:rPr>
        <w:t xml:space="preserve"> </w:t>
      </w:r>
      <w:r>
        <w:rPr>
          <w:b/>
          <w:lang w:eastAsia="ko-KR"/>
        </w:rPr>
        <w:t>검색</w:t>
      </w:r>
      <w:r>
        <w:rPr>
          <w:b/>
          <w:lang w:eastAsia="ko-KR"/>
        </w:rPr>
        <w:t xml:space="preserve"> </w:t>
      </w:r>
      <w:r>
        <w:rPr>
          <w:b/>
          <w:lang w:eastAsia="ko-KR"/>
        </w:rPr>
        <w:t>경로</w:t>
      </w:r>
      <w:r>
        <w:rPr>
          <w:b/>
          <w:lang w:eastAsia="ko-KR"/>
        </w:rPr>
        <w:t xml:space="preserve"> </w:t>
      </w:r>
      <w:r>
        <w:rPr>
          <w:b/>
          <w:lang w:eastAsia="ko-KR"/>
        </w:rPr>
        <w:t>전체가</w:t>
      </w:r>
      <w:r>
        <w:rPr>
          <w:b/>
          <w:lang w:eastAsia="ko-KR"/>
        </w:rPr>
        <w:t xml:space="preserve"> </w:t>
      </w:r>
      <w:r>
        <w:rPr>
          <w:b/>
          <w:lang w:eastAsia="ko-KR"/>
        </w:rPr>
        <w:t>더</w:t>
      </w:r>
      <w:r>
        <w:rPr>
          <w:b/>
          <w:lang w:eastAsia="ko-KR"/>
        </w:rPr>
        <w:t xml:space="preserve"> </w:t>
      </w:r>
      <w:r>
        <w:rPr>
          <w:b/>
          <w:lang w:eastAsia="ko-KR"/>
        </w:rPr>
        <w:t>약한</w:t>
      </w:r>
      <w:r>
        <w:rPr>
          <w:b/>
          <w:lang w:eastAsia="ko-KR"/>
        </w:rPr>
        <w:t xml:space="preserve"> </w:t>
      </w:r>
      <w:r>
        <w:rPr>
          <w:b/>
          <w:lang w:eastAsia="ko-KR"/>
        </w:rPr>
        <w:t>문헌을</w:t>
      </w:r>
      <w:r>
        <w:rPr>
          <w:b/>
          <w:lang w:eastAsia="ko-KR"/>
        </w:rPr>
        <w:t xml:space="preserve"> </w:t>
      </w:r>
      <w:r>
        <w:rPr>
          <w:b/>
          <w:lang w:eastAsia="ko-KR"/>
        </w:rPr>
        <w:t>회수한</w:t>
      </w:r>
      <w:r>
        <w:rPr>
          <w:b/>
          <w:lang w:eastAsia="ko-KR"/>
        </w:rPr>
        <w:t xml:space="preserve"> </w:t>
      </w:r>
      <w:r>
        <w:rPr>
          <w:b/>
          <w:lang w:eastAsia="ko-KR"/>
        </w:rPr>
        <w:t>것처럼</w:t>
      </w:r>
      <w:r>
        <w:rPr>
          <w:b/>
          <w:lang w:eastAsia="ko-KR"/>
        </w:rPr>
        <w:t xml:space="preserve"> </w:t>
      </w:r>
      <w:r>
        <w:rPr>
          <w:b/>
          <w:lang w:eastAsia="ko-KR"/>
        </w:rPr>
        <w:t>보이게</w:t>
      </w:r>
      <w:r>
        <w:rPr>
          <w:b/>
          <w:lang w:eastAsia="ko-KR"/>
        </w:rPr>
        <w:t xml:space="preserve"> </w:t>
      </w:r>
      <w:r>
        <w:rPr>
          <w:b/>
          <w:lang w:eastAsia="ko-KR"/>
        </w:rPr>
        <w:t>만들었다</w:t>
      </w:r>
      <w:r>
        <w:rPr>
          <w:b/>
          <w:lang w:eastAsia="ko-KR"/>
        </w:rPr>
        <w:t>.</w:t>
      </w:r>
      <w:r>
        <w:rPr>
          <w:lang w:eastAsia="ko-KR"/>
        </w:rPr>
        <w:t xml:space="preserve"> </w:t>
      </w:r>
      <w:r>
        <w:rPr>
          <w:lang w:eastAsia="ko-KR"/>
        </w:rPr>
        <w:t>이</w:t>
      </w:r>
      <w:r>
        <w:rPr>
          <w:lang w:eastAsia="ko-KR"/>
        </w:rPr>
        <w:t xml:space="preserve"> </w:t>
      </w:r>
      <w:r>
        <w:rPr>
          <w:lang w:eastAsia="ko-KR"/>
        </w:rPr>
        <w:t>편의는</w:t>
      </w:r>
      <w:r>
        <w:rPr>
          <w:lang w:eastAsia="ko-KR"/>
        </w:rPr>
        <w:t xml:space="preserve"> </w:t>
      </w:r>
      <w:r>
        <w:rPr>
          <w:lang w:eastAsia="ko-KR"/>
        </w:rPr>
        <w:t>한</w:t>
      </w:r>
      <w:r>
        <w:rPr>
          <w:lang w:eastAsia="ko-KR"/>
        </w:rPr>
        <w:t xml:space="preserve"> </w:t>
      </w:r>
      <w:r>
        <w:rPr>
          <w:lang w:eastAsia="ko-KR"/>
        </w:rPr>
        <w:t>방향으로만</w:t>
      </w:r>
      <w:r>
        <w:rPr>
          <w:lang w:eastAsia="ko-KR"/>
        </w:rPr>
        <w:t xml:space="preserve"> </w:t>
      </w:r>
      <w:r>
        <w:rPr>
          <w:lang w:eastAsia="ko-KR"/>
        </w:rPr>
        <w:t>작동하고</w:t>
      </w:r>
      <w:r>
        <w:rPr>
          <w:lang w:eastAsia="ko-KR"/>
        </w:rPr>
        <w:t xml:space="preserve"> </w:t>
      </w:r>
      <w:r>
        <w:rPr>
          <w:lang w:eastAsia="ko-KR"/>
        </w:rPr>
        <w:t>의도적</w:t>
      </w:r>
      <w:r>
        <w:rPr>
          <w:lang w:eastAsia="ko-KR"/>
        </w:rPr>
        <w:t xml:space="preserve"> </w:t>
      </w:r>
      <w:r>
        <w:rPr>
          <w:lang w:eastAsia="ko-KR"/>
        </w:rPr>
        <w:t>감사</w:t>
      </w:r>
      <w:r>
        <w:rPr>
          <w:lang w:eastAsia="ko-KR"/>
        </w:rPr>
        <w:t xml:space="preserve"> </w:t>
      </w:r>
      <w:r>
        <w:rPr>
          <w:lang w:eastAsia="ko-KR"/>
        </w:rPr>
        <w:t>없이는</w:t>
      </w:r>
      <w:r>
        <w:rPr>
          <w:lang w:eastAsia="ko-KR"/>
        </w:rPr>
        <w:t xml:space="preserve"> </w:t>
      </w:r>
      <w:r>
        <w:rPr>
          <w:lang w:eastAsia="ko-KR"/>
        </w:rPr>
        <w:t>보이지</w:t>
      </w:r>
      <w:r>
        <w:rPr>
          <w:lang w:eastAsia="ko-KR"/>
        </w:rPr>
        <w:t xml:space="preserve"> </w:t>
      </w:r>
      <w:r>
        <w:rPr>
          <w:lang w:eastAsia="ko-KR"/>
        </w:rPr>
        <w:t>않는다</w:t>
      </w:r>
      <w:r>
        <w:rPr>
          <w:lang w:eastAsia="ko-KR"/>
        </w:rPr>
        <w:t xml:space="preserve">. </w:t>
      </w:r>
      <w:r>
        <w:rPr>
          <w:lang w:eastAsia="ko-KR"/>
        </w:rPr>
        <w:t>기계</w:t>
      </w:r>
      <w:r>
        <w:rPr>
          <w:lang w:eastAsia="ko-KR"/>
        </w:rPr>
        <w:t xml:space="preserve"> </w:t>
      </w:r>
      <w:r>
        <w:rPr>
          <w:lang w:eastAsia="ko-KR"/>
        </w:rPr>
        <w:t>추출을</w:t>
      </w:r>
      <w:r>
        <w:rPr>
          <w:lang w:eastAsia="ko-KR"/>
        </w:rPr>
        <w:t xml:space="preserve"> </w:t>
      </w:r>
      <w:r>
        <w:rPr>
          <w:lang w:eastAsia="ko-KR"/>
        </w:rPr>
        <w:t>쓰는</w:t>
      </w:r>
      <w:r>
        <w:rPr>
          <w:lang w:eastAsia="ko-KR"/>
        </w:rPr>
        <w:t xml:space="preserve"> </w:t>
      </w:r>
      <w:r>
        <w:rPr>
          <w:lang w:eastAsia="ko-KR"/>
        </w:rPr>
        <w:t>리뷰는</w:t>
      </w:r>
      <w:r>
        <w:rPr>
          <w:lang w:eastAsia="ko-KR"/>
        </w:rPr>
        <w:t xml:space="preserve"> </w:t>
      </w:r>
      <w:r>
        <w:rPr>
          <w:lang w:eastAsia="ko-KR"/>
        </w:rPr>
        <w:t>추출</w:t>
      </w:r>
      <w:r>
        <w:rPr>
          <w:lang w:eastAsia="ko-KR"/>
        </w:rPr>
        <w:t xml:space="preserve"> </w:t>
      </w:r>
      <w:r>
        <w:rPr>
          <w:lang w:eastAsia="ko-KR"/>
        </w:rPr>
        <w:t>한계를</w:t>
      </w:r>
      <w:r>
        <w:rPr>
          <w:lang w:eastAsia="ko-KR"/>
        </w:rPr>
        <w:t xml:space="preserve"> </w:t>
      </w:r>
      <w:r>
        <w:rPr>
          <w:lang w:eastAsia="ko-KR"/>
        </w:rPr>
        <w:t>보고하고</w:t>
      </w:r>
      <w:r>
        <w:rPr>
          <w:lang w:eastAsia="ko-KR"/>
        </w:rPr>
        <w:t xml:space="preserve"> </w:t>
      </w:r>
      <w:r>
        <w:rPr>
          <w:lang w:eastAsia="ko-KR"/>
        </w:rPr>
        <w:t>평가된</w:t>
      </w:r>
      <w:r>
        <w:rPr>
          <w:lang w:eastAsia="ko-KR"/>
        </w:rPr>
        <w:t xml:space="preserve"> </w:t>
      </w:r>
      <w:r>
        <w:rPr>
          <w:lang w:eastAsia="ko-KR"/>
        </w:rPr>
        <w:t>연구가</w:t>
      </w:r>
      <w:r>
        <w:rPr>
          <w:lang w:eastAsia="ko-KR"/>
        </w:rPr>
        <w:t xml:space="preserve"> </w:t>
      </w:r>
      <w:r>
        <w:rPr>
          <w:lang w:eastAsia="ko-KR"/>
        </w:rPr>
        <w:t>완전한</w:t>
      </w:r>
      <w:r>
        <w:rPr>
          <w:lang w:eastAsia="ko-KR"/>
        </w:rPr>
        <w:t xml:space="preserve"> </w:t>
      </w:r>
      <w:r>
        <w:rPr>
          <w:lang w:eastAsia="ko-KR"/>
        </w:rPr>
        <w:t>전문으로</w:t>
      </w:r>
      <w:r>
        <w:rPr>
          <w:lang w:eastAsia="ko-KR"/>
        </w:rPr>
        <w:t xml:space="preserve"> </w:t>
      </w:r>
      <w:r>
        <w:rPr>
          <w:lang w:eastAsia="ko-KR"/>
        </w:rPr>
        <w:t>평가됐는지</w:t>
      </w:r>
      <w:r>
        <w:rPr>
          <w:lang w:eastAsia="ko-KR"/>
        </w:rPr>
        <w:t xml:space="preserve"> </w:t>
      </w:r>
      <w:r>
        <w:rPr>
          <w:lang w:eastAsia="ko-KR"/>
        </w:rPr>
        <w:t>확인할</w:t>
      </w:r>
      <w:r>
        <w:rPr>
          <w:lang w:eastAsia="ko-KR"/>
        </w:rPr>
        <w:t xml:space="preserve"> </w:t>
      </w:r>
      <w:r>
        <w:rPr>
          <w:lang w:eastAsia="ko-KR"/>
        </w:rPr>
        <w:t>것을</w:t>
      </w:r>
      <w:r>
        <w:rPr>
          <w:lang w:eastAsia="ko-KR"/>
        </w:rPr>
        <w:t xml:space="preserve"> </w:t>
      </w:r>
      <w:r>
        <w:rPr>
          <w:lang w:eastAsia="ko-KR"/>
        </w:rPr>
        <w:t>권한다</w:t>
      </w:r>
      <w:r>
        <w:rPr>
          <w:lang w:eastAsia="ko-KR"/>
        </w:rPr>
        <w:t>.</w:t>
      </w:r>
    </w:p>
    <w:p w14:paraId="5C7C8263" w14:textId="77777777" w:rsidR="0054704A" w:rsidRDefault="00000000">
      <w:pPr>
        <w:ind w:firstLine="288"/>
        <w:rPr>
          <w:lang w:eastAsia="ko-KR"/>
        </w:rPr>
      </w:pPr>
      <w:r>
        <w:rPr>
          <w:lang w:eastAsia="ko-KR"/>
        </w:rPr>
        <w:t>둘째</w:t>
      </w:r>
      <w:r>
        <w:rPr>
          <w:lang w:eastAsia="ko-KR"/>
        </w:rPr>
        <w:t xml:space="preserve">, </w:t>
      </w:r>
      <w:r>
        <w:rPr>
          <w:lang w:eastAsia="ko-KR"/>
        </w:rPr>
        <w:t>색인</w:t>
      </w:r>
      <w:r>
        <w:rPr>
          <w:lang w:eastAsia="ko-KR"/>
        </w:rPr>
        <w:t xml:space="preserve"> </w:t>
      </w:r>
      <w:r>
        <w:rPr>
          <w:lang w:eastAsia="ko-KR"/>
        </w:rPr>
        <w:t>메타데이터를</w:t>
      </w:r>
      <w:r>
        <w:rPr>
          <w:lang w:eastAsia="ko-KR"/>
        </w:rPr>
        <w:t xml:space="preserve"> </w:t>
      </w:r>
      <w:r>
        <w:rPr>
          <w:lang w:eastAsia="ko-KR"/>
        </w:rPr>
        <w:t>믿을</w:t>
      </w:r>
      <w:r>
        <w:rPr>
          <w:lang w:eastAsia="ko-KR"/>
        </w:rPr>
        <w:t xml:space="preserve"> </w:t>
      </w:r>
      <w:r>
        <w:rPr>
          <w:lang w:eastAsia="ko-KR"/>
        </w:rPr>
        <w:t>수</w:t>
      </w:r>
      <w:r>
        <w:rPr>
          <w:lang w:eastAsia="ko-KR"/>
        </w:rPr>
        <w:t xml:space="preserve"> </w:t>
      </w:r>
      <w:r>
        <w:rPr>
          <w:lang w:eastAsia="ko-KR"/>
        </w:rPr>
        <w:t>없다</w:t>
      </w:r>
      <w:r>
        <w:rPr>
          <w:lang w:eastAsia="ko-KR"/>
        </w:rPr>
        <w:t xml:space="preserve">. </w:t>
      </w:r>
      <w:r>
        <w:rPr>
          <w:lang w:eastAsia="ko-KR"/>
        </w:rPr>
        <w:t>보조</w:t>
      </w:r>
      <w:r>
        <w:rPr>
          <w:lang w:eastAsia="ko-KR"/>
        </w:rPr>
        <w:t xml:space="preserve"> </w:t>
      </w:r>
      <w:r>
        <w:rPr>
          <w:lang w:eastAsia="ko-KR"/>
        </w:rPr>
        <w:t>색인으로</w:t>
      </w:r>
      <w:r>
        <w:rPr>
          <w:lang w:eastAsia="ko-KR"/>
        </w:rPr>
        <w:t xml:space="preserve"> </w:t>
      </w:r>
      <w:r>
        <w:rPr>
          <w:lang w:eastAsia="ko-KR"/>
        </w:rPr>
        <w:t>회수한</w:t>
      </w:r>
      <w:r>
        <w:rPr>
          <w:lang w:eastAsia="ko-KR"/>
        </w:rPr>
        <w:t xml:space="preserve"> </w:t>
      </w:r>
      <w:r>
        <w:rPr>
          <w:lang w:eastAsia="ko-KR"/>
        </w:rPr>
        <w:t>전문</w:t>
      </w:r>
      <w:r>
        <w:rPr>
          <w:lang w:eastAsia="ko-KR"/>
        </w:rPr>
        <w:t xml:space="preserve"> 5</w:t>
      </w:r>
      <w:r>
        <w:rPr>
          <w:lang w:eastAsia="ko-KR"/>
        </w:rPr>
        <w:t>편</w:t>
      </w:r>
      <w:r>
        <w:rPr>
          <w:lang w:eastAsia="ko-KR"/>
        </w:rPr>
        <w:t xml:space="preserve"> </w:t>
      </w:r>
      <w:r>
        <w:rPr>
          <w:lang w:eastAsia="ko-KR"/>
        </w:rPr>
        <w:t>중</w:t>
      </w:r>
      <w:r>
        <w:rPr>
          <w:lang w:eastAsia="ko-KR"/>
        </w:rPr>
        <w:t xml:space="preserve"> 2</w:t>
      </w:r>
      <w:r>
        <w:rPr>
          <w:lang w:eastAsia="ko-KR"/>
        </w:rPr>
        <w:t>편이</w:t>
      </w:r>
      <w:r>
        <w:rPr>
          <w:lang w:eastAsia="ko-KR"/>
        </w:rPr>
        <w:t xml:space="preserve"> </w:t>
      </w:r>
      <w:r>
        <w:rPr>
          <w:lang w:eastAsia="ko-KR"/>
        </w:rPr>
        <w:t>영어로</w:t>
      </w:r>
      <w:r>
        <w:rPr>
          <w:lang w:eastAsia="ko-KR"/>
        </w:rPr>
        <w:t xml:space="preserve"> </w:t>
      </w:r>
      <w:r>
        <w:rPr>
          <w:lang w:eastAsia="ko-KR"/>
        </w:rPr>
        <w:t>색인돼</w:t>
      </w:r>
      <w:r>
        <w:rPr>
          <w:lang w:eastAsia="ko-KR"/>
        </w:rPr>
        <w:t xml:space="preserve"> </w:t>
      </w:r>
      <w:r>
        <w:rPr>
          <w:lang w:eastAsia="ko-KR"/>
        </w:rPr>
        <w:t>있었으나</w:t>
      </w:r>
      <w:r>
        <w:rPr>
          <w:lang w:eastAsia="ko-KR"/>
        </w:rPr>
        <w:t xml:space="preserve"> </w:t>
      </w:r>
      <w:r>
        <w:rPr>
          <w:lang w:eastAsia="ko-KR"/>
        </w:rPr>
        <w:t>한국어와</w:t>
      </w:r>
      <w:r>
        <w:rPr>
          <w:lang w:eastAsia="ko-KR"/>
        </w:rPr>
        <w:t xml:space="preserve"> </w:t>
      </w:r>
      <w:r>
        <w:rPr>
          <w:lang w:eastAsia="ko-KR"/>
        </w:rPr>
        <w:t>일본어로</w:t>
      </w:r>
      <w:r>
        <w:rPr>
          <w:lang w:eastAsia="ko-KR"/>
        </w:rPr>
        <w:t xml:space="preserve"> </w:t>
      </w:r>
      <w:r>
        <w:rPr>
          <w:lang w:eastAsia="ko-KR"/>
        </w:rPr>
        <w:t>쓰여</w:t>
      </w:r>
      <w:r>
        <w:rPr>
          <w:lang w:eastAsia="ko-KR"/>
        </w:rPr>
        <w:t xml:space="preserve"> </w:t>
      </w:r>
      <w:r>
        <w:rPr>
          <w:lang w:eastAsia="ko-KR"/>
        </w:rPr>
        <w:t>있었다</w:t>
      </w:r>
      <w:r>
        <w:rPr>
          <w:lang w:eastAsia="ko-KR"/>
        </w:rPr>
        <w:t xml:space="preserve">. </w:t>
      </w:r>
      <w:r>
        <w:rPr>
          <w:lang w:eastAsia="ko-KR"/>
        </w:rPr>
        <w:t>언어</w:t>
      </w:r>
      <w:r>
        <w:rPr>
          <w:lang w:eastAsia="ko-KR"/>
        </w:rPr>
        <w:t xml:space="preserve"> </w:t>
      </w:r>
      <w:r>
        <w:rPr>
          <w:lang w:eastAsia="ko-KR"/>
        </w:rPr>
        <w:t>기준을</w:t>
      </w:r>
      <w:r>
        <w:rPr>
          <w:lang w:eastAsia="ko-KR"/>
        </w:rPr>
        <w:t xml:space="preserve"> </w:t>
      </w:r>
      <w:r>
        <w:rPr>
          <w:lang w:eastAsia="ko-KR"/>
        </w:rPr>
        <w:t>문서가</w:t>
      </w:r>
      <w:r>
        <w:rPr>
          <w:lang w:eastAsia="ko-KR"/>
        </w:rPr>
        <w:t xml:space="preserve"> </w:t>
      </w:r>
      <w:r>
        <w:rPr>
          <w:lang w:eastAsia="ko-KR"/>
        </w:rPr>
        <w:t>아니라</w:t>
      </w:r>
      <w:r>
        <w:rPr>
          <w:lang w:eastAsia="ko-KR"/>
        </w:rPr>
        <w:t xml:space="preserve"> </w:t>
      </w:r>
      <w:r>
        <w:rPr>
          <w:lang w:eastAsia="ko-KR"/>
        </w:rPr>
        <w:t>메타데이터로</w:t>
      </w:r>
      <w:r>
        <w:rPr>
          <w:lang w:eastAsia="ko-KR"/>
        </w:rPr>
        <w:t xml:space="preserve"> </w:t>
      </w:r>
      <w:r>
        <w:rPr>
          <w:lang w:eastAsia="ko-KR"/>
        </w:rPr>
        <w:t>집행하는</w:t>
      </w:r>
      <w:r>
        <w:rPr>
          <w:lang w:eastAsia="ko-KR"/>
        </w:rPr>
        <w:t xml:space="preserve"> </w:t>
      </w:r>
      <w:r>
        <w:rPr>
          <w:lang w:eastAsia="ko-KR"/>
        </w:rPr>
        <w:t>리뷰는</w:t>
      </w:r>
      <w:r>
        <w:rPr>
          <w:lang w:eastAsia="ko-KR"/>
        </w:rPr>
        <w:t xml:space="preserve"> </w:t>
      </w:r>
      <w:r>
        <w:rPr>
          <w:lang w:eastAsia="ko-KR"/>
        </w:rPr>
        <w:t>자기</w:t>
      </w:r>
      <w:r>
        <w:rPr>
          <w:lang w:eastAsia="ko-KR"/>
        </w:rPr>
        <w:t xml:space="preserve"> </w:t>
      </w:r>
      <w:r>
        <w:rPr>
          <w:lang w:eastAsia="ko-KR"/>
        </w:rPr>
        <w:t>프로토콜을</w:t>
      </w:r>
      <w:r>
        <w:rPr>
          <w:lang w:eastAsia="ko-KR"/>
        </w:rPr>
        <w:t xml:space="preserve"> </w:t>
      </w:r>
      <w:r>
        <w:rPr>
          <w:lang w:eastAsia="ko-KR"/>
        </w:rPr>
        <w:t>소리</w:t>
      </w:r>
      <w:r>
        <w:rPr>
          <w:lang w:eastAsia="ko-KR"/>
        </w:rPr>
        <w:t xml:space="preserve"> </w:t>
      </w:r>
      <w:r>
        <w:rPr>
          <w:lang w:eastAsia="ko-KR"/>
        </w:rPr>
        <w:t>없이</w:t>
      </w:r>
      <w:r>
        <w:rPr>
          <w:lang w:eastAsia="ko-KR"/>
        </w:rPr>
        <w:t xml:space="preserve"> </w:t>
      </w:r>
      <w:r>
        <w:rPr>
          <w:lang w:eastAsia="ko-KR"/>
        </w:rPr>
        <w:t>위반하게</w:t>
      </w:r>
      <w:r>
        <w:rPr>
          <w:lang w:eastAsia="ko-KR"/>
        </w:rPr>
        <w:t xml:space="preserve"> </w:t>
      </w:r>
      <w:r>
        <w:rPr>
          <w:lang w:eastAsia="ko-KR"/>
        </w:rPr>
        <w:t>된다</w:t>
      </w:r>
      <w:r>
        <w:rPr>
          <w:lang w:eastAsia="ko-KR"/>
        </w:rPr>
        <w:t>.</w:t>
      </w:r>
    </w:p>
    <w:p w14:paraId="2FA308E7" w14:textId="77777777" w:rsidR="0054704A" w:rsidRDefault="00000000">
      <w:pPr>
        <w:ind w:firstLine="288"/>
        <w:rPr>
          <w:lang w:eastAsia="ko-KR"/>
        </w:rPr>
      </w:pPr>
      <w:r>
        <w:rPr>
          <w:lang w:eastAsia="ko-KR"/>
        </w:rPr>
        <w:lastRenderedPageBreak/>
        <w:t>셋째</w:t>
      </w:r>
      <w:r>
        <w:rPr>
          <w:lang w:eastAsia="ko-KR"/>
        </w:rPr>
        <w:t xml:space="preserve">, </w:t>
      </w:r>
      <w:r>
        <w:rPr>
          <w:lang w:eastAsia="ko-KR"/>
        </w:rPr>
        <w:t>그리고</w:t>
      </w:r>
      <w:r>
        <w:rPr>
          <w:lang w:eastAsia="ko-KR"/>
        </w:rPr>
        <w:t xml:space="preserve"> </w:t>
      </w:r>
      <w:r>
        <w:rPr>
          <w:lang w:eastAsia="ko-KR"/>
        </w:rPr>
        <w:t>가장</w:t>
      </w:r>
      <w:r>
        <w:rPr>
          <w:lang w:eastAsia="ko-KR"/>
        </w:rPr>
        <w:t xml:space="preserve"> </w:t>
      </w:r>
      <w:r>
        <w:rPr>
          <w:lang w:eastAsia="ko-KR"/>
        </w:rPr>
        <w:t>뼈아픈</w:t>
      </w:r>
      <w:r>
        <w:rPr>
          <w:lang w:eastAsia="ko-KR"/>
        </w:rPr>
        <w:t xml:space="preserve"> </w:t>
      </w:r>
      <w:r>
        <w:rPr>
          <w:lang w:eastAsia="ko-KR"/>
        </w:rPr>
        <w:t>것으로</w:t>
      </w:r>
      <w:r>
        <w:rPr>
          <w:lang w:eastAsia="ko-KR"/>
        </w:rPr>
        <w:t xml:space="preserve">, </w:t>
      </w:r>
      <w:r>
        <w:rPr>
          <w:b/>
          <w:lang w:eastAsia="ko-KR"/>
        </w:rPr>
        <w:t>계산</w:t>
      </w:r>
      <w:r>
        <w:rPr>
          <w:b/>
          <w:lang w:eastAsia="ko-KR"/>
        </w:rPr>
        <w:t xml:space="preserve"> </w:t>
      </w:r>
      <w:r>
        <w:rPr>
          <w:b/>
          <w:lang w:eastAsia="ko-KR"/>
        </w:rPr>
        <w:t>코드는</w:t>
      </w:r>
      <w:r>
        <w:rPr>
          <w:b/>
          <w:lang w:eastAsia="ko-KR"/>
        </w:rPr>
        <w:t xml:space="preserve"> </w:t>
      </w:r>
      <w:r>
        <w:rPr>
          <w:b/>
          <w:lang w:eastAsia="ko-KR"/>
        </w:rPr>
        <w:t>작성자</w:t>
      </w:r>
      <w:r>
        <w:rPr>
          <w:b/>
          <w:lang w:eastAsia="ko-KR"/>
        </w:rPr>
        <w:t xml:space="preserve"> </w:t>
      </w:r>
      <w:r>
        <w:rPr>
          <w:b/>
          <w:lang w:eastAsia="ko-KR"/>
        </w:rPr>
        <w:t>자신이</w:t>
      </w:r>
      <w:r>
        <w:rPr>
          <w:b/>
          <w:lang w:eastAsia="ko-KR"/>
        </w:rPr>
        <w:t xml:space="preserve"> </w:t>
      </w:r>
      <w:r>
        <w:rPr>
          <w:b/>
          <w:lang w:eastAsia="ko-KR"/>
        </w:rPr>
        <w:t>검증할</w:t>
      </w:r>
      <w:r>
        <w:rPr>
          <w:b/>
          <w:lang w:eastAsia="ko-KR"/>
        </w:rPr>
        <w:t xml:space="preserve"> </w:t>
      </w:r>
      <w:r>
        <w:rPr>
          <w:b/>
          <w:lang w:eastAsia="ko-KR"/>
        </w:rPr>
        <w:t>수</w:t>
      </w:r>
      <w:r>
        <w:rPr>
          <w:b/>
          <w:lang w:eastAsia="ko-KR"/>
        </w:rPr>
        <w:t xml:space="preserve"> </w:t>
      </w:r>
      <w:r>
        <w:rPr>
          <w:b/>
          <w:lang w:eastAsia="ko-KR"/>
        </w:rPr>
        <w:t>없다</w:t>
      </w:r>
      <w:r>
        <w:rPr>
          <w:b/>
          <w:lang w:eastAsia="ko-KR"/>
        </w:rPr>
        <w:t>.</w:t>
      </w:r>
      <w:r>
        <w:rPr>
          <w:lang w:eastAsia="ko-KR"/>
        </w:rPr>
        <w:t xml:space="preserve"> </w:t>
      </w:r>
      <w:r>
        <w:rPr>
          <w:lang w:eastAsia="ko-KR"/>
        </w:rPr>
        <w:t>원고를</w:t>
      </w:r>
      <w:r>
        <w:rPr>
          <w:lang w:eastAsia="ko-KR"/>
        </w:rPr>
        <w:t xml:space="preserve"> </w:t>
      </w:r>
      <w:r>
        <w:rPr>
          <w:lang w:eastAsia="ko-KR"/>
        </w:rPr>
        <w:t>쓰지</w:t>
      </w:r>
      <w:r>
        <w:rPr>
          <w:lang w:eastAsia="ko-KR"/>
        </w:rPr>
        <w:t xml:space="preserve"> </w:t>
      </w:r>
      <w:r>
        <w:rPr>
          <w:lang w:eastAsia="ko-KR"/>
        </w:rPr>
        <w:t>않은</w:t>
      </w:r>
      <w:r>
        <w:rPr>
          <w:lang w:eastAsia="ko-KR"/>
        </w:rPr>
        <w:t xml:space="preserve"> </w:t>
      </w:r>
      <w:r>
        <w:rPr>
          <w:lang w:eastAsia="ko-KR"/>
        </w:rPr>
        <w:t>외부</w:t>
      </w:r>
      <w:r>
        <w:rPr>
          <w:lang w:eastAsia="ko-KR"/>
        </w:rPr>
        <w:t xml:space="preserve"> </w:t>
      </w:r>
      <w:r>
        <w:rPr>
          <w:lang w:eastAsia="ko-KR"/>
        </w:rPr>
        <w:t>검증자에게</w:t>
      </w:r>
      <w:r>
        <w:rPr>
          <w:lang w:eastAsia="ko-KR"/>
        </w:rPr>
        <w:t xml:space="preserve"> </w:t>
      </w:r>
      <w:r>
        <w:rPr>
          <w:lang w:eastAsia="ko-KR"/>
        </w:rPr>
        <w:t>메타분석</w:t>
      </w:r>
      <w:r>
        <w:rPr>
          <w:lang w:eastAsia="ko-KR"/>
        </w:rPr>
        <w:t xml:space="preserve"> </w:t>
      </w:r>
      <w:r>
        <w:rPr>
          <w:lang w:eastAsia="ko-KR"/>
        </w:rPr>
        <w:t>구현을</w:t>
      </w:r>
      <w:r>
        <w:rPr>
          <w:lang w:eastAsia="ko-KR"/>
        </w:rPr>
        <w:t xml:space="preserve"> </w:t>
      </w:r>
      <w:r>
        <w:rPr>
          <w:lang w:eastAsia="ko-KR"/>
        </w:rPr>
        <w:t>반박</w:t>
      </w:r>
      <w:r>
        <w:rPr>
          <w:lang w:eastAsia="ko-KR"/>
        </w:rPr>
        <w:t xml:space="preserve"> </w:t>
      </w:r>
      <w:r>
        <w:rPr>
          <w:lang w:eastAsia="ko-KR"/>
        </w:rPr>
        <w:t>임무로</w:t>
      </w:r>
      <w:r>
        <w:rPr>
          <w:lang w:eastAsia="ko-KR"/>
        </w:rPr>
        <w:t xml:space="preserve"> </w:t>
      </w:r>
      <w:r>
        <w:rPr>
          <w:lang w:eastAsia="ko-KR"/>
        </w:rPr>
        <w:t>넘긴</w:t>
      </w:r>
      <w:r>
        <w:rPr>
          <w:lang w:eastAsia="ko-KR"/>
        </w:rPr>
        <w:t xml:space="preserve"> </w:t>
      </w:r>
      <w:r>
        <w:rPr>
          <w:lang w:eastAsia="ko-KR"/>
        </w:rPr>
        <w:t>결과</w:t>
      </w:r>
      <w:r>
        <w:rPr>
          <w:lang w:eastAsia="ko-KR"/>
        </w:rPr>
        <w:t xml:space="preserve"> </w:t>
      </w:r>
      <w:r>
        <w:rPr>
          <w:lang w:eastAsia="ko-KR"/>
        </w:rPr>
        <w:t>네</w:t>
      </w:r>
      <w:r>
        <w:rPr>
          <w:lang w:eastAsia="ko-KR"/>
        </w:rPr>
        <w:t xml:space="preserve"> </w:t>
      </w:r>
      <w:r>
        <w:rPr>
          <w:lang w:eastAsia="ko-KR"/>
        </w:rPr>
        <w:t>건의</w:t>
      </w:r>
      <w:r>
        <w:rPr>
          <w:lang w:eastAsia="ko-KR"/>
        </w:rPr>
        <w:t xml:space="preserve"> </w:t>
      </w:r>
      <w:r>
        <w:rPr>
          <w:lang w:eastAsia="ko-KR"/>
        </w:rPr>
        <w:t>오류가</w:t>
      </w:r>
      <w:r>
        <w:rPr>
          <w:lang w:eastAsia="ko-KR"/>
        </w:rPr>
        <w:t xml:space="preserve"> </w:t>
      </w:r>
      <w:r>
        <w:rPr>
          <w:lang w:eastAsia="ko-KR"/>
        </w:rPr>
        <w:t>드러났다</w:t>
      </w:r>
      <w:r>
        <w:rPr>
          <w:lang w:eastAsia="ko-KR"/>
        </w:rPr>
        <w:t xml:space="preserve">(§2.7). </w:t>
      </w:r>
      <w:r>
        <w:rPr>
          <w:lang w:eastAsia="ko-KR"/>
        </w:rPr>
        <w:t>그중</w:t>
      </w:r>
      <w:r>
        <w:rPr>
          <w:lang w:eastAsia="ko-KR"/>
        </w:rPr>
        <w:t xml:space="preserve"> </w:t>
      </w:r>
      <w:r>
        <w:rPr>
          <w:lang w:eastAsia="ko-KR"/>
        </w:rPr>
        <w:t>둘이</w:t>
      </w:r>
      <w:r>
        <w:rPr>
          <w:lang w:eastAsia="ko-KR"/>
        </w:rPr>
        <w:t xml:space="preserve"> </w:t>
      </w:r>
      <w:r>
        <w:rPr>
          <w:lang w:eastAsia="ko-KR"/>
        </w:rPr>
        <w:t>특히</w:t>
      </w:r>
      <w:r>
        <w:rPr>
          <w:lang w:eastAsia="ko-KR"/>
        </w:rPr>
        <w:t xml:space="preserve"> </w:t>
      </w:r>
      <w:r>
        <w:rPr>
          <w:lang w:eastAsia="ko-KR"/>
        </w:rPr>
        <w:t>시사적이다</w:t>
      </w:r>
      <w:r>
        <w:rPr>
          <w:lang w:eastAsia="ko-KR"/>
        </w:rPr>
        <w:t xml:space="preserve">. </w:t>
      </w:r>
      <w:r>
        <w:rPr>
          <w:b/>
          <w:lang w:eastAsia="ko-KR"/>
        </w:rPr>
        <w:t>같은</w:t>
      </w:r>
      <w:r>
        <w:rPr>
          <w:b/>
          <w:lang w:eastAsia="ko-KR"/>
        </w:rPr>
        <w:t xml:space="preserve"> </w:t>
      </w:r>
      <w:r>
        <w:rPr>
          <w:b/>
        </w:rPr>
        <w:t>τ</w:t>
      </w:r>
      <w:r>
        <w:rPr>
          <w:b/>
          <w:lang w:eastAsia="ko-KR"/>
        </w:rPr>
        <w:t xml:space="preserve">² </w:t>
      </w:r>
      <w:r>
        <w:rPr>
          <w:b/>
          <w:lang w:eastAsia="ko-KR"/>
        </w:rPr>
        <w:t>추정</w:t>
      </w:r>
      <w:r>
        <w:rPr>
          <w:b/>
          <w:lang w:eastAsia="ko-KR"/>
        </w:rPr>
        <w:t xml:space="preserve"> </w:t>
      </w:r>
      <w:r>
        <w:rPr>
          <w:b/>
          <w:lang w:eastAsia="ko-KR"/>
        </w:rPr>
        <w:t>함수가</w:t>
      </w:r>
      <w:r>
        <w:rPr>
          <w:b/>
          <w:lang w:eastAsia="ko-KR"/>
        </w:rPr>
        <w:t xml:space="preserve"> </w:t>
      </w:r>
      <w:r>
        <w:rPr>
          <w:b/>
          <w:lang w:eastAsia="ko-KR"/>
        </w:rPr>
        <w:t>세</w:t>
      </w:r>
      <w:r>
        <w:rPr>
          <w:b/>
          <w:lang w:eastAsia="ko-KR"/>
        </w:rPr>
        <w:t xml:space="preserve"> </w:t>
      </w:r>
      <w:r>
        <w:rPr>
          <w:b/>
          <w:lang w:eastAsia="ko-KR"/>
        </w:rPr>
        <w:t>파일에</w:t>
      </w:r>
      <w:r>
        <w:rPr>
          <w:b/>
          <w:lang w:eastAsia="ko-KR"/>
        </w:rPr>
        <w:t xml:space="preserve"> </w:t>
      </w:r>
      <w:r>
        <w:rPr>
          <w:b/>
          <w:lang w:eastAsia="ko-KR"/>
        </w:rPr>
        <w:t>복제돼</w:t>
      </w:r>
      <w:r>
        <w:rPr>
          <w:b/>
          <w:lang w:eastAsia="ko-KR"/>
        </w:rPr>
        <w:t xml:space="preserve"> </w:t>
      </w:r>
      <w:r>
        <w:rPr>
          <w:b/>
          <w:lang w:eastAsia="ko-KR"/>
        </w:rPr>
        <w:t>있었고</w:t>
      </w:r>
      <w:r>
        <w:rPr>
          <w:b/>
          <w:lang w:eastAsia="ko-KR"/>
        </w:rPr>
        <w:t xml:space="preserve"> </w:t>
      </w:r>
      <w:r>
        <w:rPr>
          <w:b/>
          <w:lang w:eastAsia="ko-KR"/>
        </w:rPr>
        <w:t>셋</w:t>
      </w:r>
      <w:r>
        <w:rPr>
          <w:b/>
          <w:lang w:eastAsia="ko-KR"/>
        </w:rPr>
        <w:t xml:space="preserve"> </w:t>
      </w:r>
      <w:r>
        <w:rPr>
          <w:b/>
          <w:lang w:eastAsia="ko-KR"/>
        </w:rPr>
        <w:t>다</w:t>
      </w:r>
      <w:r>
        <w:rPr>
          <w:b/>
          <w:lang w:eastAsia="ko-KR"/>
        </w:rPr>
        <w:t xml:space="preserve"> </w:t>
      </w:r>
      <w:r>
        <w:rPr>
          <w:b/>
          <w:lang w:eastAsia="ko-KR"/>
        </w:rPr>
        <w:t>이름과</w:t>
      </w:r>
      <w:r>
        <w:rPr>
          <w:b/>
          <w:lang w:eastAsia="ko-KR"/>
        </w:rPr>
        <w:t xml:space="preserve"> </w:t>
      </w:r>
      <w:r>
        <w:rPr>
          <w:b/>
          <w:lang w:eastAsia="ko-KR"/>
        </w:rPr>
        <w:t>달리</w:t>
      </w:r>
      <w:r>
        <w:rPr>
          <w:b/>
          <w:lang w:eastAsia="ko-KR"/>
        </w:rPr>
        <w:t xml:space="preserve"> </w:t>
      </w:r>
      <w:r>
        <w:rPr>
          <w:b/>
          <w:lang w:eastAsia="ko-KR"/>
        </w:rPr>
        <w:t>최대우도를</w:t>
      </w:r>
      <w:r>
        <w:rPr>
          <w:b/>
          <w:lang w:eastAsia="ko-KR"/>
        </w:rPr>
        <w:t xml:space="preserve"> </w:t>
      </w:r>
      <w:r>
        <w:rPr>
          <w:b/>
          <w:lang w:eastAsia="ko-KR"/>
        </w:rPr>
        <w:t>풀고</w:t>
      </w:r>
      <w:r>
        <w:rPr>
          <w:b/>
          <w:lang w:eastAsia="ko-KR"/>
        </w:rPr>
        <w:t xml:space="preserve"> </w:t>
      </w:r>
      <w:r>
        <w:rPr>
          <w:b/>
          <w:lang w:eastAsia="ko-KR"/>
        </w:rPr>
        <w:t>있었다</w:t>
      </w:r>
      <w:r>
        <w:rPr>
          <w:b/>
          <w:lang w:eastAsia="ko-KR"/>
        </w:rPr>
        <w:t>.</w:t>
      </w:r>
      <w:r>
        <w:rPr>
          <w:lang w:eastAsia="ko-KR"/>
        </w:rPr>
        <w:t xml:space="preserve"> </w:t>
      </w:r>
      <w:r>
        <w:rPr>
          <w:lang w:eastAsia="ko-KR"/>
        </w:rPr>
        <w:t>복제가</w:t>
      </w:r>
      <w:r>
        <w:rPr>
          <w:lang w:eastAsia="ko-KR"/>
        </w:rPr>
        <w:t xml:space="preserve"> </w:t>
      </w:r>
      <w:r>
        <w:rPr>
          <w:lang w:eastAsia="ko-KR"/>
        </w:rPr>
        <w:t>없었다면</w:t>
      </w:r>
      <w:r>
        <w:rPr>
          <w:lang w:eastAsia="ko-KR"/>
        </w:rPr>
        <w:t xml:space="preserve"> </w:t>
      </w:r>
      <w:r>
        <w:rPr>
          <w:lang w:eastAsia="ko-KR"/>
        </w:rPr>
        <w:t>한</w:t>
      </w:r>
      <w:r>
        <w:rPr>
          <w:lang w:eastAsia="ko-KR"/>
        </w:rPr>
        <w:t xml:space="preserve"> </w:t>
      </w:r>
      <w:r>
        <w:rPr>
          <w:lang w:eastAsia="ko-KR"/>
        </w:rPr>
        <w:t>곳만</w:t>
      </w:r>
      <w:r>
        <w:rPr>
          <w:lang w:eastAsia="ko-KR"/>
        </w:rPr>
        <w:t xml:space="preserve"> </w:t>
      </w:r>
      <w:r>
        <w:rPr>
          <w:lang w:eastAsia="ko-KR"/>
        </w:rPr>
        <w:t>고치면</w:t>
      </w:r>
      <w:r>
        <w:rPr>
          <w:lang w:eastAsia="ko-KR"/>
        </w:rPr>
        <w:t xml:space="preserve"> </w:t>
      </w:r>
      <w:r>
        <w:rPr>
          <w:lang w:eastAsia="ko-KR"/>
        </w:rPr>
        <w:t>됐을</w:t>
      </w:r>
      <w:r>
        <w:rPr>
          <w:lang w:eastAsia="ko-KR"/>
        </w:rPr>
        <w:t xml:space="preserve"> </w:t>
      </w:r>
      <w:r>
        <w:rPr>
          <w:lang w:eastAsia="ko-KR"/>
        </w:rPr>
        <w:t>문제이고</w:t>
      </w:r>
      <w:r>
        <w:rPr>
          <w:lang w:eastAsia="ko-KR"/>
        </w:rPr>
        <w:t xml:space="preserve">, </w:t>
      </w:r>
      <w:r>
        <w:rPr>
          <w:lang w:eastAsia="ko-KR"/>
        </w:rPr>
        <w:t>복제가</w:t>
      </w:r>
      <w:r>
        <w:rPr>
          <w:lang w:eastAsia="ko-KR"/>
        </w:rPr>
        <w:t xml:space="preserve"> </w:t>
      </w:r>
      <w:r>
        <w:rPr>
          <w:lang w:eastAsia="ko-KR"/>
        </w:rPr>
        <w:t>있었기에</w:t>
      </w:r>
      <w:r>
        <w:rPr>
          <w:lang w:eastAsia="ko-KR"/>
        </w:rPr>
        <w:t xml:space="preserve"> </w:t>
      </w:r>
      <w:r>
        <w:rPr>
          <w:lang w:eastAsia="ko-KR"/>
        </w:rPr>
        <w:t>세</w:t>
      </w:r>
      <w:r>
        <w:rPr>
          <w:lang w:eastAsia="ko-KR"/>
        </w:rPr>
        <w:t xml:space="preserve"> </w:t>
      </w:r>
      <w:r>
        <w:rPr>
          <w:lang w:eastAsia="ko-KR"/>
        </w:rPr>
        <w:t>산출물이</w:t>
      </w:r>
      <w:r>
        <w:rPr>
          <w:lang w:eastAsia="ko-KR"/>
        </w:rPr>
        <w:t xml:space="preserve"> </w:t>
      </w:r>
      <w:r>
        <w:rPr>
          <w:lang w:eastAsia="ko-KR"/>
        </w:rPr>
        <w:t>함께</w:t>
      </w:r>
      <w:r>
        <w:rPr>
          <w:lang w:eastAsia="ko-KR"/>
        </w:rPr>
        <w:t xml:space="preserve"> </w:t>
      </w:r>
      <w:r>
        <w:rPr>
          <w:lang w:eastAsia="ko-KR"/>
        </w:rPr>
        <w:t>틀렸다</w:t>
      </w:r>
      <w:r>
        <w:rPr>
          <w:lang w:eastAsia="ko-KR"/>
        </w:rPr>
        <w:t xml:space="preserve">. </w:t>
      </w:r>
      <w:r>
        <w:rPr>
          <w:lang w:eastAsia="ko-KR"/>
        </w:rPr>
        <w:t>그리고</w:t>
      </w:r>
      <w:r>
        <w:rPr>
          <w:lang w:eastAsia="ko-KR"/>
        </w:rPr>
        <w:t xml:space="preserve"> </w:t>
      </w:r>
      <w:r>
        <w:rPr>
          <w:b/>
          <w:lang w:eastAsia="ko-KR"/>
        </w:rPr>
        <w:t>추출표가</w:t>
      </w:r>
      <w:r>
        <w:rPr>
          <w:b/>
          <w:lang w:eastAsia="ko-KR"/>
        </w:rPr>
        <w:t xml:space="preserve"> </w:t>
      </w:r>
      <w:r>
        <w:rPr>
          <w:b/>
          <w:lang w:eastAsia="ko-KR"/>
        </w:rPr>
        <w:t>효과</w:t>
      </w:r>
      <w:r>
        <w:rPr>
          <w:b/>
          <w:lang w:eastAsia="ko-KR"/>
        </w:rPr>
        <w:t xml:space="preserve"> </w:t>
      </w:r>
      <w:r>
        <w:rPr>
          <w:b/>
          <w:lang w:eastAsia="ko-KR"/>
        </w:rPr>
        <w:t>통계를</w:t>
      </w:r>
      <w:r>
        <w:rPr>
          <w:b/>
          <w:lang w:eastAsia="ko-KR"/>
        </w:rPr>
        <w:t xml:space="preserve"> `NR`</w:t>
      </w:r>
      <w:r>
        <w:rPr>
          <w:b/>
          <w:lang w:eastAsia="ko-KR"/>
        </w:rPr>
        <w:t>로</w:t>
      </w:r>
      <w:r>
        <w:rPr>
          <w:b/>
          <w:lang w:eastAsia="ko-KR"/>
        </w:rPr>
        <w:t xml:space="preserve"> </w:t>
      </w:r>
      <w:r>
        <w:rPr>
          <w:b/>
          <w:lang w:eastAsia="ko-KR"/>
        </w:rPr>
        <w:t>기록한</w:t>
      </w:r>
      <w:r>
        <w:rPr>
          <w:b/>
          <w:lang w:eastAsia="ko-KR"/>
        </w:rPr>
        <w:t xml:space="preserve"> </w:t>
      </w:r>
      <w:r>
        <w:rPr>
          <w:b/>
          <w:lang w:eastAsia="ko-KR"/>
        </w:rPr>
        <w:t>연구에</w:t>
      </w:r>
      <w:r>
        <w:rPr>
          <w:b/>
          <w:lang w:eastAsia="ko-KR"/>
        </w:rPr>
        <w:t xml:space="preserve"> </w:t>
      </w:r>
      <w:r>
        <w:rPr>
          <w:b/>
          <w:lang w:eastAsia="ko-KR"/>
        </w:rPr>
        <w:t>합성</w:t>
      </w:r>
      <w:r>
        <w:rPr>
          <w:b/>
          <w:lang w:eastAsia="ko-KR"/>
        </w:rPr>
        <w:t xml:space="preserve"> </w:t>
      </w:r>
      <w:r>
        <w:rPr>
          <w:b/>
          <w:lang w:eastAsia="ko-KR"/>
        </w:rPr>
        <w:t>단계에서</w:t>
      </w:r>
      <w:r>
        <w:rPr>
          <w:b/>
          <w:lang w:eastAsia="ko-KR"/>
        </w:rPr>
        <w:t xml:space="preserve"> </w:t>
      </w:r>
      <w:r>
        <w:rPr>
          <w:b/>
          <w:lang w:eastAsia="ko-KR"/>
        </w:rPr>
        <w:t>값이</w:t>
      </w:r>
      <w:r>
        <w:rPr>
          <w:b/>
          <w:lang w:eastAsia="ko-KR"/>
        </w:rPr>
        <w:t xml:space="preserve"> </w:t>
      </w:r>
      <w:r>
        <w:rPr>
          <w:b/>
          <w:lang w:eastAsia="ko-KR"/>
        </w:rPr>
        <w:t>만들어져</w:t>
      </w:r>
      <w:r>
        <w:rPr>
          <w:b/>
          <w:lang w:eastAsia="ko-KR"/>
        </w:rPr>
        <w:t xml:space="preserve"> </w:t>
      </w:r>
      <w:r>
        <w:rPr>
          <w:b/>
          <w:lang w:eastAsia="ko-KR"/>
        </w:rPr>
        <w:t>들어가</w:t>
      </w:r>
      <w:r>
        <w:rPr>
          <w:b/>
          <w:lang w:eastAsia="ko-KR"/>
        </w:rPr>
        <w:t xml:space="preserve"> </w:t>
      </w:r>
      <w:r>
        <w:rPr>
          <w:b/>
          <w:lang w:eastAsia="ko-KR"/>
        </w:rPr>
        <w:t>있었다</w:t>
      </w:r>
      <w:r>
        <w:rPr>
          <w:b/>
          <w:lang w:eastAsia="ko-KR"/>
        </w:rPr>
        <w:t>.</w:t>
      </w:r>
      <w:r>
        <w:rPr>
          <w:lang w:eastAsia="ko-KR"/>
        </w:rPr>
        <w:t xml:space="preserve"> </w:t>
      </w:r>
      <w:r>
        <w:rPr>
          <w:lang w:eastAsia="ko-KR"/>
        </w:rPr>
        <w:t>추출과</w:t>
      </w:r>
      <w:r>
        <w:rPr>
          <w:lang w:eastAsia="ko-KR"/>
        </w:rPr>
        <w:t xml:space="preserve"> </w:t>
      </w:r>
      <w:r>
        <w:rPr>
          <w:lang w:eastAsia="ko-KR"/>
        </w:rPr>
        <w:t>합성이</w:t>
      </w:r>
      <w:r>
        <w:rPr>
          <w:lang w:eastAsia="ko-KR"/>
        </w:rPr>
        <w:t xml:space="preserve"> </w:t>
      </w:r>
      <w:r>
        <w:rPr>
          <w:lang w:eastAsia="ko-KR"/>
        </w:rPr>
        <w:t>같은</w:t>
      </w:r>
      <w:r>
        <w:rPr>
          <w:lang w:eastAsia="ko-KR"/>
        </w:rPr>
        <w:t xml:space="preserve"> </w:t>
      </w:r>
      <w:r>
        <w:rPr>
          <w:lang w:eastAsia="ko-KR"/>
        </w:rPr>
        <w:t>사람의</w:t>
      </w:r>
      <w:r>
        <w:rPr>
          <w:lang w:eastAsia="ko-KR"/>
        </w:rPr>
        <w:t xml:space="preserve"> </w:t>
      </w:r>
      <w:r>
        <w:rPr>
          <w:lang w:eastAsia="ko-KR"/>
        </w:rPr>
        <w:t>손을</w:t>
      </w:r>
      <w:r>
        <w:rPr>
          <w:lang w:eastAsia="ko-KR"/>
        </w:rPr>
        <w:t xml:space="preserve"> </w:t>
      </w:r>
      <w:r>
        <w:rPr>
          <w:lang w:eastAsia="ko-KR"/>
        </w:rPr>
        <w:t>거치면</w:t>
      </w:r>
      <w:r>
        <w:rPr>
          <w:lang w:eastAsia="ko-KR"/>
        </w:rPr>
        <w:t xml:space="preserve"> </w:t>
      </w:r>
      <w:r>
        <w:rPr>
          <w:lang w:eastAsia="ko-KR"/>
        </w:rPr>
        <w:t>이</w:t>
      </w:r>
      <w:r>
        <w:rPr>
          <w:lang w:eastAsia="ko-KR"/>
        </w:rPr>
        <w:t xml:space="preserve"> </w:t>
      </w:r>
      <w:r>
        <w:rPr>
          <w:lang w:eastAsia="ko-KR"/>
        </w:rPr>
        <w:t>경계가</w:t>
      </w:r>
      <w:r>
        <w:rPr>
          <w:lang w:eastAsia="ko-KR"/>
        </w:rPr>
        <w:t xml:space="preserve"> </w:t>
      </w:r>
      <w:r>
        <w:rPr>
          <w:lang w:eastAsia="ko-KR"/>
        </w:rPr>
        <w:t>흐려진다</w:t>
      </w:r>
      <w:r>
        <w:rPr>
          <w:lang w:eastAsia="ko-KR"/>
        </w:rPr>
        <w:t xml:space="preserve">. </w:t>
      </w:r>
      <w:r>
        <w:rPr>
          <w:lang w:eastAsia="ko-KR"/>
        </w:rPr>
        <w:t>두</w:t>
      </w:r>
      <w:r>
        <w:rPr>
          <w:lang w:eastAsia="ko-KR"/>
        </w:rPr>
        <w:t xml:space="preserve"> </w:t>
      </w:r>
      <w:r>
        <w:rPr>
          <w:lang w:eastAsia="ko-KR"/>
        </w:rPr>
        <w:t>가지</w:t>
      </w:r>
      <w:r>
        <w:rPr>
          <w:lang w:eastAsia="ko-KR"/>
        </w:rPr>
        <w:t xml:space="preserve"> </w:t>
      </w:r>
      <w:r>
        <w:rPr>
          <w:lang w:eastAsia="ko-KR"/>
        </w:rPr>
        <w:t>모두</w:t>
      </w:r>
      <w:r>
        <w:rPr>
          <w:lang w:eastAsia="ko-KR"/>
        </w:rPr>
        <w:t xml:space="preserve"> </w:t>
      </w:r>
      <w:r>
        <w:rPr>
          <w:lang w:eastAsia="ko-KR"/>
        </w:rPr>
        <w:t>자가</w:t>
      </w:r>
      <w:r>
        <w:rPr>
          <w:lang w:eastAsia="ko-KR"/>
        </w:rPr>
        <w:t xml:space="preserve"> </w:t>
      </w:r>
      <w:r>
        <w:rPr>
          <w:lang w:eastAsia="ko-KR"/>
        </w:rPr>
        <w:t>점검으로는</w:t>
      </w:r>
      <w:r>
        <w:rPr>
          <w:lang w:eastAsia="ko-KR"/>
        </w:rPr>
        <w:t xml:space="preserve"> </w:t>
      </w:r>
      <w:r>
        <w:rPr>
          <w:lang w:eastAsia="ko-KR"/>
        </w:rPr>
        <w:t>잡히지</w:t>
      </w:r>
      <w:r>
        <w:rPr>
          <w:lang w:eastAsia="ko-KR"/>
        </w:rPr>
        <w:t xml:space="preserve"> </w:t>
      </w:r>
      <w:r>
        <w:rPr>
          <w:lang w:eastAsia="ko-KR"/>
        </w:rPr>
        <w:t>않았고</w:t>
      </w:r>
      <w:r>
        <w:rPr>
          <w:lang w:eastAsia="ko-KR"/>
        </w:rPr>
        <w:t xml:space="preserve"> </w:t>
      </w:r>
      <w:r>
        <w:rPr>
          <w:lang w:eastAsia="ko-KR"/>
        </w:rPr>
        <w:t>작성자가</w:t>
      </w:r>
      <w:r>
        <w:rPr>
          <w:lang w:eastAsia="ko-KR"/>
        </w:rPr>
        <w:t xml:space="preserve"> </w:t>
      </w:r>
      <w:r>
        <w:rPr>
          <w:lang w:eastAsia="ko-KR"/>
        </w:rPr>
        <w:t>아닌</w:t>
      </w:r>
      <w:r>
        <w:rPr>
          <w:lang w:eastAsia="ko-KR"/>
        </w:rPr>
        <w:t xml:space="preserve"> </w:t>
      </w:r>
      <w:r>
        <w:rPr>
          <w:lang w:eastAsia="ko-KR"/>
        </w:rPr>
        <w:t>검증자를</w:t>
      </w:r>
      <w:r>
        <w:rPr>
          <w:lang w:eastAsia="ko-KR"/>
        </w:rPr>
        <w:t xml:space="preserve"> </w:t>
      </w:r>
      <w:r>
        <w:rPr>
          <w:lang w:eastAsia="ko-KR"/>
        </w:rPr>
        <w:t>붙였을</w:t>
      </w:r>
      <w:r>
        <w:rPr>
          <w:lang w:eastAsia="ko-KR"/>
        </w:rPr>
        <w:t xml:space="preserve"> </w:t>
      </w:r>
      <w:r>
        <w:rPr>
          <w:lang w:eastAsia="ko-KR"/>
        </w:rPr>
        <w:t>때</w:t>
      </w:r>
      <w:r>
        <w:rPr>
          <w:lang w:eastAsia="ko-KR"/>
        </w:rPr>
        <w:t xml:space="preserve"> </w:t>
      </w:r>
      <w:r>
        <w:rPr>
          <w:lang w:eastAsia="ko-KR"/>
        </w:rPr>
        <w:t>잡혔다</w:t>
      </w:r>
      <w:r>
        <w:rPr>
          <w:lang w:eastAsia="ko-KR"/>
        </w:rPr>
        <w:t xml:space="preserve">. </w:t>
      </w:r>
      <w:r>
        <w:rPr>
          <w:b/>
          <w:lang w:eastAsia="ko-KR"/>
        </w:rPr>
        <w:t>메타분석을</w:t>
      </w:r>
      <w:r>
        <w:rPr>
          <w:b/>
          <w:lang w:eastAsia="ko-KR"/>
        </w:rPr>
        <w:t xml:space="preserve"> </w:t>
      </w:r>
      <w:r>
        <w:rPr>
          <w:b/>
          <w:lang w:eastAsia="ko-KR"/>
        </w:rPr>
        <w:t>보고하는</w:t>
      </w:r>
      <w:r>
        <w:rPr>
          <w:b/>
          <w:lang w:eastAsia="ko-KR"/>
        </w:rPr>
        <w:t xml:space="preserve"> </w:t>
      </w:r>
      <w:r>
        <w:rPr>
          <w:b/>
          <w:lang w:eastAsia="ko-KR"/>
        </w:rPr>
        <w:t>리뷰는</w:t>
      </w:r>
      <w:r>
        <w:rPr>
          <w:b/>
          <w:lang w:eastAsia="ko-KR"/>
        </w:rPr>
        <w:t xml:space="preserve"> </w:t>
      </w:r>
      <w:r>
        <w:rPr>
          <w:b/>
          <w:lang w:eastAsia="ko-KR"/>
        </w:rPr>
        <w:t>계산</w:t>
      </w:r>
      <w:r>
        <w:rPr>
          <w:b/>
          <w:lang w:eastAsia="ko-KR"/>
        </w:rPr>
        <w:t xml:space="preserve"> </w:t>
      </w:r>
      <w:r>
        <w:rPr>
          <w:b/>
          <w:lang w:eastAsia="ko-KR"/>
        </w:rPr>
        <w:t>코드를</w:t>
      </w:r>
      <w:r>
        <w:rPr>
          <w:b/>
          <w:lang w:eastAsia="ko-KR"/>
        </w:rPr>
        <w:t xml:space="preserve"> </w:t>
      </w:r>
      <w:r>
        <w:rPr>
          <w:b/>
          <w:lang w:eastAsia="ko-KR"/>
        </w:rPr>
        <w:t>독립적으로</w:t>
      </w:r>
      <w:r>
        <w:rPr>
          <w:b/>
          <w:lang w:eastAsia="ko-KR"/>
        </w:rPr>
        <w:t xml:space="preserve"> </w:t>
      </w:r>
      <w:r>
        <w:rPr>
          <w:b/>
          <w:lang w:eastAsia="ko-KR"/>
        </w:rPr>
        <w:t>재실행시키는</w:t>
      </w:r>
      <w:r>
        <w:rPr>
          <w:b/>
          <w:lang w:eastAsia="ko-KR"/>
        </w:rPr>
        <w:t xml:space="preserve"> </w:t>
      </w:r>
      <w:r>
        <w:rPr>
          <w:b/>
          <w:lang w:eastAsia="ko-KR"/>
        </w:rPr>
        <w:t>절차를</w:t>
      </w:r>
      <w:r>
        <w:rPr>
          <w:b/>
          <w:lang w:eastAsia="ko-KR"/>
        </w:rPr>
        <w:t xml:space="preserve"> </w:t>
      </w:r>
      <w:r>
        <w:rPr>
          <w:b/>
          <w:lang w:eastAsia="ko-KR"/>
        </w:rPr>
        <w:t>가져야</w:t>
      </w:r>
      <w:r>
        <w:rPr>
          <w:b/>
          <w:lang w:eastAsia="ko-KR"/>
        </w:rPr>
        <w:t xml:space="preserve"> </w:t>
      </w:r>
      <w:r>
        <w:rPr>
          <w:b/>
          <w:lang w:eastAsia="ko-KR"/>
        </w:rPr>
        <w:t>한다</w:t>
      </w:r>
      <w:r>
        <w:rPr>
          <w:lang w:eastAsia="ko-KR"/>
        </w:rPr>
        <w:t>는</w:t>
      </w:r>
      <w:r>
        <w:rPr>
          <w:lang w:eastAsia="ko-KR"/>
        </w:rPr>
        <w:t xml:space="preserve"> </w:t>
      </w:r>
      <w:r>
        <w:rPr>
          <w:lang w:eastAsia="ko-KR"/>
        </w:rPr>
        <w:t>것이</w:t>
      </w:r>
      <w:r>
        <w:rPr>
          <w:lang w:eastAsia="ko-KR"/>
        </w:rPr>
        <w:t xml:space="preserve"> </w:t>
      </w:r>
      <w:r>
        <w:rPr>
          <w:lang w:eastAsia="ko-KR"/>
        </w:rPr>
        <w:t>우리</w:t>
      </w:r>
      <w:r>
        <w:rPr>
          <w:lang w:eastAsia="ko-KR"/>
        </w:rPr>
        <w:t xml:space="preserve"> </w:t>
      </w:r>
      <w:r>
        <w:rPr>
          <w:lang w:eastAsia="ko-KR"/>
        </w:rPr>
        <w:t>경험이다</w:t>
      </w:r>
      <w:r>
        <w:rPr>
          <w:lang w:eastAsia="ko-KR"/>
        </w:rPr>
        <w:t>.</w:t>
      </w:r>
    </w:p>
    <w:p w14:paraId="1C993FD7" w14:textId="77777777" w:rsidR="0054704A" w:rsidRDefault="00000000">
      <w:pPr>
        <w:pStyle w:val="21"/>
        <w:jc w:val="both"/>
        <w:rPr>
          <w:lang w:eastAsia="ko-KR"/>
        </w:rPr>
      </w:pPr>
      <w:r>
        <w:rPr>
          <w:rFonts w:ascii="Times New Roman" w:eastAsia="바탕" w:hAnsi="Times New Roman" w:cs="Times New Roman"/>
          <w:b w:val="0"/>
          <w:color w:val="000000"/>
          <w:sz w:val="24"/>
          <w:lang w:eastAsia="ko-KR"/>
        </w:rPr>
        <w:t>4.5 Research agenda</w:t>
      </w:r>
    </w:p>
    <w:p w14:paraId="3E32DE3E" w14:textId="77777777" w:rsidR="0054704A" w:rsidRDefault="00000000">
      <w:pPr>
        <w:ind w:firstLine="288"/>
        <w:rPr>
          <w:lang w:eastAsia="ko-KR"/>
        </w:rPr>
      </w:pPr>
      <w:r>
        <w:rPr>
          <w:lang w:eastAsia="ko-KR"/>
        </w:rPr>
        <w:t>이</w:t>
      </w:r>
      <w:r>
        <w:rPr>
          <w:lang w:eastAsia="ko-KR"/>
        </w:rPr>
        <w:t xml:space="preserve"> </w:t>
      </w:r>
      <w:r>
        <w:rPr>
          <w:lang w:eastAsia="ko-KR"/>
        </w:rPr>
        <w:t>코퍼스가</w:t>
      </w:r>
      <w:r>
        <w:rPr>
          <w:lang w:eastAsia="ko-KR"/>
        </w:rPr>
        <w:t xml:space="preserve"> </w:t>
      </w:r>
      <w:r>
        <w:rPr>
          <w:lang w:eastAsia="ko-KR"/>
        </w:rPr>
        <w:t>남긴</w:t>
      </w:r>
      <w:r>
        <w:rPr>
          <w:lang w:eastAsia="ko-KR"/>
        </w:rPr>
        <w:t xml:space="preserve"> </w:t>
      </w:r>
      <w:r>
        <w:rPr>
          <w:lang w:eastAsia="ko-KR"/>
        </w:rPr>
        <w:t>공백</w:t>
      </w:r>
      <w:r>
        <w:rPr>
          <w:lang w:eastAsia="ko-KR"/>
        </w:rPr>
        <w:t xml:space="preserve"> </w:t>
      </w:r>
      <w:r>
        <w:rPr>
          <w:lang w:eastAsia="ko-KR"/>
        </w:rPr>
        <w:t>가운데</w:t>
      </w:r>
      <w:r>
        <w:rPr>
          <w:lang w:eastAsia="ko-KR"/>
        </w:rPr>
        <w:t xml:space="preserve"> </w:t>
      </w:r>
      <w:r>
        <w:rPr>
          <w:lang w:eastAsia="ko-KR"/>
        </w:rPr>
        <w:t>비용</w:t>
      </w:r>
      <w:r>
        <w:rPr>
          <w:lang w:eastAsia="ko-KR"/>
        </w:rPr>
        <w:t xml:space="preserve"> </w:t>
      </w:r>
      <w:r>
        <w:rPr>
          <w:lang w:eastAsia="ko-KR"/>
        </w:rPr>
        <w:t>대비</w:t>
      </w:r>
      <w:r>
        <w:rPr>
          <w:lang w:eastAsia="ko-KR"/>
        </w:rPr>
        <w:t xml:space="preserve"> </w:t>
      </w:r>
      <w:r>
        <w:rPr>
          <w:lang w:eastAsia="ko-KR"/>
        </w:rPr>
        <w:t>회수가</w:t>
      </w:r>
      <w:r>
        <w:rPr>
          <w:lang w:eastAsia="ko-KR"/>
        </w:rPr>
        <w:t xml:space="preserve"> </w:t>
      </w:r>
      <w:r>
        <w:rPr>
          <w:lang w:eastAsia="ko-KR"/>
        </w:rPr>
        <w:t>큰</w:t>
      </w:r>
      <w:r>
        <w:rPr>
          <w:lang w:eastAsia="ko-KR"/>
        </w:rPr>
        <w:t xml:space="preserve"> </w:t>
      </w:r>
      <w:r>
        <w:rPr>
          <w:lang w:eastAsia="ko-KR"/>
        </w:rPr>
        <w:t>순으로</w:t>
      </w:r>
      <w:r>
        <w:rPr>
          <w:lang w:eastAsia="ko-KR"/>
        </w:rPr>
        <w:t xml:space="preserve"> </w:t>
      </w:r>
      <w:r>
        <w:rPr>
          <w:lang w:eastAsia="ko-KR"/>
        </w:rPr>
        <w:t>여섯</w:t>
      </w:r>
      <w:r>
        <w:rPr>
          <w:lang w:eastAsia="ko-KR"/>
        </w:rPr>
        <w:t xml:space="preserve"> </w:t>
      </w:r>
      <w:r>
        <w:rPr>
          <w:lang w:eastAsia="ko-KR"/>
        </w:rPr>
        <w:t>가지를</w:t>
      </w:r>
      <w:r>
        <w:rPr>
          <w:lang w:eastAsia="ko-KR"/>
        </w:rPr>
        <w:t xml:space="preserve"> </w:t>
      </w:r>
      <w:r>
        <w:rPr>
          <w:lang w:eastAsia="ko-KR"/>
        </w:rPr>
        <w:t>제시한다</w:t>
      </w:r>
      <w:r>
        <w:rPr>
          <w:lang w:eastAsia="ko-KR"/>
        </w:rPr>
        <w:t>.</w:t>
      </w:r>
    </w:p>
    <w:p w14:paraId="4084C0C6" w14:textId="77777777" w:rsidR="0054704A" w:rsidRDefault="00000000">
      <w:pPr>
        <w:ind w:firstLine="288"/>
        <w:rPr>
          <w:lang w:eastAsia="ko-KR"/>
        </w:rPr>
      </w:pPr>
      <w:r>
        <w:rPr>
          <w:b/>
          <w:lang w:eastAsia="ko-KR"/>
        </w:rPr>
        <w:t>하나</w:t>
      </w:r>
      <w:r>
        <w:rPr>
          <w:b/>
          <w:lang w:eastAsia="ko-KR"/>
        </w:rPr>
        <w:t xml:space="preserve">, </w:t>
      </w:r>
      <w:r>
        <w:rPr>
          <w:b/>
          <w:lang w:eastAsia="ko-KR"/>
        </w:rPr>
        <w:t>잘</w:t>
      </w:r>
      <w:r>
        <w:rPr>
          <w:b/>
          <w:lang w:eastAsia="ko-KR"/>
        </w:rPr>
        <w:t xml:space="preserve"> </w:t>
      </w:r>
      <w:r>
        <w:rPr>
          <w:b/>
          <w:lang w:eastAsia="ko-KR"/>
        </w:rPr>
        <w:t>보고된</w:t>
      </w:r>
      <w:r>
        <w:rPr>
          <w:b/>
          <w:lang w:eastAsia="ko-KR"/>
        </w:rPr>
        <w:t xml:space="preserve"> </w:t>
      </w:r>
      <w:r>
        <w:rPr>
          <w:b/>
          <w:lang w:eastAsia="ko-KR"/>
        </w:rPr>
        <w:t>보행</w:t>
      </w:r>
      <w:r>
        <w:rPr>
          <w:b/>
          <w:lang w:eastAsia="ko-KR"/>
        </w:rPr>
        <w:t xml:space="preserve"> </w:t>
      </w:r>
      <w:proofErr w:type="gramStart"/>
      <w:r>
        <w:rPr>
          <w:b/>
          <w:lang w:eastAsia="ko-KR"/>
        </w:rPr>
        <w:t>실험</w:t>
      </w:r>
      <w:r>
        <w:rPr>
          <w:b/>
          <w:lang w:eastAsia="ko-KR"/>
        </w:rPr>
        <w:t xml:space="preserve"> </w:t>
      </w:r>
      <w:r>
        <w:rPr>
          <w:b/>
          <w:lang w:eastAsia="ko-KR"/>
        </w:rPr>
        <w:t>한</w:t>
      </w:r>
      <w:proofErr w:type="gramEnd"/>
      <w:r>
        <w:rPr>
          <w:b/>
          <w:lang w:eastAsia="ko-KR"/>
        </w:rPr>
        <w:t xml:space="preserve"> </w:t>
      </w:r>
      <w:r>
        <w:rPr>
          <w:b/>
          <w:lang w:eastAsia="ko-KR"/>
        </w:rPr>
        <w:t>편이면</w:t>
      </w:r>
      <w:r>
        <w:rPr>
          <w:b/>
          <w:lang w:eastAsia="ko-KR"/>
        </w:rPr>
        <w:t xml:space="preserve"> </w:t>
      </w:r>
      <w:r>
        <w:rPr>
          <w:b/>
          <w:lang w:eastAsia="ko-KR"/>
        </w:rPr>
        <w:t>칸</w:t>
      </w:r>
      <w:r>
        <w:rPr>
          <w:b/>
          <w:lang w:eastAsia="ko-KR"/>
        </w:rPr>
        <w:t xml:space="preserve"> </w:t>
      </w:r>
      <w:r>
        <w:rPr>
          <w:b/>
          <w:lang w:eastAsia="ko-KR"/>
        </w:rPr>
        <w:t>하나가</w:t>
      </w:r>
      <w:r>
        <w:rPr>
          <w:b/>
          <w:lang w:eastAsia="ko-KR"/>
        </w:rPr>
        <w:t xml:space="preserve"> </w:t>
      </w:r>
      <w:r>
        <w:rPr>
          <w:b/>
          <w:lang w:eastAsia="ko-KR"/>
        </w:rPr>
        <w:t>통째로</w:t>
      </w:r>
      <w:r>
        <w:rPr>
          <w:b/>
          <w:lang w:eastAsia="ko-KR"/>
        </w:rPr>
        <w:t xml:space="preserve"> </w:t>
      </w:r>
      <w:r>
        <w:rPr>
          <w:b/>
          <w:lang w:eastAsia="ko-KR"/>
        </w:rPr>
        <w:t>바뀐다</w:t>
      </w:r>
      <w:r>
        <w:rPr>
          <w:b/>
          <w:lang w:eastAsia="ko-KR"/>
        </w:rPr>
        <w:t>.</w:t>
      </w:r>
      <w:r>
        <w:rPr>
          <w:lang w:eastAsia="ko-KR"/>
        </w:rPr>
        <w:t xml:space="preserve"> </w:t>
      </w:r>
      <w:r>
        <w:rPr>
          <w:lang w:eastAsia="ko-KR"/>
        </w:rPr>
        <w:t>필요한</w:t>
      </w:r>
      <w:r>
        <w:rPr>
          <w:lang w:eastAsia="ko-KR"/>
        </w:rPr>
        <w:t xml:space="preserve"> </w:t>
      </w:r>
      <w:r>
        <w:rPr>
          <w:lang w:eastAsia="ko-KR"/>
        </w:rPr>
        <w:t>것은</w:t>
      </w:r>
      <w:r>
        <w:rPr>
          <w:lang w:eastAsia="ko-KR"/>
        </w:rPr>
        <w:t xml:space="preserve"> </w:t>
      </w:r>
      <w:r>
        <w:rPr>
          <w:lang w:eastAsia="ko-KR"/>
        </w:rPr>
        <w:t>특별한</w:t>
      </w:r>
      <w:r>
        <w:rPr>
          <w:lang w:eastAsia="ko-KR"/>
        </w:rPr>
        <w:t xml:space="preserve"> </w:t>
      </w:r>
      <w:r>
        <w:rPr>
          <w:lang w:eastAsia="ko-KR"/>
        </w:rPr>
        <w:t>장비가</w:t>
      </w:r>
      <w:r>
        <w:rPr>
          <w:lang w:eastAsia="ko-KR"/>
        </w:rPr>
        <w:t xml:space="preserve"> </w:t>
      </w:r>
      <w:r>
        <w:rPr>
          <w:lang w:eastAsia="ko-KR"/>
        </w:rPr>
        <w:t>아니다</w:t>
      </w:r>
      <w:r>
        <w:rPr>
          <w:lang w:eastAsia="ko-KR"/>
        </w:rPr>
        <w:t xml:space="preserve">. </w:t>
      </w:r>
      <w:r>
        <w:rPr>
          <w:lang w:eastAsia="ko-KR"/>
        </w:rPr>
        <w:t>헤드폰이</w:t>
      </w:r>
      <w:r>
        <w:rPr>
          <w:lang w:eastAsia="ko-KR"/>
        </w:rPr>
        <w:t xml:space="preserve"> </w:t>
      </w:r>
      <w:r>
        <w:rPr>
          <w:lang w:eastAsia="ko-KR"/>
        </w:rPr>
        <w:t>아니라</w:t>
      </w:r>
      <w:r>
        <w:rPr>
          <w:lang w:eastAsia="ko-KR"/>
        </w:rPr>
        <w:t xml:space="preserve"> </w:t>
      </w:r>
      <w:r>
        <w:rPr>
          <w:lang w:eastAsia="ko-KR"/>
        </w:rPr>
        <w:t>실제</w:t>
      </w:r>
      <w:r>
        <w:rPr>
          <w:lang w:eastAsia="ko-KR"/>
        </w:rPr>
        <w:t xml:space="preserve"> </w:t>
      </w:r>
      <w:r>
        <w:rPr>
          <w:lang w:eastAsia="ko-KR"/>
        </w:rPr>
        <w:t>공간의</w:t>
      </w:r>
      <w:r>
        <w:rPr>
          <w:lang w:eastAsia="ko-KR"/>
        </w:rPr>
        <w:t xml:space="preserve"> </w:t>
      </w:r>
      <w:r>
        <w:rPr>
          <w:lang w:eastAsia="ko-KR"/>
        </w:rPr>
        <w:t>소리를</w:t>
      </w:r>
      <w:r>
        <w:rPr>
          <w:lang w:eastAsia="ko-KR"/>
        </w:rPr>
        <w:t xml:space="preserve"> </w:t>
      </w:r>
      <w:r>
        <w:rPr>
          <w:lang w:eastAsia="ko-KR"/>
        </w:rPr>
        <w:t>조작하고</w:t>
      </w:r>
      <w:r>
        <w:rPr>
          <w:lang w:eastAsia="ko-KR"/>
        </w:rPr>
        <w:t xml:space="preserve">, </w:t>
      </w:r>
      <w:r>
        <w:rPr>
          <w:lang w:eastAsia="ko-KR"/>
        </w:rPr>
        <w:t>무작위</w:t>
      </w:r>
      <w:r>
        <w:rPr>
          <w:lang w:eastAsia="ko-KR"/>
        </w:rPr>
        <w:t xml:space="preserve"> </w:t>
      </w:r>
      <w:r>
        <w:rPr>
          <w:lang w:eastAsia="ko-KR"/>
        </w:rPr>
        <w:t>배정하며</w:t>
      </w:r>
      <w:r>
        <w:rPr>
          <w:lang w:eastAsia="ko-KR"/>
        </w:rPr>
        <w:t xml:space="preserve">, </w:t>
      </w:r>
      <w:r>
        <w:rPr>
          <w:lang w:eastAsia="ko-KR"/>
        </w:rPr>
        <w:t>절차</w:t>
      </w:r>
      <w:r>
        <w:rPr>
          <w:lang w:eastAsia="ko-KR"/>
        </w:rPr>
        <w:t>·</w:t>
      </w:r>
      <w:r>
        <w:rPr>
          <w:lang w:eastAsia="ko-KR"/>
        </w:rPr>
        <w:t>기저</w:t>
      </w:r>
      <w:r>
        <w:rPr>
          <w:lang w:eastAsia="ko-KR"/>
        </w:rPr>
        <w:t xml:space="preserve"> </w:t>
      </w:r>
      <w:r>
        <w:rPr>
          <w:lang w:eastAsia="ko-KR"/>
        </w:rPr>
        <w:t>동등성</w:t>
      </w:r>
      <w:r>
        <w:rPr>
          <w:lang w:eastAsia="ko-KR"/>
        </w:rPr>
        <w:t>·</w:t>
      </w:r>
      <w:r>
        <w:rPr>
          <w:lang w:eastAsia="ko-KR"/>
        </w:rPr>
        <w:t>눈가림을</w:t>
      </w:r>
      <w:r>
        <w:rPr>
          <w:lang w:eastAsia="ko-KR"/>
        </w:rPr>
        <w:t xml:space="preserve"> </w:t>
      </w:r>
      <w:r>
        <w:rPr>
          <w:lang w:eastAsia="ko-KR"/>
        </w:rPr>
        <w:t>보고하면</w:t>
      </w:r>
      <w:r>
        <w:rPr>
          <w:lang w:eastAsia="ko-KR"/>
        </w:rPr>
        <w:t xml:space="preserve"> </w:t>
      </w:r>
      <w:r>
        <w:rPr>
          <w:lang w:eastAsia="ko-KR"/>
        </w:rPr>
        <w:t>된다</w:t>
      </w:r>
      <w:r>
        <w:rPr>
          <w:lang w:eastAsia="ko-KR"/>
        </w:rPr>
        <w:t xml:space="preserve">. </w:t>
      </w:r>
      <w:r>
        <w:rPr>
          <w:lang w:eastAsia="ko-KR"/>
        </w:rPr>
        <w:t>현재의</w:t>
      </w:r>
      <w:r>
        <w:rPr>
          <w:lang w:eastAsia="ko-KR"/>
        </w:rPr>
        <w:t xml:space="preserve"> </w:t>
      </w:r>
      <w:r>
        <w:rPr>
          <w:lang w:eastAsia="ko-KR"/>
        </w:rPr>
        <w:t>합성</w:t>
      </w:r>
      <w:r>
        <w:rPr>
          <w:lang w:eastAsia="ko-KR"/>
        </w:rPr>
        <w:t xml:space="preserve"> </w:t>
      </w:r>
      <w:r>
        <w:rPr>
          <w:lang w:eastAsia="ko-KR"/>
        </w:rPr>
        <w:t>추정치는</w:t>
      </w:r>
      <w:r>
        <w:rPr>
          <w:lang w:eastAsia="ko-KR"/>
        </w:rPr>
        <w:t xml:space="preserve"> </w:t>
      </w:r>
      <w:r>
        <w:rPr>
          <w:lang w:eastAsia="ko-KR"/>
        </w:rPr>
        <w:t>각각</w:t>
      </w:r>
      <w:r>
        <w:rPr>
          <w:lang w:eastAsia="ko-KR"/>
        </w:rPr>
        <w:t xml:space="preserve"> </w:t>
      </w:r>
      <w:r>
        <w:rPr>
          <w:lang w:eastAsia="ko-KR"/>
        </w:rPr>
        <w:t>두</w:t>
      </w:r>
      <w:r>
        <w:rPr>
          <w:lang w:eastAsia="ko-KR"/>
        </w:rPr>
        <w:t xml:space="preserve"> </w:t>
      </w:r>
      <w:r>
        <w:rPr>
          <w:lang w:eastAsia="ko-KR"/>
        </w:rPr>
        <w:t>개의</w:t>
      </w:r>
      <w:r>
        <w:rPr>
          <w:lang w:eastAsia="ko-KR"/>
        </w:rPr>
        <w:t xml:space="preserve"> MMAT </w:t>
      </w:r>
      <w:r>
        <w:rPr>
          <w:lang w:eastAsia="ko-KR"/>
        </w:rPr>
        <w:t>기준에서</w:t>
      </w:r>
      <w:r>
        <w:rPr>
          <w:lang w:eastAsia="ko-KR"/>
        </w:rPr>
        <w:t xml:space="preserve"> </w:t>
      </w:r>
      <w:r>
        <w:rPr>
          <w:lang w:eastAsia="ko-KR"/>
        </w:rPr>
        <w:t>탈락할</w:t>
      </w:r>
      <w:r>
        <w:rPr>
          <w:lang w:eastAsia="ko-KR"/>
        </w:rPr>
        <w:t xml:space="preserve"> </w:t>
      </w:r>
      <w:r>
        <w:rPr>
          <w:lang w:eastAsia="ko-KR"/>
        </w:rPr>
        <w:t>연구들</w:t>
      </w:r>
      <w:r>
        <w:rPr>
          <w:lang w:eastAsia="ko-KR"/>
        </w:rPr>
        <w:t xml:space="preserve"> </w:t>
      </w:r>
      <w:r>
        <w:rPr>
          <w:lang w:eastAsia="ko-KR"/>
        </w:rPr>
        <w:t>위에</w:t>
      </w:r>
      <w:r>
        <w:rPr>
          <w:lang w:eastAsia="ko-KR"/>
        </w:rPr>
        <w:t xml:space="preserve"> </w:t>
      </w:r>
      <w:r>
        <w:rPr>
          <w:lang w:eastAsia="ko-KR"/>
        </w:rPr>
        <w:t>서</w:t>
      </w:r>
      <w:r>
        <w:rPr>
          <w:lang w:eastAsia="ko-KR"/>
        </w:rPr>
        <w:t xml:space="preserve"> </w:t>
      </w:r>
      <w:r>
        <w:rPr>
          <w:lang w:eastAsia="ko-KR"/>
        </w:rPr>
        <w:t>있고</w:t>
      </w:r>
      <w:r>
        <w:rPr>
          <w:lang w:eastAsia="ko-KR"/>
        </w:rPr>
        <w:t xml:space="preserve">, </w:t>
      </w:r>
      <w:r>
        <w:rPr>
          <w:lang w:eastAsia="ko-KR"/>
        </w:rPr>
        <w:t>고품질</w:t>
      </w:r>
      <w:r>
        <w:rPr>
          <w:lang w:eastAsia="ko-KR"/>
        </w:rPr>
        <w:t xml:space="preserve"> </w:t>
      </w:r>
      <w:r>
        <w:rPr>
          <w:lang w:eastAsia="ko-KR"/>
        </w:rPr>
        <w:t>보행</w:t>
      </w:r>
      <w:r>
        <w:rPr>
          <w:lang w:eastAsia="ko-KR"/>
        </w:rPr>
        <w:t xml:space="preserve"> </w:t>
      </w:r>
      <w:r>
        <w:rPr>
          <w:lang w:eastAsia="ko-KR"/>
        </w:rPr>
        <w:t>연구를</w:t>
      </w:r>
      <w:r>
        <w:rPr>
          <w:lang w:eastAsia="ko-KR"/>
        </w:rPr>
        <w:t xml:space="preserve"> </w:t>
      </w:r>
      <w:r>
        <w:rPr>
          <w:lang w:eastAsia="ko-KR"/>
        </w:rPr>
        <w:t>수행할</w:t>
      </w:r>
      <w:r>
        <w:rPr>
          <w:lang w:eastAsia="ko-KR"/>
        </w:rPr>
        <w:t xml:space="preserve"> </w:t>
      </w:r>
      <w:r>
        <w:rPr>
          <w:lang w:eastAsia="ko-KR"/>
        </w:rPr>
        <w:t>역량은</w:t>
      </w:r>
      <w:r>
        <w:rPr>
          <w:lang w:eastAsia="ko-KR"/>
        </w:rPr>
        <w:t xml:space="preserve"> </w:t>
      </w:r>
      <w:r>
        <w:rPr>
          <w:lang w:eastAsia="ko-KR"/>
        </w:rPr>
        <w:t>이미</w:t>
      </w:r>
      <w:r>
        <w:rPr>
          <w:lang w:eastAsia="ko-KR"/>
        </w:rPr>
        <w:t xml:space="preserve"> </w:t>
      </w:r>
      <w:r>
        <w:rPr>
          <w:lang w:eastAsia="ko-KR"/>
        </w:rPr>
        <w:t>이</w:t>
      </w:r>
      <w:r>
        <w:rPr>
          <w:lang w:eastAsia="ko-KR"/>
        </w:rPr>
        <w:t xml:space="preserve"> </w:t>
      </w:r>
      <w:r>
        <w:rPr>
          <w:lang w:eastAsia="ko-KR"/>
        </w:rPr>
        <w:t>분야에</w:t>
      </w:r>
      <w:r>
        <w:rPr>
          <w:lang w:eastAsia="ko-KR"/>
        </w:rPr>
        <w:t xml:space="preserve"> </w:t>
      </w:r>
      <w:r>
        <w:rPr>
          <w:lang w:eastAsia="ko-KR"/>
        </w:rPr>
        <w:t>있다</w:t>
      </w:r>
      <w:r>
        <w:rPr>
          <w:lang w:eastAsia="ko-KR"/>
        </w:rPr>
        <w:t>(§3.4</w:t>
      </w:r>
      <w:r>
        <w:rPr>
          <w:lang w:eastAsia="ko-KR"/>
        </w:rPr>
        <w:t>에서</w:t>
      </w:r>
      <w:r>
        <w:rPr>
          <w:lang w:eastAsia="ko-KR"/>
        </w:rPr>
        <w:t xml:space="preserve"> </w:t>
      </w:r>
      <w:r>
        <w:rPr>
          <w:lang w:eastAsia="ko-KR"/>
        </w:rPr>
        <w:t>본</w:t>
      </w:r>
      <w:r>
        <w:rPr>
          <w:lang w:eastAsia="ko-KR"/>
        </w:rPr>
        <w:t xml:space="preserve"> </w:t>
      </w:r>
      <w:r>
        <w:rPr>
          <w:lang w:eastAsia="ko-KR"/>
        </w:rPr>
        <w:t>세</w:t>
      </w:r>
      <w:r>
        <w:rPr>
          <w:lang w:eastAsia="ko-KR"/>
        </w:rPr>
        <w:t xml:space="preserve"> </w:t>
      </w:r>
      <w:r>
        <w:rPr>
          <w:lang w:eastAsia="ko-KR"/>
        </w:rPr>
        <w:t>편이</w:t>
      </w:r>
      <w:r>
        <w:rPr>
          <w:lang w:eastAsia="ko-KR"/>
        </w:rPr>
        <w:t xml:space="preserve"> </w:t>
      </w:r>
      <w:r>
        <w:rPr>
          <w:lang w:eastAsia="ko-KR"/>
        </w:rPr>
        <w:t>그</w:t>
      </w:r>
      <w:r>
        <w:rPr>
          <w:lang w:eastAsia="ko-KR"/>
        </w:rPr>
        <w:t xml:space="preserve"> </w:t>
      </w:r>
      <w:r>
        <w:rPr>
          <w:lang w:eastAsia="ko-KR"/>
        </w:rPr>
        <w:t>증거다</w:t>
      </w:r>
      <w:r>
        <w:rPr>
          <w:lang w:eastAsia="ko-KR"/>
        </w:rPr>
        <w:t xml:space="preserve">). </w:t>
      </w:r>
      <w:r>
        <w:rPr>
          <w:lang w:eastAsia="ko-KR"/>
        </w:rPr>
        <w:t>즉</w:t>
      </w:r>
      <w:r>
        <w:rPr>
          <w:lang w:eastAsia="ko-KR"/>
        </w:rPr>
        <w:t xml:space="preserve"> </w:t>
      </w:r>
      <w:r>
        <w:rPr>
          <w:lang w:eastAsia="ko-KR"/>
        </w:rPr>
        <w:t>이것은</w:t>
      </w:r>
      <w:r>
        <w:rPr>
          <w:lang w:eastAsia="ko-KR"/>
        </w:rPr>
        <w:t xml:space="preserve"> </w:t>
      </w:r>
      <w:r>
        <w:rPr>
          <w:lang w:eastAsia="ko-KR"/>
        </w:rPr>
        <w:t>역량의</w:t>
      </w:r>
      <w:r>
        <w:rPr>
          <w:lang w:eastAsia="ko-KR"/>
        </w:rPr>
        <w:t xml:space="preserve"> </w:t>
      </w:r>
      <w:r>
        <w:rPr>
          <w:lang w:eastAsia="ko-KR"/>
        </w:rPr>
        <w:t>문제가</w:t>
      </w:r>
      <w:r>
        <w:rPr>
          <w:lang w:eastAsia="ko-KR"/>
        </w:rPr>
        <w:t xml:space="preserve"> </w:t>
      </w:r>
      <w:r>
        <w:rPr>
          <w:lang w:eastAsia="ko-KR"/>
        </w:rPr>
        <w:t>아니라</w:t>
      </w:r>
      <w:r>
        <w:rPr>
          <w:lang w:eastAsia="ko-KR"/>
        </w:rPr>
        <w:t xml:space="preserve"> </w:t>
      </w:r>
      <w:r>
        <w:rPr>
          <w:b/>
          <w:lang w:eastAsia="ko-KR"/>
        </w:rPr>
        <w:t>설계</w:t>
      </w:r>
      <w:r>
        <w:rPr>
          <w:b/>
          <w:lang w:eastAsia="ko-KR"/>
        </w:rPr>
        <w:t xml:space="preserve"> </w:t>
      </w:r>
      <w:r>
        <w:rPr>
          <w:b/>
          <w:lang w:eastAsia="ko-KR"/>
        </w:rPr>
        <w:t>선택의</w:t>
      </w:r>
      <w:r>
        <w:rPr>
          <w:b/>
          <w:lang w:eastAsia="ko-KR"/>
        </w:rPr>
        <w:t xml:space="preserve"> </w:t>
      </w:r>
      <w:r>
        <w:rPr>
          <w:b/>
          <w:lang w:eastAsia="ko-KR"/>
        </w:rPr>
        <w:t>문제</w:t>
      </w:r>
      <w:r>
        <w:rPr>
          <w:lang w:eastAsia="ko-KR"/>
        </w:rPr>
        <w:t>다</w:t>
      </w:r>
      <w:r>
        <w:rPr>
          <w:lang w:eastAsia="ko-KR"/>
        </w:rPr>
        <w:t>.</w:t>
      </w:r>
    </w:p>
    <w:p w14:paraId="3FE43403" w14:textId="77777777" w:rsidR="0054704A" w:rsidRDefault="00000000">
      <w:pPr>
        <w:ind w:firstLine="288"/>
        <w:rPr>
          <w:lang w:eastAsia="ko-KR"/>
        </w:rPr>
      </w:pPr>
      <w:r>
        <w:rPr>
          <w:b/>
          <w:lang w:eastAsia="ko-KR"/>
        </w:rPr>
        <w:t>둘</w:t>
      </w:r>
      <w:r>
        <w:rPr>
          <w:b/>
          <w:lang w:eastAsia="ko-KR"/>
        </w:rPr>
        <w:t xml:space="preserve">, </w:t>
      </w:r>
      <w:r>
        <w:rPr>
          <w:b/>
          <w:lang w:eastAsia="ko-KR"/>
        </w:rPr>
        <w:t>항공기</w:t>
      </w:r>
      <w:r>
        <w:rPr>
          <w:b/>
          <w:lang w:eastAsia="ko-KR"/>
        </w:rPr>
        <w:t xml:space="preserve"> </w:t>
      </w:r>
      <w:r>
        <w:rPr>
          <w:b/>
          <w:lang w:eastAsia="ko-KR"/>
        </w:rPr>
        <w:t>소음과</w:t>
      </w:r>
      <w:r>
        <w:rPr>
          <w:b/>
          <w:lang w:eastAsia="ko-KR"/>
        </w:rPr>
        <w:t xml:space="preserve"> </w:t>
      </w:r>
      <w:r>
        <w:rPr>
          <w:b/>
          <w:lang w:eastAsia="ko-KR"/>
        </w:rPr>
        <w:t>행태는</w:t>
      </w:r>
      <w:r>
        <w:rPr>
          <w:b/>
          <w:lang w:eastAsia="ko-KR"/>
        </w:rPr>
        <w:t xml:space="preserve"> </w:t>
      </w:r>
      <w:r>
        <w:rPr>
          <w:b/>
          <w:lang w:eastAsia="ko-KR"/>
        </w:rPr>
        <w:t>사실상</w:t>
      </w:r>
      <w:r>
        <w:rPr>
          <w:b/>
          <w:lang w:eastAsia="ko-KR"/>
        </w:rPr>
        <w:t xml:space="preserve"> </w:t>
      </w:r>
      <w:r>
        <w:rPr>
          <w:b/>
          <w:lang w:eastAsia="ko-KR"/>
        </w:rPr>
        <w:t>비어</w:t>
      </w:r>
      <w:r>
        <w:rPr>
          <w:b/>
          <w:lang w:eastAsia="ko-KR"/>
        </w:rPr>
        <w:t xml:space="preserve"> </w:t>
      </w:r>
      <w:r>
        <w:rPr>
          <w:b/>
          <w:lang w:eastAsia="ko-KR"/>
        </w:rPr>
        <w:t>있다</w:t>
      </w:r>
      <w:r>
        <w:rPr>
          <w:b/>
          <w:lang w:eastAsia="ko-KR"/>
        </w:rPr>
        <w:t>.</w:t>
      </w:r>
      <w:r>
        <w:rPr>
          <w:lang w:eastAsia="ko-KR"/>
        </w:rPr>
        <w:t xml:space="preserve"> 2</w:t>
      </w:r>
      <w:r>
        <w:rPr>
          <w:lang w:eastAsia="ko-KR"/>
        </w:rPr>
        <w:t>편이다</w:t>
      </w:r>
      <w:r>
        <w:rPr>
          <w:lang w:eastAsia="ko-KR"/>
        </w:rPr>
        <w:t xml:space="preserve">. </w:t>
      </w:r>
      <w:r>
        <w:rPr>
          <w:lang w:eastAsia="ko-KR"/>
        </w:rPr>
        <w:t>항공기</w:t>
      </w:r>
      <w:r>
        <w:rPr>
          <w:lang w:eastAsia="ko-KR"/>
        </w:rPr>
        <w:t xml:space="preserve"> </w:t>
      </w:r>
      <w:r>
        <w:rPr>
          <w:lang w:eastAsia="ko-KR"/>
        </w:rPr>
        <w:t>소음의</w:t>
      </w:r>
      <w:r>
        <w:rPr>
          <w:lang w:eastAsia="ko-KR"/>
        </w:rPr>
        <w:t xml:space="preserve"> </w:t>
      </w:r>
      <w:r>
        <w:rPr>
          <w:lang w:eastAsia="ko-KR"/>
        </w:rPr>
        <w:t>건강</w:t>
      </w:r>
      <w:r>
        <w:rPr>
          <w:lang w:eastAsia="ko-KR"/>
        </w:rPr>
        <w:t xml:space="preserve"> </w:t>
      </w:r>
      <w:r>
        <w:rPr>
          <w:lang w:eastAsia="ko-KR"/>
        </w:rPr>
        <w:t>영향에</w:t>
      </w:r>
      <w:r>
        <w:rPr>
          <w:lang w:eastAsia="ko-KR"/>
        </w:rPr>
        <w:t xml:space="preserve"> </w:t>
      </w:r>
      <w:r>
        <w:rPr>
          <w:lang w:eastAsia="ko-KR"/>
        </w:rPr>
        <w:t>관해서는</w:t>
      </w:r>
      <w:r>
        <w:rPr>
          <w:lang w:eastAsia="ko-KR"/>
        </w:rPr>
        <w:t xml:space="preserve"> </w:t>
      </w:r>
      <w:r>
        <w:rPr>
          <w:lang w:eastAsia="ko-KR"/>
        </w:rPr>
        <w:t>방대한</w:t>
      </w:r>
      <w:r>
        <w:rPr>
          <w:lang w:eastAsia="ko-KR"/>
        </w:rPr>
        <w:t xml:space="preserve"> </w:t>
      </w:r>
      <w:r>
        <w:rPr>
          <w:lang w:eastAsia="ko-KR"/>
        </w:rPr>
        <w:t>문헌이</w:t>
      </w:r>
      <w:r>
        <w:rPr>
          <w:lang w:eastAsia="ko-KR"/>
        </w:rPr>
        <w:t xml:space="preserve"> </w:t>
      </w:r>
      <w:r>
        <w:rPr>
          <w:lang w:eastAsia="ko-KR"/>
        </w:rPr>
        <w:t>있으나</w:t>
      </w:r>
      <w:r>
        <w:rPr>
          <w:lang w:eastAsia="ko-KR"/>
        </w:rPr>
        <w:t xml:space="preserve">[4], </w:t>
      </w:r>
      <w:r>
        <w:rPr>
          <w:lang w:eastAsia="ko-KR"/>
        </w:rPr>
        <w:t>공항</w:t>
      </w:r>
      <w:r>
        <w:rPr>
          <w:lang w:eastAsia="ko-KR"/>
        </w:rPr>
        <w:t xml:space="preserve"> </w:t>
      </w:r>
      <w:r>
        <w:rPr>
          <w:lang w:eastAsia="ko-KR"/>
        </w:rPr>
        <w:t>주변</w:t>
      </w:r>
      <w:r>
        <w:rPr>
          <w:lang w:eastAsia="ko-KR"/>
        </w:rPr>
        <w:t xml:space="preserve"> </w:t>
      </w:r>
      <w:r>
        <w:rPr>
          <w:lang w:eastAsia="ko-KR"/>
        </w:rPr>
        <w:t>연구가</w:t>
      </w:r>
      <w:r>
        <w:rPr>
          <w:lang w:eastAsia="ko-KR"/>
        </w:rPr>
        <w:t xml:space="preserve"> </w:t>
      </w:r>
      <w:r>
        <w:rPr>
          <w:lang w:eastAsia="ko-KR"/>
        </w:rPr>
        <w:t>건강과</w:t>
      </w:r>
      <w:r>
        <w:rPr>
          <w:lang w:eastAsia="ko-KR"/>
        </w:rPr>
        <w:t xml:space="preserve"> </w:t>
      </w:r>
      <w:r>
        <w:rPr>
          <w:lang w:eastAsia="ko-KR"/>
        </w:rPr>
        <w:t>짜증도</w:t>
      </w:r>
      <w:r>
        <w:rPr>
          <w:lang w:eastAsia="ko-KR"/>
        </w:rPr>
        <w:t xml:space="preserve"> </w:t>
      </w:r>
      <w:r>
        <w:rPr>
          <w:lang w:eastAsia="ko-KR"/>
        </w:rPr>
        <w:t>프레임</w:t>
      </w:r>
      <w:r>
        <w:rPr>
          <w:lang w:eastAsia="ko-KR"/>
        </w:rPr>
        <w:t xml:space="preserve"> </w:t>
      </w:r>
      <w:r>
        <w:rPr>
          <w:lang w:eastAsia="ko-KR"/>
        </w:rPr>
        <w:t>안에</w:t>
      </w:r>
      <w:r>
        <w:rPr>
          <w:lang w:eastAsia="ko-KR"/>
        </w:rPr>
        <w:t xml:space="preserve"> </w:t>
      </w:r>
      <w:r>
        <w:rPr>
          <w:lang w:eastAsia="ko-KR"/>
        </w:rPr>
        <w:t>머물렀기</w:t>
      </w:r>
      <w:r>
        <w:rPr>
          <w:lang w:eastAsia="ko-KR"/>
        </w:rPr>
        <w:t xml:space="preserve"> </w:t>
      </w:r>
      <w:r>
        <w:rPr>
          <w:lang w:eastAsia="ko-KR"/>
        </w:rPr>
        <w:t>때문이며</w:t>
      </w:r>
      <w:r>
        <w:rPr>
          <w:lang w:eastAsia="ko-KR"/>
        </w:rPr>
        <w:t xml:space="preserve">, </w:t>
      </w:r>
      <w:r>
        <w:rPr>
          <w:lang w:eastAsia="ko-KR"/>
        </w:rPr>
        <w:t>필요한</w:t>
      </w:r>
      <w:r>
        <w:rPr>
          <w:lang w:eastAsia="ko-KR"/>
        </w:rPr>
        <w:t xml:space="preserve"> </w:t>
      </w:r>
      <w:r>
        <w:rPr>
          <w:lang w:eastAsia="ko-KR"/>
        </w:rPr>
        <w:t>것은</w:t>
      </w:r>
      <w:r>
        <w:rPr>
          <w:lang w:eastAsia="ko-KR"/>
        </w:rPr>
        <w:t xml:space="preserve"> </w:t>
      </w:r>
      <w:r>
        <w:rPr>
          <w:lang w:eastAsia="ko-KR"/>
        </w:rPr>
        <w:t>공항</w:t>
      </w:r>
      <w:r>
        <w:rPr>
          <w:lang w:eastAsia="ko-KR"/>
        </w:rPr>
        <w:t xml:space="preserve"> </w:t>
      </w:r>
      <w:r>
        <w:rPr>
          <w:lang w:eastAsia="ko-KR"/>
        </w:rPr>
        <w:t>주변</w:t>
      </w:r>
      <w:r>
        <w:rPr>
          <w:lang w:eastAsia="ko-KR"/>
        </w:rPr>
        <w:t xml:space="preserve"> </w:t>
      </w:r>
      <w:r>
        <w:rPr>
          <w:lang w:eastAsia="ko-KR"/>
        </w:rPr>
        <w:t>옥외공간의</w:t>
      </w:r>
      <w:r>
        <w:rPr>
          <w:lang w:eastAsia="ko-KR"/>
        </w:rPr>
        <w:t xml:space="preserve"> </w:t>
      </w:r>
      <w:r>
        <w:rPr>
          <w:lang w:eastAsia="ko-KR"/>
        </w:rPr>
        <w:t>이용</w:t>
      </w:r>
      <w:r>
        <w:rPr>
          <w:lang w:eastAsia="ko-KR"/>
        </w:rPr>
        <w:t>·</w:t>
      </w:r>
      <w:r>
        <w:rPr>
          <w:lang w:eastAsia="ko-KR"/>
        </w:rPr>
        <w:t>경로</w:t>
      </w:r>
      <w:r>
        <w:rPr>
          <w:lang w:eastAsia="ko-KR"/>
        </w:rPr>
        <w:t>·</w:t>
      </w:r>
      <w:r>
        <w:rPr>
          <w:lang w:eastAsia="ko-KR"/>
        </w:rPr>
        <w:t>체류를</w:t>
      </w:r>
      <w:r>
        <w:rPr>
          <w:lang w:eastAsia="ko-KR"/>
        </w:rPr>
        <w:t xml:space="preserve"> </w:t>
      </w:r>
      <w:r>
        <w:rPr>
          <w:lang w:eastAsia="ko-KR"/>
        </w:rPr>
        <w:t>짜증</w:t>
      </w:r>
      <w:r>
        <w:rPr>
          <w:lang w:eastAsia="ko-KR"/>
        </w:rPr>
        <w:t xml:space="preserve"> </w:t>
      </w:r>
      <w:r>
        <w:rPr>
          <w:lang w:eastAsia="ko-KR"/>
        </w:rPr>
        <w:t>척도가</w:t>
      </w:r>
      <w:r>
        <w:rPr>
          <w:lang w:eastAsia="ko-KR"/>
        </w:rPr>
        <w:t xml:space="preserve"> </w:t>
      </w:r>
      <w:r>
        <w:rPr>
          <w:lang w:eastAsia="ko-KR"/>
        </w:rPr>
        <w:t>아니라</w:t>
      </w:r>
      <w:r>
        <w:rPr>
          <w:lang w:eastAsia="ko-KR"/>
        </w:rPr>
        <w:t xml:space="preserve"> </w:t>
      </w:r>
      <w:r>
        <w:rPr>
          <w:lang w:eastAsia="ko-KR"/>
        </w:rPr>
        <w:t>행태로</w:t>
      </w:r>
      <w:r>
        <w:rPr>
          <w:lang w:eastAsia="ko-KR"/>
        </w:rPr>
        <w:t xml:space="preserve"> </w:t>
      </w:r>
      <w:r>
        <w:rPr>
          <w:lang w:eastAsia="ko-KR"/>
        </w:rPr>
        <w:t>측정하는</w:t>
      </w:r>
      <w:r>
        <w:rPr>
          <w:lang w:eastAsia="ko-KR"/>
        </w:rPr>
        <w:t xml:space="preserve"> </w:t>
      </w:r>
      <w:r>
        <w:rPr>
          <w:lang w:eastAsia="ko-KR"/>
        </w:rPr>
        <w:t>설계다</w:t>
      </w:r>
      <w:r>
        <w:rPr>
          <w:lang w:eastAsia="ko-KR"/>
        </w:rPr>
        <w:t>.</w:t>
      </w:r>
    </w:p>
    <w:p w14:paraId="30AC26E4" w14:textId="77777777" w:rsidR="0054704A" w:rsidRDefault="00000000">
      <w:pPr>
        <w:ind w:firstLine="288"/>
        <w:rPr>
          <w:lang w:eastAsia="ko-KR"/>
        </w:rPr>
      </w:pPr>
      <w:r>
        <w:rPr>
          <w:b/>
          <w:lang w:eastAsia="ko-KR"/>
        </w:rPr>
        <w:lastRenderedPageBreak/>
        <w:t>셋</w:t>
      </w:r>
      <w:r>
        <w:rPr>
          <w:b/>
          <w:lang w:eastAsia="ko-KR"/>
        </w:rPr>
        <w:t xml:space="preserve">, </w:t>
      </w:r>
      <w:r>
        <w:rPr>
          <w:b/>
          <w:lang w:eastAsia="ko-KR"/>
        </w:rPr>
        <w:t>설계</w:t>
      </w:r>
      <w:r>
        <w:rPr>
          <w:b/>
          <w:lang w:eastAsia="ko-KR"/>
        </w:rPr>
        <w:t xml:space="preserve"> → </w:t>
      </w:r>
      <w:r>
        <w:rPr>
          <w:b/>
          <w:lang w:eastAsia="ko-KR"/>
        </w:rPr>
        <w:t>음향</w:t>
      </w:r>
      <w:r>
        <w:rPr>
          <w:b/>
          <w:lang w:eastAsia="ko-KR"/>
        </w:rPr>
        <w:t xml:space="preserve"> </w:t>
      </w:r>
      <w:r>
        <w:rPr>
          <w:b/>
          <w:lang w:eastAsia="ko-KR"/>
        </w:rPr>
        <w:t>산출</w:t>
      </w:r>
      <w:r>
        <w:rPr>
          <w:b/>
          <w:lang w:eastAsia="ko-KR"/>
        </w:rPr>
        <w:t xml:space="preserve"> → </w:t>
      </w:r>
      <w:r>
        <w:rPr>
          <w:b/>
          <w:lang w:eastAsia="ko-KR"/>
        </w:rPr>
        <w:t>행태의</w:t>
      </w:r>
      <w:r>
        <w:rPr>
          <w:b/>
          <w:lang w:eastAsia="ko-KR"/>
        </w:rPr>
        <w:t xml:space="preserve"> </w:t>
      </w:r>
      <w:r>
        <w:rPr>
          <w:b/>
          <w:lang w:eastAsia="ko-KR"/>
        </w:rPr>
        <w:t>사슬을</w:t>
      </w:r>
      <w:r>
        <w:rPr>
          <w:b/>
          <w:lang w:eastAsia="ko-KR"/>
        </w:rPr>
        <w:t xml:space="preserve"> </w:t>
      </w:r>
      <w:r>
        <w:rPr>
          <w:b/>
          <w:lang w:eastAsia="ko-KR"/>
        </w:rPr>
        <w:t>닫아라</w:t>
      </w:r>
      <w:r>
        <w:rPr>
          <w:b/>
          <w:lang w:eastAsia="ko-KR"/>
        </w:rPr>
        <w:t>.</w:t>
      </w:r>
      <w:r>
        <w:rPr>
          <w:lang w:eastAsia="ko-KR"/>
        </w:rPr>
        <w:t xml:space="preserve"> </w:t>
      </w:r>
      <w:proofErr w:type="spellStart"/>
      <w:r>
        <w:rPr>
          <w:lang w:eastAsia="ko-KR"/>
        </w:rPr>
        <w:t>자연음</w:t>
      </w:r>
      <w:proofErr w:type="spellEnd"/>
      <w:r>
        <w:rPr>
          <w:lang w:eastAsia="ko-KR"/>
        </w:rPr>
        <w:t xml:space="preserve"> </w:t>
      </w:r>
      <w:r>
        <w:rPr>
          <w:lang w:eastAsia="ko-KR"/>
        </w:rPr>
        <w:t>근거는</w:t>
      </w:r>
      <w:r>
        <w:rPr>
          <w:lang w:eastAsia="ko-KR"/>
        </w:rPr>
        <w:t xml:space="preserve"> </w:t>
      </w:r>
      <w:r>
        <w:rPr>
          <w:lang w:eastAsia="ko-KR"/>
        </w:rPr>
        <w:t>거의</w:t>
      </w:r>
      <w:r>
        <w:rPr>
          <w:lang w:eastAsia="ko-KR"/>
        </w:rPr>
        <w:t xml:space="preserve"> </w:t>
      </w:r>
      <w:r>
        <w:rPr>
          <w:lang w:eastAsia="ko-KR"/>
        </w:rPr>
        <w:t>전부</w:t>
      </w:r>
      <w:r>
        <w:rPr>
          <w:lang w:eastAsia="ko-KR"/>
        </w:rPr>
        <w:t xml:space="preserve"> </w:t>
      </w:r>
      <w:r>
        <w:rPr>
          <w:lang w:eastAsia="ko-KR"/>
        </w:rPr>
        <w:t>스피커</w:t>
      </w:r>
      <w:r>
        <w:rPr>
          <w:lang w:eastAsia="ko-KR"/>
        </w:rPr>
        <w:t xml:space="preserve"> </w:t>
      </w:r>
      <w:r>
        <w:rPr>
          <w:lang w:eastAsia="ko-KR"/>
        </w:rPr>
        <w:t>재생이다</w:t>
      </w:r>
      <w:r>
        <w:rPr>
          <w:lang w:eastAsia="ko-KR"/>
        </w:rPr>
        <w:t xml:space="preserve">. </w:t>
      </w:r>
      <w:r>
        <w:rPr>
          <w:lang w:eastAsia="ko-KR"/>
        </w:rPr>
        <w:t>식재가</w:t>
      </w:r>
      <w:r>
        <w:rPr>
          <w:lang w:eastAsia="ko-KR"/>
        </w:rPr>
        <w:t xml:space="preserve"> </w:t>
      </w:r>
      <w:r>
        <w:rPr>
          <w:lang w:eastAsia="ko-KR"/>
        </w:rPr>
        <w:t>실제로</w:t>
      </w:r>
      <w:r>
        <w:rPr>
          <w:lang w:eastAsia="ko-KR"/>
        </w:rPr>
        <w:t xml:space="preserve"> </w:t>
      </w:r>
      <w:r>
        <w:rPr>
          <w:lang w:eastAsia="ko-KR"/>
        </w:rPr>
        <w:t>새소리를</w:t>
      </w:r>
      <w:r>
        <w:rPr>
          <w:lang w:eastAsia="ko-KR"/>
        </w:rPr>
        <w:t xml:space="preserve"> </w:t>
      </w:r>
      <w:r>
        <w:rPr>
          <w:lang w:eastAsia="ko-KR"/>
        </w:rPr>
        <w:t>만들고</w:t>
      </w:r>
      <w:r>
        <w:rPr>
          <w:lang w:eastAsia="ko-KR"/>
        </w:rPr>
        <w:t xml:space="preserve"> </w:t>
      </w:r>
      <w:r>
        <w:rPr>
          <w:lang w:eastAsia="ko-KR"/>
        </w:rPr>
        <w:t>그</w:t>
      </w:r>
      <w:r>
        <w:rPr>
          <w:lang w:eastAsia="ko-KR"/>
        </w:rPr>
        <w:t xml:space="preserve"> </w:t>
      </w:r>
      <w:r>
        <w:rPr>
          <w:lang w:eastAsia="ko-KR"/>
        </w:rPr>
        <w:t>새소리가</w:t>
      </w:r>
      <w:r>
        <w:rPr>
          <w:lang w:eastAsia="ko-KR"/>
        </w:rPr>
        <w:t xml:space="preserve"> </w:t>
      </w:r>
      <w:r>
        <w:rPr>
          <w:lang w:eastAsia="ko-KR"/>
        </w:rPr>
        <w:t>행태를</w:t>
      </w:r>
      <w:r>
        <w:rPr>
          <w:lang w:eastAsia="ko-KR"/>
        </w:rPr>
        <w:t xml:space="preserve"> </w:t>
      </w:r>
      <w:r>
        <w:rPr>
          <w:lang w:eastAsia="ko-KR"/>
        </w:rPr>
        <w:t>바꾼다는</w:t>
      </w:r>
      <w:r>
        <w:rPr>
          <w:lang w:eastAsia="ko-KR"/>
        </w:rPr>
        <w:t xml:space="preserve"> 3</w:t>
      </w:r>
      <w:r>
        <w:rPr>
          <w:lang w:eastAsia="ko-KR"/>
        </w:rPr>
        <w:t>단</w:t>
      </w:r>
      <w:r>
        <w:rPr>
          <w:lang w:eastAsia="ko-KR"/>
        </w:rPr>
        <w:t xml:space="preserve"> </w:t>
      </w:r>
      <w:r>
        <w:rPr>
          <w:lang w:eastAsia="ko-KR"/>
        </w:rPr>
        <w:t>사슬에서</w:t>
      </w:r>
      <w:r>
        <w:rPr>
          <w:lang w:eastAsia="ko-KR"/>
        </w:rPr>
        <w:t xml:space="preserve">, </w:t>
      </w:r>
      <w:r>
        <w:rPr>
          <w:lang w:eastAsia="ko-KR"/>
        </w:rPr>
        <w:t>앞의</w:t>
      </w:r>
      <w:r>
        <w:rPr>
          <w:lang w:eastAsia="ko-KR"/>
        </w:rPr>
        <w:t xml:space="preserve"> </w:t>
      </w:r>
      <w:r>
        <w:rPr>
          <w:lang w:eastAsia="ko-KR"/>
        </w:rPr>
        <w:t>두</w:t>
      </w:r>
      <w:r>
        <w:rPr>
          <w:lang w:eastAsia="ko-KR"/>
        </w:rPr>
        <w:t xml:space="preserve"> </w:t>
      </w:r>
      <w:r>
        <w:rPr>
          <w:lang w:eastAsia="ko-KR"/>
        </w:rPr>
        <w:t>칸을</w:t>
      </w:r>
      <w:r>
        <w:rPr>
          <w:lang w:eastAsia="ko-KR"/>
        </w:rPr>
        <w:t xml:space="preserve"> </w:t>
      </w:r>
      <w:r>
        <w:rPr>
          <w:lang w:eastAsia="ko-KR"/>
        </w:rPr>
        <w:t>조작으로</w:t>
      </w:r>
      <w:r>
        <w:rPr>
          <w:lang w:eastAsia="ko-KR"/>
        </w:rPr>
        <w:t xml:space="preserve"> </w:t>
      </w:r>
      <w:r>
        <w:rPr>
          <w:lang w:eastAsia="ko-KR"/>
        </w:rPr>
        <w:t>검증한</w:t>
      </w:r>
      <w:r>
        <w:rPr>
          <w:lang w:eastAsia="ko-KR"/>
        </w:rPr>
        <w:t xml:space="preserve"> </w:t>
      </w:r>
      <w:r>
        <w:rPr>
          <w:lang w:eastAsia="ko-KR"/>
        </w:rPr>
        <w:t>연구가</w:t>
      </w:r>
      <w:r>
        <w:rPr>
          <w:lang w:eastAsia="ko-KR"/>
        </w:rPr>
        <w:t xml:space="preserve"> </w:t>
      </w:r>
      <w:r>
        <w:rPr>
          <w:lang w:eastAsia="ko-KR"/>
        </w:rPr>
        <w:t>없다</w:t>
      </w:r>
      <w:r>
        <w:rPr>
          <w:lang w:eastAsia="ko-KR"/>
        </w:rPr>
        <w:t xml:space="preserve">. </w:t>
      </w:r>
      <w:r>
        <w:rPr>
          <w:lang w:eastAsia="ko-KR"/>
        </w:rPr>
        <w:t>이것은</w:t>
      </w:r>
      <w:r>
        <w:rPr>
          <w:lang w:eastAsia="ko-KR"/>
        </w:rPr>
        <w:t xml:space="preserve"> </w:t>
      </w:r>
      <w:r>
        <w:rPr>
          <w:lang w:eastAsia="ko-KR"/>
        </w:rPr>
        <w:t>조경</w:t>
      </w:r>
      <w:r>
        <w:rPr>
          <w:lang w:eastAsia="ko-KR"/>
        </w:rPr>
        <w:t xml:space="preserve"> </w:t>
      </w:r>
      <w:r>
        <w:rPr>
          <w:lang w:eastAsia="ko-KR"/>
        </w:rPr>
        <w:t>실무에</w:t>
      </w:r>
      <w:r>
        <w:rPr>
          <w:lang w:eastAsia="ko-KR"/>
        </w:rPr>
        <w:t xml:space="preserve"> </w:t>
      </w:r>
      <w:r>
        <w:rPr>
          <w:lang w:eastAsia="ko-KR"/>
        </w:rPr>
        <w:t>직접</w:t>
      </w:r>
      <w:r>
        <w:rPr>
          <w:lang w:eastAsia="ko-KR"/>
        </w:rPr>
        <w:t xml:space="preserve"> </w:t>
      </w:r>
      <w:r>
        <w:rPr>
          <w:lang w:eastAsia="ko-KR"/>
        </w:rPr>
        <w:t>걸린</w:t>
      </w:r>
      <w:r>
        <w:rPr>
          <w:lang w:eastAsia="ko-KR"/>
        </w:rPr>
        <w:t xml:space="preserve"> </w:t>
      </w:r>
      <w:r>
        <w:rPr>
          <w:lang w:eastAsia="ko-KR"/>
        </w:rPr>
        <w:t>문제다</w:t>
      </w:r>
      <w:r>
        <w:rPr>
          <w:lang w:eastAsia="ko-KR"/>
        </w:rPr>
        <w:t xml:space="preserve">. </w:t>
      </w:r>
      <w:r>
        <w:rPr>
          <w:lang w:eastAsia="ko-KR"/>
        </w:rPr>
        <w:t>설계자가</w:t>
      </w:r>
      <w:r>
        <w:rPr>
          <w:lang w:eastAsia="ko-KR"/>
        </w:rPr>
        <w:t xml:space="preserve"> </w:t>
      </w:r>
      <w:r>
        <w:rPr>
          <w:lang w:eastAsia="ko-KR"/>
        </w:rPr>
        <w:t>놓는</w:t>
      </w:r>
      <w:r>
        <w:rPr>
          <w:lang w:eastAsia="ko-KR"/>
        </w:rPr>
        <w:t xml:space="preserve"> </w:t>
      </w:r>
      <w:r>
        <w:rPr>
          <w:lang w:eastAsia="ko-KR"/>
        </w:rPr>
        <w:t>것은</w:t>
      </w:r>
      <w:r>
        <w:rPr>
          <w:lang w:eastAsia="ko-KR"/>
        </w:rPr>
        <w:t xml:space="preserve"> </w:t>
      </w:r>
      <w:r>
        <w:rPr>
          <w:lang w:eastAsia="ko-KR"/>
        </w:rPr>
        <w:t>스피커가</w:t>
      </w:r>
      <w:r>
        <w:rPr>
          <w:lang w:eastAsia="ko-KR"/>
        </w:rPr>
        <w:t xml:space="preserve"> </w:t>
      </w:r>
      <w:r>
        <w:rPr>
          <w:lang w:eastAsia="ko-KR"/>
        </w:rPr>
        <w:t>아니라</w:t>
      </w:r>
      <w:r>
        <w:rPr>
          <w:lang w:eastAsia="ko-KR"/>
        </w:rPr>
        <w:t xml:space="preserve"> </w:t>
      </w:r>
      <w:r>
        <w:rPr>
          <w:lang w:eastAsia="ko-KR"/>
        </w:rPr>
        <w:t>나무이기</w:t>
      </w:r>
      <w:r>
        <w:rPr>
          <w:lang w:eastAsia="ko-KR"/>
        </w:rPr>
        <w:t xml:space="preserve"> </w:t>
      </w:r>
      <w:r>
        <w:rPr>
          <w:lang w:eastAsia="ko-KR"/>
        </w:rPr>
        <w:t>때문이다</w:t>
      </w:r>
      <w:r>
        <w:rPr>
          <w:lang w:eastAsia="ko-KR"/>
        </w:rPr>
        <w:t>.</w:t>
      </w:r>
    </w:p>
    <w:p w14:paraId="575CBD76" w14:textId="77777777" w:rsidR="0054704A" w:rsidRDefault="00000000">
      <w:pPr>
        <w:ind w:firstLine="288"/>
        <w:rPr>
          <w:lang w:eastAsia="ko-KR"/>
        </w:rPr>
      </w:pPr>
      <w:r>
        <w:rPr>
          <w:b/>
          <w:lang w:eastAsia="ko-KR"/>
        </w:rPr>
        <w:t>넷</w:t>
      </w:r>
      <w:r>
        <w:rPr>
          <w:b/>
          <w:lang w:eastAsia="ko-KR"/>
        </w:rPr>
        <w:t xml:space="preserve">, </w:t>
      </w:r>
      <w:r>
        <w:rPr>
          <w:b/>
          <w:lang w:eastAsia="ko-KR"/>
        </w:rPr>
        <w:t>지속성을</w:t>
      </w:r>
      <w:r>
        <w:rPr>
          <w:b/>
          <w:lang w:eastAsia="ko-KR"/>
        </w:rPr>
        <w:t xml:space="preserve"> </w:t>
      </w:r>
      <w:r>
        <w:rPr>
          <w:b/>
          <w:lang w:eastAsia="ko-KR"/>
        </w:rPr>
        <w:t>측정하라</w:t>
      </w:r>
      <w:r>
        <w:rPr>
          <w:b/>
          <w:lang w:eastAsia="ko-KR"/>
        </w:rPr>
        <w:t>.</w:t>
      </w:r>
      <w:r>
        <w:rPr>
          <w:lang w:eastAsia="ko-KR"/>
        </w:rPr>
        <w:t xml:space="preserve"> </w:t>
      </w:r>
      <w:r>
        <w:rPr>
          <w:lang w:eastAsia="ko-KR"/>
        </w:rPr>
        <w:t>거의</w:t>
      </w:r>
      <w:r>
        <w:rPr>
          <w:lang w:eastAsia="ko-KR"/>
        </w:rPr>
        <w:t xml:space="preserve"> </w:t>
      </w:r>
      <w:r>
        <w:rPr>
          <w:lang w:eastAsia="ko-KR"/>
        </w:rPr>
        <w:t>모든</w:t>
      </w:r>
      <w:r>
        <w:rPr>
          <w:lang w:eastAsia="ko-KR"/>
        </w:rPr>
        <w:t xml:space="preserve"> </w:t>
      </w:r>
      <w:r>
        <w:rPr>
          <w:lang w:eastAsia="ko-KR"/>
        </w:rPr>
        <w:t>개입이</w:t>
      </w:r>
      <w:r>
        <w:rPr>
          <w:lang w:eastAsia="ko-KR"/>
        </w:rPr>
        <w:t xml:space="preserve"> </w:t>
      </w:r>
      <w:r>
        <w:rPr>
          <w:lang w:eastAsia="ko-KR"/>
        </w:rPr>
        <w:t>수</w:t>
      </w:r>
      <w:r>
        <w:rPr>
          <w:lang w:eastAsia="ko-KR"/>
        </w:rPr>
        <w:t xml:space="preserve"> </w:t>
      </w:r>
      <w:r>
        <w:rPr>
          <w:lang w:eastAsia="ko-KR"/>
        </w:rPr>
        <w:t>시간에서</w:t>
      </w:r>
      <w:r>
        <w:rPr>
          <w:lang w:eastAsia="ko-KR"/>
        </w:rPr>
        <w:t xml:space="preserve"> </w:t>
      </w:r>
      <w:r>
        <w:rPr>
          <w:lang w:eastAsia="ko-KR"/>
        </w:rPr>
        <w:t>수</w:t>
      </w:r>
      <w:r>
        <w:rPr>
          <w:lang w:eastAsia="ko-KR"/>
        </w:rPr>
        <w:t xml:space="preserve"> </w:t>
      </w:r>
      <w:r>
        <w:rPr>
          <w:lang w:eastAsia="ko-KR"/>
        </w:rPr>
        <w:t>일</w:t>
      </w:r>
      <w:r>
        <w:rPr>
          <w:lang w:eastAsia="ko-KR"/>
        </w:rPr>
        <w:t xml:space="preserve"> </w:t>
      </w:r>
      <w:r>
        <w:rPr>
          <w:lang w:eastAsia="ko-KR"/>
        </w:rPr>
        <w:t>동안</w:t>
      </w:r>
      <w:r>
        <w:rPr>
          <w:lang w:eastAsia="ko-KR"/>
        </w:rPr>
        <w:t xml:space="preserve"> </w:t>
      </w:r>
      <w:r>
        <w:rPr>
          <w:lang w:eastAsia="ko-KR"/>
        </w:rPr>
        <w:t>이뤄지고</w:t>
      </w:r>
      <w:r>
        <w:rPr>
          <w:lang w:eastAsia="ko-KR"/>
        </w:rPr>
        <w:t xml:space="preserve"> </w:t>
      </w:r>
      <w:r>
        <w:rPr>
          <w:lang w:eastAsia="ko-KR"/>
        </w:rPr>
        <w:t>가장</w:t>
      </w:r>
      <w:r>
        <w:rPr>
          <w:lang w:eastAsia="ko-KR"/>
        </w:rPr>
        <w:t xml:space="preserve"> </w:t>
      </w:r>
      <w:r>
        <w:rPr>
          <w:lang w:eastAsia="ko-KR"/>
        </w:rPr>
        <w:t>긴</w:t>
      </w:r>
      <w:r>
        <w:rPr>
          <w:lang w:eastAsia="ko-KR"/>
        </w:rPr>
        <w:t xml:space="preserve"> </w:t>
      </w:r>
      <w:r>
        <w:rPr>
          <w:lang w:eastAsia="ko-KR"/>
        </w:rPr>
        <w:t>것이</w:t>
      </w:r>
      <w:r>
        <w:rPr>
          <w:lang w:eastAsia="ko-KR"/>
        </w:rPr>
        <w:t xml:space="preserve"> </w:t>
      </w:r>
      <w:r>
        <w:rPr>
          <w:lang w:eastAsia="ko-KR"/>
        </w:rPr>
        <w:t>한</w:t>
      </w:r>
      <w:r>
        <w:rPr>
          <w:lang w:eastAsia="ko-KR"/>
        </w:rPr>
        <w:t xml:space="preserve"> </w:t>
      </w:r>
      <w:r>
        <w:rPr>
          <w:lang w:eastAsia="ko-KR"/>
        </w:rPr>
        <w:t>계절이다</w:t>
      </w:r>
      <w:r>
        <w:rPr>
          <w:lang w:eastAsia="ko-KR"/>
        </w:rPr>
        <w:t xml:space="preserve">. </w:t>
      </w:r>
      <w:r>
        <w:rPr>
          <w:lang w:eastAsia="ko-KR"/>
        </w:rPr>
        <w:t>개입을</w:t>
      </w:r>
      <w:r>
        <w:rPr>
          <w:lang w:eastAsia="ko-KR"/>
        </w:rPr>
        <w:t xml:space="preserve"> </w:t>
      </w:r>
      <w:r>
        <w:rPr>
          <w:lang w:eastAsia="ko-KR"/>
        </w:rPr>
        <w:t>거둔</w:t>
      </w:r>
      <w:r>
        <w:rPr>
          <w:lang w:eastAsia="ko-KR"/>
        </w:rPr>
        <w:t xml:space="preserve"> </w:t>
      </w:r>
      <w:r>
        <w:rPr>
          <w:lang w:eastAsia="ko-KR"/>
        </w:rPr>
        <w:t>뒤</w:t>
      </w:r>
      <w:r>
        <w:rPr>
          <w:lang w:eastAsia="ko-KR"/>
        </w:rPr>
        <w:t xml:space="preserve"> </w:t>
      </w:r>
      <w:r>
        <w:rPr>
          <w:lang w:eastAsia="ko-KR"/>
        </w:rPr>
        <w:t>행태</w:t>
      </w:r>
      <w:r>
        <w:rPr>
          <w:lang w:eastAsia="ko-KR"/>
        </w:rPr>
        <w:t xml:space="preserve"> </w:t>
      </w:r>
      <w:r>
        <w:rPr>
          <w:lang w:eastAsia="ko-KR"/>
        </w:rPr>
        <w:t>변화가</w:t>
      </w:r>
      <w:r>
        <w:rPr>
          <w:lang w:eastAsia="ko-KR"/>
        </w:rPr>
        <w:t xml:space="preserve"> </w:t>
      </w:r>
      <w:r>
        <w:rPr>
          <w:lang w:eastAsia="ko-KR"/>
        </w:rPr>
        <w:t>유지되는지</w:t>
      </w:r>
      <w:r>
        <w:rPr>
          <w:lang w:eastAsia="ko-KR"/>
        </w:rPr>
        <w:t xml:space="preserve"> </w:t>
      </w:r>
      <w:r>
        <w:rPr>
          <w:lang w:eastAsia="ko-KR"/>
        </w:rPr>
        <w:t>습관화로</w:t>
      </w:r>
      <w:r>
        <w:rPr>
          <w:lang w:eastAsia="ko-KR"/>
        </w:rPr>
        <w:t xml:space="preserve"> </w:t>
      </w:r>
      <w:r>
        <w:rPr>
          <w:lang w:eastAsia="ko-KR"/>
        </w:rPr>
        <w:t>소멸하는지</w:t>
      </w:r>
      <w:r>
        <w:rPr>
          <w:lang w:eastAsia="ko-KR"/>
        </w:rPr>
        <w:t xml:space="preserve"> </w:t>
      </w:r>
      <w:r>
        <w:rPr>
          <w:lang w:eastAsia="ko-KR"/>
        </w:rPr>
        <w:t>아무도</w:t>
      </w:r>
      <w:r>
        <w:rPr>
          <w:lang w:eastAsia="ko-KR"/>
        </w:rPr>
        <w:t xml:space="preserve"> </w:t>
      </w:r>
      <w:r>
        <w:rPr>
          <w:lang w:eastAsia="ko-KR"/>
        </w:rPr>
        <w:t>모른다</w:t>
      </w:r>
      <w:r>
        <w:rPr>
          <w:lang w:eastAsia="ko-KR"/>
        </w:rPr>
        <w:t xml:space="preserve">. </w:t>
      </w:r>
      <w:r>
        <w:rPr>
          <w:lang w:eastAsia="ko-KR"/>
        </w:rPr>
        <w:t>예산</w:t>
      </w:r>
      <w:r>
        <w:rPr>
          <w:lang w:eastAsia="ko-KR"/>
        </w:rPr>
        <w:t xml:space="preserve"> </w:t>
      </w:r>
      <w:r>
        <w:rPr>
          <w:lang w:eastAsia="ko-KR"/>
        </w:rPr>
        <w:t>결정이</w:t>
      </w:r>
      <w:r>
        <w:rPr>
          <w:lang w:eastAsia="ko-KR"/>
        </w:rPr>
        <w:t xml:space="preserve"> </w:t>
      </w:r>
      <w:r>
        <w:rPr>
          <w:lang w:eastAsia="ko-KR"/>
        </w:rPr>
        <w:t>정확히</w:t>
      </w:r>
      <w:r>
        <w:rPr>
          <w:lang w:eastAsia="ko-KR"/>
        </w:rPr>
        <w:t xml:space="preserve"> </w:t>
      </w:r>
      <w:r>
        <w:rPr>
          <w:lang w:eastAsia="ko-KR"/>
        </w:rPr>
        <w:t>여기</w:t>
      </w:r>
      <w:r>
        <w:rPr>
          <w:lang w:eastAsia="ko-KR"/>
        </w:rPr>
        <w:t xml:space="preserve"> </w:t>
      </w:r>
      <w:r>
        <w:rPr>
          <w:lang w:eastAsia="ko-KR"/>
        </w:rPr>
        <w:t>걸린다</w:t>
      </w:r>
      <w:r>
        <w:rPr>
          <w:lang w:eastAsia="ko-KR"/>
        </w:rPr>
        <w:t xml:space="preserve">. </w:t>
      </w:r>
      <w:r>
        <w:rPr>
          <w:lang w:eastAsia="ko-KR"/>
        </w:rPr>
        <w:t>한</w:t>
      </w:r>
      <w:r>
        <w:rPr>
          <w:lang w:eastAsia="ko-KR"/>
        </w:rPr>
        <w:t xml:space="preserve"> </w:t>
      </w:r>
      <w:r>
        <w:rPr>
          <w:lang w:eastAsia="ko-KR"/>
        </w:rPr>
        <w:t>번</w:t>
      </w:r>
      <w:r>
        <w:rPr>
          <w:lang w:eastAsia="ko-KR"/>
        </w:rPr>
        <w:t xml:space="preserve"> </w:t>
      </w:r>
      <w:r>
        <w:rPr>
          <w:lang w:eastAsia="ko-KR"/>
        </w:rPr>
        <w:t>설치하면</w:t>
      </w:r>
      <w:r>
        <w:rPr>
          <w:lang w:eastAsia="ko-KR"/>
        </w:rPr>
        <w:t xml:space="preserve"> </w:t>
      </w:r>
      <w:r>
        <w:rPr>
          <w:lang w:eastAsia="ko-KR"/>
        </w:rPr>
        <w:t>끝인지</w:t>
      </w:r>
      <w:r>
        <w:rPr>
          <w:lang w:eastAsia="ko-KR"/>
        </w:rPr>
        <w:t xml:space="preserve"> </w:t>
      </w:r>
      <w:r>
        <w:rPr>
          <w:lang w:eastAsia="ko-KR"/>
        </w:rPr>
        <w:t>계속</w:t>
      </w:r>
      <w:r>
        <w:rPr>
          <w:lang w:eastAsia="ko-KR"/>
        </w:rPr>
        <w:t xml:space="preserve"> </w:t>
      </w:r>
      <w:r>
        <w:rPr>
          <w:lang w:eastAsia="ko-KR"/>
        </w:rPr>
        <w:t>운영해야</w:t>
      </w:r>
      <w:r>
        <w:rPr>
          <w:lang w:eastAsia="ko-KR"/>
        </w:rPr>
        <w:t xml:space="preserve"> </w:t>
      </w:r>
      <w:r>
        <w:rPr>
          <w:lang w:eastAsia="ko-KR"/>
        </w:rPr>
        <w:t>하는지가</w:t>
      </w:r>
      <w:r>
        <w:rPr>
          <w:lang w:eastAsia="ko-KR"/>
        </w:rPr>
        <w:t xml:space="preserve"> </w:t>
      </w:r>
      <w:r>
        <w:rPr>
          <w:lang w:eastAsia="ko-KR"/>
        </w:rPr>
        <w:t>사업비</w:t>
      </w:r>
      <w:r>
        <w:rPr>
          <w:lang w:eastAsia="ko-KR"/>
        </w:rPr>
        <w:t xml:space="preserve"> </w:t>
      </w:r>
      <w:r>
        <w:rPr>
          <w:lang w:eastAsia="ko-KR"/>
        </w:rPr>
        <w:t>구조를</w:t>
      </w:r>
      <w:r>
        <w:rPr>
          <w:lang w:eastAsia="ko-KR"/>
        </w:rPr>
        <w:t xml:space="preserve"> </w:t>
      </w:r>
      <w:r>
        <w:rPr>
          <w:lang w:eastAsia="ko-KR"/>
        </w:rPr>
        <w:t>바꾼다</w:t>
      </w:r>
      <w:r>
        <w:rPr>
          <w:lang w:eastAsia="ko-KR"/>
        </w:rPr>
        <w:t>.</w:t>
      </w:r>
    </w:p>
    <w:p w14:paraId="1BDD4065" w14:textId="77777777" w:rsidR="0054704A" w:rsidRDefault="00000000">
      <w:pPr>
        <w:ind w:firstLine="288"/>
        <w:rPr>
          <w:lang w:eastAsia="ko-KR"/>
        </w:rPr>
      </w:pPr>
      <w:r>
        <w:rPr>
          <w:b/>
          <w:lang w:eastAsia="ko-KR"/>
        </w:rPr>
        <w:t>다섯</w:t>
      </w:r>
      <w:r>
        <w:rPr>
          <w:b/>
          <w:lang w:eastAsia="ko-KR"/>
        </w:rPr>
        <w:t xml:space="preserve">, </w:t>
      </w:r>
      <w:r>
        <w:rPr>
          <w:b/>
          <w:lang w:eastAsia="ko-KR"/>
        </w:rPr>
        <w:t>역방향</w:t>
      </w:r>
      <w:r>
        <w:rPr>
          <w:b/>
          <w:lang w:eastAsia="ko-KR"/>
        </w:rPr>
        <w:t xml:space="preserve"> </w:t>
      </w:r>
      <w:r>
        <w:rPr>
          <w:b/>
          <w:lang w:eastAsia="ko-KR"/>
        </w:rPr>
        <w:t>예측</w:t>
      </w:r>
      <w:r>
        <w:rPr>
          <w:b/>
          <w:lang w:eastAsia="ko-KR"/>
        </w:rPr>
        <w:t xml:space="preserve"> </w:t>
      </w:r>
      <w:r>
        <w:rPr>
          <w:b/>
          <w:lang w:eastAsia="ko-KR"/>
        </w:rPr>
        <w:t>규칙을</w:t>
      </w:r>
      <w:r>
        <w:rPr>
          <w:b/>
          <w:lang w:eastAsia="ko-KR"/>
        </w:rPr>
        <w:t xml:space="preserve"> </w:t>
      </w:r>
      <w:r>
        <w:rPr>
          <w:b/>
          <w:lang w:eastAsia="ko-KR"/>
        </w:rPr>
        <w:t>만들어라</w:t>
      </w:r>
      <w:r>
        <w:rPr>
          <w:b/>
          <w:lang w:eastAsia="ko-KR"/>
        </w:rPr>
        <w:t>.</w:t>
      </w:r>
      <w:r>
        <w:rPr>
          <w:lang w:eastAsia="ko-KR"/>
        </w:rPr>
        <w:t xml:space="preserve"> </w:t>
      </w:r>
      <w:r>
        <w:rPr>
          <w:lang w:eastAsia="ko-KR"/>
        </w:rPr>
        <w:t>공간이용</w:t>
      </w:r>
      <w:r>
        <w:rPr>
          <w:lang w:eastAsia="ko-KR"/>
        </w:rPr>
        <w:t>·</w:t>
      </w:r>
      <w:r>
        <w:rPr>
          <w:lang w:eastAsia="ko-KR"/>
        </w:rPr>
        <w:t>활동</w:t>
      </w:r>
      <w:r>
        <w:rPr>
          <w:lang w:eastAsia="ko-KR"/>
        </w:rPr>
        <w:t>·</w:t>
      </w:r>
      <w:r>
        <w:rPr>
          <w:lang w:eastAsia="ko-KR"/>
        </w:rPr>
        <w:t>사회적</w:t>
      </w:r>
      <w:r>
        <w:rPr>
          <w:lang w:eastAsia="ko-KR"/>
        </w:rPr>
        <w:t xml:space="preserve"> </w:t>
      </w:r>
      <w:r>
        <w:rPr>
          <w:lang w:eastAsia="ko-KR"/>
        </w:rPr>
        <w:t>행태에서</w:t>
      </w:r>
      <w:r>
        <w:rPr>
          <w:lang w:eastAsia="ko-KR"/>
        </w:rPr>
        <w:t xml:space="preserve"> </w:t>
      </w:r>
      <w:r>
        <w:rPr>
          <w:lang w:eastAsia="ko-KR"/>
        </w:rPr>
        <w:t>두</w:t>
      </w:r>
      <w:r>
        <w:rPr>
          <w:lang w:eastAsia="ko-KR"/>
        </w:rPr>
        <w:t xml:space="preserve"> </w:t>
      </w:r>
      <w:r>
        <w:rPr>
          <w:lang w:eastAsia="ko-KR"/>
        </w:rPr>
        <w:t>방향이</w:t>
      </w:r>
      <w:r>
        <w:rPr>
          <w:lang w:eastAsia="ko-KR"/>
        </w:rPr>
        <w:t xml:space="preserve"> </w:t>
      </w:r>
      <w:r>
        <w:rPr>
          <w:lang w:eastAsia="ko-KR"/>
        </w:rPr>
        <w:t>대등한데도</w:t>
      </w:r>
      <w:r>
        <w:rPr>
          <w:lang w:eastAsia="ko-KR"/>
        </w:rPr>
        <w:t xml:space="preserve">, </w:t>
      </w:r>
      <w:r>
        <w:rPr>
          <w:lang w:eastAsia="ko-KR"/>
        </w:rPr>
        <w:t>어떤</w:t>
      </w:r>
      <w:r>
        <w:rPr>
          <w:lang w:eastAsia="ko-KR"/>
        </w:rPr>
        <w:t xml:space="preserve"> </w:t>
      </w:r>
      <w:r>
        <w:rPr>
          <w:lang w:eastAsia="ko-KR"/>
        </w:rPr>
        <w:t>활동을</w:t>
      </w:r>
      <w:r>
        <w:rPr>
          <w:lang w:eastAsia="ko-KR"/>
        </w:rPr>
        <w:t xml:space="preserve"> </w:t>
      </w:r>
      <w:r>
        <w:rPr>
          <w:lang w:eastAsia="ko-KR"/>
        </w:rPr>
        <w:t>담는</w:t>
      </w:r>
      <w:r>
        <w:rPr>
          <w:lang w:eastAsia="ko-KR"/>
        </w:rPr>
        <w:t xml:space="preserve"> </w:t>
      </w:r>
      <w:r>
        <w:rPr>
          <w:lang w:eastAsia="ko-KR"/>
        </w:rPr>
        <w:t>설계가</w:t>
      </w:r>
      <w:r>
        <w:rPr>
          <w:lang w:eastAsia="ko-KR"/>
        </w:rPr>
        <w:t xml:space="preserve"> </w:t>
      </w:r>
      <w:r>
        <w:rPr>
          <w:lang w:eastAsia="ko-KR"/>
        </w:rPr>
        <w:t>어떤</w:t>
      </w:r>
      <w:r>
        <w:rPr>
          <w:lang w:eastAsia="ko-KR"/>
        </w:rPr>
        <w:t xml:space="preserve"> </w:t>
      </w:r>
      <w:r>
        <w:rPr>
          <w:lang w:eastAsia="ko-KR"/>
        </w:rPr>
        <w:t>소리를</w:t>
      </w:r>
      <w:r>
        <w:rPr>
          <w:lang w:eastAsia="ko-KR"/>
        </w:rPr>
        <w:t xml:space="preserve"> </w:t>
      </w:r>
      <w:proofErr w:type="spellStart"/>
      <w:r>
        <w:rPr>
          <w:lang w:eastAsia="ko-KR"/>
        </w:rPr>
        <w:t>만들어낼지</w:t>
      </w:r>
      <w:proofErr w:type="spellEnd"/>
      <w:r>
        <w:rPr>
          <w:lang w:eastAsia="ko-KR"/>
        </w:rPr>
        <w:t xml:space="preserve"> </w:t>
      </w:r>
      <w:r>
        <w:rPr>
          <w:lang w:eastAsia="ko-KR"/>
        </w:rPr>
        <w:t>예측하는</w:t>
      </w:r>
      <w:r>
        <w:rPr>
          <w:lang w:eastAsia="ko-KR"/>
        </w:rPr>
        <w:t xml:space="preserve"> </w:t>
      </w:r>
      <w:r>
        <w:rPr>
          <w:lang w:eastAsia="ko-KR"/>
        </w:rPr>
        <w:t>규칙을</w:t>
      </w:r>
      <w:r>
        <w:rPr>
          <w:lang w:eastAsia="ko-KR"/>
        </w:rPr>
        <w:t xml:space="preserve"> </w:t>
      </w:r>
      <w:r>
        <w:rPr>
          <w:lang w:eastAsia="ko-KR"/>
        </w:rPr>
        <w:t>주는</w:t>
      </w:r>
      <w:r>
        <w:rPr>
          <w:lang w:eastAsia="ko-KR"/>
        </w:rPr>
        <w:t xml:space="preserve"> </w:t>
      </w:r>
      <w:r>
        <w:rPr>
          <w:lang w:eastAsia="ko-KR"/>
        </w:rPr>
        <w:t>연구는</w:t>
      </w:r>
      <w:r>
        <w:rPr>
          <w:lang w:eastAsia="ko-KR"/>
        </w:rPr>
        <w:t xml:space="preserve"> </w:t>
      </w:r>
      <w:r>
        <w:rPr>
          <w:lang w:eastAsia="ko-KR"/>
        </w:rPr>
        <w:t>소수에</w:t>
      </w:r>
      <w:r>
        <w:rPr>
          <w:lang w:eastAsia="ko-KR"/>
        </w:rPr>
        <w:t xml:space="preserve"> </w:t>
      </w:r>
      <w:r>
        <w:rPr>
          <w:lang w:eastAsia="ko-KR"/>
        </w:rPr>
        <w:t>그친다</w:t>
      </w:r>
      <w:r>
        <w:rPr>
          <w:lang w:eastAsia="ko-KR"/>
        </w:rPr>
        <w:t xml:space="preserve">. </w:t>
      </w:r>
      <w:r>
        <w:rPr>
          <w:lang w:eastAsia="ko-KR"/>
        </w:rPr>
        <w:t>밀도에서</w:t>
      </w:r>
      <w:r>
        <w:rPr>
          <w:lang w:eastAsia="ko-KR"/>
        </w:rPr>
        <w:t xml:space="preserve"> </w:t>
      </w:r>
      <w:proofErr w:type="spellStart"/>
      <w:r>
        <w:rPr>
          <w:lang w:eastAsia="ko-KR"/>
        </w:rPr>
        <w:t>음압을</w:t>
      </w:r>
      <w:proofErr w:type="spellEnd"/>
      <w:r>
        <w:rPr>
          <w:lang w:eastAsia="ko-KR"/>
        </w:rPr>
        <w:t xml:space="preserve"> </w:t>
      </w:r>
      <w:r>
        <w:rPr>
          <w:lang w:eastAsia="ko-KR"/>
        </w:rPr>
        <w:t>예측하는</w:t>
      </w:r>
      <w:r>
        <w:rPr>
          <w:lang w:eastAsia="ko-KR"/>
        </w:rPr>
        <w:t xml:space="preserve"> </w:t>
      </w:r>
      <w:r>
        <w:rPr>
          <w:lang w:eastAsia="ko-KR"/>
        </w:rPr>
        <w:t>식이</w:t>
      </w:r>
      <w:r>
        <w:rPr>
          <w:lang w:eastAsia="ko-KR"/>
        </w:rPr>
        <w:t xml:space="preserve"> </w:t>
      </w:r>
      <w:r>
        <w:rPr>
          <w:lang w:eastAsia="ko-KR"/>
        </w:rPr>
        <w:t>몇</w:t>
      </w:r>
      <w:r>
        <w:rPr>
          <w:lang w:eastAsia="ko-KR"/>
        </w:rPr>
        <w:t xml:space="preserve"> </w:t>
      </w:r>
      <w:r>
        <w:rPr>
          <w:lang w:eastAsia="ko-KR"/>
        </w:rPr>
        <w:t>개</w:t>
      </w:r>
      <w:r>
        <w:rPr>
          <w:lang w:eastAsia="ko-KR"/>
        </w:rPr>
        <w:t xml:space="preserve"> </w:t>
      </w:r>
      <w:r>
        <w:rPr>
          <w:lang w:eastAsia="ko-KR"/>
        </w:rPr>
        <w:t>있지만</w:t>
      </w:r>
      <w:r>
        <w:rPr>
          <w:lang w:eastAsia="ko-KR"/>
        </w:rPr>
        <w:t xml:space="preserve"> </w:t>
      </w:r>
      <w:r>
        <w:rPr>
          <w:lang w:eastAsia="ko-KR"/>
        </w:rPr>
        <w:t>계수를</w:t>
      </w:r>
      <w:r>
        <w:rPr>
          <w:lang w:eastAsia="ko-KR"/>
        </w:rPr>
        <w:t xml:space="preserve"> </w:t>
      </w:r>
      <w:r>
        <w:rPr>
          <w:lang w:eastAsia="ko-KR"/>
        </w:rPr>
        <w:t>서로</w:t>
      </w:r>
      <w:r>
        <w:rPr>
          <w:lang w:eastAsia="ko-KR"/>
        </w:rPr>
        <w:t xml:space="preserve"> </w:t>
      </w:r>
      <w:r>
        <w:rPr>
          <w:lang w:eastAsia="ko-KR"/>
        </w:rPr>
        <w:t>대입할</w:t>
      </w:r>
      <w:r>
        <w:rPr>
          <w:lang w:eastAsia="ko-KR"/>
        </w:rPr>
        <w:t xml:space="preserve"> </w:t>
      </w:r>
      <w:r>
        <w:rPr>
          <w:lang w:eastAsia="ko-KR"/>
        </w:rPr>
        <w:t>수</w:t>
      </w:r>
      <w:r>
        <w:rPr>
          <w:lang w:eastAsia="ko-KR"/>
        </w:rPr>
        <w:t xml:space="preserve"> </w:t>
      </w:r>
      <w:r>
        <w:rPr>
          <w:lang w:eastAsia="ko-KR"/>
        </w:rPr>
        <w:t>없다</w:t>
      </w:r>
      <w:r>
        <w:rPr>
          <w:lang w:eastAsia="ko-KR"/>
        </w:rPr>
        <w:t>.</w:t>
      </w:r>
    </w:p>
    <w:p w14:paraId="11FC2515" w14:textId="77777777" w:rsidR="0054704A" w:rsidRDefault="00000000">
      <w:pPr>
        <w:ind w:firstLine="288"/>
        <w:rPr>
          <w:lang w:eastAsia="ko-KR"/>
        </w:rPr>
      </w:pPr>
      <w:r>
        <w:rPr>
          <w:b/>
          <w:lang w:eastAsia="ko-KR"/>
        </w:rPr>
        <w:t>여섯</w:t>
      </w:r>
      <w:r>
        <w:rPr>
          <w:b/>
          <w:lang w:eastAsia="ko-KR"/>
        </w:rPr>
        <w:t xml:space="preserve">, </w:t>
      </w:r>
      <w:r>
        <w:rPr>
          <w:b/>
          <w:lang w:eastAsia="ko-KR"/>
        </w:rPr>
        <w:t>기본을</w:t>
      </w:r>
      <w:r>
        <w:rPr>
          <w:b/>
          <w:lang w:eastAsia="ko-KR"/>
        </w:rPr>
        <w:t xml:space="preserve"> </w:t>
      </w:r>
      <w:r>
        <w:rPr>
          <w:b/>
          <w:lang w:eastAsia="ko-KR"/>
        </w:rPr>
        <w:t>보고하라</w:t>
      </w:r>
      <w:r>
        <w:rPr>
          <w:b/>
          <w:lang w:eastAsia="ko-KR"/>
        </w:rPr>
        <w:t>.</w:t>
      </w:r>
      <w:r>
        <w:rPr>
          <w:lang w:eastAsia="ko-KR"/>
        </w:rPr>
        <w:t xml:space="preserve"> </w:t>
      </w:r>
      <w:r>
        <w:rPr>
          <w:lang w:eastAsia="ko-KR"/>
        </w:rPr>
        <w:t>적격이었던</w:t>
      </w:r>
      <w:r>
        <w:rPr>
          <w:lang w:eastAsia="ko-KR"/>
        </w:rPr>
        <w:t xml:space="preserve"> </w:t>
      </w:r>
      <w:r>
        <w:rPr>
          <w:lang w:eastAsia="ko-KR"/>
        </w:rPr>
        <w:t>상당수</w:t>
      </w:r>
      <w:r>
        <w:rPr>
          <w:lang w:eastAsia="ko-KR"/>
        </w:rPr>
        <w:t xml:space="preserve"> </w:t>
      </w:r>
      <w:r>
        <w:rPr>
          <w:lang w:eastAsia="ko-KR"/>
        </w:rPr>
        <w:t>연구가</w:t>
      </w:r>
      <w:r>
        <w:rPr>
          <w:lang w:eastAsia="ko-KR"/>
        </w:rPr>
        <w:t xml:space="preserve"> </w:t>
      </w:r>
      <w:r>
        <w:rPr>
          <w:lang w:eastAsia="ko-KR"/>
        </w:rPr>
        <w:t>집단별</w:t>
      </w:r>
      <w:r>
        <w:rPr>
          <w:lang w:eastAsia="ko-KR"/>
        </w:rPr>
        <w:t xml:space="preserve"> </w:t>
      </w:r>
      <w:r>
        <w:rPr>
          <w:i/>
          <w:lang w:eastAsia="ko-KR"/>
        </w:rPr>
        <w:t>n</w:t>
      </w:r>
      <w:r>
        <w:rPr>
          <w:lang w:eastAsia="ko-KR"/>
        </w:rPr>
        <w:t xml:space="preserve">, </w:t>
      </w:r>
      <w:r>
        <w:rPr>
          <w:lang w:eastAsia="ko-KR"/>
        </w:rPr>
        <w:t>표준편차</w:t>
      </w:r>
      <w:r>
        <w:rPr>
          <w:lang w:eastAsia="ko-KR"/>
        </w:rPr>
        <w:t xml:space="preserve">, </w:t>
      </w:r>
      <w:r>
        <w:rPr>
          <w:lang w:eastAsia="ko-KR"/>
        </w:rPr>
        <w:t>또는</w:t>
      </w:r>
      <w:r>
        <w:rPr>
          <w:lang w:eastAsia="ko-KR"/>
        </w:rPr>
        <w:t xml:space="preserve"> </w:t>
      </w:r>
      <w:r>
        <w:rPr>
          <w:lang w:eastAsia="ko-KR"/>
        </w:rPr>
        <w:t>분석</w:t>
      </w:r>
      <w:r>
        <w:rPr>
          <w:lang w:eastAsia="ko-KR"/>
        </w:rPr>
        <w:t xml:space="preserve"> </w:t>
      </w:r>
      <w:r>
        <w:rPr>
          <w:lang w:eastAsia="ko-KR"/>
        </w:rPr>
        <w:t>단위를</w:t>
      </w:r>
      <w:r>
        <w:rPr>
          <w:lang w:eastAsia="ko-KR"/>
        </w:rPr>
        <w:t xml:space="preserve"> </w:t>
      </w:r>
      <w:r>
        <w:rPr>
          <w:lang w:eastAsia="ko-KR"/>
        </w:rPr>
        <w:t>명시하지</w:t>
      </w:r>
      <w:r>
        <w:rPr>
          <w:lang w:eastAsia="ko-KR"/>
        </w:rPr>
        <w:t xml:space="preserve"> </w:t>
      </w:r>
      <w:r>
        <w:rPr>
          <w:lang w:eastAsia="ko-KR"/>
        </w:rPr>
        <w:t>않아</w:t>
      </w:r>
      <w:r>
        <w:rPr>
          <w:lang w:eastAsia="ko-KR"/>
        </w:rPr>
        <w:t xml:space="preserve"> </w:t>
      </w:r>
      <w:r>
        <w:rPr>
          <w:lang w:eastAsia="ko-KR"/>
        </w:rPr>
        <w:t>어느</w:t>
      </w:r>
      <w:r>
        <w:rPr>
          <w:lang w:eastAsia="ko-KR"/>
        </w:rPr>
        <w:t xml:space="preserve"> </w:t>
      </w:r>
      <w:r>
        <w:rPr>
          <w:lang w:eastAsia="ko-KR"/>
        </w:rPr>
        <w:t>풀에도</w:t>
      </w:r>
      <w:r>
        <w:rPr>
          <w:lang w:eastAsia="ko-KR"/>
        </w:rPr>
        <w:t xml:space="preserve"> </w:t>
      </w:r>
      <w:r>
        <w:rPr>
          <w:lang w:eastAsia="ko-KR"/>
        </w:rPr>
        <w:t>들어가지</w:t>
      </w:r>
      <w:r>
        <w:rPr>
          <w:lang w:eastAsia="ko-KR"/>
        </w:rPr>
        <w:t xml:space="preserve"> </w:t>
      </w:r>
      <w:r>
        <w:rPr>
          <w:lang w:eastAsia="ko-KR"/>
        </w:rPr>
        <w:t>못했다</w:t>
      </w:r>
      <w:r>
        <w:rPr>
          <w:lang w:eastAsia="ko-KR"/>
        </w:rPr>
        <w:t xml:space="preserve">. </w:t>
      </w:r>
      <w:r>
        <w:rPr>
          <w:lang w:eastAsia="ko-KR"/>
        </w:rPr>
        <w:t>이</w:t>
      </w:r>
      <w:r>
        <w:rPr>
          <w:lang w:eastAsia="ko-KR"/>
        </w:rPr>
        <w:t xml:space="preserve"> </w:t>
      </w:r>
      <w:r>
        <w:rPr>
          <w:lang w:eastAsia="ko-KR"/>
        </w:rPr>
        <w:t>리뷰에서</w:t>
      </w:r>
      <w:r>
        <w:rPr>
          <w:lang w:eastAsia="ko-KR"/>
        </w:rPr>
        <w:t xml:space="preserve"> </w:t>
      </w:r>
      <w:r>
        <w:rPr>
          <w:lang w:eastAsia="ko-KR"/>
        </w:rPr>
        <w:t>합성</w:t>
      </w:r>
      <w:r>
        <w:rPr>
          <w:lang w:eastAsia="ko-KR"/>
        </w:rPr>
        <w:t xml:space="preserve"> </w:t>
      </w:r>
      <w:r>
        <w:rPr>
          <w:lang w:eastAsia="ko-KR"/>
        </w:rPr>
        <w:t>가능한</w:t>
      </w:r>
      <w:r>
        <w:rPr>
          <w:lang w:eastAsia="ko-KR"/>
        </w:rPr>
        <w:t xml:space="preserve"> </w:t>
      </w:r>
      <w:r>
        <w:rPr>
          <w:lang w:eastAsia="ko-KR"/>
        </w:rPr>
        <w:t>효과가</w:t>
      </w:r>
      <w:r>
        <w:rPr>
          <w:lang w:eastAsia="ko-KR"/>
        </w:rPr>
        <w:t xml:space="preserve"> </w:t>
      </w:r>
      <w:r>
        <w:rPr>
          <w:lang w:eastAsia="ko-KR"/>
        </w:rPr>
        <w:t>이렇게</w:t>
      </w:r>
      <w:r>
        <w:rPr>
          <w:lang w:eastAsia="ko-KR"/>
        </w:rPr>
        <w:t xml:space="preserve"> </w:t>
      </w:r>
      <w:r>
        <w:rPr>
          <w:lang w:eastAsia="ko-KR"/>
        </w:rPr>
        <w:t>적은</w:t>
      </w:r>
      <w:r>
        <w:rPr>
          <w:lang w:eastAsia="ko-KR"/>
        </w:rPr>
        <w:t xml:space="preserve"> </w:t>
      </w:r>
      <w:r>
        <w:rPr>
          <w:lang w:eastAsia="ko-KR"/>
        </w:rPr>
        <w:t>데에는</w:t>
      </w:r>
      <w:r>
        <w:rPr>
          <w:lang w:eastAsia="ko-KR"/>
        </w:rPr>
        <w:t xml:space="preserve"> </w:t>
      </w:r>
      <w:r>
        <w:rPr>
          <w:lang w:eastAsia="ko-KR"/>
        </w:rPr>
        <w:t>연구가</w:t>
      </w:r>
      <w:r>
        <w:rPr>
          <w:lang w:eastAsia="ko-KR"/>
        </w:rPr>
        <w:t xml:space="preserve"> </w:t>
      </w:r>
      <w:proofErr w:type="spellStart"/>
      <w:r>
        <w:rPr>
          <w:lang w:eastAsia="ko-KR"/>
        </w:rPr>
        <w:t>적어서가</w:t>
      </w:r>
      <w:proofErr w:type="spellEnd"/>
      <w:r>
        <w:rPr>
          <w:lang w:eastAsia="ko-KR"/>
        </w:rPr>
        <w:t xml:space="preserve"> </w:t>
      </w:r>
      <w:r>
        <w:rPr>
          <w:lang w:eastAsia="ko-KR"/>
        </w:rPr>
        <w:t>아니라</w:t>
      </w:r>
      <w:r>
        <w:rPr>
          <w:lang w:eastAsia="ko-KR"/>
        </w:rPr>
        <w:t xml:space="preserve"> </w:t>
      </w:r>
      <w:r>
        <w:rPr>
          <w:b/>
          <w:lang w:eastAsia="ko-KR"/>
        </w:rPr>
        <w:t>보고가</w:t>
      </w:r>
      <w:r>
        <w:rPr>
          <w:b/>
          <w:lang w:eastAsia="ko-KR"/>
        </w:rPr>
        <w:t xml:space="preserve"> </w:t>
      </w:r>
      <w:r>
        <w:rPr>
          <w:b/>
          <w:lang w:eastAsia="ko-KR"/>
        </w:rPr>
        <w:t>불충분해서</w:t>
      </w:r>
      <w:r>
        <w:rPr>
          <w:lang w:eastAsia="ko-KR"/>
        </w:rPr>
        <w:t>인</w:t>
      </w:r>
      <w:r>
        <w:rPr>
          <w:lang w:eastAsia="ko-KR"/>
        </w:rPr>
        <w:t xml:space="preserve"> </w:t>
      </w:r>
      <w:r>
        <w:rPr>
          <w:lang w:eastAsia="ko-KR"/>
        </w:rPr>
        <w:t>부분이</w:t>
      </w:r>
      <w:r>
        <w:rPr>
          <w:lang w:eastAsia="ko-KR"/>
        </w:rPr>
        <w:t xml:space="preserve"> </w:t>
      </w:r>
      <w:r>
        <w:rPr>
          <w:lang w:eastAsia="ko-KR"/>
        </w:rPr>
        <w:t>상당하다</w:t>
      </w:r>
      <w:r>
        <w:rPr>
          <w:lang w:eastAsia="ko-KR"/>
        </w:rPr>
        <w:t>.</w:t>
      </w:r>
    </w:p>
    <w:p w14:paraId="1127478F" w14:textId="77777777" w:rsidR="0054704A" w:rsidRDefault="00000000">
      <w:pPr>
        <w:pStyle w:val="21"/>
        <w:jc w:val="both"/>
        <w:rPr>
          <w:lang w:eastAsia="ko-KR"/>
        </w:rPr>
      </w:pPr>
      <w:r>
        <w:rPr>
          <w:rFonts w:ascii="Times New Roman" w:eastAsia="바탕" w:hAnsi="Times New Roman" w:cs="Times New Roman"/>
          <w:b w:val="0"/>
          <w:color w:val="000000"/>
          <w:sz w:val="24"/>
          <w:lang w:eastAsia="ko-KR"/>
        </w:rPr>
        <w:t>4.6 Limitations</w:t>
      </w:r>
    </w:p>
    <w:p w14:paraId="2AF103E1" w14:textId="77777777" w:rsidR="0054704A" w:rsidRDefault="00000000">
      <w:pPr>
        <w:ind w:firstLine="288"/>
        <w:rPr>
          <w:lang w:eastAsia="ko-KR"/>
        </w:rPr>
      </w:pPr>
      <w:r>
        <w:rPr>
          <w:lang w:eastAsia="ko-KR"/>
        </w:rPr>
        <w:t>코퍼스는</w:t>
      </w:r>
      <w:r>
        <w:rPr>
          <w:lang w:eastAsia="ko-KR"/>
        </w:rPr>
        <w:t xml:space="preserve"> </w:t>
      </w:r>
      <w:r>
        <w:rPr>
          <w:lang w:eastAsia="ko-KR"/>
        </w:rPr>
        <w:t>지리적으로</w:t>
      </w:r>
      <w:r>
        <w:rPr>
          <w:lang w:eastAsia="ko-KR"/>
        </w:rPr>
        <w:t xml:space="preserve"> </w:t>
      </w:r>
      <w:r>
        <w:rPr>
          <w:lang w:eastAsia="ko-KR"/>
        </w:rPr>
        <w:t>좁고</w:t>
      </w:r>
      <w:r>
        <w:rPr>
          <w:lang w:eastAsia="ko-KR"/>
        </w:rPr>
        <w:t>(</w:t>
      </w:r>
      <w:r>
        <w:rPr>
          <w:lang w:eastAsia="ko-KR"/>
        </w:rPr>
        <w:t>중국</w:t>
      </w:r>
      <w:r>
        <w:rPr>
          <w:lang w:eastAsia="ko-KR"/>
        </w:rPr>
        <w:t xml:space="preserve"> 39%) </w:t>
      </w:r>
      <w:r>
        <w:rPr>
          <w:lang w:eastAsia="ko-KR"/>
        </w:rPr>
        <w:t>젊어서</w:t>
      </w:r>
      <w:r>
        <w:rPr>
          <w:lang w:eastAsia="ko-KR"/>
        </w:rPr>
        <w:t>(2020</w:t>
      </w:r>
      <w:r>
        <w:rPr>
          <w:lang w:eastAsia="ko-KR"/>
        </w:rPr>
        <w:t>년</w:t>
      </w:r>
      <w:r>
        <w:rPr>
          <w:lang w:eastAsia="ko-KR"/>
        </w:rPr>
        <w:t xml:space="preserve"> </w:t>
      </w:r>
      <w:r>
        <w:rPr>
          <w:lang w:eastAsia="ko-KR"/>
        </w:rPr>
        <w:t>이후</w:t>
      </w:r>
      <w:r>
        <w:rPr>
          <w:lang w:eastAsia="ko-KR"/>
        </w:rPr>
        <w:t xml:space="preserve"> 71%) </w:t>
      </w:r>
      <w:r>
        <w:rPr>
          <w:lang w:eastAsia="ko-KR"/>
        </w:rPr>
        <w:t>합성</w:t>
      </w:r>
      <w:r>
        <w:rPr>
          <w:lang w:eastAsia="ko-KR"/>
        </w:rPr>
        <w:t xml:space="preserve"> </w:t>
      </w:r>
      <w:r>
        <w:rPr>
          <w:lang w:eastAsia="ko-KR"/>
        </w:rPr>
        <w:t>추정치를</w:t>
      </w:r>
      <w:r>
        <w:rPr>
          <w:lang w:eastAsia="ko-KR"/>
        </w:rPr>
        <w:t xml:space="preserve"> </w:t>
      </w:r>
      <w:r>
        <w:rPr>
          <w:lang w:eastAsia="ko-KR"/>
        </w:rPr>
        <w:t>문화적으로</w:t>
      </w:r>
      <w:r>
        <w:rPr>
          <w:lang w:eastAsia="ko-KR"/>
        </w:rPr>
        <w:t xml:space="preserve"> </w:t>
      </w:r>
      <w:r>
        <w:rPr>
          <w:lang w:eastAsia="ko-KR"/>
        </w:rPr>
        <w:t>일반적인</w:t>
      </w:r>
      <w:r>
        <w:rPr>
          <w:lang w:eastAsia="ko-KR"/>
        </w:rPr>
        <w:t xml:space="preserve"> </w:t>
      </w:r>
      <w:r>
        <w:rPr>
          <w:lang w:eastAsia="ko-KR"/>
        </w:rPr>
        <w:t>것으로</w:t>
      </w:r>
      <w:r>
        <w:rPr>
          <w:lang w:eastAsia="ko-KR"/>
        </w:rPr>
        <w:t xml:space="preserve"> </w:t>
      </w:r>
      <w:r>
        <w:rPr>
          <w:lang w:eastAsia="ko-KR"/>
        </w:rPr>
        <w:t>읽어서는</w:t>
      </w:r>
      <w:r>
        <w:rPr>
          <w:lang w:eastAsia="ko-KR"/>
        </w:rPr>
        <w:t xml:space="preserve"> </w:t>
      </w:r>
      <w:r>
        <w:rPr>
          <w:lang w:eastAsia="ko-KR"/>
        </w:rPr>
        <w:t>안</w:t>
      </w:r>
      <w:r>
        <w:rPr>
          <w:lang w:eastAsia="ko-KR"/>
        </w:rPr>
        <w:t xml:space="preserve"> </w:t>
      </w:r>
      <w:r>
        <w:rPr>
          <w:lang w:eastAsia="ko-KR"/>
        </w:rPr>
        <w:t>된다</w:t>
      </w:r>
      <w:r>
        <w:rPr>
          <w:lang w:eastAsia="ko-KR"/>
        </w:rPr>
        <w:t xml:space="preserve">. </w:t>
      </w:r>
      <w:r>
        <w:rPr>
          <w:lang w:eastAsia="ko-KR"/>
        </w:rPr>
        <w:t>등록</w:t>
      </w:r>
      <w:r>
        <w:rPr>
          <w:lang w:eastAsia="ko-KR"/>
        </w:rPr>
        <w:t xml:space="preserve"> </w:t>
      </w:r>
      <w:r>
        <w:rPr>
          <w:lang w:eastAsia="ko-KR"/>
        </w:rPr>
        <w:t>시점에</w:t>
      </w:r>
      <w:r>
        <w:rPr>
          <w:lang w:eastAsia="ko-KR"/>
        </w:rPr>
        <w:t xml:space="preserve"> </w:t>
      </w:r>
      <w:r>
        <w:rPr>
          <w:lang w:eastAsia="ko-KR"/>
        </w:rPr>
        <w:t>확정한</w:t>
      </w:r>
      <w:r>
        <w:rPr>
          <w:lang w:eastAsia="ko-KR"/>
        </w:rPr>
        <w:t xml:space="preserve"> </w:t>
      </w:r>
      <w:r>
        <w:rPr>
          <w:lang w:eastAsia="ko-KR"/>
        </w:rPr>
        <w:t>영어</w:t>
      </w:r>
      <w:r>
        <w:rPr>
          <w:lang w:eastAsia="ko-KR"/>
        </w:rPr>
        <w:t>·</w:t>
      </w:r>
      <w:r>
        <w:rPr>
          <w:lang w:eastAsia="ko-KR"/>
        </w:rPr>
        <w:t>학술지</w:t>
      </w:r>
      <w:r>
        <w:rPr>
          <w:lang w:eastAsia="ko-KR"/>
        </w:rPr>
        <w:t xml:space="preserve"> </w:t>
      </w:r>
      <w:r>
        <w:rPr>
          <w:lang w:eastAsia="ko-KR"/>
        </w:rPr>
        <w:t>제한은</w:t>
      </w:r>
      <w:r>
        <w:rPr>
          <w:lang w:eastAsia="ko-KR"/>
        </w:rPr>
        <w:t xml:space="preserve"> </w:t>
      </w:r>
      <w:r>
        <w:rPr>
          <w:lang w:eastAsia="ko-KR"/>
        </w:rPr>
        <w:t>중국어</w:t>
      </w:r>
      <w:r>
        <w:rPr>
          <w:lang w:eastAsia="ko-KR"/>
        </w:rPr>
        <w:t xml:space="preserve"> </w:t>
      </w:r>
      <w:r>
        <w:rPr>
          <w:lang w:eastAsia="ko-KR"/>
        </w:rPr>
        <w:t>기여가</w:t>
      </w:r>
      <w:r>
        <w:rPr>
          <w:lang w:eastAsia="ko-KR"/>
        </w:rPr>
        <w:t xml:space="preserve"> </w:t>
      </w:r>
      <w:r>
        <w:rPr>
          <w:lang w:eastAsia="ko-KR"/>
        </w:rPr>
        <w:t>상당한</w:t>
      </w:r>
      <w:r>
        <w:rPr>
          <w:lang w:eastAsia="ko-KR"/>
        </w:rPr>
        <w:t xml:space="preserve"> </w:t>
      </w:r>
      <w:r>
        <w:rPr>
          <w:lang w:eastAsia="ko-KR"/>
        </w:rPr>
        <w:t>문헌을</w:t>
      </w:r>
      <w:r>
        <w:rPr>
          <w:lang w:eastAsia="ko-KR"/>
        </w:rPr>
        <w:t xml:space="preserve"> </w:t>
      </w:r>
      <w:r>
        <w:rPr>
          <w:lang w:eastAsia="ko-KR"/>
        </w:rPr>
        <w:t>배제한다</w:t>
      </w:r>
      <w:r>
        <w:rPr>
          <w:lang w:eastAsia="ko-KR"/>
        </w:rPr>
        <w:t xml:space="preserve">. </w:t>
      </w:r>
      <w:r>
        <w:rPr>
          <w:lang w:eastAsia="ko-KR"/>
        </w:rPr>
        <w:t>이는</w:t>
      </w:r>
      <w:r>
        <w:rPr>
          <w:lang w:eastAsia="ko-KR"/>
        </w:rPr>
        <w:t xml:space="preserve"> </w:t>
      </w:r>
      <w:r>
        <w:rPr>
          <w:lang w:eastAsia="ko-KR"/>
        </w:rPr>
        <w:t>위</w:t>
      </w:r>
      <w:r>
        <w:rPr>
          <w:lang w:eastAsia="ko-KR"/>
        </w:rPr>
        <w:t xml:space="preserve"> </w:t>
      </w:r>
      <w:r>
        <w:rPr>
          <w:lang w:eastAsia="ko-KR"/>
        </w:rPr>
        <w:t>지리</w:t>
      </w:r>
      <w:r>
        <w:rPr>
          <w:lang w:eastAsia="ko-KR"/>
        </w:rPr>
        <w:t xml:space="preserve"> </w:t>
      </w:r>
      <w:r>
        <w:rPr>
          <w:lang w:eastAsia="ko-KR"/>
        </w:rPr>
        <w:t>편중과</w:t>
      </w:r>
      <w:r>
        <w:rPr>
          <w:lang w:eastAsia="ko-KR"/>
        </w:rPr>
        <w:t xml:space="preserve"> </w:t>
      </w:r>
      <w:r>
        <w:rPr>
          <w:lang w:eastAsia="ko-KR"/>
        </w:rPr>
        <w:t>상호작용한다</w:t>
      </w:r>
      <w:r>
        <w:rPr>
          <w:lang w:eastAsia="ko-KR"/>
        </w:rPr>
        <w:t xml:space="preserve">. </w:t>
      </w:r>
      <w:r>
        <w:rPr>
          <w:lang w:eastAsia="ko-KR"/>
        </w:rPr>
        <w:t>중국</w:t>
      </w:r>
      <w:r>
        <w:rPr>
          <w:lang w:eastAsia="ko-KR"/>
        </w:rPr>
        <w:t xml:space="preserve"> </w:t>
      </w:r>
      <w:r>
        <w:rPr>
          <w:lang w:eastAsia="ko-KR"/>
        </w:rPr>
        <w:t>연구가</w:t>
      </w:r>
      <w:r>
        <w:rPr>
          <w:lang w:eastAsia="ko-KR"/>
        </w:rPr>
        <w:t xml:space="preserve"> 39%</w:t>
      </w:r>
      <w:r>
        <w:rPr>
          <w:lang w:eastAsia="ko-KR"/>
        </w:rPr>
        <w:t>를</w:t>
      </w:r>
      <w:r>
        <w:rPr>
          <w:lang w:eastAsia="ko-KR"/>
        </w:rPr>
        <w:t xml:space="preserve"> </w:t>
      </w:r>
      <w:r>
        <w:rPr>
          <w:lang w:eastAsia="ko-KR"/>
        </w:rPr>
        <w:t>차지하면서도</w:t>
      </w:r>
      <w:r>
        <w:rPr>
          <w:lang w:eastAsia="ko-KR"/>
        </w:rPr>
        <w:t xml:space="preserve"> </w:t>
      </w:r>
      <w:r>
        <w:rPr>
          <w:lang w:eastAsia="ko-KR"/>
        </w:rPr>
        <w:t>중국어</w:t>
      </w:r>
      <w:r>
        <w:rPr>
          <w:lang w:eastAsia="ko-KR"/>
        </w:rPr>
        <w:t xml:space="preserve"> </w:t>
      </w:r>
      <w:r>
        <w:rPr>
          <w:lang w:eastAsia="ko-KR"/>
        </w:rPr>
        <w:t>문헌은</w:t>
      </w:r>
      <w:r>
        <w:rPr>
          <w:lang w:eastAsia="ko-KR"/>
        </w:rPr>
        <w:t xml:space="preserve"> </w:t>
      </w:r>
      <w:r>
        <w:rPr>
          <w:lang w:eastAsia="ko-KR"/>
        </w:rPr>
        <w:t>배제됐으므로</w:t>
      </w:r>
      <w:r>
        <w:rPr>
          <w:lang w:eastAsia="ko-KR"/>
        </w:rPr>
        <w:t xml:space="preserve">, </w:t>
      </w:r>
      <w:r>
        <w:rPr>
          <w:lang w:eastAsia="ko-KR"/>
        </w:rPr>
        <w:t>우리가</w:t>
      </w:r>
      <w:r>
        <w:rPr>
          <w:lang w:eastAsia="ko-KR"/>
        </w:rPr>
        <w:t xml:space="preserve"> </w:t>
      </w:r>
      <w:r>
        <w:rPr>
          <w:lang w:eastAsia="ko-KR"/>
        </w:rPr>
        <w:t>본</w:t>
      </w:r>
      <w:r>
        <w:rPr>
          <w:lang w:eastAsia="ko-KR"/>
        </w:rPr>
        <w:t xml:space="preserve"> </w:t>
      </w:r>
      <w:r>
        <w:rPr>
          <w:lang w:eastAsia="ko-KR"/>
        </w:rPr>
        <w:t>중국</w:t>
      </w:r>
      <w:r>
        <w:rPr>
          <w:lang w:eastAsia="ko-KR"/>
        </w:rPr>
        <w:t xml:space="preserve"> </w:t>
      </w:r>
      <w:r>
        <w:rPr>
          <w:lang w:eastAsia="ko-KR"/>
        </w:rPr>
        <w:t>연구는</w:t>
      </w:r>
      <w:r>
        <w:rPr>
          <w:lang w:eastAsia="ko-KR"/>
        </w:rPr>
        <w:t xml:space="preserve"> </w:t>
      </w:r>
      <w:r>
        <w:rPr>
          <w:lang w:eastAsia="ko-KR"/>
        </w:rPr>
        <w:t>영어로</w:t>
      </w:r>
      <w:r>
        <w:rPr>
          <w:lang w:eastAsia="ko-KR"/>
        </w:rPr>
        <w:t xml:space="preserve"> </w:t>
      </w:r>
      <w:r>
        <w:rPr>
          <w:lang w:eastAsia="ko-KR"/>
        </w:rPr>
        <w:t>게재하기를</w:t>
      </w:r>
      <w:r>
        <w:rPr>
          <w:lang w:eastAsia="ko-KR"/>
        </w:rPr>
        <w:t xml:space="preserve"> </w:t>
      </w:r>
      <w:r>
        <w:rPr>
          <w:lang w:eastAsia="ko-KR"/>
        </w:rPr>
        <w:t>선택한</w:t>
      </w:r>
      <w:r>
        <w:rPr>
          <w:lang w:eastAsia="ko-KR"/>
        </w:rPr>
        <w:t xml:space="preserve"> </w:t>
      </w:r>
      <w:r>
        <w:rPr>
          <w:lang w:eastAsia="ko-KR"/>
        </w:rPr>
        <w:t>하위집합이다</w:t>
      </w:r>
      <w:r>
        <w:rPr>
          <w:lang w:eastAsia="ko-KR"/>
        </w:rPr>
        <w:t>.</w:t>
      </w:r>
    </w:p>
    <w:p w14:paraId="7B2E9ACA" w14:textId="77777777" w:rsidR="0054704A" w:rsidRDefault="00000000">
      <w:pPr>
        <w:ind w:firstLine="288"/>
        <w:rPr>
          <w:lang w:eastAsia="ko-KR"/>
        </w:rPr>
      </w:pPr>
      <w:r>
        <w:rPr>
          <w:lang w:eastAsia="ko-KR"/>
        </w:rPr>
        <w:lastRenderedPageBreak/>
        <w:t>세</w:t>
      </w:r>
      <w:r>
        <w:rPr>
          <w:lang w:eastAsia="ko-KR"/>
        </w:rPr>
        <w:t xml:space="preserve"> </w:t>
      </w:r>
      <w:r>
        <w:rPr>
          <w:lang w:eastAsia="ko-KR"/>
        </w:rPr>
        <w:t>경로를</w:t>
      </w:r>
      <w:r>
        <w:rPr>
          <w:lang w:eastAsia="ko-KR"/>
        </w:rPr>
        <w:t xml:space="preserve"> </w:t>
      </w:r>
      <w:r>
        <w:rPr>
          <w:lang w:eastAsia="ko-KR"/>
        </w:rPr>
        <w:t>통틀어</w:t>
      </w:r>
      <w:r>
        <w:rPr>
          <w:lang w:eastAsia="ko-KR"/>
        </w:rPr>
        <w:t xml:space="preserve"> 122</w:t>
      </w:r>
      <w:r>
        <w:rPr>
          <w:lang w:eastAsia="ko-KR"/>
        </w:rPr>
        <w:t>편의</w:t>
      </w:r>
      <w:r>
        <w:rPr>
          <w:lang w:eastAsia="ko-KR"/>
        </w:rPr>
        <w:t xml:space="preserve"> </w:t>
      </w:r>
      <w:r>
        <w:rPr>
          <w:lang w:eastAsia="ko-KR"/>
        </w:rPr>
        <w:t>전문을</w:t>
      </w:r>
      <w:r>
        <w:rPr>
          <w:lang w:eastAsia="ko-KR"/>
        </w:rPr>
        <w:t xml:space="preserve"> </w:t>
      </w:r>
      <w:r>
        <w:rPr>
          <w:lang w:eastAsia="ko-KR"/>
        </w:rPr>
        <w:t>확보하지</w:t>
      </w:r>
      <w:r>
        <w:rPr>
          <w:lang w:eastAsia="ko-KR"/>
        </w:rPr>
        <w:t xml:space="preserve"> </w:t>
      </w:r>
      <w:r>
        <w:rPr>
          <w:lang w:eastAsia="ko-KR"/>
        </w:rPr>
        <w:t>못했다</w:t>
      </w:r>
      <w:r>
        <w:rPr>
          <w:lang w:eastAsia="ko-KR"/>
        </w:rPr>
        <w:t>(</w:t>
      </w:r>
      <w:r>
        <w:rPr>
          <w:lang w:eastAsia="ko-KR"/>
        </w:rPr>
        <w:t>데이터베이스</w:t>
      </w:r>
      <w:r>
        <w:rPr>
          <w:lang w:eastAsia="ko-KR"/>
        </w:rPr>
        <w:t xml:space="preserve"> 89, </w:t>
      </w:r>
      <w:r>
        <w:rPr>
          <w:lang w:eastAsia="ko-KR"/>
        </w:rPr>
        <w:t>인용추적</w:t>
      </w:r>
      <w:r>
        <w:rPr>
          <w:lang w:eastAsia="ko-KR"/>
        </w:rPr>
        <w:t xml:space="preserve"> 25, </w:t>
      </w:r>
      <w:r>
        <w:rPr>
          <w:lang w:eastAsia="ko-KR"/>
        </w:rPr>
        <w:t>보조색인</w:t>
      </w:r>
      <w:r>
        <w:rPr>
          <w:lang w:eastAsia="ko-KR"/>
        </w:rPr>
        <w:t xml:space="preserve"> 8). </w:t>
      </w:r>
      <w:r>
        <w:rPr>
          <w:lang w:eastAsia="ko-KR"/>
        </w:rPr>
        <w:t>초록이</w:t>
      </w:r>
      <w:r>
        <w:rPr>
          <w:lang w:eastAsia="ko-KR"/>
        </w:rPr>
        <w:t xml:space="preserve"> </w:t>
      </w:r>
      <w:r>
        <w:rPr>
          <w:lang w:eastAsia="ko-KR"/>
        </w:rPr>
        <w:t>행태</w:t>
      </w:r>
      <w:r>
        <w:rPr>
          <w:lang w:eastAsia="ko-KR"/>
        </w:rPr>
        <w:t xml:space="preserve"> </w:t>
      </w:r>
      <w:r>
        <w:rPr>
          <w:lang w:eastAsia="ko-KR"/>
        </w:rPr>
        <w:t>결과를</w:t>
      </w:r>
      <w:r>
        <w:rPr>
          <w:lang w:eastAsia="ko-KR"/>
        </w:rPr>
        <w:t xml:space="preserve"> </w:t>
      </w:r>
      <w:r>
        <w:rPr>
          <w:lang w:eastAsia="ko-KR"/>
        </w:rPr>
        <w:t>확인해</w:t>
      </w:r>
      <w:r>
        <w:rPr>
          <w:lang w:eastAsia="ko-KR"/>
        </w:rPr>
        <w:t xml:space="preserve"> </w:t>
      </w:r>
      <w:r>
        <w:rPr>
          <w:lang w:eastAsia="ko-KR"/>
        </w:rPr>
        <w:t>준</w:t>
      </w:r>
      <w:r>
        <w:rPr>
          <w:lang w:eastAsia="ko-KR"/>
        </w:rPr>
        <w:t xml:space="preserve"> </w:t>
      </w:r>
      <w:r>
        <w:rPr>
          <w:lang w:eastAsia="ko-KR"/>
        </w:rPr>
        <w:t>인용추적</w:t>
      </w:r>
      <w:r>
        <w:rPr>
          <w:lang w:eastAsia="ko-KR"/>
        </w:rPr>
        <w:t xml:space="preserve"> </w:t>
      </w:r>
      <w:r>
        <w:rPr>
          <w:lang w:eastAsia="ko-KR"/>
        </w:rPr>
        <w:t>레코드의</w:t>
      </w:r>
      <w:r>
        <w:rPr>
          <w:lang w:eastAsia="ko-KR"/>
        </w:rPr>
        <w:t xml:space="preserve"> </w:t>
      </w:r>
      <w:r>
        <w:rPr>
          <w:lang w:eastAsia="ko-KR"/>
        </w:rPr>
        <w:t>회수율은</w:t>
      </w:r>
      <w:r>
        <w:rPr>
          <w:lang w:eastAsia="ko-KR"/>
        </w:rPr>
        <w:t xml:space="preserve"> 92%</w:t>
      </w:r>
      <w:r>
        <w:rPr>
          <w:lang w:eastAsia="ko-KR"/>
        </w:rPr>
        <w:t>였고</w:t>
      </w:r>
      <w:r>
        <w:rPr>
          <w:lang w:eastAsia="ko-KR"/>
        </w:rPr>
        <w:t xml:space="preserve">, </w:t>
      </w:r>
      <w:r>
        <w:rPr>
          <w:lang w:eastAsia="ko-KR"/>
        </w:rPr>
        <w:t>확보하지</w:t>
      </w:r>
      <w:r>
        <w:rPr>
          <w:lang w:eastAsia="ko-KR"/>
        </w:rPr>
        <w:t xml:space="preserve"> </w:t>
      </w:r>
      <w:r>
        <w:rPr>
          <w:lang w:eastAsia="ko-KR"/>
        </w:rPr>
        <w:t>못한</w:t>
      </w:r>
      <w:r>
        <w:rPr>
          <w:lang w:eastAsia="ko-KR"/>
        </w:rPr>
        <w:t xml:space="preserve"> </w:t>
      </w:r>
      <w:r>
        <w:rPr>
          <w:lang w:eastAsia="ko-KR"/>
        </w:rPr>
        <w:t>레코드는</w:t>
      </w:r>
      <w:r>
        <w:rPr>
          <w:lang w:eastAsia="ko-KR"/>
        </w:rPr>
        <w:t xml:space="preserve"> </w:t>
      </w:r>
      <w:r>
        <w:rPr>
          <w:lang w:eastAsia="ko-KR"/>
        </w:rPr>
        <w:t>압도적으로</w:t>
      </w:r>
      <w:r>
        <w:rPr>
          <w:lang w:eastAsia="ko-KR"/>
        </w:rPr>
        <w:t xml:space="preserve"> </w:t>
      </w:r>
      <w:r>
        <w:rPr>
          <w:lang w:eastAsia="ko-KR"/>
        </w:rPr>
        <w:t>제목만으로</w:t>
      </w:r>
      <w:r>
        <w:rPr>
          <w:lang w:eastAsia="ko-KR"/>
        </w:rPr>
        <w:t xml:space="preserve"> </w:t>
      </w:r>
      <w:r>
        <w:rPr>
          <w:lang w:eastAsia="ko-KR"/>
        </w:rPr>
        <w:t>판단한</w:t>
      </w:r>
      <w:r>
        <w:rPr>
          <w:lang w:eastAsia="ko-KR"/>
        </w:rPr>
        <w:t xml:space="preserve"> </w:t>
      </w:r>
      <w:r>
        <w:rPr>
          <w:lang w:eastAsia="ko-KR"/>
        </w:rPr>
        <w:t>것들이었으며</w:t>
      </w:r>
      <w:r>
        <w:rPr>
          <w:lang w:eastAsia="ko-KR"/>
        </w:rPr>
        <w:t xml:space="preserve"> </w:t>
      </w:r>
      <w:r>
        <w:rPr>
          <w:lang w:eastAsia="ko-KR"/>
        </w:rPr>
        <w:t>그중</w:t>
      </w:r>
      <w:r>
        <w:rPr>
          <w:lang w:eastAsia="ko-KR"/>
        </w:rPr>
        <w:t xml:space="preserve"> </w:t>
      </w:r>
      <w:r>
        <w:rPr>
          <w:lang w:eastAsia="ko-KR"/>
        </w:rPr>
        <w:t>확보된</w:t>
      </w:r>
      <w:r>
        <w:rPr>
          <w:lang w:eastAsia="ko-KR"/>
        </w:rPr>
        <w:t xml:space="preserve"> </w:t>
      </w:r>
      <w:r>
        <w:rPr>
          <w:lang w:eastAsia="ko-KR"/>
        </w:rPr>
        <w:t>것</w:t>
      </w:r>
      <w:r>
        <w:rPr>
          <w:lang w:eastAsia="ko-KR"/>
        </w:rPr>
        <w:t xml:space="preserve"> </w:t>
      </w:r>
      <w:r>
        <w:rPr>
          <w:lang w:eastAsia="ko-KR"/>
        </w:rPr>
        <w:t>가운데</w:t>
      </w:r>
      <w:r>
        <w:rPr>
          <w:lang w:eastAsia="ko-KR"/>
        </w:rPr>
        <w:t xml:space="preserve"> </w:t>
      </w:r>
      <w:r>
        <w:rPr>
          <w:lang w:eastAsia="ko-KR"/>
        </w:rPr>
        <w:t>적격</w:t>
      </w:r>
      <w:r>
        <w:rPr>
          <w:lang w:eastAsia="ko-KR"/>
        </w:rPr>
        <w:t xml:space="preserve"> </w:t>
      </w:r>
      <w:r>
        <w:rPr>
          <w:lang w:eastAsia="ko-KR"/>
        </w:rPr>
        <w:t>판정을</w:t>
      </w:r>
      <w:r>
        <w:rPr>
          <w:lang w:eastAsia="ko-KR"/>
        </w:rPr>
        <w:t xml:space="preserve"> </w:t>
      </w:r>
      <w:r>
        <w:rPr>
          <w:lang w:eastAsia="ko-KR"/>
        </w:rPr>
        <w:t>받은</w:t>
      </w:r>
      <w:r>
        <w:rPr>
          <w:lang w:eastAsia="ko-KR"/>
        </w:rPr>
        <w:t xml:space="preserve"> </w:t>
      </w:r>
      <w:r>
        <w:rPr>
          <w:lang w:eastAsia="ko-KR"/>
        </w:rPr>
        <w:t>것은</w:t>
      </w:r>
      <w:r>
        <w:rPr>
          <w:lang w:eastAsia="ko-KR"/>
        </w:rPr>
        <w:t xml:space="preserve"> </w:t>
      </w:r>
      <w:r>
        <w:rPr>
          <w:lang w:eastAsia="ko-KR"/>
        </w:rPr>
        <w:t>없었다</w:t>
      </w:r>
      <w:r>
        <w:rPr>
          <w:lang w:eastAsia="ko-KR"/>
        </w:rPr>
        <w:t xml:space="preserve">(§3.1). </w:t>
      </w:r>
      <w:r>
        <w:rPr>
          <w:lang w:eastAsia="ko-KR"/>
        </w:rPr>
        <w:t>이</w:t>
      </w:r>
      <w:r>
        <w:rPr>
          <w:lang w:eastAsia="ko-KR"/>
        </w:rPr>
        <w:t xml:space="preserve"> </w:t>
      </w:r>
      <w:r>
        <w:rPr>
          <w:lang w:eastAsia="ko-KR"/>
        </w:rPr>
        <w:t>관찰이</w:t>
      </w:r>
      <w:r>
        <w:rPr>
          <w:lang w:eastAsia="ko-KR"/>
        </w:rPr>
        <w:t xml:space="preserve"> </w:t>
      </w:r>
      <w:r>
        <w:rPr>
          <w:lang w:eastAsia="ko-KR"/>
        </w:rPr>
        <w:t>미확보의</w:t>
      </w:r>
      <w:r>
        <w:rPr>
          <w:lang w:eastAsia="ko-KR"/>
        </w:rPr>
        <w:t xml:space="preserve"> </w:t>
      </w:r>
      <w:r>
        <w:rPr>
          <w:lang w:eastAsia="ko-KR"/>
        </w:rPr>
        <w:t>영향을</w:t>
      </w:r>
      <w:r>
        <w:rPr>
          <w:lang w:eastAsia="ko-KR"/>
        </w:rPr>
        <w:t xml:space="preserve"> </w:t>
      </w:r>
      <w:r>
        <w:rPr>
          <w:lang w:eastAsia="ko-KR"/>
        </w:rPr>
        <w:t>완전히</w:t>
      </w:r>
      <w:r>
        <w:rPr>
          <w:lang w:eastAsia="ko-KR"/>
        </w:rPr>
        <w:t xml:space="preserve"> </w:t>
      </w:r>
      <w:r>
        <w:rPr>
          <w:lang w:eastAsia="ko-KR"/>
        </w:rPr>
        <w:t>배제하지는</w:t>
      </w:r>
      <w:r>
        <w:rPr>
          <w:lang w:eastAsia="ko-KR"/>
        </w:rPr>
        <w:t xml:space="preserve"> </w:t>
      </w:r>
      <w:r>
        <w:rPr>
          <w:lang w:eastAsia="ko-KR"/>
        </w:rPr>
        <w:t>못하지만</w:t>
      </w:r>
      <w:r>
        <w:rPr>
          <w:lang w:eastAsia="ko-KR"/>
        </w:rPr>
        <w:t xml:space="preserve"> </w:t>
      </w:r>
      <w:r>
        <w:rPr>
          <w:lang w:eastAsia="ko-KR"/>
        </w:rPr>
        <w:t>그</w:t>
      </w:r>
      <w:r>
        <w:rPr>
          <w:lang w:eastAsia="ko-KR"/>
        </w:rPr>
        <w:t xml:space="preserve"> </w:t>
      </w:r>
      <w:r>
        <w:rPr>
          <w:lang w:eastAsia="ko-KR"/>
        </w:rPr>
        <w:t>방향은</w:t>
      </w:r>
      <w:r>
        <w:rPr>
          <w:lang w:eastAsia="ko-KR"/>
        </w:rPr>
        <w:t xml:space="preserve"> </w:t>
      </w:r>
      <w:r>
        <w:rPr>
          <w:lang w:eastAsia="ko-KR"/>
        </w:rPr>
        <w:t>시사한다</w:t>
      </w:r>
      <w:r>
        <w:rPr>
          <w:lang w:eastAsia="ko-KR"/>
        </w:rPr>
        <w:t>.</w:t>
      </w:r>
    </w:p>
    <w:p w14:paraId="45F51F3C" w14:textId="77777777" w:rsidR="0054704A" w:rsidRDefault="00000000">
      <w:pPr>
        <w:ind w:firstLine="288"/>
        <w:rPr>
          <w:lang w:eastAsia="ko-KR"/>
        </w:rPr>
      </w:pPr>
      <w:proofErr w:type="spellStart"/>
      <w:r>
        <w:rPr>
          <w:lang w:eastAsia="ko-KR"/>
        </w:rPr>
        <w:t>스크리닝과</w:t>
      </w:r>
      <w:proofErr w:type="spellEnd"/>
      <w:r>
        <w:rPr>
          <w:lang w:eastAsia="ko-KR"/>
        </w:rPr>
        <w:t xml:space="preserve"> </w:t>
      </w:r>
      <w:r>
        <w:rPr>
          <w:lang w:eastAsia="ko-KR"/>
        </w:rPr>
        <w:t>추출은</w:t>
      </w:r>
      <w:r>
        <w:rPr>
          <w:lang w:eastAsia="ko-KR"/>
        </w:rPr>
        <w:t xml:space="preserve"> </w:t>
      </w:r>
      <w:r>
        <w:rPr>
          <w:lang w:eastAsia="ko-KR"/>
        </w:rPr>
        <w:t>두</w:t>
      </w:r>
      <w:r>
        <w:rPr>
          <w:lang w:eastAsia="ko-KR"/>
        </w:rPr>
        <w:t xml:space="preserve"> </w:t>
      </w:r>
      <w:r>
        <w:rPr>
          <w:lang w:eastAsia="ko-KR"/>
        </w:rPr>
        <w:t>명의</w:t>
      </w:r>
      <w:r>
        <w:rPr>
          <w:lang w:eastAsia="ko-KR"/>
        </w:rPr>
        <w:t xml:space="preserve"> </w:t>
      </w:r>
      <w:r>
        <w:rPr>
          <w:lang w:eastAsia="ko-KR"/>
        </w:rPr>
        <w:t>독립</w:t>
      </w:r>
      <w:r>
        <w:rPr>
          <w:lang w:eastAsia="ko-KR"/>
        </w:rPr>
        <w:t xml:space="preserve"> </w:t>
      </w:r>
      <w:r>
        <w:rPr>
          <w:lang w:eastAsia="ko-KR"/>
        </w:rPr>
        <w:t>리뷰어가</w:t>
      </w:r>
      <w:r>
        <w:rPr>
          <w:lang w:eastAsia="ko-KR"/>
        </w:rPr>
        <w:t xml:space="preserve"> </w:t>
      </w:r>
      <w:r>
        <w:rPr>
          <w:lang w:eastAsia="ko-KR"/>
        </w:rPr>
        <w:t>아니라</w:t>
      </w:r>
      <w:r>
        <w:rPr>
          <w:lang w:eastAsia="ko-KR"/>
        </w:rPr>
        <w:t xml:space="preserve"> </w:t>
      </w:r>
      <w:r>
        <w:rPr>
          <w:lang w:eastAsia="ko-KR"/>
        </w:rPr>
        <w:t>한</w:t>
      </w:r>
      <w:r>
        <w:rPr>
          <w:lang w:eastAsia="ko-KR"/>
        </w:rPr>
        <w:t xml:space="preserve"> </w:t>
      </w:r>
      <w:r>
        <w:rPr>
          <w:lang w:eastAsia="ko-KR"/>
        </w:rPr>
        <w:t>명이</w:t>
      </w:r>
      <w:r>
        <w:rPr>
          <w:lang w:eastAsia="ko-KR"/>
        </w:rPr>
        <w:t xml:space="preserve"> AI </w:t>
      </w:r>
      <w:r>
        <w:rPr>
          <w:lang w:eastAsia="ko-KR"/>
        </w:rPr>
        <w:t>보조와</w:t>
      </w:r>
      <w:r>
        <w:rPr>
          <w:lang w:eastAsia="ko-KR"/>
        </w:rPr>
        <w:t xml:space="preserve"> </w:t>
      </w:r>
      <w:r>
        <w:rPr>
          <w:lang w:eastAsia="ko-KR"/>
        </w:rPr>
        <w:t>검증을</w:t>
      </w:r>
      <w:r>
        <w:rPr>
          <w:lang w:eastAsia="ko-KR"/>
        </w:rPr>
        <w:t xml:space="preserve"> </w:t>
      </w:r>
      <w:r>
        <w:rPr>
          <w:lang w:eastAsia="ko-KR"/>
        </w:rPr>
        <w:t>병행해</w:t>
      </w:r>
      <w:r>
        <w:rPr>
          <w:lang w:eastAsia="ko-KR"/>
        </w:rPr>
        <w:t xml:space="preserve"> </w:t>
      </w:r>
      <w:r>
        <w:rPr>
          <w:lang w:eastAsia="ko-KR"/>
        </w:rPr>
        <w:t>수행했다</w:t>
      </w:r>
      <w:r>
        <w:rPr>
          <w:lang w:eastAsia="ko-KR"/>
        </w:rPr>
        <w:t xml:space="preserve">. </w:t>
      </w:r>
      <w:r>
        <w:rPr>
          <w:lang w:eastAsia="ko-KR"/>
        </w:rPr>
        <w:t>두</w:t>
      </w:r>
      <w:r>
        <w:rPr>
          <w:lang w:eastAsia="ko-KR"/>
        </w:rPr>
        <w:t xml:space="preserve"> </w:t>
      </w:r>
      <w:r>
        <w:rPr>
          <w:lang w:eastAsia="ko-KR"/>
        </w:rPr>
        <w:t>쌍의</w:t>
      </w:r>
      <w:r>
        <w:rPr>
          <w:lang w:eastAsia="ko-KR"/>
        </w:rPr>
        <w:t xml:space="preserve"> </w:t>
      </w:r>
      <w:r>
        <w:rPr>
          <w:lang w:eastAsia="ko-KR"/>
        </w:rPr>
        <w:t>논문이</w:t>
      </w:r>
      <w:r>
        <w:rPr>
          <w:lang w:eastAsia="ko-KR"/>
        </w:rPr>
        <w:t xml:space="preserve"> </w:t>
      </w:r>
      <w:r>
        <w:rPr>
          <w:lang w:eastAsia="ko-KR"/>
        </w:rPr>
        <w:t>표본을</w:t>
      </w:r>
      <w:r>
        <w:rPr>
          <w:lang w:eastAsia="ko-KR"/>
        </w:rPr>
        <w:t xml:space="preserve"> </w:t>
      </w:r>
      <w:r>
        <w:rPr>
          <w:lang w:eastAsia="ko-KR"/>
        </w:rPr>
        <w:t>공유하며</w:t>
      </w:r>
      <w:r>
        <w:rPr>
          <w:lang w:eastAsia="ko-KR"/>
        </w:rPr>
        <w:t xml:space="preserve"> </w:t>
      </w:r>
      <w:r>
        <w:rPr>
          <w:lang w:eastAsia="ko-KR"/>
        </w:rPr>
        <w:t>각</w:t>
      </w:r>
      <w:r>
        <w:rPr>
          <w:lang w:eastAsia="ko-KR"/>
        </w:rPr>
        <w:t xml:space="preserve"> </w:t>
      </w:r>
      <w:r>
        <w:rPr>
          <w:lang w:eastAsia="ko-KR"/>
        </w:rPr>
        <w:t>쌍에서</w:t>
      </w:r>
      <w:r>
        <w:rPr>
          <w:lang w:eastAsia="ko-KR"/>
        </w:rPr>
        <w:t xml:space="preserve"> </w:t>
      </w:r>
      <w:r>
        <w:rPr>
          <w:lang w:eastAsia="ko-KR"/>
        </w:rPr>
        <w:t>한</w:t>
      </w:r>
      <w:r>
        <w:rPr>
          <w:lang w:eastAsia="ko-KR"/>
        </w:rPr>
        <w:t xml:space="preserve"> </w:t>
      </w:r>
      <w:r>
        <w:rPr>
          <w:lang w:eastAsia="ko-KR"/>
        </w:rPr>
        <w:t>편만</w:t>
      </w:r>
      <w:r>
        <w:rPr>
          <w:lang w:eastAsia="ko-KR"/>
        </w:rPr>
        <w:t xml:space="preserve"> </w:t>
      </w:r>
      <w:r>
        <w:rPr>
          <w:lang w:eastAsia="ko-KR"/>
        </w:rPr>
        <w:t>어느</w:t>
      </w:r>
      <w:r>
        <w:rPr>
          <w:lang w:eastAsia="ko-KR"/>
        </w:rPr>
        <w:t xml:space="preserve"> </w:t>
      </w:r>
      <w:proofErr w:type="spellStart"/>
      <w:r>
        <w:rPr>
          <w:lang w:eastAsia="ko-KR"/>
        </w:rPr>
        <w:t>풀에든</w:t>
      </w:r>
      <w:proofErr w:type="spellEnd"/>
      <w:r>
        <w:rPr>
          <w:lang w:eastAsia="ko-KR"/>
        </w:rPr>
        <w:t xml:space="preserve"> </w:t>
      </w:r>
      <w:r>
        <w:rPr>
          <w:lang w:eastAsia="ko-KR"/>
        </w:rPr>
        <w:t>들어갔다</w:t>
      </w:r>
      <w:r>
        <w:rPr>
          <w:lang w:eastAsia="ko-KR"/>
        </w:rPr>
        <w:t>.</w:t>
      </w:r>
    </w:p>
    <w:p w14:paraId="67BC1158" w14:textId="77777777" w:rsidR="0054704A" w:rsidRDefault="00000000">
      <w:pPr>
        <w:ind w:firstLine="288"/>
        <w:rPr>
          <w:lang w:eastAsia="ko-KR"/>
        </w:rPr>
      </w:pPr>
      <w:r>
        <w:rPr>
          <w:lang w:eastAsia="ko-KR"/>
        </w:rPr>
        <w:t>정량</w:t>
      </w:r>
      <w:r>
        <w:rPr>
          <w:lang w:eastAsia="ko-KR"/>
        </w:rPr>
        <w:t xml:space="preserve"> </w:t>
      </w:r>
      <w:r>
        <w:rPr>
          <w:lang w:eastAsia="ko-KR"/>
        </w:rPr>
        <w:t>종합의</w:t>
      </w:r>
      <w:r>
        <w:rPr>
          <w:lang w:eastAsia="ko-KR"/>
        </w:rPr>
        <w:t xml:space="preserve"> </w:t>
      </w:r>
      <w:r>
        <w:rPr>
          <w:lang w:eastAsia="ko-KR"/>
        </w:rPr>
        <w:t>한계는</w:t>
      </w:r>
      <w:r>
        <w:rPr>
          <w:lang w:eastAsia="ko-KR"/>
        </w:rPr>
        <w:t xml:space="preserve"> </w:t>
      </w:r>
      <w:r>
        <w:rPr>
          <w:lang w:eastAsia="ko-KR"/>
        </w:rPr>
        <w:t>앞서</w:t>
      </w:r>
      <w:r>
        <w:rPr>
          <w:lang w:eastAsia="ko-KR"/>
        </w:rPr>
        <w:t xml:space="preserve"> </w:t>
      </w:r>
      <w:r>
        <w:rPr>
          <w:lang w:eastAsia="ko-KR"/>
        </w:rPr>
        <w:t>반복해</w:t>
      </w:r>
      <w:r>
        <w:rPr>
          <w:lang w:eastAsia="ko-KR"/>
        </w:rPr>
        <w:t xml:space="preserve"> </w:t>
      </w:r>
      <w:r>
        <w:rPr>
          <w:lang w:eastAsia="ko-KR"/>
        </w:rPr>
        <w:t>밝힌</w:t>
      </w:r>
      <w:r>
        <w:rPr>
          <w:lang w:eastAsia="ko-KR"/>
        </w:rPr>
        <w:t xml:space="preserve"> </w:t>
      </w:r>
      <w:r>
        <w:rPr>
          <w:lang w:eastAsia="ko-KR"/>
        </w:rPr>
        <w:t>대로다</w:t>
      </w:r>
      <w:r>
        <w:rPr>
          <w:lang w:eastAsia="ko-KR"/>
        </w:rPr>
        <w:t xml:space="preserve">. </w:t>
      </w:r>
      <w:r>
        <w:rPr>
          <w:lang w:eastAsia="ko-KR"/>
        </w:rPr>
        <w:t>보고편향은</w:t>
      </w:r>
      <w:r>
        <w:rPr>
          <w:lang w:eastAsia="ko-KR"/>
        </w:rPr>
        <w:t xml:space="preserve"> </w:t>
      </w:r>
      <w:r>
        <w:rPr>
          <w:i/>
          <w:lang w:eastAsia="ko-KR"/>
        </w:rPr>
        <w:t>k</w:t>
      </w:r>
      <w:r>
        <w:rPr>
          <w:lang w:eastAsia="ko-KR"/>
        </w:rPr>
        <w:t>가</w:t>
      </w:r>
      <w:r>
        <w:rPr>
          <w:lang w:eastAsia="ko-KR"/>
        </w:rPr>
        <w:t xml:space="preserve"> </w:t>
      </w:r>
      <w:r>
        <w:rPr>
          <w:lang w:eastAsia="ko-KR"/>
        </w:rPr>
        <w:t>사전</w:t>
      </w:r>
      <w:r>
        <w:rPr>
          <w:lang w:eastAsia="ko-KR"/>
        </w:rPr>
        <w:t xml:space="preserve"> </w:t>
      </w:r>
      <w:r>
        <w:rPr>
          <w:lang w:eastAsia="ko-KR"/>
        </w:rPr>
        <w:t>지정한</w:t>
      </w:r>
      <w:r>
        <w:rPr>
          <w:lang w:eastAsia="ko-KR"/>
        </w:rPr>
        <w:t xml:space="preserve"> </w:t>
      </w:r>
      <w:r>
        <w:rPr>
          <w:lang w:eastAsia="ko-KR"/>
        </w:rPr>
        <w:t>문턱</w:t>
      </w:r>
      <w:r>
        <w:rPr>
          <w:lang w:eastAsia="ko-KR"/>
        </w:rPr>
        <w:t xml:space="preserve"> 10</w:t>
      </w:r>
      <w:r>
        <w:rPr>
          <w:lang w:eastAsia="ko-KR"/>
        </w:rPr>
        <w:t>에</w:t>
      </w:r>
      <w:r>
        <w:rPr>
          <w:lang w:eastAsia="ko-KR"/>
        </w:rPr>
        <w:t xml:space="preserve"> </w:t>
      </w:r>
      <w:r>
        <w:rPr>
          <w:lang w:eastAsia="ko-KR"/>
        </w:rPr>
        <w:t>한</w:t>
      </w:r>
      <w:r>
        <w:rPr>
          <w:lang w:eastAsia="ko-KR"/>
        </w:rPr>
        <w:t xml:space="preserve"> </w:t>
      </w:r>
      <w:r>
        <w:rPr>
          <w:lang w:eastAsia="ko-KR"/>
        </w:rPr>
        <w:t>번도</w:t>
      </w:r>
      <w:r>
        <w:rPr>
          <w:lang w:eastAsia="ko-KR"/>
        </w:rPr>
        <w:t xml:space="preserve"> </w:t>
      </w:r>
      <w:r>
        <w:rPr>
          <w:lang w:eastAsia="ko-KR"/>
        </w:rPr>
        <w:t>도달하지</w:t>
      </w:r>
      <w:r>
        <w:rPr>
          <w:lang w:eastAsia="ko-KR"/>
        </w:rPr>
        <w:t xml:space="preserve"> </w:t>
      </w:r>
      <w:r>
        <w:rPr>
          <w:lang w:eastAsia="ko-KR"/>
        </w:rPr>
        <w:t>못해</w:t>
      </w:r>
      <w:r>
        <w:rPr>
          <w:lang w:eastAsia="ko-KR"/>
        </w:rPr>
        <w:t xml:space="preserve"> </w:t>
      </w:r>
      <w:r>
        <w:rPr>
          <w:lang w:eastAsia="ko-KR"/>
        </w:rPr>
        <w:t>어느</w:t>
      </w:r>
      <w:r>
        <w:rPr>
          <w:lang w:eastAsia="ko-KR"/>
        </w:rPr>
        <w:t xml:space="preserve"> </w:t>
      </w:r>
      <w:r>
        <w:rPr>
          <w:lang w:eastAsia="ko-KR"/>
        </w:rPr>
        <w:t>클러스터에서도</w:t>
      </w:r>
      <w:r>
        <w:rPr>
          <w:lang w:eastAsia="ko-KR"/>
        </w:rPr>
        <w:t xml:space="preserve"> </w:t>
      </w:r>
      <w:r>
        <w:rPr>
          <w:lang w:eastAsia="ko-KR"/>
        </w:rPr>
        <w:t>평가할</w:t>
      </w:r>
      <w:r>
        <w:rPr>
          <w:lang w:eastAsia="ko-KR"/>
        </w:rPr>
        <w:t xml:space="preserve"> </w:t>
      </w:r>
      <w:r>
        <w:rPr>
          <w:lang w:eastAsia="ko-KR"/>
        </w:rPr>
        <w:t>수</w:t>
      </w:r>
      <w:r>
        <w:rPr>
          <w:lang w:eastAsia="ko-KR"/>
        </w:rPr>
        <w:t xml:space="preserve"> </w:t>
      </w:r>
      <w:r>
        <w:rPr>
          <w:lang w:eastAsia="ko-KR"/>
        </w:rPr>
        <w:t>없었으므로</w:t>
      </w:r>
      <w:r>
        <w:rPr>
          <w:lang w:eastAsia="ko-KR"/>
        </w:rPr>
        <w:t xml:space="preserve"> </w:t>
      </w:r>
      <w:r>
        <w:rPr>
          <w:lang w:eastAsia="ko-KR"/>
        </w:rPr>
        <w:t>소규모</w:t>
      </w:r>
      <w:r>
        <w:rPr>
          <w:lang w:eastAsia="ko-KR"/>
        </w:rPr>
        <w:t xml:space="preserve"> </w:t>
      </w:r>
      <w:r>
        <w:rPr>
          <w:lang w:eastAsia="ko-KR"/>
        </w:rPr>
        <w:t>연구</w:t>
      </w:r>
      <w:r>
        <w:rPr>
          <w:lang w:eastAsia="ko-KR"/>
        </w:rPr>
        <w:t xml:space="preserve"> </w:t>
      </w:r>
      <w:r>
        <w:rPr>
          <w:lang w:eastAsia="ko-KR"/>
        </w:rPr>
        <w:t>효과가</w:t>
      </w:r>
      <w:r>
        <w:rPr>
          <w:lang w:eastAsia="ko-KR"/>
        </w:rPr>
        <w:t xml:space="preserve"> </w:t>
      </w:r>
      <w:r>
        <w:rPr>
          <w:lang w:eastAsia="ko-KR"/>
        </w:rPr>
        <w:t>살아</w:t>
      </w:r>
      <w:r>
        <w:rPr>
          <w:lang w:eastAsia="ko-KR"/>
        </w:rPr>
        <w:t xml:space="preserve"> </w:t>
      </w:r>
      <w:r>
        <w:rPr>
          <w:lang w:eastAsia="ko-KR"/>
        </w:rPr>
        <w:t>있는</w:t>
      </w:r>
      <w:r>
        <w:rPr>
          <w:lang w:eastAsia="ko-KR"/>
        </w:rPr>
        <w:t xml:space="preserve"> </w:t>
      </w:r>
      <w:r>
        <w:rPr>
          <w:lang w:eastAsia="ko-KR"/>
        </w:rPr>
        <w:t>가능성으로</w:t>
      </w:r>
      <w:r>
        <w:rPr>
          <w:lang w:eastAsia="ko-KR"/>
        </w:rPr>
        <w:t xml:space="preserve"> </w:t>
      </w:r>
      <w:r>
        <w:rPr>
          <w:lang w:eastAsia="ko-KR"/>
        </w:rPr>
        <w:t>남는다</w:t>
      </w:r>
      <w:r>
        <w:rPr>
          <w:lang w:eastAsia="ko-KR"/>
        </w:rPr>
        <w:t xml:space="preserve">. </w:t>
      </w:r>
      <w:r>
        <w:rPr>
          <w:lang w:eastAsia="ko-KR"/>
        </w:rPr>
        <w:t>등록한</w:t>
      </w:r>
      <w:r>
        <w:rPr>
          <w:lang w:eastAsia="ko-KR"/>
        </w:rPr>
        <w:t xml:space="preserve"> </w:t>
      </w:r>
      <w:r>
        <w:rPr>
          <w:lang w:eastAsia="ko-KR"/>
        </w:rPr>
        <w:t>하위그룹</w:t>
      </w:r>
      <w:r>
        <w:rPr>
          <w:lang w:eastAsia="ko-KR"/>
        </w:rPr>
        <w:t xml:space="preserve"> </w:t>
      </w:r>
      <w:r>
        <w:rPr>
          <w:lang w:eastAsia="ko-KR"/>
        </w:rPr>
        <w:t>분석도</w:t>
      </w:r>
      <w:r>
        <w:rPr>
          <w:lang w:eastAsia="ko-KR"/>
        </w:rPr>
        <w:t xml:space="preserve"> </w:t>
      </w:r>
      <w:r>
        <w:rPr>
          <w:lang w:eastAsia="ko-KR"/>
        </w:rPr>
        <w:t>같은</w:t>
      </w:r>
      <w:r>
        <w:rPr>
          <w:lang w:eastAsia="ko-KR"/>
        </w:rPr>
        <w:t xml:space="preserve"> </w:t>
      </w:r>
      <w:r>
        <w:rPr>
          <w:lang w:eastAsia="ko-KR"/>
        </w:rPr>
        <w:t>이유로</w:t>
      </w:r>
      <w:r>
        <w:rPr>
          <w:lang w:eastAsia="ko-KR"/>
        </w:rPr>
        <w:t xml:space="preserve"> </w:t>
      </w:r>
      <w:r>
        <w:rPr>
          <w:lang w:eastAsia="ko-KR"/>
        </w:rPr>
        <w:t>수행하지</w:t>
      </w:r>
      <w:r>
        <w:rPr>
          <w:lang w:eastAsia="ko-KR"/>
        </w:rPr>
        <w:t xml:space="preserve"> </w:t>
      </w:r>
      <w:r>
        <w:rPr>
          <w:lang w:eastAsia="ko-KR"/>
        </w:rPr>
        <w:t>못했다</w:t>
      </w:r>
      <w:r>
        <w:rPr>
          <w:lang w:eastAsia="ko-KR"/>
        </w:rPr>
        <w:t xml:space="preserve">. </w:t>
      </w:r>
      <w:r>
        <w:rPr>
          <w:lang w:eastAsia="ko-KR"/>
        </w:rPr>
        <w:t>세</w:t>
      </w:r>
      <w:r>
        <w:rPr>
          <w:lang w:eastAsia="ko-KR"/>
        </w:rPr>
        <w:t xml:space="preserve"> </w:t>
      </w:r>
      <w:r>
        <w:rPr>
          <w:lang w:eastAsia="ko-KR"/>
        </w:rPr>
        <w:t>개에서</w:t>
      </w:r>
      <w:r>
        <w:rPr>
          <w:lang w:eastAsia="ko-KR"/>
        </w:rPr>
        <w:t xml:space="preserve"> </w:t>
      </w:r>
      <w:r>
        <w:rPr>
          <w:lang w:eastAsia="ko-KR"/>
        </w:rPr>
        <w:t>여섯</w:t>
      </w:r>
      <w:r>
        <w:rPr>
          <w:lang w:eastAsia="ko-KR"/>
        </w:rPr>
        <w:t xml:space="preserve"> </w:t>
      </w:r>
      <w:r>
        <w:rPr>
          <w:lang w:eastAsia="ko-KR"/>
        </w:rPr>
        <w:t>개의</w:t>
      </w:r>
      <w:r>
        <w:rPr>
          <w:lang w:eastAsia="ko-KR"/>
        </w:rPr>
        <w:t xml:space="preserve"> </w:t>
      </w:r>
      <w:r>
        <w:rPr>
          <w:lang w:eastAsia="ko-KR"/>
        </w:rPr>
        <w:t>추정치로</w:t>
      </w:r>
      <w:r>
        <w:rPr>
          <w:lang w:eastAsia="ko-KR"/>
        </w:rPr>
        <w:t xml:space="preserve"> </w:t>
      </w:r>
      <w:r>
        <w:rPr>
          <w:lang w:eastAsia="ko-KR"/>
        </w:rPr>
        <w:t>이뤄진</w:t>
      </w:r>
      <w:r>
        <w:rPr>
          <w:lang w:eastAsia="ko-KR"/>
        </w:rPr>
        <w:t xml:space="preserve"> </w:t>
      </w:r>
      <w:r>
        <w:rPr>
          <w:lang w:eastAsia="ko-KR"/>
        </w:rPr>
        <w:t>클러스터는</w:t>
      </w:r>
      <w:r>
        <w:rPr>
          <w:lang w:eastAsia="ko-KR"/>
        </w:rPr>
        <w:t xml:space="preserve"> </w:t>
      </w:r>
      <w:r>
        <w:rPr>
          <w:lang w:eastAsia="ko-KR"/>
        </w:rPr>
        <w:t>나눌</w:t>
      </w:r>
      <w:r>
        <w:rPr>
          <w:lang w:eastAsia="ko-KR"/>
        </w:rPr>
        <w:t xml:space="preserve"> </w:t>
      </w:r>
      <w:r>
        <w:rPr>
          <w:lang w:eastAsia="ko-KR"/>
        </w:rPr>
        <w:t>수</w:t>
      </w:r>
      <w:r>
        <w:rPr>
          <w:lang w:eastAsia="ko-KR"/>
        </w:rPr>
        <w:t xml:space="preserve"> </w:t>
      </w:r>
      <w:r>
        <w:rPr>
          <w:lang w:eastAsia="ko-KR"/>
        </w:rPr>
        <w:t>없다</w:t>
      </w:r>
      <w:r>
        <w:rPr>
          <w:lang w:eastAsia="ko-KR"/>
        </w:rPr>
        <w:t xml:space="preserve">. </w:t>
      </w:r>
      <w:r>
        <w:rPr>
          <w:b/>
          <w:lang w:eastAsia="ko-KR"/>
        </w:rPr>
        <w:t>예측구간이</w:t>
      </w:r>
      <w:r>
        <w:rPr>
          <w:b/>
          <w:lang w:eastAsia="ko-KR"/>
        </w:rPr>
        <w:t xml:space="preserve"> </w:t>
      </w:r>
      <w:r>
        <w:rPr>
          <w:b/>
          <w:lang w:eastAsia="ko-KR"/>
        </w:rPr>
        <w:t>네</w:t>
      </w:r>
      <w:r>
        <w:rPr>
          <w:b/>
          <w:lang w:eastAsia="ko-KR"/>
        </w:rPr>
        <w:t xml:space="preserve"> </w:t>
      </w:r>
      <w:r>
        <w:rPr>
          <w:b/>
          <w:lang w:eastAsia="ko-KR"/>
        </w:rPr>
        <w:t>클러스터</w:t>
      </w:r>
      <w:r>
        <w:rPr>
          <w:b/>
          <w:lang w:eastAsia="ko-KR"/>
        </w:rPr>
        <w:t xml:space="preserve"> </w:t>
      </w:r>
      <w:r>
        <w:rPr>
          <w:b/>
          <w:lang w:eastAsia="ko-KR"/>
        </w:rPr>
        <w:t>모두</w:t>
      </w:r>
      <w:r>
        <w:rPr>
          <w:b/>
          <w:lang w:eastAsia="ko-KR"/>
        </w:rPr>
        <w:t xml:space="preserve"> 0</w:t>
      </w:r>
      <w:r>
        <w:rPr>
          <w:b/>
          <w:lang w:eastAsia="ko-KR"/>
        </w:rPr>
        <w:t>을</w:t>
      </w:r>
      <w:r>
        <w:rPr>
          <w:b/>
          <w:lang w:eastAsia="ko-KR"/>
        </w:rPr>
        <w:t xml:space="preserve"> </w:t>
      </w:r>
      <w:r>
        <w:rPr>
          <w:b/>
          <w:lang w:eastAsia="ko-KR"/>
        </w:rPr>
        <w:t>포함하므로</w:t>
      </w:r>
      <w:r>
        <w:rPr>
          <w:b/>
          <w:lang w:eastAsia="ko-KR"/>
        </w:rPr>
        <w:t xml:space="preserve"> </w:t>
      </w:r>
      <w:r>
        <w:rPr>
          <w:b/>
          <w:lang w:eastAsia="ko-KR"/>
        </w:rPr>
        <w:t>어느</w:t>
      </w:r>
      <w:r>
        <w:rPr>
          <w:b/>
          <w:lang w:eastAsia="ko-KR"/>
        </w:rPr>
        <w:t xml:space="preserve"> </w:t>
      </w:r>
      <w:r>
        <w:rPr>
          <w:b/>
          <w:lang w:eastAsia="ko-KR"/>
        </w:rPr>
        <w:t>유의</w:t>
      </w:r>
      <w:r>
        <w:rPr>
          <w:b/>
          <w:lang w:eastAsia="ko-KR"/>
        </w:rPr>
        <w:t xml:space="preserve"> </w:t>
      </w:r>
      <w:r>
        <w:rPr>
          <w:b/>
          <w:lang w:eastAsia="ko-KR"/>
        </w:rPr>
        <w:t>결과도</w:t>
      </w:r>
      <w:r>
        <w:rPr>
          <w:b/>
          <w:lang w:eastAsia="ko-KR"/>
        </w:rPr>
        <w:t xml:space="preserve"> </w:t>
      </w:r>
      <w:r>
        <w:rPr>
          <w:b/>
          <w:lang w:eastAsia="ko-KR"/>
        </w:rPr>
        <w:t>새</w:t>
      </w:r>
      <w:r>
        <w:rPr>
          <w:b/>
          <w:lang w:eastAsia="ko-KR"/>
        </w:rPr>
        <w:t xml:space="preserve"> </w:t>
      </w:r>
      <w:r>
        <w:rPr>
          <w:b/>
          <w:lang w:eastAsia="ko-KR"/>
        </w:rPr>
        <w:t>연구에</w:t>
      </w:r>
      <w:r>
        <w:rPr>
          <w:b/>
          <w:lang w:eastAsia="ko-KR"/>
        </w:rPr>
        <w:t xml:space="preserve"> </w:t>
      </w:r>
      <w:r>
        <w:rPr>
          <w:b/>
          <w:lang w:eastAsia="ko-KR"/>
        </w:rPr>
        <w:t>대한</w:t>
      </w:r>
      <w:r>
        <w:rPr>
          <w:b/>
          <w:lang w:eastAsia="ko-KR"/>
        </w:rPr>
        <w:t xml:space="preserve"> </w:t>
      </w:r>
      <w:r>
        <w:rPr>
          <w:b/>
          <w:lang w:eastAsia="ko-KR"/>
        </w:rPr>
        <w:t>예보로</w:t>
      </w:r>
      <w:r>
        <w:rPr>
          <w:b/>
          <w:lang w:eastAsia="ko-KR"/>
        </w:rPr>
        <w:t xml:space="preserve"> </w:t>
      </w:r>
      <w:r>
        <w:rPr>
          <w:b/>
          <w:lang w:eastAsia="ko-KR"/>
        </w:rPr>
        <w:t>읽어서는</w:t>
      </w:r>
      <w:r>
        <w:rPr>
          <w:b/>
          <w:lang w:eastAsia="ko-KR"/>
        </w:rPr>
        <w:t xml:space="preserve"> </w:t>
      </w:r>
      <w:r>
        <w:rPr>
          <w:b/>
          <w:lang w:eastAsia="ko-KR"/>
        </w:rPr>
        <w:t>안</w:t>
      </w:r>
      <w:r>
        <w:rPr>
          <w:b/>
          <w:lang w:eastAsia="ko-KR"/>
        </w:rPr>
        <w:t xml:space="preserve"> </w:t>
      </w:r>
      <w:r>
        <w:rPr>
          <w:b/>
          <w:lang w:eastAsia="ko-KR"/>
        </w:rPr>
        <w:t>된다</w:t>
      </w:r>
      <w:r>
        <w:rPr>
          <w:b/>
          <w:lang w:eastAsia="ko-KR"/>
        </w:rPr>
        <w:t>.</w:t>
      </w:r>
      <w:r>
        <w:rPr>
          <w:lang w:eastAsia="ko-KR"/>
        </w:rPr>
        <w:t xml:space="preserve"> </w:t>
      </w:r>
      <w:r>
        <w:rPr>
          <w:lang w:eastAsia="ko-KR"/>
        </w:rPr>
        <w:t>마지막으로</w:t>
      </w:r>
      <w:r>
        <w:rPr>
          <w:lang w:eastAsia="ko-KR"/>
        </w:rPr>
        <w:t xml:space="preserve">, </w:t>
      </w:r>
      <w:r>
        <w:rPr>
          <w:lang w:eastAsia="ko-KR"/>
        </w:rPr>
        <w:t>사회적</w:t>
      </w:r>
      <w:r>
        <w:rPr>
          <w:lang w:eastAsia="ko-KR"/>
        </w:rPr>
        <w:t xml:space="preserve"> </w:t>
      </w:r>
      <w:r>
        <w:rPr>
          <w:lang w:eastAsia="ko-KR"/>
        </w:rPr>
        <w:t>상호작용</w:t>
      </w:r>
      <w:r>
        <w:rPr>
          <w:lang w:eastAsia="ko-KR"/>
        </w:rPr>
        <w:t xml:space="preserve"> </w:t>
      </w:r>
      <w:r>
        <w:rPr>
          <w:lang w:eastAsia="ko-KR"/>
        </w:rPr>
        <w:t>클러스터의</w:t>
      </w:r>
      <w:r>
        <w:rPr>
          <w:lang w:eastAsia="ko-KR"/>
        </w:rPr>
        <w:t xml:space="preserve"> </w:t>
      </w:r>
      <w:r>
        <w:rPr>
          <w:lang w:eastAsia="ko-KR"/>
        </w:rPr>
        <w:t>유의성은</w:t>
      </w:r>
      <w:r>
        <w:rPr>
          <w:lang w:eastAsia="ko-KR"/>
        </w:rPr>
        <w:t xml:space="preserve"> </w:t>
      </w:r>
      <w:r>
        <w:rPr>
          <w:lang w:eastAsia="ko-KR"/>
        </w:rPr>
        <w:t>인용</w:t>
      </w:r>
      <w:r>
        <w:rPr>
          <w:lang w:eastAsia="ko-KR"/>
        </w:rPr>
        <w:t xml:space="preserve"> </w:t>
      </w:r>
      <w:r>
        <w:rPr>
          <w:lang w:eastAsia="ko-KR"/>
        </w:rPr>
        <w:t>검색으로</w:t>
      </w:r>
      <w:r>
        <w:rPr>
          <w:lang w:eastAsia="ko-KR"/>
        </w:rPr>
        <w:t xml:space="preserve"> </w:t>
      </w:r>
      <w:r>
        <w:rPr>
          <w:lang w:eastAsia="ko-KR"/>
        </w:rPr>
        <w:t>얻은</w:t>
      </w:r>
      <w:r>
        <w:rPr>
          <w:lang w:eastAsia="ko-KR"/>
        </w:rPr>
        <w:t xml:space="preserve"> </w:t>
      </w:r>
      <w:r>
        <w:rPr>
          <w:lang w:eastAsia="ko-KR"/>
        </w:rPr>
        <w:t>한</w:t>
      </w:r>
      <w:r>
        <w:rPr>
          <w:lang w:eastAsia="ko-KR"/>
        </w:rPr>
        <w:t xml:space="preserve"> </w:t>
      </w:r>
      <w:r>
        <w:rPr>
          <w:lang w:eastAsia="ko-KR"/>
        </w:rPr>
        <w:t>편에</w:t>
      </w:r>
      <w:r>
        <w:rPr>
          <w:lang w:eastAsia="ko-KR"/>
        </w:rPr>
        <w:t xml:space="preserve"> </w:t>
      </w:r>
      <w:r>
        <w:rPr>
          <w:lang w:eastAsia="ko-KR"/>
        </w:rPr>
        <w:t>의존하며</w:t>
      </w:r>
      <w:r>
        <w:rPr>
          <w:lang w:eastAsia="ko-KR"/>
        </w:rPr>
        <w:t xml:space="preserve"> </w:t>
      </w:r>
      <w:r>
        <w:rPr>
          <w:lang w:eastAsia="ko-KR"/>
        </w:rPr>
        <w:t>데이터베이스</w:t>
      </w:r>
      <w:r>
        <w:rPr>
          <w:lang w:eastAsia="ko-KR"/>
        </w:rPr>
        <w:t xml:space="preserve"> </w:t>
      </w:r>
      <w:r>
        <w:rPr>
          <w:lang w:eastAsia="ko-KR"/>
        </w:rPr>
        <w:t>검색만으로는</w:t>
      </w:r>
      <w:r>
        <w:rPr>
          <w:lang w:eastAsia="ko-KR"/>
        </w:rPr>
        <w:t xml:space="preserve"> </w:t>
      </w:r>
      <w:r>
        <w:rPr>
          <w:lang w:eastAsia="ko-KR"/>
        </w:rPr>
        <w:t>관측되지</w:t>
      </w:r>
      <w:r>
        <w:rPr>
          <w:lang w:eastAsia="ko-KR"/>
        </w:rPr>
        <w:t xml:space="preserve"> </w:t>
      </w:r>
      <w:r>
        <w:rPr>
          <w:lang w:eastAsia="ko-KR"/>
        </w:rPr>
        <w:t>않았을</w:t>
      </w:r>
      <w:r>
        <w:rPr>
          <w:lang w:eastAsia="ko-KR"/>
        </w:rPr>
        <w:t xml:space="preserve"> </w:t>
      </w:r>
      <w:r>
        <w:rPr>
          <w:lang w:eastAsia="ko-KR"/>
        </w:rPr>
        <w:t>것이다</w:t>
      </w:r>
      <w:r>
        <w:rPr>
          <w:lang w:eastAsia="ko-KR"/>
        </w:rPr>
        <w:t>.</w:t>
      </w:r>
    </w:p>
    <w:p w14:paraId="02CAC6DD" w14:textId="77777777" w:rsidR="00B92556" w:rsidRDefault="00B92556" w:rsidP="00B92556">
      <w:pPr>
        <w:widowControl w:val="0"/>
        <w:autoSpaceDE w:val="0"/>
        <w:autoSpaceDN w:val="0"/>
        <w:jc w:val="both"/>
        <w:outlineLvl w:val="0"/>
        <w:rPr>
          <w:b/>
          <w:color w:val="000000"/>
          <w:kern w:val="2"/>
          <w:szCs w:val="24"/>
          <w:lang w:eastAsia="ko-KR"/>
        </w:rPr>
      </w:pPr>
      <w:r>
        <w:rPr>
          <w:b/>
          <w:color w:val="000000"/>
          <w:kern w:val="2"/>
          <w:szCs w:val="24"/>
          <w:lang w:eastAsia="ko-KR"/>
        </w:rPr>
        <w:br w:type="page"/>
      </w:r>
    </w:p>
    <w:p w14:paraId="34F240ED" w14:textId="3CF7A03B" w:rsidR="0054704A" w:rsidRPr="00B92556" w:rsidRDefault="00000000" w:rsidP="00B92556">
      <w:pPr>
        <w:widowControl w:val="0"/>
        <w:autoSpaceDE w:val="0"/>
        <w:autoSpaceDN w:val="0"/>
        <w:jc w:val="both"/>
        <w:outlineLvl w:val="0"/>
        <w:rPr>
          <w:b/>
          <w:color w:val="000000"/>
          <w:kern w:val="2"/>
          <w:szCs w:val="24"/>
          <w:lang w:eastAsia="ko-KR"/>
        </w:rPr>
      </w:pPr>
      <w:r w:rsidRPr="00B92556">
        <w:rPr>
          <w:b/>
          <w:color w:val="000000"/>
          <w:kern w:val="2"/>
          <w:szCs w:val="24"/>
          <w:lang w:eastAsia="ko-KR"/>
        </w:rPr>
        <w:lastRenderedPageBreak/>
        <w:t>5. Conclusions</w:t>
      </w:r>
    </w:p>
    <w:p w14:paraId="4CB18369" w14:textId="77777777" w:rsidR="0054704A" w:rsidRDefault="00000000">
      <w:pPr>
        <w:ind w:firstLine="288"/>
        <w:rPr>
          <w:lang w:eastAsia="ko-KR"/>
        </w:rPr>
      </w:pPr>
      <w:r>
        <w:rPr>
          <w:lang w:eastAsia="ko-KR"/>
        </w:rPr>
        <w:t>소리는</w:t>
      </w:r>
      <w:r>
        <w:rPr>
          <w:lang w:eastAsia="ko-KR"/>
        </w:rPr>
        <w:t xml:space="preserve"> </w:t>
      </w:r>
      <w:r>
        <w:rPr>
          <w:lang w:eastAsia="ko-KR"/>
        </w:rPr>
        <w:t>사람들이</w:t>
      </w:r>
      <w:r>
        <w:rPr>
          <w:lang w:eastAsia="ko-KR"/>
        </w:rPr>
        <w:t xml:space="preserve"> </w:t>
      </w:r>
      <w:r>
        <w:rPr>
          <w:lang w:eastAsia="ko-KR"/>
        </w:rPr>
        <w:t>도시</w:t>
      </w:r>
      <w:r>
        <w:rPr>
          <w:lang w:eastAsia="ko-KR"/>
        </w:rPr>
        <w:t xml:space="preserve"> </w:t>
      </w:r>
      <w:r>
        <w:rPr>
          <w:lang w:eastAsia="ko-KR"/>
        </w:rPr>
        <w:t>옥외공간에서</w:t>
      </w:r>
      <w:r>
        <w:rPr>
          <w:lang w:eastAsia="ko-KR"/>
        </w:rPr>
        <w:t xml:space="preserve"> </w:t>
      </w:r>
      <w:r>
        <w:rPr>
          <w:lang w:eastAsia="ko-KR"/>
        </w:rPr>
        <w:t>무엇을</w:t>
      </w:r>
      <w:r>
        <w:rPr>
          <w:lang w:eastAsia="ko-KR"/>
        </w:rPr>
        <w:t xml:space="preserve"> </w:t>
      </w:r>
      <w:r>
        <w:rPr>
          <w:lang w:eastAsia="ko-KR"/>
        </w:rPr>
        <w:t>하는지를</w:t>
      </w:r>
      <w:r>
        <w:rPr>
          <w:lang w:eastAsia="ko-KR"/>
        </w:rPr>
        <w:t xml:space="preserve"> </w:t>
      </w:r>
      <w:r>
        <w:rPr>
          <w:lang w:eastAsia="ko-KR"/>
        </w:rPr>
        <w:t>바꾼다</w:t>
      </w:r>
      <w:r>
        <w:rPr>
          <w:lang w:eastAsia="ko-KR"/>
        </w:rPr>
        <w:t xml:space="preserve">. </w:t>
      </w:r>
      <w:r>
        <w:rPr>
          <w:lang w:eastAsia="ko-KR"/>
        </w:rPr>
        <w:t>그러나</w:t>
      </w:r>
      <w:r>
        <w:rPr>
          <w:lang w:eastAsia="ko-KR"/>
        </w:rPr>
        <w:t xml:space="preserve"> </w:t>
      </w:r>
      <w:r>
        <w:rPr>
          <w:lang w:eastAsia="ko-KR"/>
        </w:rPr>
        <w:t>그</w:t>
      </w:r>
      <w:r>
        <w:rPr>
          <w:lang w:eastAsia="ko-KR"/>
        </w:rPr>
        <w:t xml:space="preserve"> </w:t>
      </w:r>
      <w:r>
        <w:rPr>
          <w:lang w:eastAsia="ko-KR"/>
        </w:rPr>
        <w:t>주장을</w:t>
      </w:r>
      <w:r>
        <w:rPr>
          <w:lang w:eastAsia="ko-KR"/>
        </w:rPr>
        <w:t xml:space="preserve"> </w:t>
      </w:r>
      <w:r>
        <w:rPr>
          <w:lang w:eastAsia="ko-KR"/>
        </w:rPr>
        <w:t>뒷받침하는</w:t>
      </w:r>
      <w:r>
        <w:rPr>
          <w:lang w:eastAsia="ko-KR"/>
        </w:rPr>
        <w:t xml:space="preserve"> </w:t>
      </w:r>
      <w:r>
        <w:rPr>
          <w:lang w:eastAsia="ko-KR"/>
        </w:rPr>
        <w:t>증거는</w:t>
      </w:r>
      <w:r>
        <w:rPr>
          <w:lang w:eastAsia="ko-KR"/>
        </w:rPr>
        <w:t xml:space="preserve"> </w:t>
      </w:r>
      <w:r>
        <w:rPr>
          <w:lang w:eastAsia="ko-KR"/>
        </w:rPr>
        <w:t>행태에</w:t>
      </w:r>
      <w:r>
        <w:rPr>
          <w:lang w:eastAsia="ko-KR"/>
        </w:rPr>
        <w:t xml:space="preserve"> </w:t>
      </w:r>
      <w:r>
        <w:rPr>
          <w:lang w:eastAsia="ko-KR"/>
        </w:rPr>
        <w:t>따라</w:t>
      </w:r>
      <w:r>
        <w:rPr>
          <w:lang w:eastAsia="ko-KR"/>
        </w:rPr>
        <w:t xml:space="preserve"> </w:t>
      </w:r>
      <w:r>
        <w:rPr>
          <w:lang w:eastAsia="ko-KR"/>
        </w:rPr>
        <w:t>고르지</w:t>
      </w:r>
      <w:r>
        <w:rPr>
          <w:lang w:eastAsia="ko-KR"/>
        </w:rPr>
        <w:t xml:space="preserve"> </w:t>
      </w:r>
      <w:r>
        <w:rPr>
          <w:lang w:eastAsia="ko-KR"/>
        </w:rPr>
        <w:t>않게</w:t>
      </w:r>
      <w:r>
        <w:rPr>
          <w:lang w:eastAsia="ko-KR"/>
        </w:rPr>
        <w:t xml:space="preserve"> </w:t>
      </w:r>
      <w:r>
        <w:rPr>
          <w:lang w:eastAsia="ko-KR"/>
        </w:rPr>
        <w:t>분포하며</w:t>
      </w:r>
      <w:r>
        <w:rPr>
          <w:lang w:eastAsia="ko-KR"/>
        </w:rPr>
        <w:t xml:space="preserve">, </w:t>
      </w:r>
      <w:r>
        <w:rPr>
          <w:b/>
          <w:lang w:eastAsia="ko-KR"/>
        </w:rPr>
        <w:t>가장</w:t>
      </w:r>
      <w:r>
        <w:rPr>
          <w:b/>
          <w:lang w:eastAsia="ko-KR"/>
        </w:rPr>
        <w:t xml:space="preserve"> </w:t>
      </w:r>
      <w:r>
        <w:rPr>
          <w:b/>
          <w:lang w:eastAsia="ko-KR"/>
        </w:rPr>
        <w:t>강한</w:t>
      </w:r>
      <w:r>
        <w:rPr>
          <w:b/>
          <w:lang w:eastAsia="ko-KR"/>
        </w:rPr>
        <w:t xml:space="preserve"> </w:t>
      </w:r>
      <w:r>
        <w:rPr>
          <w:b/>
          <w:lang w:eastAsia="ko-KR"/>
        </w:rPr>
        <w:t>부분과</w:t>
      </w:r>
      <w:r>
        <w:rPr>
          <w:b/>
          <w:lang w:eastAsia="ko-KR"/>
        </w:rPr>
        <w:t xml:space="preserve"> </w:t>
      </w:r>
      <w:r>
        <w:rPr>
          <w:b/>
          <w:lang w:eastAsia="ko-KR"/>
        </w:rPr>
        <w:t>가장</w:t>
      </w:r>
      <w:r>
        <w:rPr>
          <w:b/>
          <w:lang w:eastAsia="ko-KR"/>
        </w:rPr>
        <w:t xml:space="preserve"> </w:t>
      </w:r>
      <w:r>
        <w:rPr>
          <w:b/>
          <w:lang w:eastAsia="ko-KR"/>
        </w:rPr>
        <w:t>약한</w:t>
      </w:r>
      <w:r>
        <w:rPr>
          <w:b/>
          <w:lang w:eastAsia="ko-KR"/>
        </w:rPr>
        <w:t xml:space="preserve"> </w:t>
      </w:r>
      <w:r>
        <w:rPr>
          <w:b/>
          <w:lang w:eastAsia="ko-KR"/>
        </w:rPr>
        <w:t>부분은</w:t>
      </w:r>
      <w:r>
        <w:rPr>
          <w:b/>
          <w:lang w:eastAsia="ko-KR"/>
        </w:rPr>
        <w:t xml:space="preserve"> </w:t>
      </w:r>
      <w:r>
        <w:rPr>
          <w:b/>
          <w:lang w:eastAsia="ko-KR"/>
        </w:rPr>
        <w:t>통념이</w:t>
      </w:r>
      <w:r>
        <w:rPr>
          <w:b/>
          <w:lang w:eastAsia="ko-KR"/>
        </w:rPr>
        <w:t xml:space="preserve"> </w:t>
      </w:r>
      <w:r>
        <w:rPr>
          <w:b/>
          <w:lang w:eastAsia="ko-KR"/>
        </w:rPr>
        <w:t>시사하는</w:t>
      </w:r>
      <w:r>
        <w:rPr>
          <w:b/>
          <w:lang w:eastAsia="ko-KR"/>
        </w:rPr>
        <w:t xml:space="preserve"> </w:t>
      </w:r>
      <w:r>
        <w:rPr>
          <w:b/>
          <w:lang w:eastAsia="ko-KR"/>
        </w:rPr>
        <w:t>곳에</w:t>
      </w:r>
      <w:r>
        <w:rPr>
          <w:b/>
          <w:lang w:eastAsia="ko-KR"/>
        </w:rPr>
        <w:t xml:space="preserve"> </w:t>
      </w:r>
      <w:r>
        <w:rPr>
          <w:b/>
          <w:lang w:eastAsia="ko-KR"/>
        </w:rPr>
        <w:t>있지</w:t>
      </w:r>
      <w:r>
        <w:rPr>
          <w:b/>
          <w:lang w:eastAsia="ko-KR"/>
        </w:rPr>
        <w:t xml:space="preserve"> </w:t>
      </w:r>
      <w:r>
        <w:rPr>
          <w:b/>
          <w:lang w:eastAsia="ko-KR"/>
        </w:rPr>
        <w:t>않다</w:t>
      </w:r>
      <w:r>
        <w:rPr>
          <w:b/>
          <w:lang w:eastAsia="ko-KR"/>
        </w:rPr>
        <w:t>.</w:t>
      </w:r>
    </w:p>
    <w:p w14:paraId="510B3FA4" w14:textId="77777777" w:rsidR="0054704A" w:rsidRDefault="00000000">
      <w:pPr>
        <w:ind w:firstLine="288"/>
        <w:rPr>
          <w:lang w:eastAsia="ko-KR"/>
        </w:rPr>
      </w:pPr>
      <w:r>
        <w:rPr>
          <w:lang w:eastAsia="ko-KR"/>
        </w:rPr>
        <w:t>98</w:t>
      </w:r>
      <w:r>
        <w:rPr>
          <w:lang w:eastAsia="ko-KR"/>
        </w:rPr>
        <w:t>편에</w:t>
      </w:r>
      <w:r>
        <w:rPr>
          <w:lang w:eastAsia="ko-KR"/>
        </w:rPr>
        <w:t xml:space="preserve"> </w:t>
      </w:r>
      <w:r>
        <w:rPr>
          <w:lang w:eastAsia="ko-KR"/>
        </w:rPr>
        <w:t>걸쳐</w:t>
      </w:r>
      <w:r>
        <w:rPr>
          <w:lang w:eastAsia="ko-KR"/>
        </w:rPr>
        <w:t xml:space="preserve"> </w:t>
      </w:r>
      <w:r>
        <w:rPr>
          <w:lang w:eastAsia="ko-KR"/>
        </w:rPr>
        <w:t>네</w:t>
      </w:r>
      <w:r>
        <w:rPr>
          <w:lang w:eastAsia="ko-KR"/>
        </w:rPr>
        <w:t xml:space="preserve"> </w:t>
      </w:r>
      <w:r>
        <w:rPr>
          <w:lang w:eastAsia="ko-KR"/>
        </w:rPr>
        <w:t>개의</w:t>
      </w:r>
      <w:r>
        <w:rPr>
          <w:lang w:eastAsia="ko-KR"/>
        </w:rPr>
        <w:t xml:space="preserve"> </w:t>
      </w:r>
      <w:r>
        <w:rPr>
          <w:lang w:eastAsia="ko-KR"/>
        </w:rPr>
        <w:t>메타분석</w:t>
      </w:r>
      <w:r>
        <w:rPr>
          <w:lang w:eastAsia="ko-KR"/>
        </w:rPr>
        <w:t xml:space="preserve"> </w:t>
      </w:r>
      <w:r>
        <w:rPr>
          <w:lang w:eastAsia="ko-KR"/>
        </w:rPr>
        <w:t>클러스터가</w:t>
      </w:r>
      <w:r>
        <w:rPr>
          <w:lang w:eastAsia="ko-KR"/>
        </w:rPr>
        <w:t xml:space="preserve"> </w:t>
      </w:r>
      <w:r>
        <w:rPr>
          <w:lang w:eastAsia="ko-KR"/>
        </w:rPr>
        <w:t>모두</w:t>
      </w:r>
      <w:r>
        <w:rPr>
          <w:lang w:eastAsia="ko-KR"/>
        </w:rPr>
        <w:t xml:space="preserve"> </w:t>
      </w:r>
      <w:r>
        <w:rPr>
          <w:lang w:eastAsia="ko-KR"/>
        </w:rPr>
        <w:t>이론적으로</w:t>
      </w:r>
      <w:r>
        <w:rPr>
          <w:lang w:eastAsia="ko-KR"/>
        </w:rPr>
        <w:t xml:space="preserve"> </w:t>
      </w:r>
      <w:r>
        <w:rPr>
          <w:lang w:eastAsia="ko-KR"/>
        </w:rPr>
        <w:t>예측된</w:t>
      </w:r>
      <w:r>
        <w:rPr>
          <w:lang w:eastAsia="ko-KR"/>
        </w:rPr>
        <w:t xml:space="preserve"> </w:t>
      </w:r>
      <w:r>
        <w:rPr>
          <w:lang w:eastAsia="ko-KR"/>
        </w:rPr>
        <w:t>방향을</w:t>
      </w:r>
      <w:r>
        <w:rPr>
          <w:lang w:eastAsia="ko-KR"/>
        </w:rPr>
        <w:t xml:space="preserve"> </w:t>
      </w:r>
      <w:r>
        <w:rPr>
          <w:lang w:eastAsia="ko-KR"/>
        </w:rPr>
        <w:t>가리키지만</w:t>
      </w:r>
      <w:r>
        <w:rPr>
          <w:lang w:eastAsia="ko-KR"/>
        </w:rPr>
        <w:t xml:space="preserve">, </w:t>
      </w:r>
      <w:r>
        <w:rPr>
          <w:lang w:eastAsia="ko-KR"/>
        </w:rPr>
        <w:t>평균</w:t>
      </w:r>
      <w:r>
        <w:rPr>
          <w:lang w:eastAsia="ko-KR"/>
        </w:rPr>
        <w:t xml:space="preserve"> </w:t>
      </w:r>
      <w:r>
        <w:rPr>
          <w:lang w:eastAsia="ko-KR"/>
        </w:rPr>
        <w:t>효과가</w:t>
      </w:r>
      <w:r>
        <w:rPr>
          <w:lang w:eastAsia="ko-KR"/>
        </w:rPr>
        <w:t xml:space="preserve"> 0</w:t>
      </w:r>
      <w:r>
        <w:rPr>
          <w:lang w:eastAsia="ko-KR"/>
        </w:rPr>
        <w:t>을</w:t>
      </w:r>
      <w:r>
        <w:rPr>
          <w:lang w:eastAsia="ko-KR"/>
        </w:rPr>
        <w:t xml:space="preserve"> </w:t>
      </w:r>
      <w:r>
        <w:rPr>
          <w:lang w:eastAsia="ko-KR"/>
        </w:rPr>
        <w:t>배제한</w:t>
      </w:r>
      <w:r>
        <w:rPr>
          <w:lang w:eastAsia="ko-KR"/>
        </w:rPr>
        <w:t xml:space="preserve"> </w:t>
      </w:r>
      <w:r>
        <w:rPr>
          <w:lang w:eastAsia="ko-KR"/>
        </w:rPr>
        <w:t>것은</w:t>
      </w:r>
      <w:r>
        <w:rPr>
          <w:lang w:eastAsia="ko-KR"/>
        </w:rPr>
        <w:t xml:space="preserve"> </w:t>
      </w:r>
      <w:proofErr w:type="spellStart"/>
      <w:r>
        <w:rPr>
          <w:lang w:eastAsia="ko-KR"/>
        </w:rPr>
        <w:t>둘뿐이고</w:t>
      </w:r>
      <w:proofErr w:type="spellEnd"/>
      <w:r>
        <w:rPr>
          <w:lang w:eastAsia="ko-KR"/>
        </w:rPr>
        <w:t xml:space="preserve"> </w:t>
      </w:r>
      <w:r>
        <w:rPr>
          <w:b/>
          <w:lang w:eastAsia="ko-KR"/>
        </w:rPr>
        <w:t>예측구간이</w:t>
      </w:r>
      <w:r>
        <w:rPr>
          <w:b/>
          <w:lang w:eastAsia="ko-KR"/>
        </w:rPr>
        <w:t xml:space="preserve"> 0</w:t>
      </w:r>
      <w:r>
        <w:rPr>
          <w:b/>
          <w:lang w:eastAsia="ko-KR"/>
        </w:rPr>
        <w:t>을</w:t>
      </w:r>
      <w:r>
        <w:rPr>
          <w:b/>
          <w:lang w:eastAsia="ko-KR"/>
        </w:rPr>
        <w:t xml:space="preserve"> </w:t>
      </w:r>
      <w:r>
        <w:rPr>
          <w:b/>
          <w:lang w:eastAsia="ko-KR"/>
        </w:rPr>
        <w:t>배제한</w:t>
      </w:r>
      <w:r>
        <w:rPr>
          <w:b/>
          <w:lang w:eastAsia="ko-KR"/>
        </w:rPr>
        <w:t xml:space="preserve"> </w:t>
      </w:r>
      <w:r>
        <w:rPr>
          <w:b/>
          <w:lang w:eastAsia="ko-KR"/>
        </w:rPr>
        <w:t>것은</w:t>
      </w:r>
      <w:r>
        <w:rPr>
          <w:b/>
          <w:lang w:eastAsia="ko-KR"/>
        </w:rPr>
        <w:t xml:space="preserve"> </w:t>
      </w:r>
      <w:r>
        <w:rPr>
          <w:b/>
          <w:lang w:eastAsia="ko-KR"/>
        </w:rPr>
        <w:t>하나도</w:t>
      </w:r>
      <w:r>
        <w:rPr>
          <w:b/>
          <w:lang w:eastAsia="ko-KR"/>
        </w:rPr>
        <w:t xml:space="preserve"> </w:t>
      </w:r>
      <w:r>
        <w:rPr>
          <w:b/>
          <w:lang w:eastAsia="ko-KR"/>
        </w:rPr>
        <w:t>없다</w:t>
      </w:r>
      <w:r>
        <w:rPr>
          <w:b/>
          <w:lang w:eastAsia="ko-KR"/>
        </w:rPr>
        <w:t>.</w:t>
      </w:r>
      <w:r>
        <w:rPr>
          <w:lang w:eastAsia="ko-KR"/>
        </w:rPr>
        <w:t xml:space="preserve"> </w:t>
      </w:r>
      <w:r>
        <w:rPr>
          <w:lang w:eastAsia="ko-KR"/>
        </w:rPr>
        <w:t>음환경의</w:t>
      </w:r>
      <w:r>
        <w:rPr>
          <w:lang w:eastAsia="ko-KR"/>
        </w:rPr>
        <w:t xml:space="preserve"> </w:t>
      </w:r>
      <w:r>
        <w:rPr>
          <w:lang w:eastAsia="ko-KR"/>
        </w:rPr>
        <w:t>가장</w:t>
      </w:r>
      <w:r>
        <w:rPr>
          <w:lang w:eastAsia="ko-KR"/>
        </w:rPr>
        <w:t xml:space="preserve"> </w:t>
      </w:r>
      <w:r>
        <w:rPr>
          <w:lang w:eastAsia="ko-KR"/>
        </w:rPr>
        <w:t>확립된</w:t>
      </w:r>
      <w:r>
        <w:rPr>
          <w:lang w:eastAsia="ko-KR"/>
        </w:rPr>
        <w:t xml:space="preserve"> </w:t>
      </w:r>
      <w:r>
        <w:rPr>
          <w:lang w:eastAsia="ko-KR"/>
        </w:rPr>
        <w:t>행태적</w:t>
      </w:r>
      <w:r>
        <w:rPr>
          <w:lang w:eastAsia="ko-KR"/>
        </w:rPr>
        <w:t xml:space="preserve"> </w:t>
      </w:r>
      <w:r>
        <w:rPr>
          <w:lang w:eastAsia="ko-KR"/>
        </w:rPr>
        <w:t>귀결은</w:t>
      </w:r>
      <w:r>
        <w:rPr>
          <w:lang w:eastAsia="ko-KR"/>
        </w:rPr>
        <w:t xml:space="preserve"> </w:t>
      </w:r>
      <w:r>
        <w:rPr>
          <w:b/>
          <w:lang w:eastAsia="ko-KR"/>
        </w:rPr>
        <w:t>사회적</w:t>
      </w:r>
      <w:r>
        <w:rPr>
          <w:lang w:eastAsia="ko-KR"/>
        </w:rPr>
        <w:t>이다</w:t>
      </w:r>
      <w:r>
        <w:rPr>
          <w:lang w:eastAsia="ko-KR"/>
        </w:rPr>
        <w:t xml:space="preserve">. </w:t>
      </w:r>
      <w:r>
        <w:rPr>
          <w:lang w:eastAsia="ko-KR"/>
        </w:rPr>
        <w:t>기계</w:t>
      </w:r>
      <w:r>
        <w:rPr>
          <w:lang w:eastAsia="ko-KR"/>
        </w:rPr>
        <w:t xml:space="preserve"> </w:t>
      </w:r>
      <w:r>
        <w:rPr>
          <w:lang w:eastAsia="ko-KR"/>
        </w:rPr>
        <w:t>소음은</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소음원을</w:t>
      </w:r>
      <w:r>
        <w:rPr>
          <w:lang w:eastAsia="ko-KR"/>
        </w:rPr>
        <w:t xml:space="preserve"> </w:t>
      </w:r>
      <w:r>
        <w:rPr>
          <w:lang w:eastAsia="ko-KR"/>
        </w:rPr>
        <w:t>쓴</w:t>
      </w:r>
      <w:r>
        <w:rPr>
          <w:lang w:eastAsia="ko-KR"/>
        </w:rPr>
        <w:t xml:space="preserve"> </w:t>
      </w:r>
      <w:r>
        <w:rPr>
          <w:lang w:eastAsia="ko-KR"/>
        </w:rPr>
        <w:t>두</w:t>
      </w:r>
      <w:r>
        <w:rPr>
          <w:lang w:eastAsia="ko-KR"/>
        </w:rPr>
        <w:t xml:space="preserve"> </w:t>
      </w:r>
      <w:r>
        <w:rPr>
          <w:lang w:eastAsia="ko-KR"/>
        </w:rPr>
        <w:t>개의</w:t>
      </w:r>
      <w:r>
        <w:rPr>
          <w:lang w:eastAsia="ko-KR"/>
        </w:rPr>
        <w:t xml:space="preserve"> </w:t>
      </w:r>
      <w:r>
        <w:rPr>
          <w:lang w:eastAsia="ko-KR"/>
        </w:rPr>
        <w:t>독립적</w:t>
      </w:r>
      <w:r>
        <w:rPr>
          <w:lang w:eastAsia="ko-KR"/>
        </w:rPr>
        <w:t xml:space="preserve"> </w:t>
      </w:r>
      <w:r>
        <w:rPr>
          <w:lang w:eastAsia="ko-KR"/>
        </w:rPr>
        <w:t>현장실험에서</w:t>
      </w:r>
      <w:r>
        <w:rPr>
          <w:lang w:eastAsia="ko-KR"/>
        </w:rPr>
        <w:t xml:space="preserve"> </w:t>
      </w:r>
      <w:r>
        <w:rPr>
          <w:lang w:eastAsia="ko-KR"/>
        </w:rPr>
        <w:t>낯선</w:t>
      </w:r>
      <w:r>
        <w:rPr>
          <w:lang w:eastAsia="ko-KR"/>
        </w:rPr>
        <w:t xml:space="preserve"> </w:t>
      </w:r>
      <w:r>
        <w:rPr>
          <w:lang w:eastAsia="ko-KR"/>
        </w:rPr>
        <w:t>사람</w:t>
      </w:r>
      <w:r>
        <w:rPr>
          <w:lang w:eastAsia="ko-KR"/>
        </w:rPr>
        <w:t xml:space="preserve"> </w:t>
      </w:r>
      <w:r>
        <w:rPr>
          <w:lang w:eastAsia="ko-KR"/>
        </w:rPr>
        <w:t>사이의</w:t>
      </w:r>
      <w:r>
        <w:rPr>
          <w:lang w:eastAsia="ko-KR"/>
        </w:rPr>
        <w:t xml:space="preserve"> </w:t>
      </w:r>
      <w:r>
        <w:rPr>
          <w:lang w:eastAsia="ko-KR"/>
        </w:rPr>
        <w:t>상호작용</w:t>
      </w:r>
      <w:r>
        <w:rPr>
          <w:lang w:eastAsia="ko-KR"/>
        </w:rPr>
        <w:t xml:space="preserve"> </w:t>
      </w:r>
      <w:r>
        <w:rPr>
          <w:lang w:eastAsia="ko-KR"/>
        </w:rPr>
        <w:t>감소와</w:t>
      </w:r>
      <w:r>
        <w:rPr>
          <w:lang w:eastAsia="ko-KR"/>
        </w:rPr>
        <w:t xml:space="preserve"> </w:t>
      </w:r>
      <w:r>
        <w:rPr>
          <w:lang w:eastAsia="ko-KR"/>
        </w:rPr>
        <w:t>연관됐다</w:t>
      </w:r>
      <w:r>
        <w:rPr>
          <w:lang w:eastAsia="ko-KR"/>
        </w:rPr>
        <w:t xml:space="preserve">. </w:t>
      </w:r>
      <w:r>
        <w:rPr>
          <w:lang w:eastAsia="ko-KR"/>
        </w:rPr>
        <w:t>반면</w:t>
      </w:r>
      <w:r>
        <w:rPr>
          <w:lang w:eastAsia="ko-KR"/>
        </w:rPr>
        <w:t xml:space="preserve"> </w:t>
      </w:r>
      <w:r>
        <w:rPr>
          <w:lang w:eastAsia="ko-KR"/>
        </w:rPr>
        <w:t>널리</w:t>
      </w:r>
      <w:r>
        <w:rPr>
          <w:lang w:eastAsia="ko-KR"/>
        </w:rPr>
        <w:t xml:space="preserve"> </w:t>
      </w:r>
      <w:r>
        <w:rPr>
          <w:lang w:eastAsia="ko-KR"/>
        </w:rPr>
        <w:t>인용되는</w:t>
      </w:r>
      <w:r>
        <w:rPr>
          <w:lang w:eastAsia="ko-KR"/>
        </w:rPr>
        <w:t xml:space="preserve"> </w:t>
      </w:r>
      <w:r>
        <w:rPr>
          <w:lang w:eastAsia="ko-KR"/>
        </w:rPr>
        <w:t>주장인</w:t>
      </w:r>
      <w:r>
        <w:rPr>
          <w:lang w:eastAsia="ko-KR"/>
        </w:rPr>
        <w:t xml:space="preserve"> "</w:t>
      </w:r>
      <w:r>
        <w:rPr>
          <w:lang w:eastAsia="ko-KR"/>
        </w:rPr>
        <w:t>소음이</w:t>
      </w:r>
      <w:r>
        <w:rPr>
          <w:lang w:eastAsia="ko-KR"/>
        </w:rPr>
        <w:t xml:space="preserve"> </w:t>
      </w:r>
      <w:r>
        <w:rPr>
          <w:lang w:eastAsia="ko-KR"/>
        </w:rPr>
        <w:t>사람을</w:t>
      </w:r>
      <w:r>
        <w:rPr>
          <w:lang w:eastAsia="ko-KR"/>
        </w:rPr>
        <w:t xml:space="preserve"> </w:t>
      </w:r>
      <w:r>
        <w:rPr>
          <w:lang w:eastAsia="ko-KR"/>
        </w:rPr>
        <w:t>빨리</w:t>
      </w:r>
      <w:r>
        <w:rPr>
          <w:lang w:eastAsia="ko-KR"/>
        </w:rPr>
        <w:t xml:space="preserve"> </w:t>
      </w:r>
      <w:r>
        <w:rPr>
          <w:lang w:eastAsia="ko-KR"/>
        </w:rPr>
        <w:t>걷게</w:t>
      </w:r>
      <w:r>
        <w:rPr>
          <w:lang w:eastAsia="ko-KR"/>
        </w:rPr>
        <w:t xml:space="preserve"> </w:t>
      </w:r>
      <w:r>
        <w:rPr>
          <w:lang w:eastAsia="ko-KR"/>
        </w:rPr>
        <w:t>한다</w:t>
      </w:r>
      <w:r>
        <w:rPr>
          <w:lang w:eastAsia="ko-KR"/>
        </w:rPr>
        <w:t>"</w:t>
      </w:r>
      <w:r>
        <w:rPr>
          <w:lang w:eastAsia="ko-KR"/>
        </w:rPr>
        <w:t>는</w:t>
      </w:r>
      <w:r>
        <w:rPr>
          <w:lang w:eastAsia="ko-KR"/>
        </w:rPr>
        <w:t xml:space="preserve"> </w:t>
      </w:r>
      <w:r>
        <w:rPr>
          <w:lang w:eastAsia="ko-KR"/>
        </w:rPr>
        <w:t>전부</w:t>
      </w:r>
      <w:r>
        <w:rPr>
          <w:lang w:eastAsia="ko-KR"/>
        </w:rPr>
        <w:t xml:space="preserve"> </w:t>
      </w:r>
      <w:proofErr w:type="spellStart"/>
      <w:r>
        <w:rPr>
          <w:lang w:eastAsia="ko-KR"/>
        </w:rPr>
        <w:t>저품질로</w:t>
      </w:r>
      <w:proofErr w:type="spellEnd"/>
      <w:r>
        <w:rPr>
          <w:lang w:eastAsia="ko-KR"/>
        </w:rPr>
        <w:t xml:space="preserve"> </w:t>
      </w:r>
      <w:r>
        <w:rPr>
          <w:lang w:eastAsia="ko-KR"/>
        </w:rPr>
        <w:t>평가된</w:t>
      </w:r>
      <w:r>
        <w:rPr>
          <w:lang w:eastAsia="ko-KR"/>
        </w:rPr>
        <w:t xml:space="preserve"> </w:t>
      </w:r>
      <w:r>
        <w:rPr>
          <w:lang w:eastAsia="ko-KR"/>
        </w:rPr>
        <w:t>세</w:t>
      </w:r>
      <w:r>
        <w:rPr>
          <w:lang w:eastAsia="ko-KR"/>
        </w:rPr>
        <w:t xml:space="preserve"> </w:t>
      </w:r>
      <w:r>
        <w:rPr>
          <w:lang w:eastAsia="ko-KR"/>
        </w:rPr>
        <w:t>효과에</w:t>
      </w:r>
      <w:r>
        <w:rPr>
          <w:lang w:eastAsia="ko-KR"/>
        </w:rPr>
        <w:t xml:space="preserve"> </w:t>
      </w:r>
      <w:r>
        <w:rPr>
          <w:lang w:eastAsia="ko-KR"/>
        </w:rPr>
        <w:t>기대며</w:t>
      </w:r>
      <w:r>
        <w:rPr>
          <w:lang w:eastAsia="ko-KR"/>
        </w:rPr>
        <w:t xml:space="preserve">, </w:t>
      </w:r>
      <w:r>
        <w:rPr>
          <w:lang w:eastAsia="ko-KR"/>
        </w:rPr>
        <w:t>대체로</w:t>
      </w:r>
      <w:r>
        <w:rPr>
          <w:lang w:eastAsia="ko-KR"/>
        </w:rPr>
        <w:t xml:space="preserve"> </w:t>
      </w:r>
      <w:r>
        <w:rPr>
          <w:lang w:eastAsia="ko-KR"/>
        </w:rPr>
        <w:t>공간이</w:t>
      </w:r>
      <w:r>
        <w:rPr>
          <w:lang w:eastAsia="ko-KR"/>
        </w:rPr>
        <w:t xml:space="preserve"> </w:t>
      </w:r>
      <w:r>
        <w:rPr>
          <w:lang w:eastAsia="ko-KR"/>
        </w:rPr>
        <w:t>아니라</w:t>
      </w:r>
      <w:r>
        <w:rPr>
          <w:lang w:eastAsia="ko-KR"/>
        </w:rPr>
        <w:t xml:space="preserve"> </w:t>
      </w:r>
      <w:r>
        <w:rPr>
          <w:lang w:eastAsia="ko-KR"/>
        </w:rPr>
        <w:t>헤드폰으로</w:t>
      </w:r>
      <w:r>
        <w:rPr>
          <w:lang w:eastAsia="ko-KR"/>
        </w:rPr>
        <w:t xml:space="preserve"> </w:t>
      </w:r>
      <w:r>
        <w:rPr>
          <w:lang w:eastAsia="ko-KR"/>
        </w:rPr>
        <w:t>오디오를</w:t>
      </w:r>
      <w:r>
        <w:rPr>
          <w:lang w:eastAsia="ko-KR"/>
        </w:rPr>
        <w:t xml:space="preserve"> </w:t>
      </w:r>
      <w:r>
        <w:rPr>
          <w:lang w:eastAsia="ko-KR"/>
        </w:rPr>
        <w:t>조작했고</w:t>
      </w:r>
      <w:r>
        <w:rPr>
          <w:lang w:eastAsia="ko-KR"/>
        </w:rPr>
        <w:t xml:space="preserve">, </w:t>
      </w:r>
      <w:r>
        <w:rPr>
          <w:lang w:eastAsia="ko-KR"/>
        </w:rPr>
        <w:t>상당</w:t>
      </w:r>
      <w:r>
        <w:rPr>
          <w:lang w:eastAsia="ko-KR"/>
        </w:rPr>
        <w:t xml:space="preserve"> </w:t>
      </w:r>
      <w:r>
        <w:rPr>
          <w:lang w:eastAsia="ko-KR"/>
        </w:rPr>
        <w:t>부분</w:t>
      </w:r>
      <w:r>
        <w:rPr>
          <w:lang w:eastAsia="ko-KR"/>
        </w:rPr>
        <w:t xml:space="preserve"> </w:t>
      </w:r>
      <w:r>
        <w:rPr>
          <w:lang w:eastAsia="ko-KR"/>
        </w:rPr>
        <w:t>하나의</w:t>
      </w:r>
      <w:r>
        <w:rPr>
          <w:lang w:eastAsia="ko-KR"/>
        </w:rPr>
        <w:t xml:space="preserve"> </w:t>
      </w:r>
      <w:r>
        <w:rPr>
          <w:lang w:eastAsia="ko-KR"/>
        </w:rPr>
        <w:t>연구</w:t>
      </w:r>
      <w:r>
        <w:rPr>
          <w:lang w:eastAsia="ko-KR"/>
        </w:rPr>
        <w:t xml:space="preserve"> </w:t>
      </w:r>
      <w:r>
        <w:rPr>
          <w:lang w:eastAsia="ko-KR"/>
        </w:rPr>
        <w:t>프로그램이</w:t>
      </w:r>
      <w:r>
        <w:rPr>
          <w:lang w:eastAsia="ko-KR"/>
        </w:rPr>
        <w:t xml:space="preserve"> </w:t>
      </w:r>
      <w:r>
        <w:rPr>
          <w:lang w:eastAsia="ko-KR"/>
        </w:rPr>
        <w:t>하나의</w:t>
      </w:r>
      <w:r>
        <w:rPr>
          <w:lang w:eastAsia="ko-KR"/>
        </w:rPr>
        <w:t xml:space="preserve"> </w:t>
      </w:r>
      <w:r>
        <w:rPr>
          <w:lang w:eastAsia="ko-KR"/>
        </w:rPr>
        <w:t>경로에서</w:t>
      </w:r>
      <w:r>
        <w:rPr>
          <w:lang w:eastAsia="ko-KR"/>
        </w:rPr>
        <w:t xml:space="preserve"> </w:t>
      </w:r>
      <w:r>
        <w:rPr>
          <w:lang w:eastAsia="ko-KR"/>
        </w:rPr>
        <w:t>얻은</w:t>
      </w:r>
      <w:r>
        <w:rPr>
          <w:lang w:eastAsia="ko-KR"/>
        </w:rPr>
        <w:t xml:space="preserve"> </w:t>
      </w:r>
      <w:r>
        <w:rPr>
          <w:lang w:eastAsia="ko-KR"/>
        </w:rPr>
        <w:t>것이다</w:t>
      </w:r>
      <w:r>
        <w:rPr>
          <w:lang w:eastAsia="ko-KR"/>
        </w:rPr>
        <w:t>.</w:t>
      </w:r>
    </w:p>
    <w:p w14:paraId="37955104" w14:textId="77777777" w:rsidR="0054704A" w:rsidRDefault="00000000">
      <w:pPr>
        <w:ind w:firstLine="288"/>
        <w:rPr>
          <w:lang w:eastAsia="ko-KR"/>
        </w:rPr>
      </w:pPr>
      <w:r>
        <w:rPr>
          <w:lang w:eastAsia="ko-KR"/>
        </w:rPr>
        <w:t>증거의</w:t>
      </w:r>
      <w:r>
        <w:rPr>
          <w:lang w:eastAsia="ko-KR"/>
        </w:rPr>
        <w:t xml:space="preserve"> </w:t>
      </w:r>
      <w:r>
        <w:rPr>
          <w:lang w:eastAsia="ko-KR"/>
        </w:rPr>
        <w:t>거의</w:t>
      </w:r>
      <w:r>
        <w:rPr>
          <w:lang w:eastAsia="ko-KR"/>
        </w:rPr>
        <w:t xml:space="preserve"> </w:t>
      </w:r>
      <w:r>
        <w:rPr>
          <w:lang w:eastAsia="ko-KR"/>
        </w:rPr>
        <w:t>절반은</w:t>
      </w:r>
      <w:r>
        <w:rPr>
          <w:lang w:eastAsia="ko-KR"/>
        </w:rPr>
        <w:t xml:space="preserve"> </w:t>
      </w:r>
      <w:r>
        <w:rPr>
          <w:lang w:eastAsia="ko-KR"/>
        </w:rPr>
        <w:t>역방향으로</w:t>
      </w:r>
      <w:r>
        <w:rPr>
          <w:lang w:eastAsia="ko-KR"/>
        </w:rPr>
        <w:t xml:space="preserve"> </w:t>
      </w:r>
      <w:r>
        <w:rPr>
          <w:lang w:eastAsia="ko-KR"/>
        </w:rPr>
        <w:t>흐른다</w:t>
      </w:r>
      <w:r>
        <w:rPr>
          <w:lang w:eastAsia="ko-KR"/>
        </w:rPr>
        <w:t xml:space="preserve">. </w:t>
      </w:r>
      <w:proofErr w:type="spellStart"/>
      <w:r>
        <w:rPr>
          <w:lang w:eastAsia="ko-KR"/>
        </w:rPr>
        <w:t>사운드스케이프가</w:t>
      </w:r>
      <w:proofErr w:type="spellEnd"/>
      <w:r>
        <w:rPr>
          <w:lang w:eastAsia="ko-KR"/>
        </w:rPr>
        <w:t xml:space="preserve"> </w:t>
      </w:r>
      <w:r>
        <w:rPr>
          <w:lang w:eastAsia="ko-KR"/>
        </w:rPr>
        <w:t>활동을</w:t>
      </w:r>
      <w:r>
        <w:rPr>
          <w:lang w:eastAsia="ko-KR"/>
        </w:rPr>
        <w:t xml:space="preserve"> </w:t>
      </w:r>
      <w:r>
        <w:rPr>
          <w:lang w:eastAsia="ko-KR"/>
        </w:rPr>
        <w:t>형성하는</w:t>
      </w:r>
      <w:r>
        <w:rPr>
          <w:lang w:eastAsia="ko-KR"/>
        </w:rPr>
        <w:t xml:space="preserve"> </w:t>
      </w:r>
      <w:r>
        <w:rPr>
          <w:lang w:eastAsia="ko-KR"/>
        </w:rPr>
        <w:t>만큼</w:t>
      </w:r>
      <w:r>
        <w:rPr>
          <w:lang w:eastAsia="ko-KR"/>
        </w:rPr>
        <w:t xml:space="preserve"> </w:t>
      </w:r>
      <w:r>
        <w:rPr>
          <w:lang w:eastAsia="ko-KR"/>
        </w:rPr>
        <w:t>사람들의</w:t>
      </w:r>
      <w:r>
        <w:rPr>
          <w:lang w:eastAsia="ko-KR"/>
        </w:rPr>
        <w:t xml:space="preserve"> </w:t>
      </w:r>
      <w:r>
        <w:rPr>
          <w:lang w:eastAsia="ko-KR"/>
        </w:rPr>
        <w:t>활동이</w:t>
      </w:r>
      <w:r>
        <w:rPr>
          <w:lang w:eastAsia="ko-KR"/>
        </w:rPr>
        <w:t xml:space="preserve"> </w:t>
      </w:r>
      <w:proofErr w:type="spellStart"/>
      <w:r>
        <w:rPr>
          <w:lang w:eastAsia="ko-KR"/>
        </w:rPr>
        <w:t>사운드스케이프를</w:t>
      </w:r>
      <w:proofErr w:type="spellEnd"/>
      <w:r>
        <w:rPr>
          <w:lang w:eastAsia="ko-KR"/>
        </w:rPr>
        <w:t xml:space="preserve"> </w:t>
      </w:r>
      <w:r>
        <w:rPr>
          <w:lang w:eastAsia="ko-KR"/>
        </w:rPr>
        <w:t>만든다</w:t>
      </w:r>
      <w:r>
        <w:rPr>
          <w:lang w:eastAsia="ko-KR"/>
        </w:rPr>
        <w:t xml:space="preserve">. </w:t>
      </w:r>
      <w:r>
        <w:rPr>
          <w:lang w:eastAsia="ko-KR"/>
        </w:rPr>
        <w:t>소리를</w:t>
      </w:r>
      <w:r>
        <w:rPr>
          <w:lang w:eastAsia="ko-KR"/>
        </w:rPr>
        <w:t xml:space="preserve"> </w:t>
      </w:r>
      <w:r>
        <w:rPr>
          <w:lang w:eastAsia="ko-KR"/>
        </w:rPr>
        <w:t>노출로만</w:t>
      </w:r>
      <w:r>
        <w:rPr>
          <w:lang w:eastAsia="ko-KR"/>
        </w:rPr>
        <w:t xml:space="preserve"> </w:t>
      </w:r>
      <w:r>
        <w:rPr>
          <w:lang w:eastAsia="ko-KR"/>
        </w:rPr>
        <w:t>다루는</w:t>
      </w:r>
      <w:r>
        <w:rPr>
          <w:lang w:eastAsia="ko-KR"/>
        </w:rPr>
        <w:t xml:space="preserve"> </w:t>
      </w:r>
      <w:r>
        <w:rPr>
          <w:lang w:eastAsia="ko-KR"/>
        </w:rPr>
        <w:t>계획</w:t>
      </w:r>
      <w:r>
        <w:rPr>
          <w:lang w:eastAsia="ko-KR"/>
        </w:rPr>
        <w:t xml:space="preserve"> </w:t>
      </w:r>
      <w:r>
        <w:rPr>
          <w:lang w:eastAsia="ko-KR"/>
        </w:rPr>
        <w:t>프레임은</w:t>
      </w:r>
      <w:r>
        <w:rPr>
          <w:lang w:eastAsia="ko-KR"/>
        </w:rPr>
        <w:t xml:space="preserve"> </w:t>
      </w:r>
      <w:r>
        <w:rPr>
          <w:lang w:eastAsia="ko-KR"/>
        </w:rPr>
        <w:t>이것을</w:t>
      </w:r>
      <w:r>
        <w:rPr>
          <w:lang w:eastAsia="ko-KR"/>
        </w:rPr>
        <w:t xml:space="preserve"> </w:t>
      </w:r>
      <w:r>
        <w:rPr>
          <w:lang w:eastAsia="ko-KR"/>
        </w:rPr>
        <w:t>버린다</w:t>
      </w:r>
      <w:r>
        <w:rPr>
          <w:lang w:eastAsia="ko-KR"/>
        </w:rPr>
        <w:t>.</w:t>
      </w:r>
    </w:p>
    <w:p w14:paraId="7651E981" w14:textId="77777777" w:rsidR="0054704A" w:rsidRDefault="00000000">
      <w:pPr>
        <w:ind w:firstLine="288"/>
        <w:rPr>
          <w:lang w:eastAsia="ko-KR"/>
        </w:rPr>
      </w:pPr>
      <w:r>
        <w:rPr>
          <w:lang w:eastAsia="ko-KR"/>
        </w:rPr>
        <w:t>실무에</w:t>
      </w:r>
      <w:r>
        <w:rPr>
          <w:lang w:eastAsia="ko-KR"/>
        </w:rPr>
        <w:t xml:space="preserve"> </w:t>
      </w:r>
      <w:r>
        <w:rPr>
          <w:lang w:eastAsia="ko-KR"/>
        </w:rPr>
        <w:t>대해</w:t>
      </w:r>
      <w:r>
        <w:rPr>
          <w:lang w:eastAsia="ko-KR"/>
        </w:rPr>
        <w:t xml:space="preserve"> </w:t>
      </w:r>
      <w:r>
        <w:rPr>
          <w:lang w:eastAsia="ko-KR"/>
        </w:rPr>
        <w:t>방어</w:t>
      </w:r>
      <w:r>
        <w:rPr>
          <w:lang w:eastAsia="ko-KR"/>
        </w:rPr>
        <w:t xml:space="preserve"> </w:t>
      </w:r>
      <w:r>
        <w:rPr>
          <w:lang w:eastAsia="ko-KR"/>
        </w:rPr>
        <w:t>가능한</w:t>
      </w:r>
      <w:r>
        <w:rPr>
          <w:lang w:eastAsia="ko-KR"/>
        </w:rPr>
        <w:t xml:space="preserve"> </w:t>
      </w:r>
      <w:r>
        <w:rPr>
          <w:lang w:eastAsia="ko-KR"/>
        </w:rPr>
        <w:t>조치는</w:t>
      </w:r>
      <w:r>
        <w:rPr>
          <w:lang w:eastAsia="ko-KR"/>
        </w:rPr>
        <w:t xml:space="preserve"> </w:t>
      </w:r>
      <w:r>
        <w:rPr>
          <w:lang w:eastAsia="ko-KR"/>
        </w:rPr>
        <w:t>좁지만</w:t>
      </w:r>
      <w:r>
        <w:rPr>
          <w:lang w:eastAsia="ko-KR"/>
        </w:rPr>
        <w:t xml:space="preserve"> </w:t>
      </w:r>
      <w:r>
        <w:rPr>
          <w:lang w:eastAsia="ko-KR"/>
        </w:rPr>
        <w:t>실재한다</w:t>
      </w:r>
      <w:r>
        <w:rPr>
          <w:lang w:eastAsia="ko-KR"/>
        </w:rPr>
        <w:t xml:space="preserve">. </w:t>
      </w:r>
      <w:r>
        <w:rPr>
          <w:lang w:eastAsia="ko-KR"/>
        </w:rPr>
        <w:t>사람들이</w:t>
      </w:r>
      <w:r>
        <w:rPr>
          <w:lang w:eastAsia="ko-KR"/>
        </w:rPr>
        <w:t xml:space="preserve"> </w:t>
      </w:r>
      <w:r>
        <w:rPr>
          <w:lang w:eastAsia="ko-KR"/>
        </w:rPr>
        <w:t>상호작용하도록</w:t>
      </w:r>
      <w:r>
        <w:rPr>
          <w:lang w:eastAsia="ko-KR"/>
        </w:rPr>
        <w:t xml:space="preserve"> </w:t>
      </w:r>
      <w:r>
        <w:rPr>
          <w:lang w:eastAsia="ko-KR"/>
        </w:rPr>
        <w:t>의도된</w:t>
      </w:r>
      <w:r>
        <w:rPr>
          <w:lang w:eastAsia="ko-KR"/>
        </w:rPr>
        <w:t xml:space="preserve"> </w:t>
      </w:r>
      <w:r>
        <w:rPr>
          <w:lang w:eastAsia="ko-KR"/>
        </w:rPr>
        <w:t>곳에서</w:t>
      </w:r>
      <w:r>
        <w:rPr>
          <w:lang w:eastAsia="ko-KR"/>
        </w:rPr>
        <w:t xml:space="preserve"> </w:t>
      </w:r>
      <w:r>
        <w:rPr>
          <w:b/>
          <w:lang w:eastAsia="ko-KR"/>
        </w:rPr>
        <w:t>운영</w:t>
      </w:r>
      <w:r>
        <w:rPr>
          <w:b/>
          <w:lang w:eastAsia="ko-KR"/>
        </w:rPr>
        <w:t xml:space="preserve"> </w:t>
      </w:r>
      <w:r>
        <w:rPr>
          <w:b/>
          <w:lang w:eastAsia="ko-KR"/>
        </w:rPr>
        <w:t>소음을</w:t>
      </w:r>
      <w:r>
        <w:rPr>
          <w:b/>
          <w:lang w:eastAsia="ko-KR"/>
        </w:rPr>
        <w:t xml:space="preserve"> </w:t>
      </w:r>
      <w:r>
        <w:rPr>
          <w:b/>
          <w:lang w:eastAsia="ko-KR"/>
        </w:rPr>
        <w:t>통제하라</w:t>
      </w:r>
      <w:r>
        <w:rPr>
          <w:b/>
          <w:lang w:eastAsia="ko-KR"/>
        </w:rPr>
        <w:t>.</w:t>
      </w:r>
      <w:r>
        <w:rPr>
          <w:lang w:eastAsia="ko-KR"/>
        </w:rPr>
        <w:t xml:space="preserve"> </w:t>
      </w:r>
      <w:r>
        <w:rPr>
          <w:lang w:eastAsia="ko-KR"/>
        </w:rPr>
        <w:t>부가음은</w:t>
      </w:r>
      <w:r>
        <w:rPr>
          <w:lang w:eastAsia="ko-KR"/>
        </w:rPr>
        <w:t xml:space="preserve"> </w:t>
      </w:r>
      <w:r>
        <w:rPr>
          <w:lang w:eastAsia="ko-KR"/>
        </w:rPr>
        <w:t>유입이</w:t>
      </w:r>
      <w:r>
        <w:rPr>
          <w:lang w:eastAsia="ko-KR"/>
        </w:rPr>
        <w:t xml:space="preserve"> </w:t>
      </w:r>
      <w:r>
        <w:rPr>
          <w:lang w:eastAsia="ko-KR"/>
        </w:rPr>
        <w:t>아니라</w:t>
      </w:r>
      <w:r>
        <w:rPr>
          <w:lang w:eastAsia="ko-KR"/>
        </w:rPr>
        <w:t xml:space="preserve"> </w:t>
      </w:r>
      <w:r>
        <w:rPr>
          <w:b/>
          <w:lang w:eastAsia="ko-KR"/>
        </w:rPr>
        <w:t>체류</w:t>
      </w:r>
      <w:r>
        <w:rPr>
          <w:lang w:eastAsia="ko-KR"/>
        </w:rPr>
        <w:t>를</w:t>
      </w:r>
      <w:r>
        <w:rPr>
          <w:lang w:eastAsia="ko-KR"/>
        </w:rPr>
        <w:t xml:space="preserve"> </w:t>
      </w:r>
      <w:r>
        <w:rPr>
          <w:lang w:eastAsia="ko-KR"/>
        </w:rPr>
        <w:t>늘리는</w:t>
      </w:r>
      <w:r>
        <w:rPr>
          <w:lang w:eastAsia="ko-KR"/>
        </w:rPr>
        <w:t xml:space="preserve"> </w:t>
      </w:r>
      <w:r>
        <w:rPr>
          <w:lang w:eastAsia="ko-KR"/>
        </w:rPr>
        <w:t>데</w:t>
      </w:r>
      <w:r>
        <w:rPr>
          <w:lang w:eastAsia="ko-KR"/>
        </w:rPr>
        <w:t xml:space="preserve"> </w:t>
      </w:r>
      <w:r>
        <w:rPr>
          <w:lang w:eastAsia="ko-KR"/>
        </w:rPr>
        <w:t>쓰라</w:t>
      </w:r>
      <w:r>
        <w:rPr>
          <w:lang w:eastAsia="ko-KR"/>
        </w:rPr>
        <w:t xml:space="preserve">. </w:t>
      </w:r>
      <w:r>
        <w:rPr>
          <w:lang w:eastAsia="ko-KR"/>
        </w:rPr>
        <w:t>사회적</w:t>
      </w:r>
      <w:r>
        <w:rPr>
          <w:lang w:eastAsia="ko-KR"/>
        </w:rPr>
        <w:t xml:space="preserve"> </w:t>
      </w:r>
      <w:r>
        <w:rPr>
          <w:lang w:eastAsia="ko-KR"/>
        </w:rPr>
        <w:t>공간의</w:t>
      </w:r>
      <w:r>
        <w:rPr>
          <w:lang w:eastAsia="ko-KR"/>
        </w:rPr>
        <w:t xml:space="preserve"> </w:t>
      </w:r>
      <w:r>
        <w:rPr>
          <w:lang w:eastAsia="ko-KR"/>
        </w:rPr>
        <w:t>입지는</w:t>
      </w:r>
      <w:r>
        <w:rPr>
          <w:lang w:eastAsia="ko-KR"/>
        </w:rPr>
        <w:t xml:space="preserve"> </w:t>
      </w:r>
      <w:r>
        <w:rPr>
          <w:b/>
          <w:lang w:eastAsia="ko-KR"/>
        </w:rPr>
        <w:t>대화가</w:t>
      </w:r>
      <w:r>
        <w:rPr>
          <w:b/>
          <w:lang w:eastAsia="ko-KR"/>
        </w:rPr>
        <w:t xml:space="preserve"> </w:t>
      </w:r>
      <w:proofErr w:type="spellStart"/>
      <w:r>
        <w:rPr>
          <w:b/>
          <w:lang w:eastAsia="ko-KR"/>
        </w:rPr>
        <w:t>성립하는지</w:t>
      </w:r>
      <w:r>
        <w:rPr>
          <w:lang w:eastAsia="ko-KR"/>
        </w:rPr>
        <w:t>로</w:t>
      </w:r>
      <w:proofErr w:type="spellEnd"/>
      <w:r>
        <w:rPr>
          <w:lang w:eastAsia="ko-KR"/>
        </w:rPr>
        <w:t xml:space="preserve"> </w:t>
      </w:r>
      <w:r>
        <w:rPr>
          <w:lang w:eastAsia="ko-KR"/>
        </w:rPr>
        <w:t>판단하라</w:t>
      </w:r>
      <w:r>
        <w:rPr>
          <w:lang w:eastAsia="ko-KR"/>
        </w:rPr>
        <w:t xml:space="preserve">. </w:t>
      </w:r>
      <w:r>
        <w:rPr>
          <w:lang w:eastAsia="ko-KR"/>
        </w:rPr>
        <w:t>그리고</w:t>
      </w:r>
      <w:r>
        <w:rPr>
          <w:lang w:eastAsia="ko-KR"/>
        </w:rPr>
        <w:t xml:space="preserve"> </w:t>
      </w:r>
      <w:r>
        <w:rPr>
          <w:lang w:eastAsia="ko-KR"/>
        </w:rPr>
        <w:t>행태로</w:t>
      </w:r>
      <w:r>
        <w:rPr>
          <w:lang w:eastAsia="ko-KR"/>
        </w:rPr>
        <w:t xml:space="preserve"> </w:t>
      </w:r>
      <w:r>
        <w:rPr>
          <w:lang w:eastAsia="ko-KR"/>
        </w:rPr>
        <w:t>검정된</w:t>
      </w:r>
      <w:r>
        <w:rPr>
          <w:lang w:eastAsia="ko-KR"/>
        </w:rPr>
        <w:t xml:space="preserve"> </w:t>
      </w:r>
      <w:r>
        <w:rPr>
          <w:lang w:eastAsia="ko-KR"/>
        </w:rPr>
        <w:t>적</w:t>
      </w:r>
      <w:r>
        <w:rPr>
          <w:lang w:eastAsia="ko-KR"/>
        </w:rPr>
        <w:t xml:space="preserve"> </w:t>
      </w:r>
      <w:r>
        <w:rPr>
          <w:lang w:eastAsia="ko-KR"/>
        </w:rPr>
        <w:t>없는</w:t>
      </w:r>
      <w:r>
        <w:rPr>
          <w:lang w:eastAsia="ko-KR"/>
        </w:rPr>
        <w:t xml:space="preserve"> </w:t>
      </w:r>
      <w:r>
        <w:rPr>
          <w:lang w:eastAsia="ko-KR"/>
        </w:rPr>
        <w:t>것을</w:t>
      </w:r>
      <w:r>
        <w:rPr>
          <w:lang w:eastAsia="ko-KR"/>
        </w:rPr>
        <w:t xml:space="preserve"> </w:t>
      </w:r>
      <w:r>
        <w:rPr>
          <w:lang w:eastAsia="ko-KR"/>
        </w:rPr>
        <w:t>지각</w:t>
      </w:r>
      <w:r>
        <w:rPr>
          <w:lang w:eastAsia="ko-KR"/>
        </w:rPr>
        <w:t xml:space="preserve"> </w:t>
      </w:r>
      <w:r>
        <w:rPr>
          <w:lang w:eastAsia="ko-KR"/>
        </w:rPr>
        <w:t>연구로부터</w:t>
      </w:r>
      <w:r>
        <w:rPr>
          <w:lang w:eastAsia="ko-KR"/>
        </w:rPr>
        <w:t xml:space="preserve"> </w:t>
      </w:r>
      <w:r>
        <w:rPr>
          <w:lang w:eastAsia="ko-KR"/>
        </w:rPr>
        <w:t>처방하지</w:t>
      </w:r>
      <w:r>
        <w:rPr>
          <w:lang w:eastAsia="ko-KR"/>
        </w:rPr>
        <w:t xml:space="preserve"> </w:t>
      </w:r>
      <w:r>
        <w:rPr>
          <w:lang w:eastAsia="ko-KR"/>
        </w:rPr>
        <w:t>말라</w:t>
      </w:r>
      <w:r>
        <w:rPr>
          <w:lang w:eastAsia="ko-KR"/>
        </w:rPr>
        <w:t>.</w:t>
      </w:r>
    </w:p>
    <w:p w14:paraId="6FDE1F6C" w14:textId="77777777" w:rsidR="00B92556" w:rsidRDefault="00000000" w:rsidP="00B92556">
      <w:pPr>
        <w:ind w:firstLine="288"/>
        <w:rPr>
          <w:lang w:eastAsia="ko-KR"/>
        </w:rPr>
      </w:pPr>
      <w:r>
        <w:rPr>
          <w:lang w:eastAsia="ko-KR"/>
        </w:rPr>
        <w:t>연구에</w:t>
      </w:r>
      <w:r>
        <w:rPr>
          <w:lang w:eastAsia="ko-KR"/>
        </w:rPr>
        <w:t xml:space="preserve"> </w:t>
      </w:r>
      <w:r>
        <w:rPr>
          <w:lang w:eastAsia="ko-KR"/>
        </w:rPr>
        <w:t>대해서는</w:t>
      </w:r>
      <w:r>
        <w:rPr>
          <w:lang w:eastAsia="ko-KR"/>
        </w:rPr>
        <w:t xml:space="preserve">, </w:t>
      </w:r>
      <w:r>
        <w:rPr>
          <w:lang w:eastAsia="ko-KR"/>
        </w:rPr>
        <w:t>가장</w:t>
      </w:r>
      <w:r>
        <w:rPr>
          <w:lang w:eastAsia="ko-KR"/>
        </w:rPr>
        <w:t xml:space="preserve"> </w:t>
      </w:r>
      <w:r>
        <w:rPr>
          <w:lang w:eastAsia="ko-KR"/>
        </w:rPr>
        <w:t>가치</w:t>
      </w:r>
      <w:r>
        <w:rPr>
          <w:lang w:eastAsia="ko-KR"/>
        </w:rPr>
        <w:t xml:space="preserve"> </w:t>
      </w:r>
      <w:r>
        <w:rPr>
          <w:lang w:eastAsia="ko-KR"/>
        </w:rPr>
        <w:t>있는</w:t>
      </w:r>
      <w:r>
        <w:rPr>
          <w:lang w:eastAsia="ko-KR"/>
        </w:rPr>
        <w:t xml:space="preserve"> </w:t>
      </w:r>
      <w:r>
        <w:rPr>
          <w:lang w:eastAsia="ko-KR"/>
        </w:rPr>
        <w:t>다음</w:t>
      </w:r>
      <w:r>
        <w:rPr>
          <w:lang w:eastAsia="ko-KR"/>
        </w:rPr>
        <w:t xml:space="preserve"> </w:t>
      </w:r>
      <w:r>
        <w:rPr>
          <w:lang w:eastAsia="ko-KR"/>
        </w:rPr>
        <w:t>연구가</w:t>
      </w:r>
      <w:r>
        <w:rPr>
          <w:lang w:eastAsia="ko-KR"/>
        </w:rPr>
        <w:t xml:space="preserve"> </w:t>
      </w:r>
      <w:r>
        <w:rPr>
          <w:lang w:eastAsia="ko-KR"/>
        </w:rPr>
        <w:t>화려하지</w:t>
      </w:r>
      <w:r>
        <w:rPr>
          <w:lang w:eastAsia="ko-KR"/>
        </w:rPr>
        <w:t xml:space="preserve"> </w:t>
      </w:r>
      <w:r>
        <w:rPr>
          <w:lang w:eastAsia="ko-KR"/>
        </w:rPr>
        <w:t>않다</w:t>
      </w:r>
      <w:r>
        <w:rPr>
          <w:lang w:eastAsia="ko-KR"/>
        </w:rPr>
        <w:t xml:space="preserve">. </w:t>
      </w:r>
      <w:r>
        <w:rPr>
          <w:lang w:eastAsia="ko-KR"/>
        </w:rPr>
        <w:t>실제</w:t>
      </w:r>
      <w:r>
        <w:rPr>
          <w:lang w:eastAsia="ko-KR"/>
        </w:rPr>
        <w:t xml:space="preserve"> </w:t>
      </w:r>
      <w:r>
        <w:rPr>
          <w:lang w:eastAsia="ko-KR"/>
        </w:rPr>
        <w:t>장소의</w:t>
      </w:r>
      <w:r>
        <w:rPr>
          <w:lang w:eastAsia="ko-KR"/>
        </w:rPr>
        <w:t xml:space="preserve"> </w:t>
      </w:r>
      <w:r>
        <w:rPr>
          <w:lang w:eastAsia="ko-KR"/>
        </w:rPr>
        <w:t>소리를</w:t>
      </w:r>
      <w:r>
        <w:rPr>
          <w:lang w:eastAsia="ko-KR"/>
        </w:rPr>
        <w:t xml:space="preserve"> </w:t>
      </w:r>
      <w:r>
        <w:rPr>
          <w:lang w:eastAsia="ko-KR"/>
        </w:rPr>
        <w:t>조작하고</w:t>
      </w:r>
      <w:r>
        <w:rPr>
          <w:lang w:eastAsia="ko-KR"/>
        </w:rPr>
        <w:t xml:space="preserve">, </w:t>
      </w:r>
      <w:r>
        <w:rPr>
          <w:lang w:eastAsia="ko-KR"/>
        </w:rPr>
        <w:t>제대로</w:t>
      </w:r>
      <w:r>
        <w:rPr>
          <w:lang w:eastAsia="ko-KR"/>
        </w:rPr>
        <w:t xml:space="preserve"> </w:t>
      </w:r>
      <w:r>
        <w:rPr>
          <w:lang w:eastAsia="ko-KR"/>
        </w:rPr>
        <w:t>무작위</w:t>
      </w:r>
      <w:r>
        <w:rPr>
          <w:lang w:eastAsia="ko-KR"/>
        </w:rPr>
        <w:t xml:space="preserve"> </w:t>
      </w:r>
      <w:r>
        <w:rPr>
          <w:lang w:eastAsia="ko-KR"/>
        </w:rPr>
        <w:t>배정하며</w:t>
      </w:r>
      <w:r>
        <w:rPr>
          <w:lang w:eastAsia="ko-KR"/>
        </w:rPr>
        <w:t xml:space="preserve">, </w:t>
      </w:r>
      <w:r>
        <w:rPr>
          <w:lang w:eastAsia="ko-KR"/>
        </w:rPr>
        <w:t>방법을</w:t>
      </w:r>
      <w:r>
        <w:rPr>
          <w:lang w:eastAsia="ko-KR"/>
        </w:rPr>
        <w:t xml:space="preserve"> </w:t>
      </w:r>
      <w:r>
        <w:rPr>
          <w:lang w:eastAsia="ko-KR"/>
        </w:rPr>
        <w:t>완전하게</w:t>
      </w:r>
      <w:r>
        <w:rPr>
          <w:lang w:eastAsia="ko-KR"/>
        </w:rPr>
        <w:t xml:space="preserve"> </w:t>
      </w:r>
      <w:r>
        <w:rPr>
          <w:lang w:eastAsia="ko-KR"/>
        </w:rPr>
        <w:t>보고하는</w:t>
      </w:r>
      <w:r>
        <w:rPr>
          <w:lang w:eastAsia="ko-KR"/>
        </w:rPr>
        <w:t xml:space="preserve"> </w:t>
      </w:r>
      <w:r>
        <w:rPr>
          <w:lang w:eastAsia="ko-KR"/>
        </w:rPr>
        <w:t>현장실험</w:t>
      </w:r>
      <w:r>
        <w:rPr>
          <w:lang w:eastAsia="ko-KR"/>
        </w:rPr>
        <w:t xml:space="preserve"> </w:t>
      </w:r>
      <w:r>
        <w:rPr>
          <w:lang w:eastAsia="ko-KR"/>
        </w:rPr>
        <w:t>한</w:t>
      </w:r>
      <w:r>
        <w:rPr>
          <w:lang w:eastAsia="ko-KR"/>
        </w:rPr>
        <w:t xml:space="preserve"> </w:t>
      </w:r>
      <w:r>
        <w:rPr>
          <w:lang w:eastAsia="ko-KR"/>
        </w:rPr>
        <w:t>편이다</w:t>
      </w:r>
      <w:r>
        <w:rPr>
          <w:lang w:eastAsia="ko-KR"/>
        </w:rPr>
        <w:t xml:space="preserve">. </w:t>
      </w:r>
      <w:r>
        <w:rPr>
          <w:lang w:eastAsia="ko-KR"/>
        </w:rPr>
        <w:t>그</w:t>
      </w:r>
      <w:r>
        <w:rPr>
          <w:lang w:eastAsia="ko-KR"/>
        </w:rPr>
        <w:t xml:space="preserve"> </w:t>
      </w:r>
      <w:r>
        <w:rPr>
          <w:lang w:eastAsia="ko-KR"/>
        </w:rPr>
        <w:t>한</w:t>
      </w:r>
      <w:r>
        <w:rPr>
          <w:lang w:eastAsia="ko-KR"/>
        </w:rPr>
        <w:t xml:space="preserve"> </w:t>
      </w:r>
      <w:r>
        <w:rPr>
          <w:lang w:eastAsia="ko-KR"/>
        </w:rPr>
        <w:t>편이</w:t>
      </w:r>
      <w:r>
        <w:rPr>
          <w:lang w:eastAsia="ko-KR"/>
        </w:rPr>
        <w:t xml:space="preserve"> </w:t>
      </w:r>
      <w:r>
        <w:rPr>
          <w:lang w:eastAsia="ko-KR"/>
        </w:rPr>
        <w:t>반세기의</w:t>
      </w:r>
      <w:r>
        <w:rPr>
          <w:lang w:eastAsia="ko-KR"/>
        </w:rPr>
        <w:t xml:space="preserve"> </w:t>
      </w:r>
      <w:r>
        <w:rPr>
          <w:lang w:eastAsia="ko-KR"/>
        </w:rPr>
        <w:t>인용이</w:t>
      </w:r>
      <w:r>
        <w:rPr>
          <w:lang w:eastAsia="ko-KR"/>
        </w:rPr>
        <w:t xml:space="preserve"> </w:t>
      </w:r>
      <w:r>
        <w:rPr>
          <w:lang w:eastAsia="ko-KR"/>
        </w:rPr>
        <w:t>움직이지</w:t>
      </w:r>
      <w:r>
        <w:rPr>
          <w:lang w:eastAsia="ko-KR"/>
        </w:rPr>
        <w:t xml:space="preserve"> </w:t>
      </w:r>
      <w:r>
        <w:rPr>
          <w:lang w:eastAsia="ko-KR"/>
        </w:rPr>
        <w:t>못한</w:t>
      </w:r>
      <w:r>
        <w:rPr>
          <w:lang w:eastAsia="ko-KR"/>
        </w:rPr>
        <w:t xml:space="preserve"> </w:t>
      </w:r>
      <w:r>
        <w:rPr>
          <w:lang w:eastAsia="ko-KR"/>
        </w:rPr>
        <w:t>증거의</w:t>
      </w:r>
      <w:r>
        <w:rPr>
          <w:lang w:eastAsia="ko-KR"/>
        </w:rPr>
        <w:t xml:space="preserve"> </w:t>
      </w:r>
      <w:r>
        <w:rPr>
          <w:lang w:eastAsia="ko-KR"/>
        </w:rPr>
        <w:t>칸</w:t>
      </w:r>
      <w:r>
        <w:rPr>
          <w:lang w:eastAsia="ko-KR"/>
        </w:rPr>
        <w:t xml:space="preserve"> </w:t>
      </w:r>
      <w:r>
        <w:rPr>
          <w:lang w:eastAsia="ko-KR"/>
        </w:rPr>
        <w:t>하나를</w:t>
      </w:r>
      <w:r>
        <w:rPr>
          <w:lang w:eastAsia="ko-KR"/>
        </w:rPr>
        <w:t xml:space="preserve"> </w:t>
      </w:r>
      <w:r>
        <w:rPr>
          <w:lang w:eastAsia="ko-KR"/>
        </w:rPr>
        <w:t>옮길</w:t>
      </w:r>
      <w:r>
        <w:rPr>
          <w:lang w:eastAsia="ko-KR"/>
        </w:rPr>
        <w:t xml:space="preserve"> </w:t>
      </w:r>
      <w:r>
        <w:rPr>
          <w:lang w:eastAsia="ko-KR"/>
        </w:rPr>
        <w:t>것이다</w:t>
      </w:r>
      <w:r>
        <w:rPr>
          <w:lang w:eastAsia="ko-KR"/>
        </w:rPr>
        <w:t>.</w:t>
      </w:r>
    </w:p>
    <w:p w14:paraId="6BE0D992" w14:textId="77777777" w:rsidR="00B92556" w:rsidRDefault="00B92556" w:rsidP="00B92556">
      <w:pPr>
        <w:widowControl w:val="0"/>
        <w:autoSpaceDE w:val="0"/>
        <w:autoSpaceDN w:val="0"/>
        <w:jc w:val="both"/>
        <w:outlineLvl w:val="0"/>
        <w:rPr>
          <w:b/>
          <w:color w:val="000000"/>
          <w:kern w:val="2"/>
          <w:szCs w:val="24"/>
          <w:lang w:eastAsia="ko-KR"/>
        </w:rPr>
      </w:pPr>
      <w:r>
        <w:rPr>
          <w:b/>
          <w:color w:val="000000"/>
          <w:kern w:val="2"/>
          <w:szCs w:val="24"/>
          <w:lang w:eastAsia="ko-KR"/>
        </w:rPr>
        <w:br w:type="page"/>
      </w:r>
    </w:p>
    <w:p w14:paraId="797EE762" w14:textId="1572B044" w:rsidR="0054704A" w:rsidRPr="00B92556" w:rsidRDefault="00000000" w:rsidP="00B92556">
      <w:pPr>
        <w:widowControl w:val="0"/>
        <w:autoSpaceDE w:val="0"/>
        <w:autoSpaceDN w:val="0"/>
        <w:jc w:val="both"/>
        <w:outlineLvl w:val="0"/>
        <w:rPr>
          <w:b/>
          <w:color w:val="000000"/>
          <w:kern w:val="2"/>
          <w:szCs w:val="24"/>
          <w:lang w:eastAsia="ko-KR"/>
        </w:rPr>
      </w:pPr>
      <w:r w:rsidRPr="00B92556">
        <w:rPr>
          <w:b/>
          <w:color w:val="000000"/>
          <w:kern w:val="2"/>
          <w:szCs w:val="24"/>
          <w:lang w:eastAsia="ko-KR"/>
        </w:rPr>
        <w:lastRenderedPageBreak/>
        <w:t>References</w:t>
      </w:r>
    </w:p>
    <w:p w14:paraId="147F9DE1" w14:textId="77777777" w:rsidR="0054704A" w:rsidRDefault="00000000">
      <w:pPr>
        <w:spacing w:after="120" w:line="276" w:lineRule="auto"/>
        <w:ind w:left="432"/>
        <w:rPr>
          <w:lang w:eastAsia="ko-KR"/>
        </w:rPr>
      </w:pPr>
      <w:r>
        <w:rPr>
          <w:sz w:val="22"/>
          <w:lang w:eastAsia="ko-KR"/>
        </w:rPr>
        <w:t>번호는</w:t>
      </w:r>
      <w:r>
        <w:rPr>
          <w:sz w:val="22"/>
          <w:lang w:eastAsia="ko-KR"/>
        </w:rPr>
        <w:t xml:space="preserve"> </w:t>
      </w:r>
      <w:r>
        <w:rPr>
          <w:sz w:val="22"/>
          <w:lang w:eastAsia="ko-KR"/>
        </w:rPr>
        <w:t>본문</w:t>
      </w:r>
      <w:r>
        <w:rPr>
          <w:sz w:val="22"/>
          <w:lang w:eastAsia="ko-KR"/>
        </w:rPr>
        <w:t xml:space="preserve"> </w:t>
      </w:r>
      <w:r>
        <w:rPr>
          <w:sz w:val="22"/>
          <w:lang w:eastAsia="ko-KR"/>
        </w:rPr>
        <w:t>첫</w:t>
      </w:r>
      <w:r>
        <w:rPr>
          <w:sz w:val="22"/>
          <w:lang w:eastAsia="ko-KR"/>
        </w:rPr>
        <w:t xml:space="preserve"> </w:t>
      </w:r>
      <w:r>
        <w:rPr>
          <w:sz w:val="22"/>
          <w:lang w:eastAsia="ko-KR"/>
        </w:rPr>
        <w:t>등장</w:t>
      </w:r>
      <w:r>
        <w:rPr>
          <w:sz w:val="22"/>
          <w:lang w:eastAsia="ko-KR"/>
        </w:rPr>
        <w:t xml:space="preserve"> </w:t>
      </w:r>
      <w:r>
        <w:rPr>
          <w:sz w:val="22"/>
          <w:lang w:eastAsia="ko-KR"/>
        </w:rPr>
        <w:t>순서다</w:t>
      </w:r>
      <w:r>
        <w:rPr>
          <w:sz w:val="22"/>
          <w:lang w:eastAsia="ko-KR"/>
        </w:rPr>
        <w:t xml:space="preserve">. </w:t>
      </w:r>
      <w:r>
        <w:rPr>
          <w:sz w:val="22"/>
          <w:lang w:eastAsia="ko-KR"/>
        </w:rPr>
        <w:t>포함</w:t>
      </w:r>
      <w:r>
        <w:rPr>
          <w:sz w:val="22"/>
          <w:lang w:eastAsia="ko-KR"/>
        </w:rPr>
        <w:t xml:space="preserve"> 98</w:t>
      </w:r>
      <w:r>
        <w:rPr>
          <w:sz w:val="22"/>
          <w:lang w:eastAsia="ko-KR"/>
        </w:rPr>
        <w:t>편의</w:t>
      </w:r>
      <w:r>
        <w:rPr>
          <w:sz w:val="22"/>
          <w:lang w:eastAsia="ko-KR"/>
        </w:rPr>
        <w:t xml:space="preserve"> </w:t>
      </w:r>
      <w:r>
        <w:rPr>
          <w:sz w:val="22"/>
          <w:lang w:eastAsia="ko-KR"/>
        </w:rPr>
        <w:t>전건</w:t>
      </w:r>
      <w:r>
        <w:rPr>
          <w:sz w:val="22"/>
          <w:lang w:eastAsia="ko-KR"/>
        </w:rPr>
        <w:t xml:space="preserve"> </w:t>
      </w:r>
      <w:r>
        <w:rPr>
          <w:sz w:val="22"/>
          <w:lang w:eastAsia="ko-KR"/>
        </w:rPr>
        <w:t>목록은</w:t>
      </w:r>
      <w:r>
        <w:rPr>
          <w:sz w:val="22"/>
          <w:lang w:eastAsia="ko-KR"/>
        </w:rPr>
        <w:t xml:space="preserve"> Supplementary S5, </w:t>
      </w:r>
      <w:r>
        <w:rPr>
          <w:sz w:val="22"/>
          <w:lang w:eastAsia="ko-KR"/>
        </w:rPr>
        <w:t>전문</w:t>
      </w:r>
      <w:r>
        <w:rPr>
          <w:sz w:val="22"/>
          <w:lang w:eastAsia="ko-KR"/>
        </w:rPr>
        <w:t xml:space="preserve"> </w:t>
      </w:r>
      <w:r>
        <w:rPr>
          <w:sz w:val="22"/>
          <w:lang w:eastAsia="ko-KR"/>
        </w:rPr>
        <w:t>단계</w:t>
      </w:r>
      <w:r>
        <w:rPr>
          <w:sz w:val="22"/>
          <w:lang w:eastAsia="ko-KR"/>
        </w:rPr>
        <w:t xml:space="preserve"> </w:t>
      </w:r>
      <w:r>
        <w:rPr>
          <w:sz w:val="22"/>
          <w:lang w:eastAsia="ko-KR"/>
        </w:rPr>
        <w:t>배제</w:t>
      </w:r>
      <w:r>
        <w:rPr>
          <w:sz w:val="22"/>
          <w:lang w:eastAsia="ko-KR"/>
        </w:rPr>
        <w:t xml:space="preserve"> </w:t>
      </w:r>
      <w:r>
        <w:rPr>
          <w:sz w:val="22"/>
          <w:lang w:eastAsia="ko-KR"/>
        </w:rPr>
        <w:t>문헌과</w:t>
      </w:r>
      <w:r>
        <w:rPr>
          <w:sz w:val="22"/>
          <w:lang w:eastAsia="ko-KR"/>
        </w:rPr>
        <w:t xml:space="preserve"> </w:t>
      </w:r>
      <w:r>
        <w:rPr>
          <w:sz w:val="22"/>
          <w:lang w:eastAsia="ko-KR"/>
        </w:rPr>
        <w:t>사유는</w:t>
      </w:r>
      <w:r>
        <w:rPr>
          <w:sz w:val="22"/>
          <w:lang w:eastAsia="ko-KR"/>
        </w:rPr>
        <w:t xml:space="preserve"> S6</w:t>
      </w:r>
      <w:r>
        <w:rPr>
          <w:sz w:val="22"/>
          <w:lang w:eastAsia="ko-KR"/>
        </w:rPr>
        <w:t>에</w:t>
      </w:r>
      <w:r>
        <w:rPr>
          <w:sz w:val="22"/>
          <w:lang w:eastAsia="ko-KR"/>
        </w:rPr>
        <w:t xml:space="preserve"> </w:t>
      </w:r>
      <w:r>
        <w:rPr>
          <w:sz w:val="22"/>
          <w:lang w:eastAsia="ko-KR"/>
        </w:rPr>
        <w:t>있다</w:t>
      </w:r>
      <w:r>
        <w:rPr>
          <w:sz w:val="22"/>
          <w:lang w:eastAsia="ko-KR"/>
        </w:rPr>
        <w:t xml:space="preserve">. </w:t>
      </w:r>
      <w:r>
        <w:rPr>
          <w:sz w:val="22"/>
          <w:lang w:eastAsia="ko-KR"/>
        </w:rPr>
        <w:t>배경</w:t>
      </w:r>
      <w:r>
        <w:rPr>
          <w:sz w:val="22"/>
          <w:lang w:eastAsia="ko-KR"/>
        </w:rPr>
        <w:t xml:space="preserve"> </w:t>
      </w:r>
      <w:r>
        <w:rPr>
          <w:sz w:val="22"/>
          <w:lang w:eastAsia="ko-KR"/>
        </w:rPr>
        <w:t>문헌은</w:t>
      </w:r>
      <w:r>
        <w:rPr>
          <w:sz w:val="22"/>
          <w:lang w:eastAsia="ko-KR"/>
        </w:rPr>
        <w:t xml:space="preserve"> </w:t>
      </w:r>
      <w:r>
        <w:rPr>
          <w:sz w:val="22"/>
          <w:lang w:eastAsia="ko-KR"/>
        </w:rPr>
        <w:t>모두</w:t>
      </w:r>
      <w:r>
        <w:rPr>
          <w:sz w:val="22"/>
          <w:lang w:eastAsia="ko-KR"/>
        </w:rPr>
        <w:t xml:space="preserve"> </w:t>
      </w:r>
      <w:proofErr w:type="spellStart"/>
      <w:r>
        <w:rPr>
          <w:sz w:val="22"/>
          <w:lang w:eastAsia="ko-KR"/>
        </w:rPr>
        <w:t>Crossref</w:t>
      </w:r>
      <w:proofErr w:type="spellEnd"/>
      <w:r>
        <w:rPr>
          <w:sz w:val="22"/>
          <w:lang w:eastAsia="ko-KR"/>
        </w:rPr>
        <w:t>에서</w:t>
      </w:r>
      <w:r>
        <w:rPr>
          <w:sz w:val="22"/>
          <w:lang w:eastAsia="ko-KR"/>
        </w:rPr>
        <w:t xml:space="preserve"> </w:t>
      </w:r>
      <w:r>
        <w:rPr>
          <w:sz w:val="22"/>
          <w:lang w:eastAsia="ko-KR"/>
        </w:rPr>
        <w:t>서지를</w:t>
      </w:r>
      <w:r>
        <w:rPr>
          <w:sz w:val="22"/>
          <w:lang w:eastAsia="ko-KR"/>
        </w:rPr>
        <w:t xml:space="preserve"> </w:t>
      </w:r>
      <w:r>
        <w:rPr>
          <w:sz w:val="22"/>
          <w:lang w:eastAsia="ko-KR"/>
        </w:rPr>
        <w:t>확인했다</w:t>
      </w:r>
      <w:r>
        <w:rPr>
          <w:sz w:val="22"/>
          <w:lang w:eastAsia="ko-KR"/>
        </w:rPr>
        <w:t>.</w:t>
      </w:r>
    </w:p>
    <w:p w14:paraId="7ED87D34" w14:textId="77777777" w:rsidR="0054704A" w:rsidRDefault="00000000">
      <w:pPr>
        <w:ind w:firstLine="288"/>
      </w:pPr>
      <w:r>
        <w:t>[1] Whyte WH. The Social Life of Small Urban Spaces. Washington (DC): Conservation Foundation; 1980.</w:t>
      </w:r>
    </w:p>
    <w:p w14:paraId="52482422" w14:textId="77777777" w:rsidR="0054704A" w:rsidRDefault="00000000">
      <w:pPr>
        <w:ind w:firstLine="288"/>
      </w:pPr>
      <w:r>
        <w:t>[2] Gehl J. Life Between Buildings: Using Public Space. Washington (DC): Island Press; 2011.</w:t>
      </w:r>
    </w:p>
    <w:p w14:paraId="349F0A16" w14:textId="77777777" w:rsidR="0054704A" w:rsidRDefault="00000000">
      <w:pPr>
        <w:ind w:firstLine="288"/>
      </w:pPr>
      <w:r>
        <w:t>[3] Miedema HM, Oudshoorn CG. Annoyance from transportation noise: relationships with exposure metrics DNL and DENL and their confidence intervals. Environmental Health Perspectives. 2001;109:409-416. doi:10.1289/ehp.01109409</w:t>
      </w:r>
    </w:p>
    <w:p w14:paraId="5452D0BF" w14:textId="77777777" w:rsidR="0054704A" w:rsidRDefault="00000000">
      <w:pPr>
        <w:ind w:firstLine="288"/>
      </w:pPr>
      <w:r>
        <w:t>[4] Basner M, Babisch W, Davis A, Brink M, Clark C, Janssen S, et al. Auditory and non-auditory effects of noise on health. The Lancet. 2014;383:1325-1332. doi:10.1016/s0140-6736(13)61613-x</w:t>
      </w:r>
    </w:p>
    <w:p w14:paraId="081F18AA" w14:textId="77777777" w:rsidR="0054704A" w:rsidRDefault="00000000">
      <w:pPr>
        <w:ind w:firstLine="288"/>
      </w:pPr>
      <w:r>
        <w:t>[5] Schafer RM. The Soundscape: Our Sonic Environment and the Tuning of the World. Rochester (VT): Destiny Books; 1994.</w:t>
      </w:r>
    </w:p>
    <w:p w14:paraId="2C01ED1A" w14:textId="77777777" w:rsidR="0054704A" w:rsidRDefault="00000000">
      <w:pPr>
        <w:ind w:firstLine="288"/>
      </w:pPr>
      <w:r>
        <w:t>[6] International Organization for Standardization. ISO 12913-1:2014 Acoustics — Soundscape — Part 1: Definition and conceptual framework. Geneva: ISO; 2014.</w:t>
      </w:r>
    </w:p>
    <w:p w14:paraId="60F1D2E3" w14:textId="77777777" w:rsidR="0054704A" w:rsidRDefault="00000000">
      <w:pPr>
        <w:ind w:firstLine="288"/>
      </w:pPr>
      <w:r>
        <w:t>[7] Axelsson Ö, Nilsson ME, Berglund B. A principal components model of soundscape perception. The Journal of the Acoustical Society of America. 2010;128:2836-2846. doi:10.1121/1.3493436</w:t>
      </w:r>
    </w:p>
    <w:p w14:paraId="38344381" w14:textId="77777777" w:rsidR="0054704A" w:rsidRDefault="00000000">
      <w:pPr>
        <w:ind w:firstLine="288"/>
      </w:pPr>
      <w:r>
        <w:t>[8] Aletta F, Kang J, Axelsson Ö. Soundscape descriptors and a conceptual framework for developing predictive soundscape models. Landscape and Urban Planning. 2016;149:65-74. doi:10.1016/j.landurbplan.2016.02.001</w:t>
      </w:r>
    </w:p>
    <w:p w14:paraId="480E7B10" w14:textId="77777777" w:rsidR="0054704A" w:rsidRDefault="00000000">
      <w:pPr>
        <w:ind w:firstLine="288"/>
      </w:pPr>
      <w:r>
        <w:t>[9] Kang J, Aletta F, Gjestland TT, Brown LA, Botteldooren D, Schulte-Fortkamp B, et al. Ten questions on the soundscapes of the built environment. Building and Environment. 2016;108:284-294. doi:10.1016/j.buildenv.2016.08.011</w:t>
      </w:r>
    </w:p>
    <w:p w14:paraId="6E93EE6D" w14:textId="77777777" w:rsidR="0054704A" w:rsidRDefault="00000000">
      <w:pPr>
        <w:ind w:firstLine="288"/>
      </w:pPr>
      <w:r>
        <w:lastRenderedPageBreak/>
        <w:t>[10] Zhang R, Ma H, Wang C, Zhang Y, Kang J. The associations between landscape elements and soundscape perception: A meta-analysis. Landscape and Urban Planning. 2025;263:105463. doi:10.1016/j.landurbplan.2025.105463</w:t>
      </w:r>
    </w:p>
    <w:p w14:paraId="3C2EAEBA" w14:textId="77777777" w:rsidR="0054704A" w:rsidRDefault="00000000">
      <w:pPr>
        <w:ind w:firstLine="288"/>
      </w:pPr>
      <w:r>
        <w:t>[11] Wang Y, Wu Y, Qin T, Van de Weghe N, Huang H. Assessing the impact of urban soundscapes on physical activity: insights from a systematic review. Cities &amp; Health. 2026:1-26. doi:10.1080/23748834.2026.2683259</w:t>
      </w:r>
    </w:p>
    <w:p w14:paraId="65F1FB65" w14:textId="77777777" w:rsidR="0054704A" w:rsidRDefault="00000000">
      <w:pPr>
        <w:ind w:firstLine="288"/>
      </w:pPr>
      <w:r>
        <w:t>[12] Buxton RT, Pearson AL, Allou C, Fristrup K, Wittemyer G. A synthesis of health benefits of natural sounds and their distribution in national parks. Proceedings of the National Academy of Sciences. 2021;118. doi:10.1073/pnas.2013097118</w:t>
      </w:r>
    </w:p>
    <w:p w14:paraId="0F464C21" w14:textId="77777777" w:rsidR="0054704A" w:rsidRDefault="00000000">
      <w:pPr>
        <w:ind w:firstLine="288"/>
      </w:pPr>
      <w:r>
        <w:t>[13] Page MJ, McKenzie JE, Bossuyt PM, Boutron I, Hoffmann TC, Mulrow CD, et al. The PRISMA 2020 statement: an updated guideline for reporting systematic reviews. BMJ. 2021:n71. doi:10.1136/bmj.n71</w:t>
      </w:r>
    </w:p>
    <w:p w14:paraId="16E339D3" w14:textId="77777777" w:rsidR="0054704A" w:rsidRDefault="00000000">
      <w:pPr>
        <w:ind w:firstLine="288"/>
      </w:pPr>
      <w:r>
        <w:t>[14] Hong QN, Fàbregues S, Bartlett G, Boardman F, Cargo M, Dagenais P, et al. The Mixed Methods Appraisal Tool (MMAT) version 2018 for information professionals and researchers. Education for Information. 2018;34:285-291. doi:10.3233/efi-180221</w:t>
      </w:r>
    </w:p>
    <w:p w14:paraId="262E1118" w14:textId="77777777" w:rsidR="0054704A" w:rsidRDefault="00000000">
      <w:pPr>
        <w:ind w:firstLine="288"/>
      </w:pPr>
      <w:r>
        <w:t>[15] Hedges LV. Distribution Theory for Glass's Estimator of Effect size and Related Estimators. Journal of Educational Statistics. 1981;6:107-128. doi:10.3102/10769986006002107</w:t>
      </w:r>
    </w:p>
    <w:p w14:paraId="50529D76" w14:textId="77777777" w:rsidR="0054704A" w:rsidRDefault="00000000">
      <w:pPr>
        <w:ind w:firstLine="288"/>
      </w:pPr>
      <w:r>
        <w:t>[16] Chinn S. A simple method for converting an odds ratio to effect size for use in meta-analysis. Statistics in Medicine. 2000;19:3127-3131. doi:10.1002/1097-0258(20001130)19:22&lt;3127::aid-sim784&gt;3.0.co;2-m</w:t>
      </w:r>
    </w:p>
    <w:p w14:paraId="0C6F863F" w14:textId="77777777" w:rsidR="0054704A" w:rsidRDefault="00000000">
      <w:pPr>
        <w:ind w:firstLine="288"/>
      </w:pPr>
      <w:r>
        <w:t>[17] Hartung J, Knapp G. On tests of the overall treatment effect in meta‐analysis with normally distributed responses. Statistics in Medicine. 2001;20:1771-1782. doi:10.1002/sim.791</w:t>
      </w:r>
    </w:p>
    <w:p w14:paraId="2D7DD237" w14:textId="77777777" w:rsidR="0054704A" w:rsidRDefault="00000000">
      <w:pPr>
        <w:ind w:firstLine="288"/>
      </w:pPr>
      <w:r>
        <w:lastRenderedPageBreak/>
        <w:t>[18] Higgins JPT, Thompson SG, Spiegelhalter DJ. A Re-Evaluation of Random-Effects Meta-Analysis. Journal of the Royal Statistical Society Series A: Statistics in Society. 2009;172:137-159. doi:10.1111/j.1467-985x.2008.00552.x</w:t>
      </w:r>
    </w:p>
    <w:p w14:paraId="4EF64BB7" w14:textId="77777777" w:rsidR="0054704A" w:rsidRDefault="00000000">
      <w:pPr>
        <w:ind w:firstLine="288"/>
      </w:pPr>
      <w:r>
        <w:t>[19] Sterne JAC, Sutton AJ, Ioannidis JPA, Terrin N, Jones DR, Lau J, et al. Recommendations for examining and interpreting funnel plot asymmetry in meta-analyses of randomised controlled trials. BMJ. 2011;343:d4002. doi:10.1136/bmj.d4002</w:t>
      </w:r>
    </w:p>
    <w:p w14:paraId="59C38D1C" w14:textId="77777777" w:rsidR="0054704A" w:rsidRDefault="00000000">
      <w:pPr>
        <w:ind w:firstLine="288"/>
      </w:pPr>
      <w:r>
        <w:t>[20] Moser G. Urban stress and helping behavior: Effects of environmental overload and noise on behavior. Journal of Environmental Psychology. 1988;8:287-298. doi:10.1016/s0272-4944(88)80035-5</w:t>
      </w:r>
    </w:p>
    <w:p w14:paraId="3E095F03" w14:textId="77777777" w:rsidR="0054704A" w:rsidRDefault="00000000">
      <w:pPr>
        <w:ind w:firstLine="288"/>
      </w:pPr>
      <w:r>
        <w:t>[21] Culbert JH, Hobert A, Jahn N, Haupka N, Schmidt M, Donner P, et al. Reference coverage analysis of OpenAlex compared to Web of Science and Scopus. Scientometrics. 2025;130:2475-2492. doi:10.1007/s11192-025-05293-3</w:t>
      </w:r>
    </w:p>
    <w:p w14:paraId="088EC8E4" w14:textId="77777777" w:rsidR="0054704A" w:rsidRDefault="00000000">
      <w:pPr>
        <w:ind w:firstLine="288"/>
      </w:pPr>
      <w:r>
        <w:t>[22] Stansfield C, Dehdarirad H, Thomas J, Mathew S, O'Mara‐Eves A. Analyzing the Utility of OpenAlex to Identify Studies for Systematic Reviews: Methods and a Case Study. Cochrane Evidence Synthesis and Methods. 2025;3. doi:10.1002/cesm.70038</w:t>
      </w:r>
    </w:p>
    <w:p w14:paraId="68BD7B4A" w14:textId="77777777" w:rsidR="0054704A" w:rsidRDefault="00000000">
      <w:pPr>
        <w:ind w:firstLine="288"/>
      </w:pPr>
      <w:r>
        <w:t>[23] Teo L, Van Elswyk ME, Lau CS, Shanahan CJ. Title-plus-abstract versus title-only first-level screening approach: a case study using a systematic review of dietary patterns and sarcopenia risk to compare screening performance. Systematic Reviews. 2023;12. doi:10.1186/s13643-023-02374-3</w:t>
      </w:r>
    </w:p>
    <w:p w14:paraId="482FA305" w14:textId="77777777" w:rsidR="0054704A" w:rsidRDefault="00000000">
      <w:pPr>
        <w:ind w:firstLine="288"/>
      </w:pPr>
      <w:r>
        <w:t>[24] Deng L, Kang J, Zhao W, Jambrošić K. Cross-National Comparison of Soundscape in Urban Public Open Spaces between China and Croatia. Applied Sciences. 2020;10:960. doi:10.3390/app10030960</w:t>
      </w:r>
    </w:p>
    <w:p w14:paraId="668DC830" w14:textId="77777777" w:rsidR="0054704A" w:rsidRDefault="00000000">
      <w:pPr>
        <w:ind w:firstLine="288"/>
      </w:pPr>
      <w:r>
        <w:t>[25] Nguyen TL, Puyoo-Hialle M, Nguyen TTHN. Cultural influences on urban soundscape perception: A comparison of French, Japanese, and Vietnamese participants. Applied Acoustics. 2026;254:111414. doi:10.1016/j.apacoust.2026.111414</w:t>
      </w:r>
    </w:p>
    <w:p w14:paraId="6845BD51" w14:textId="77777777" w:rsidR="0054704A" w:rsidRDefault="00000000">
      <w:pPr>
        <w:ind w:firstLine="288"/>
      </w:pPr>
      <w:r>
        <w:lastRenderedPageBreak/>
        <w:t>[26] Papadakis NM, Aletta F, Kang J, Oberman T, Mitchell A, Stavroulakis GE. Translation and cross-cultural adaptation methodology for soundscape attributes – A study with independent translation groups from English to Greek. Applied Acoustics. 2022;200:109031. doi:10.1016/j.apacoust.2022.109031</w:t>
      </w:r>
    </w:p>
    <w:p w14:paraId="567CAB22" w14:textId="77777777" w:rsidR="0054704A" w:rsidRDefault="00000000">
      <w:pPr>
        <w:ind w:firstLine="288"/>
      </w:pPr>
      <w:r>
        <w:t>[27] Mathews KE, Canon LK. Environmental noise level as a determinant of helping behavior. Journal of Personality and Social Psychology. 1975;32:571-577. doi:10.1037/0022-3514.32.4.571</w:t>
      </w:r>
    </w:p>
    <w:p w14:paraId="07BE27F9" w14:textId="77777777" w:rsidR="0054704A" w:rsidRDefault="00000000">
      <w:pPr>
        <w:ind w:firstLine="288"/>
      </w:pPr>
      <w:r>
        <w:t>[28] Chen X, Kang J. Natural sounds can encourage social interactions in urban parks. Landscape and Urban Planning. 2023;239:104870. doi:10.1016/j.landurbplan.2023.104870</w:t>
      </w:r>
    </w:p>
    <w:p w14:paraId="25102F29" w14:textId="77777777" w:rsidR="0054704A" w:rsidRDefault="00000000">
      <w:pPr>
        <w:ind w:firstLine="288"/>
      </w:pPr>
      <w:r>
        <w:t>[29] Chen X, Kang J, Wang M. The impact of the community's sound environment on social interactions among residents. Building and Environment. 2024;266:112094. doi:10.1016/j.buildenv.2024.112094</w:t>
      </w:r>
    </w:p>
    <w:p w14:paraId="78EDF81B" w14:textId="77777777" w:rsidR="0054704A" w:rsidRDefault="00000000">
      <w:pPr>
        <w:ind w:firstLine="288"/>
      </w:pPr>
      <w:r>
        <w:t>[30] Franěk M, van Noorden L, Režný L. Tempo and walking speed with music in the urban context. Frontiers in Psychology. 2014;5. doi:10.3389/fpsyg.2014.01361</w:t>
      </w:r>
    </w:p>
    <w:p w14:paraId="5C541732" w14:textId="77777777" w:rsidR="0054704A" w:rsidRDefault="00000000">
      <w:pPr>
        <w:ind w:firstLine="288"/>
      </w:pPr>
      <w:r>
        <w:t>[31] Franěk M, Režný L. Environmental Features Influence Walking Speed: The Effect of Urban Greenery. Land. 2021;10:459. doi:10.3390/land10050459</w:t>
      </w:r>
    </w:p>
    <w:p w14:paraId="210ACEE1" w14:textId="77777777" w:rsidR="0054704A" w:rsidRDefault="00000000">
      <w:pPr>
        <w:ind w:firstLine="288"/>
      </w:pPr>
      <w:r>
        <w:t>[32] Schrapel M, Happe J, Rohs M. EnvironZen: Immersive Soundscapes via Augmented Footstep Sounds in Urban Areas. i-com. 2022;21:219-237. doi:10.1515/icom-2022-0020</w:t>
      </w:r>
    </w:p>
    <w:p w14:paraId="36AF4EED" w14:textId="77777777" w:rsidR="0054704A" w:rsidRDefault="00000000">
      <w:pPr>
        <w:ind w:firstLine="288"/>
      </w:pPr>
      <w:r>
        <w:t>[33] Guski R, Schreckenberg D, Schuemer R. WHO Environmental Noise Guidelines for the European Region: A Systematic Review on Environmental Noise and Annoyance. International Journal of Environmental Research and Public Health. 2017;14:1539. doi:10.3390/ijerph14121539</w:t>
      </w:r>
    </w:p>
    <w:p w14:paraId="7E73B4FB" w14:textId="77777777" w:rsidR="0054704A" w:rsidRDefault="00000000">
      <w:pPr>
        <w:ind w:firstLine="288"/>
      </w:pPr>
      <w:r>
        <w:t xml:space="preserve">[34] Basner M, McGuire S. WHO Environmental Noise Guidelines for the European Region: A Systematic Review on Environmental Noise and Effects on Sleep. International </w:t>
      </w:r>
      <w:r>
        <w:lastRenderedPageBreak/>
        <w:t>Journal of Environmental Research and Public Health. 2018;15:519. doi:10.3390/ijerph15030519</w:t>
      </w:r>
    </w:p>
    <w:p w14:paraId="37F30E0D" w14:textId="77777777" w:rsidR="0054704A" w:rsidRDefault="00000000">
      <w:pPr>
        <w:ind w:firstLine="288"/>
      </w:pPr>
      <w:r>
        <w:t>[35] Franěk M, Režný L, Šefara D, Cabal J. Effect of Traffic Noise and Relaxations Sounds on Pedestrian Walking Speed. International Journal of Environmental Research and Public Health. 2018;15:752. doi:10.3390/ijerph15040752</w:t>
      </w:r>
    </w:p>
    <w:p w14:paraId="026ECEC9" w14:textId="77777777" w:rsidR="0054704A" w:rsidRDefault="00000000">
      <w:pPr>
        <w:ind w:firstLine="288"/>
      </w:pPr>
      <w:r>
        <w:t>[36] Franěk M, Režný L, Šefara D, Cabal J. Effect of birdsongs and traffic noise on pedestrian walking speed during different seasons. PeerJ. 2019;7:e7711. doi:10.7717/peerj.7711</w:t>
      </w:r>
    </w:p>
    <w:p w14:paraId="6FFFA220" w14:textId="77777777" w:rsidR="0054704A" w:rsidRDefault="00000000">
      <w:pPr>
        <w:ind w:firstLine="288"/>
      </w:pPr>
      <w:r>
        <w:t>[37] Berkouk D, Bouzir TAK, Maffei L, Masullo M. Examining the Associations between Oases Soundscape Components and Walking Speed: Correlation or Causation?. Sustainability. 2020;12:4619. doi:10.3390/su12114619</w:t>
      </w:r>
    </w:p>
    <w:p w14:paraId="3CFB8CCE" w14:textId="77777777" w:rsidR="0054704A" w:rsidRDefault="00000000">
      <w:pPr>
        <w:ind w:firstLine="288"/>
      </w:pPr>
      <w:r>
        <w:t>[38] Ba M, Li Z, Kang J. Research on the Combined Effects of Plant Odor and Traffic Noise on Crowd Behaviors in Urban Environments. Landscape Architecture Frontiers. 2024;12:47. doi:10.15302/j-laf-1-020106</w:t>
      </w:r>
    </w:p>
    <w:p w14:paraId="195589E3" w14:textId="77777777" w:rsidR="0054704A" w:rsidRDefault="00000000">
      <w:pPr>
        <w:ind w:firstLine="288"/>
      </w:pPr>
      <w:r>
        <w:t>[39] Aletta F, Lepore F, Kostara-Konstantinou E, Kang J, Astolfi A. An Experimental Study on the Influence of Soundscapes on People’s Behaviour in an Open Public Space. Applied Sciences. 2016;6:276. doi:10.3390/app6100276</w:t>
      </w:r>
    </w:p>
    <w:p w14:paraId="01979526" w14:textId="77777777" w:rsidR="0054704A" w:rsidRDefault="00000000">
      <w:pPr>
        <w:ind w:firstLine="288"/>
      </w:pPr>
      <w:r>
        <w:t>[40] Montes González D, Barrigón Morillas JM, Rey-Gozalo G. Effects of noise on pedestrians in urban environments where road traffic is the main source of sound. Science of The Total Environment. 2023;857:159406. doi:10.1016/j.scitotenv.2022.159406</w:t>
      </w:r>
    </w:p>
    <w:p w14:paraId="2F417174" w14:textId="77777777" w:rsidR="0054704A" w:rsidRDefault="00000000">
      <w:pPr>
        <w:ind w:firstLine="288"/>
      </w:pPr>
      <w:r>
        <w:t>[41] Dzhambov AM, Burov A, Markevych I, Kostadinov KR, Dimitrova D, Helbich M, et al. Environmental characteristics and physical activity: A cross-sectional study in Bulgaria's five largest cities. International Journal of Hygiene and Environmental Health. 2026;275:114816. doi:10.1016/j.ijheh.2026.114816</w:t>
      </w:r>
    </w:p>
    <w:p w14:paraId="7CAA2DC7" w14:textId="77777777" w:rsidR="0054704A" w:rsidRDefault="00000000">
      <w:pPr>
        <w:ind w:firstLine="288"/>
      </w:pPr>
      <w:r>
        <w:lastRenderedPageBreak/>
        <w:t>[42] Huang D, Tian M, Yuan L. Sustainable design of running friendly streets: Environmental exposures predict runnability by Volunteered Geographic Information and multilevel model approaches. Sustainable Cities and Society. 2023;89:104336. doi:10.1016/j.scs.2022.104336</w:t>
      </w:r>
    </w:p>
    <w:p w14:paraId="06139FC6" w14:textId="77777777" w:rsidR="00B92556" w:rsidRDefault="00B92556" w:rsidP="00B92556">
      <w:pPr>
        <w:widowControl w:val="0"/>
        <w:autoSpaceDE w:val="0"/>
        <w:autoSpaceDN w:val="0"/>
        <w:jc w:val="both"/>
        <w:outlineLvl w:val="0"/>
        <w:rPr>
          <w:b/>
          <w:color w:val="000000"/>
          <w:kern w:val="2"/>
          <w:szCs w:val="24"/>
          <w:lang w:eastAsia="ko-KR"/>
        </w:rPr>
      </w:pPr>
      <w:r>
        <w:rPr>
          <w:b/>
          <w:color w:val="000000"/>
          <w:kern w:val="2"/>
          <w:szCs w:val="24"/>
          <w:lang w:eastAsia="ko-KR"/>
        </w:rPr>
        <w:br w:type="page"/>
      </w:r>
    </w:p>
    <w:p w14:paraId="27AB314E" w14:textId="64E6D203" w:rsidR="0054704A" w:rsidRPr="00B92556" w:rsidRDefault="00000000" w:rsidP="00B92556">
      <w:pPr>
        <w:widowControl w:val="0"/>
        <w:autoSpaceDE w:val="0"/>
        <w:autoSpaceDN w:val="0"/>
        <w:jc w:val="both"/>
        <w:outlineLvl w:val="0"/>
        <w:rPr>
          <w:b/>
          <w:color w:val="000000"/>
          <w:kern w:val="2"/>
          <w:szCs w:val="24"/>
          <w:lang w:eastAsia="ko-KR"/>
        </w:rPr>
      </w:pPr>
      <w:r w:rsidRPr="00B92556">
        <w:rPr>
          <w:b/>
          <w:color w:val="000000"/>
          <w:kern w:val="2"/>
          <w:szCs w:val="24"/>
          <w:lang w:eastAsia="ko-KR"/>
        </w:rPr>
        <w:lastRenderedPageBreak/>
        <w:t>Supplementary material</w:t>
      </w:r>
    </w:p>
    <w:tbl>
      <w:tblPr>
        <w:tblStyle w:val="af9"/>
        <w:tblW w:w="0" w:type="auto"/>
        <w:jc w:val="center"/>
        <w:tblLook w:val="04A0" w:firstRow="1" w:lastRow="0" w:firstColumn="1" w:lastColumn="0" w:noHBand="0" w:noVBand="1"/>
      </w:tblPr>
      <w:tblGrid>
        <w:gridCol w:w="2653"/>
        <w:gridCol w:w="2762"/>
        <w:gridCol w:w="3571"/>
      </w:tblGrid>
      <w:tr w:rsidR="0054704A" w14:paraId="3F9C5586" w14:textId="77777777">
        <w:trPr>
          <w:jc w:val="center"/>
        </w:trPr>
        <w:tc>
          <w:tcPr>
            <w:tcW w:w="2923" w:type="dxa"/>
          </w:tcPr>
          <w:p w14:paraId="6D8F3EE5" w14:textId="77777777" w:rsidR="0054704A" w:rsidRDefault="00000000">
            <w:pPr>
              <w:spacing w:line="240" w:lineRule="auto"/>
            </w:pPr>
            <w:r>
              <w:rPr>
                <w:b/>
                <w:sz w:val="22"/>
              </w:rPr>
              <w:t>ID</w:t>
            </w:r>
          </w:p>
        </w:tc>
        <w:tc>
          <w:tcPr>
            <w:tcW w:w="2923" w:type="dxa"/>
          </w:tcPr>
          <w:p w14:paraId="2B6CD4EC" w14:textId="77777777" w:rsidR="0054704A" w:rsidRDefault="00000000">
            <w:pPr>
              <w:spacing w:line="240" w:lineRule="auto"/>
            </w:pPr>
            <w:r>
              <w:rPr>
                <w:b/>
                <w:sz w:val="22"/>
              </w:rPr>
              <w:t>Title</w:t>
            </w:r>
          </w:p>
        </w:tc>
        <w:tc>
          <w:tcPr>
            <w:tcW w:w="2923" w:type="dxa"/>
          </w:tcPr>
          <w:p w14:paraId="093133C9" w14:textId="77777777" w:rsidR="0054704A" w:rsidRDefault="00000000">
            <w:pPr>
              <w:spacing w:line="240" w:lineRule="auto"/>
            </w:pPr>
            <w:r>
              <w:rPr>
                <w:b/>
                <w:sz w:val="22"/>
              </w:rPr>
              <w:t>Source file</w:t>
            </w:r>
          </w:p>
        </w:tc>
      </w:tr>
      <w:tr w:rsidR="0054704A" w14:paraId="6F0EE1D2" w14:textId="77777777">
        <w:trPr>
          <w:jc w:val="center"/>
        </w:trPr>
        <w:tc>
          <w:tcPr>
            <w:tcW w:w="2923" w:type="dxa"/>
          </w:tcPr>
          <w:p w14:paraId="6B89D5A9" w14:textId="77777777" w:rsidR="0054704A" w:rsidRDefault="00000000">
            <w:pPr>
              <w:spacing w:line="240" w:lineRule="auto"/>
            </w:pPr>
            <w:r>
              <w:rPr>
                <w:b/>
                <w:sz w:val="22"/>
              </w:rPr>
              <w:t>S1</w:t>
            </w:r>
          </w:p>
        </w:tc>
        <w:tc>
          <w:tcPr>
            <w:tcW w:w="2923" w:type="dxa"/>
          </w:tcPr>
          <w:p w14:paraId="21D6A863" w14:textId="77777777" w:rsidR="0054704A" w:rsidRDefault="00000000">
            <w:pPr>
              <w:spacing w:line="240" w:lineRule="auto"/>
            </w:pPr>
            <w:r>
              <w:rPr>
                <w:sz w:val="22"/>
              </w:rPr>
              <w:t>Protocol deviation log (28 departures, with effect on results)</w:t>
            </w:r>
          </w:p>
        </w:tc>
        <w:tc>
          <w:tcPr>
            <w:tcW w:w="2923" w:type="dxa"/>
          </w:tcPr>
          <w:p w14:paraId="43069856" w14:textId="77777777" w:rsidR="0054704A" w:rsidRDefault="00000000">
            <w:pPr>
              <w:spacing w:line="240" w:lineRule="auto"/>
            </w:pPr>
            <w:r>
              <w:rPr>
                <w:sz w:val="22"/>
              </w:rPr>
              <w:t>deviation_log.md</w:t>
            </w:r>
          </w:p>
        </w:tc>
      </w:tr>
      <w:tr w:rsidR="0054704A" w14:paraId="3C140BE7" w14:textId="77777777">
        <w:trPr>
          <w:jc w:val="center"/>
        </w:trPr>
        <w:tc>
          <w:tcPr>
            <w:tcW w:w="2923" w:type="dxa"/>
          </w:tcPr>
          <w:p w14:paraId="28FA398A" w14:textId="77777777" w:rsidR="0054704A" w:rsidRDefault="00000000">
            <w:pPr>
              <w:spacing w:line="240" w:lineRule="auto"/>
            </w:pPr>
            <w:r>
              <w:rPr>
                <w:b/>
                <w:sz w:val="22"/>
              </w:rPr>
              <w:t>S2</w:t>
            </w:r>
          </w:p>
        </w:tc>
        <w:tc>
          <w:tcPr>
            <w:tcW w:w="2923" w:type="dxa"/>
          </w:tcPr>
          <w:p w14:paraId="227E2D8A" w14:textId="77777777" w:rsidR="0054704A" w:rsidRDefault="00000000">
            <w:pPr>
              <w:spacing w:line="240" w:lineRule="auto"/>
            </w:pPr>
            <w:r>
              <w:rPr>
                <w:sz w:val="22"/>
              </w:rPr>
              <w:t>Pre-specified analysis rules (fixed before any effect was computed)</w:t>
            </w:r>
          </w:p>
        </w:tc>
        <w:tc>
          <w:tcPr>
            <w:tcW w:w="2923" w:type="dxa"/>
          </w:tcPr>
          <w:p w14:paraId="5DA5C8C5" w14:textId="77777777" w:rsidR="0054704A" w:rsidRDefault="00000000">
            <w:pPr>
              <w:spacing w:line="240" w:lineRule="auto"/>
            </w:pPr>
            <w:r>
              <w:rPr>
                <w:sz w:val="22"/>
              </w:rPr>
              <w:t>analysis_rules.md</w:t>
            </w:r>
          </w:p>
        </w:tc>
      </w:tr>
      <w:tr w:rsidR="0054704A" w14:paraId="2A5BACBF" w14:textId="77777777">
        <w:trPr>
          <w:jc w:val="center"/>
        </w:trPr>
        <w:tc>
          <w:tcPr>
            <w:tcW w:w="2923" w:type="dxa"/>
          </w:tcPr>
          <w:p w14:paraId="68196AB1" w14:textId="77777777" w:rsidR="0054704A" w:rsidRDefault="00000000">
            <w:pPr>
              <w:spacing w:line="240" w:lineRule="auto"/>
            </w:pPr>
            <w:r>
              <w:rPr>
                <w:b/>
                <w:sz w:val="22"/>
              </w:rPr>
              <w:t>S3</w:t>
            </w:r>
          </w:p>
        </w:tc>
        <w:tc>
          <w:tcPr>
            <w:tcW w:w="2923" w:type="dxa"/>
          </w:tcPr>
          <w:p w14:paraId="321EF6F9" w14:textId="77777777" w:rsidR="0054704A" w:rsidRDefault="00000000">
            <w:pPr>
              <w:spacing w:line="240" w:lineRule="auto"/>
            </w:pPr>
            <w:r>
              <w:rPr>
                <w:sz w:val="22"/>
              </w:rPr>
              <w:t>Full search strings for the three databases and the supplementary index</w:t>
            </w:r>
          </w:p>
        </w:tc>
        <w:tc>
          <w:tcPr>
            <w:tcW w:w="2923" w:type="dxa"/>
          </w:tcPr>
          <w:p w14:paraId="68F56CCC" w14:textId="77777777" w:rsidR="0054704A" w:rsidRDefault="00000000">
            <w:pPr>
              <w:spacing w:line="240" w:lineRule="auto"/>
            </w:pPr>
            <w:r>
              <w:rPr>
                <w:sz w:val="22"/>
              </w:rPr>
              <w:t>search_strings_20260802_205110.md</w:t>
            </w:r>
          </w:p>
        </w:tc>
      </w:tr>
      <w:tr w:rsidR="0054704A" w14:paraId="7DD108B2" w14:textId="77777777">
        <w:trPr>
          <w:jc w:val="center"/>
        </w:trPr>
        <w:tc>
          <w:tcPr>
            <w:tcW w:w="2923" w:type="dxa"/>
          </w:tcPr>
          <w:p w14:paraId="19FEDEAD" w14:textId="77777777" w:rsidR="0054704A" w:rsidRDefault="00000000">
            <w:pPr>
              <w:spacing w:line="240" w:lineRule="auto"/>
            </w:pPr>
            <w:r>
              <w:rPr>
                <w:b/>
                <w:sz w:val="22"/>
              </w:rPr>
              <w:t>S4</w:t>
            </w:r>
          </w:p>
        </w:tc>
        <w:tc>
          <w:tcPr>
            <w:tcW w:w="2923" w:type="dxa"/>
          </w:tcPr>
          <w:p w14:paraId="61B14AAB" w14:textId="77777777" w:rsidR="0054704A" w:rsidRDefault="00000000">
            <w:pPr>
              <w:spacing w:line="240" w:lineRule="auto"/>
            </w:pPr>
            <w:r>
              <w:rPr>
                <w:sz w:val="22"/>
              </w:rPr>
              <w:t>PRISMA 2020 flow with all three identification routes; PRISMA checklist</w:t>
            </w:r>
          </w:p>
        </w:tc>
        <w:tc>
          <w:tcPr>
            <w:tcW w:w="2923" w:type="dxa"/>
          </w:tcPr>
          <w:p w14:paraId="698A6852" w14:textId="77777777" w:rsidR="0054704A" w:rsidRDefault="00000000">
            <w:pPr>
              <w:spacing w:line="240" w:lineRule="auto"/>
            </w:pPr>
            <w:r>
              <w:rPr>
                <w:sz w:val="22"/>
              </w:rPr>
              <w:t>prisma_flow.md</w:t>
            </w:r>
          </w:p>
        </w:tc>
      </w:tr>
      <w:tr w:rsidR="0054704A" w14:paraId="2BA5B33E" w14:textId="77777777">
        <w:trPr>
          <w:jc w:val="center"/>
        </w:trPr>
        <w:tc>
          <w:tcPr>
            <w:tcW w:w="2923" w:type="dxa"/>
          </w:tcPr>
          <w:p w14:paraId="57479EFB" w14:textId="77777777" w:rsidR="0054704A" w:rsidRDefault="00000000">
            <w:pPr>
              <w:spacing w:line="240" w:lineRule="auto"/>
            </w:pPr>
            <w:r>
              <w:rPr>
                <w:b/>
                <w:sz w:val="22"/>
              </w:rPr>
              <w:t>S5</w:t>
            </w:r>
          </w:p>
        </w:tc>
        <w:tc>
          <w:tcPr>
            <w:tcW w:w="2923" w:type="dxa"/>
          </w:tcPr>
          <w:p w14:paraId="71AAE902" w14:textId="77777777" w:rsidR="0054704A" w:rsidRDefault="00000000">
            <w:pPr>
              <w:spacing w:line="240" w:lineRule="auto"/>
            </w:pPr>
            <w:r>
              <w:rPr>
                <w:sz w:val="22"/>
              </w:rPr>
              <w:t>All 98 included studies — identifiers, route, year, journal, title</w:t>
            </w:r>
          </w:p>
        </w:tc>
        <w:tc>
          <w:tcPr>
            <w:tcW w:w="2923" w:type="dxa"/>
          </w:tcPr>
          <w:p w14:paraId="44B9EC29" w14:textId="77777777" w:rsidR="0054704A" w:rsidRDefault="00000000">
            <w:pPr>
              <w:spacing w:line="240" w:lineRule="auto"/>
            </w:pPr>
            <w:r>
              <w:rPr>
                <w:sz w:val="22"/>
              </w:rPr>
              <w:t>references_all_included.md</w:t>
            </w:r>
          </w:p>
        </w:tc>
      </w:tr>
      <w:tr w:rsidR="0054704A" w14:paraId="2F6F4549" w14:textId="77777777">
        <w:trPr>
          <w:jc w:val="center"/>
        </w:trPr>
        <w:tc>
          <w:tcPr>
            <w:tcW w:w="2923" w:type="dxa"/>
          </w:tcPr>
          <w:p w14:paraId="0EDA1CE8" w14:textId="77777777" w:rsidR="0054704A" w:rsidRDefault="00000000">
            <w:pPr>
              <w:spacing w:line="240" w:lineRule="auto"/>
            </w:pPr>
            <w:r>
              <w:rPr>
                <w:b/>
                <w:sz w:val="22"/>
              </w:rPr>
              <w:t>S6</w:t>
            </w:r>
          </w:p>
        </w:tc>
        <w:tc>
          <w:tcPr>
            <w:tcW w:w="2923" w:type="dxa"/>
          </w:tcPr>
          <w:p w14:paraId="6093996A" w14:textId="77777777" w:rsidR="0054704A" w:rsidRDefault="00000000">
            <w:pPr>
              <w:spacing w:line="240" w:lineRule="auto"/>
            </w:pPr>
            <w:r>
              <w:rPr>
                <w:sz w:val="22"/>
              </w:rPr>
              <w:t>Reports excluded at full text, with reason codes</w:t>
            </w:r>
          </w:p>
        </w:tc>
        <w:tc>
          <w:tcPr>
            <w:tcW w:w="2923" w:type="dxa"/>
          </w:tcPr>
          <w:p w14:paraId="19716D00" w14:textId="77777777" w:rsidR="0054704A" w:rsidRDefault="00000000">
            <w:pPr>
              <w:spacing w:line="240" w:lineRule="auto"/>
            </w:pPr>
            <w:r>
              <w:rPr>
                <w:sz w:val="22"/>
              </w:rPr>
              <w:t>ft_verdicts_v2.csv, ct_screen_final.csv</w:t>
            </w:r>
          </w:p>
        </w:tc>
      </w:tr>
      <w:tr w:rsidR="0054704A" w14:paraId="61E610E0" w14:textId="77777777">
        <w:trPr>
          <w:jc w:val="center"/>
        </w:trPr>
        <w:tc>
          <w:tcPr>
            <w:tcW w:w="2923" w:type="dxa"/>
          </w:tcPr>
          <w:p w14:paraId="5AC1C268" w14:textId="77777777" w:rsidR="0054704A" w:rsidRDefault="00000000">
            <w:pPr>
              <w:spacing w:line="240" w:lineRule="auto"/>
            </w:pPr>
            <w:r>
              <w:rPr>
                <w:b/>
                <w:sz w:val="22"/>
              </w:rPr>
              <w:t>S7</w:t>
            </w:r>
          </w:p>
        </w:tc>
        <w:tc>
          <w:tcPr>
            <w:tcW w:w="2923" w:type="dxa"/>
          </w:tcPr>
          <w:p w14:paraId="564BF528" w14:textId="77777777" w:rsidR="0054704A" w:rsidRDefault="00000000">
            <w:pPr>
              <w:spacing w:line="240" w:lineRule="auto"/>
            </w:pPr>
            <w:r>
              <w:rPr>
                <w:sz w:val="22"/>
              </w:rPr>
              <w:t>Meta-analytic input tables (per-effect values, variance, source location)</w:t>
            </w:r>
          </w:p>
        </w:tc>
        <w:tc>
          <w:tcPr>
            <w:tcW w:w="2923" w:type="dxa"/>
          </w:tcPr>
          <w:p w14:paraId="3B08F685" w14:textId="77777777" w:rsidR="0054704A" w:rsidRDefault="00000000">
            <w:pPr>
              <w:spacing w:line="240" w:lineRule="auto"/>
            </w:pPr>
            <w:r>
              <w:rPr>
                <w:sz w:val="22"/>
              </w:rPr>
              <w:t>ma/ma_*_input.csv</w:t>
            </w:r>
          </w:p>
        </w:tc>
      </w:tr>
      <w:tr w:rsidR="0054704A" w14:paraId="6524A08F" w14:textId="77777777">
        <w:trPr>
          <w:jc w:val="center"/>
        </w:trPr>
        <w:tc>
          <w:tcPr>
            <w:tcW w:w="2923" w:type="dxa"/>
          </w:tcPr>
          <w:p w14:paraId="522242EE" w14:textId="77777777" w:rsidR="0054704A" w:rsidRDefault="00000000">
            <w:pPr>
              <w:spacing w:line="240" w:lineRule="auto"/>
            </w:pPr>
            <w:r>
              <w:rPr>
                <w:b/>
                <w:sz w:val="22"/>
              </w:rPr>
              <w:t>S8</w:t>
            </w:r>
          </w:p>
        </w:tc>
        <w:tc>
          <w:tcPr>
            <w:tcW w:w="2923" w:type="dxa"/>
          </w:tcPr>
          <w:p w14:paraId="076E9156" w14:textId="77777777" w:rsidR="0054704A" w:rsidRDefault="00000000">
            <w:pPr>
              <w:spacing w:line="240" w:lineRule="auto"/>
            </w:pPr>
            <w:r>
              <w:rPr>
                <w:sz w:val="22"/>
              </w:rPr>
              <w:t>Sensitivity analyses (eight axes, full leave-one-out)</w:t>
            </w:r>
          </w:p>
        </w:tc>
        <w:tc>
          <w:tcPr>
            <w:tcW w:w="2923" w:type="dxa"/>
          </w:tcPr>
          <w:p w14:paraId="37CA40CC" w14:textId="77777777" w:rsidR="0054704A" w:rsidRDefault="00000000">
            <w:pPr>
              <w:spacing w:line="240" w:lineRule="auto"/>
            </w:pPr>
            <w:r>
              <w:rPr>
                <w:sz w:val="22"/>
              </w:rPr>
              <w:t>ma/ma_sensitivity_v2.md</w:t>
            </w:r>
          </w:p>
        </w:tc>
      </w:tr>
      <w:tr w:rsidR="0054704A" w14:paraId="44D394FF" w14:textId="77777777">
        <w:trPr>
          <w:jc w:val="center"/>
        </w:trPr>
        <w:tc>
          <w:tcPr>
            <w:tcW w:w="2923" w:type="dxa"/>
          </w:tcPr>
          <w:p w14:paraId="49306E9B" w14:textId="77777777" w:rsidR="0054704A" w:rsidRDefault="00000000">
            <w:pPr>
              <w:spacing w:line="240" w:lineRule="auto"/>
            </w:pPr>
            <w:r>
              <w:rPr>
                <w:b/>
                <w:sz w:val="22"/>
              </w:rPr>
              <w:t>S9</w:t>
            </w:r>
          </w:p>
        </w:tc>
        <w:tc>
          <w:tcPr>
            <w:tcW w:w="2923" w:type="dxa"/>
          </w:tcPr>
          <w:p w14:paraId="62101649" w14:textId="77777777" w:rsidR="0054704A" w:rsidRDefault="00000000">
            <w:pPr>
              <w:spacing w:line="240" w:lineRule="auto"/>
            </w:pPr>
            <w:r>
              <w:rPr>
                <w:sz w:val="22"/>
              </w:rPr>
              <w:t>Prediction intervals, reporting-bias assessment, subgroup feasibility</w:t>
            </w:r>
          </w:p>
        </w:tc>
        <w:tc>
          <w:tcPr>
            <w:tcW w:w="2923" w:type="dxa"/>
          </w:tcPr>
          <w:p w14:paraId="1E33D087" w14:textId="77777777" w:rsidR="0054704A" w:rsidRDefault="00000000">
            <w:pPr>
              <w:spacing w:line="240" w:lineRule="auto"/>
            </w:pPr>
            <w:r>
              <w:rPr>
                <w:sz w:val="22"/>
              </w:rPr>
              <w:t>ma/ma_supplementary.md</w:t>
            </w:r>
          </w:p>
        </w:tc>
      </w:tr>
      <w:tr w:rsidR="0054704A" w14:paraId="38827EFB" w14:textId="77777777">
        <w:trPr>
          <w:jc w:val="center"/>
        </w:trPr>
        <w:tc>
          <w:tcPr>
            <w:tcW w:w="2923" w:type="dxa"/>
          </w:tcPr>
          <w:p w14:paraId="0407DF32" w14:textId="77777777" w:rsidR="0054704A" w:rsidRDefault="00000000">
            <w:pPr>
              <w:spacing w:line="240" w:lineRule="auto"/>
            </w:pPr>
            <w:r>
              <w:rPr>
                <w:b/>
                <w:sz w:val="22"/>
              </w:rPr>
              <w:t>S10</w:t>
            </w:r>
          </w:p>
        </w:tc>
        <w:tc>
          <w:tcPr>
            <w:tcW w:w="2923" w:type="dxa"/>
          </w:tcPr>
          <w:p w14:paraId="3D0A2B80" w14:textId="77777777" w:rsidR="0054704A" w:rsidRDefault="00000000">
            <w:pPr>
              <w:spacing w:line="240" w:lineRule="auto"/>
            </w:pPr>
            <w:r>
              <w:rPr>
                <w:sz w:val="22"/>
              </w:rPr>
              <w:t>MMAT 2018 item-level appraisals for all 102 analysed studies</w:t>
            </w:r>
          </w:p>
        </w:tc>
        <w:tc>
          <w:tcPr>
            <w:tcW w:w="2923" w:type="dxa"/>
          </w:tcPr>
          <w:p w14:paraId="4A339907" w14:textId="77777777" w:rsidR="0054704A" w:rsidRDefault="00000000">
            <w:pPr>
              <w:spacing w:line="240" w:lineRule="auto"/>
            </w:pPr>
            <w:r>
              <w:rPr>
                <w:sz w:val="22"/>
              </w:rPr>
              <w:t>quality_detail_v2.csv</w:t>
            </w:r>
          </w:p>
        </w:tc>
      </w:tr>
      <w:tr w:rsidR="0054704A" w14:paraId="4DE7E4EB" w14:textId="77777777">
        <w:trPr>
          <w:jc w:val="center"/>
        </w:trPr>
        <w:tc>
          <w:tcPr>
            <w:tcW w:w="2923" w:type="dxa"/>
          </w:tcPr>
          <w:p w14:paraId="014E2A12" w14:textId="77777777" w:rsidR="0054704A" w:rsidRDefault="00000000">
            <w:pPr>
              <w:spacing w:line="240" w:lineRule="auto"/>
            </w:pPr>
            <w:r>
              <w:rPr>
                <w:b/>
                <w:sz w:val="22"/>
              </w:rPr>
              <w:t>S11</w:t>
            </w:r>
          </w:p>
        </w:tc>
        <w:tc>
          <w:tcPr>
            <w:tcW w:w="2923" w:type="dxa"/>
          </w:tcPr>
          <w:p w14:paraId="2EB0A193" w14:textId="77777777" w:rsidR="0054704A" w:rsidRDefault="00000000">
            <w:pPr>
              <w:spacing w:line="240" w:lineRule="auto"/>
            </w:pPr>
            <w:r>
              <w:rPr>
                <w:sz w:val="22"/>
              </w:rPr>
              <w:t>Study characteristics table (Table 1, extended)</w:t>
            </w:r>
          </w:p>
        </w:tc>
        <w:tc>
          <w:tcPr>
            <w:tcW w:w="2923" w:type="dxa"/>
          </w:tcPr>
          <w:p w14:paraId="49333E3F" w14:textId="77777777" w:rsidR="0054704A" w:rsidRDefault="00000000">
            <w:pPr>
              <w:spacing w:line="240" w:lineRule="auto"/>
            </w:pPr>
            <w:r>
              <w:rPr>
                <w:sz w:val="22"/>
              </w:rPr>
              <w:t>table1_v2.csv</w:t>
            </w:r>
          </w:p>
        </w:tc>
      </w:tr>
      <w:tr w:rsidR="0054704A" w14:paraId="1FC96E99" w14:textId="77777777">
        <w:trPr>
          <w:jc w:val="center"/>
        </w:trPr>
        <w:tc>
          <w:tcPr>
            <w:tcW w:w="2923" w:type="dxa"/>
          </w:tcPr>
          <w:p w14:paraId="5445EE6D" w14:textId="77777777" w:rsidR="0054704A" w:rsidRDefault="00000000">
            <w:pPr>
              <w:spacing w:line="240" w:lineRule="auto"/>
            </w:pPr>
            <w:r>
              <w:rPr>
                <w:b/>
                <w:sz w:val="22"/>
              </w:rPr>
              <w:t>S12</w:t>
            </w:r>
          </w:p>
        </w:tc>
        <w:tc>
          <w:tcPr>
            <w:tcW w:w="2923" w:type="dxa"/>
          </w:tcPr>
          <w:p w14:paraId="19D8AA62" w14:textId="77777777" w:rsidR="0054704A" w:rsidRDefault="00000000">
            <w:pPr>
              <w:spacing w:line="240" w:lineRule="auto"/>
            </w:pPr>
            <w:r>
              <w:rPr>
                <w:sz w:val="22"/>
              </w:rPr>
              <w:t>Truncation audit — effect of extraction limits on quality appraisal</w:t>
            </w:r>
          </w:p>
        </w:tc>
        <w:tc>
          <w:tcPr>
            <w:tcW w:w="2923" w:type="dxa"/>
          </w:tcPr>
          <w:p w14:paraId="280D42D3" w14:textId="77777777" w:rsidR="0054704A" w:rsidRDefault="00000000">
            <w:pPr>
              <w:spacing w:line="240" w:lineRule="auto"/>
            </w:pPr>
            <w:r>
              <w:rPr>
                <w:sz w:val="22"/>
              </w:rPr>
              <w:t>quality_truncation_effect.md</w:t>
            </w:r>
          </w:p>
        </w:tc>
      </w:tr>
      <w:tr w:rsidR="0054704A" w14:paraId="26EFBA61" w14:textId="77777777">
        <w:trPr>
          <w:jc w:val="center"/>
        </w:trPr>
        <w:tc>
          <w:tcPr>
            <w:tcW w:w="2923" w:type="dxa"/>
          </w:tcPr>
          <w:p w14:paraId="0DA4A42C" w14:textId="77777777" w:rsidR="0054704A" w:rsidRDefault="00000000">
            <w:pPr>
              <w:spacing w:line="240" w:lineRule="auto"/>
            </w:pPr>
            <w:r>
              <w:rPr>
                <w:b/>
                <w:sz w:val="22"/>
              </w:rPr>
              <w:t>S13</w:t>
            </w:r>
          </w:p>
        </w:tc>
        <w:tc>
          <w:tcPr>
            <w:tcW w:w="2923" w:type="dxa"/>
          </w:tcPr>
          <w:p w14:paraId="003AF57E" w14:textId="77777777" w:rsidR="0054704A" w:rsidRDefault="00000000">
            <w:pPr>
              <w:spacing w:line="240" w:lineRule="auto"/>
            </w:pPr>
            <w:r>
              <w:rPr>
                <w:sz w:val="22"/>
              </w:rPr>
              <w:t>Evidence map counts (domain × source, direction × domain, generation × period)</w:t>
            </w:r>
          </w:p>
        </w:tc>
        <w:tc>
          <w:tcPr>
            <w:tcW w:w="2923" w:type="dxa"/>
          </w:tcPr>
          <w:p w14:paraId="70E89D84" w14:textId="77777777" w:rsidR="0054704A" w:rsidRDefault="00000000">
            <w:pPr>
              <w:spacing w:line="240" w:lineRule="auto"/>
            </w:pPr>
            <w:r>
              <w:rPr>
                <w:sz w:val="22"/>
              </w:rPr>
              <w:t>evidence_map_v2.md</w:t>
            </w:r>
          </w:p>
        </w:tc>
      </w:tr>
      <w:tr w:rsidR="0054704A" w14:paraId="7DCDDF4F" w14:textId="77777777">
        <w:trPr>
          <w:jc w:val="center"/>
        </w:trPr>
        <w:tc>
          <w:tcPr>
            <w:tcW w:w="2923" w:type="dxa"/>
          </w:tcPr>
          <w:p w14:paraId="55CDF2FA" w14:textId="77777777" w:rsidR="0054704A" w:rsidRDefault="00000000">
            <w:pPr>
              <w:spacing w:line="240" w:lineRule="auto"/>
            </w:pPr>
            <w:r>
              <w:rPr>
                <w:b/>
                <w:sz w:val="22"/>
              </w:rPr>
              <w:t>S14</w:t>
            </w:r>
          </w:p>
        </w:tc>
        <w:tc>
          <w:tcPr>
            <w:tcW w:w="2923" w:type="dxa"/>
          </w:tcPr>
          <w:p w14:paraId="58EF558F" w14:textId="77777777" w:rsidR="0054704A" w:rsidRDefault="00000000">
            <w:pPr>
              <w:spacing w:line="240" w:lineRule="auto"/>
            </w:pPr>
            <w:r>
              <w:rPr>
                <w:sz w:val="22"/>
              </w:rPr>
              <w:t>Planning-lever matrix with confidence grading (Table 3, extended)</w:t>
            </w:r>
          </w:p>
        </w:tc>
        <w:tc>
          <w:tcPr>
            <w:tcW w:w="2923" w:type="dxa"/>
          </w:tcPr>
          <w:p w14:paraId="70B228A3" w14:textId="77777777" w:rsidR="0054704A" w:rsidRDefault="00000000">
            <w:pPr>
              <w:spacing w:line="240" w:lineRule="auto"/>
            </w:pPr>
            <w:r>
              <w:rPr>
                <w:sz w:val="22"/>
              </w:rPr>
              <w:t>design_implications_v2.md</w:t>
            </w:r>
          </w:p>
        </w:tc>
      </w:tr>
    </w:tbl>
    <w:p w14:paraId="5DFCE1B1" w14:textId="77777777" w:rsidR="0054704A" w:rsidRDefault="0054704A">
      <w:pPr>
        <w:spacing w:after="120" w:line="240" w:lineRule="auto"/>
      </w:pPr>
    </w:p>
    <w:sectPr w:rsidR="0054704A" w:rsidSect="00034616">
      <w:pgSz w:w="11909" w:h="16834"/>
      <w:pgMar w:top="1440" w:right="1440" w:bottom="1440"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6A3A4" w14:textId="77777777" w:rsidR="004B3D5C" w:rsidRDefault="004B3D5C" w:rsidP="00B92556">
      <w:pPr>
        <w:spacing w:line="240" w:lineRule="auto"/>
      </w:pPr>
      <w:r>
        <w:separator/>
      </w:r>
    </w:p>
  </w:endnote>
  <w:endnote w:type="continuationSeparator" w:id="0">
    <w:p w14:paraId="76098021" w14:textId="77777777" w:rsidR="004B3D5C" w:rsidRDefault="004B3D5C" w:rsidP="00B925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AC6F0" w14:textId="77777777" w:rsidR="004B3D5C" w:rsidRDefault="004B3D5C" w:rsidP="00B92556">
      <w:pPr>
        <w:spacing w:line="240" w:lineRule="auto"/>
      </w:pPr>
      <w:r>
        <w:separator/>
      </w:r>
    </w:p>
  </w:footnote>
  <w:footnote w:type="continuationSeparator" w:id="0">
    <w:p w14:paraId="5914F26A" w14:textId="77777777" w:rsidR="004B3D5C" w:rsidRDefault="004B3D5C" w:rsidP="00B9255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65108861">
    <w:abstractNumId w:val="8"/>
  </w:num>
  <w:num w:numId="2" w16cid:durableId="689575443">
    <w:abstractNumId w:val="6"/>
  </w:num>
  <w:num w:numId="3" w16cid:durableId="173962422">
    <w:abstractNumId w:val="5"/>
  </w:num>
  <w:num w:numId="4" w16cid:durableId="1411930494">
    <w:abstractNumId w:val="4"/>
  </w:num>
  <w:num w:numId="5" w16cid:durableId="1141658416">
    <w:abstractNumId w:val="7"/>
  </w:num>
  <w:num w:numId="6" w16cid:durableId="1165366325">
    <w:abstractNumId w:val="3"/>
  </w:num>
  <w:num w:numId="7" w16cid:durableId="1250774918">
    <w:abstractNumId w:val="2"/>
  </w:num>
  <w:num w:numId="8" w16cid:durableId="1817338746">
    <w:abstractNumId w:val="1"/>
  </w:num>
  <w:num w:numId="9" w16cid:durableId="1270696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3D5C"/>
    <w:rsid w:val="0054704A"/>
    <w:rsid w:val="005C3B38"/>
    <w:rsid w:val="00AA1D8D"/>
    <w:rsid w:val="00B47730"/>
    <w:rsid w:val="00B9255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F409F4"/>
  <w14:defaultImageDpi w14:val="300"/>
  <w15:docId w15:val="{0589BD18-9F86-497F-8CCA-C082D4311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80" w:lineRule="auto"/>
    </w:pPr>
    <w:rPr>
      <w:rFonts w:ascii="Times New Roman" w:eastAsia="바탕" w:hAnsi="Times New Roman" w:cs="Times New Roman"/>
      <w:sz w:val="24"/>
    </w:rPr>
  </w:style>
  <w:style w:type="paragraph" w:styleId="1">
    <w:name w:val="heading 1"/>
    <w:basedOn w:val="a1"/>
    <w:next w:val="a1"/>
    <w:link w:val="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55</Pages>
  <Words>8251</Words>
  <Characters>47035</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조현빈</cp:lastModifiedBy>
  <cp:revision>2</cp:revision>
  <dcterms:created xsi:type="dcterms:W3CDTF">2013-12-23T23:15:00Z</dcterms:created>
  <dcterms:modified xsi:type="dcterms:W3CDTF">2026-08-16T02:04:00Z</dcterms:modified>
  <cp:category/>
</cp:coreProperties>
</file>