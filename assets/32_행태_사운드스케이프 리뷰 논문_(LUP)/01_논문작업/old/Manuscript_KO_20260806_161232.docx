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0502C" w14:textId="77777777" w:rsidR="00E422DB" w:rsidRPr="00E422DB" w:rsidRDefault="00E422DB" w:rsidP="00E422DB">
      <w:pPr>
        <w:suppressAutoHyphens/>
        <w:spacing w:before="280" w:after="280" w:line="360" w:lineRule="auto"/>
        <w:rPr>
          <w:b/>
          <w:sz w:val="32"/>
          <w:szCs w:val="40"/>
        </w:rPr>
      </w:pPr>
      <w:r w:rsidRPr="00E422DB">
        <w:rPr>
          <w:b/>
          <w:sz w:val="32"/>
          <w:szCs w:val="40"/>
        </w:rPr>
        <w:t>The dose-response of urban noise to human mobility measured with a city-scale IoT sensor network in Seoul</w:t>
      </w:r>
    </w:p>
    <w:p w14:paraId="66D08651" w14:textId="63B0FB3C" w:rsidR="00E422DB" w:rsidRPr="00E422DB" w:rsidRDefault="00E422DB" w:rsidP="00E422DB">
      <w:pPr>
        <w:spacing w:before="240" w:after="200" w:line="360" w:lineRule="auto"/>
        <w:rPr>
          <w:color w:val="000000"/>
          <w:szCs w:val="20"/>
        </w:rPr>
      </w:pPr>
      <w:r w:rsidRPr="00E422DB">
        <w:rPr>
          <w:color w:val="000000"/>
          <w:szCs w:val="20"/>
        </w:rPr>
        <w:t>Hyun In Jo</w:t>
      </w:r>
      <w:r w:rsidRPr="00E422DB">
        <w:rPr>
          <w:color w:val="000000"/>
          <w:szCs w:val="20"/>
          <w:vertAlign w:val="superscript"/>
        </w:rPr>
        <w:t>1</w:t>
      </w:r>
      <w:r w:rsidRPr="00E422DB">
        <w:rPr>
          <w:color w:val="000000"/>
          <w:szCs w:val="20"/>
        </w:rPr>
        <w:t>*</w:t>
      </w:r>
    </w:p>
    <w:p w14:paraId="68BDC590" w14:textId="77777777" w:rsidR="00E422DB" w:rsidRPr="00E422DB" w:rsidRDefault="00E422DB" w:rsidP="00E422DB">
      <w:pPr>
        <w:spacing w:line="360" w:lineRule="auto"/>
      </w:pPr>
      <w:r w:rsidRPr="00E422DB">
        <w:rPr>
          <w:vertAlign w:val="superscript"/>
        </w:rPr>
        <w:t>1</w:t>
      </w:r>
      <w:r w:rsidRPr="00E422DB">
        <w:t xml:space="preserve"> Department of Architectural Engineering, Hanyang University, Seoul 04763, Korea</w:t>
      </w:r>
    </w:p>
    <w:p w14:paraId="687868E3" w14:textId="77777777" w:rsidR="00E422DB" w:rsidRPr="00E422DB" w:rsidRDefault="00E422DB" w:rsidP="00E422DB">
      <w:pPr>
        <w:spacing w:line="360" w:lineRule="auto"/>
        <w:rPr>
          <w:color w:val="000000"/>
          <w:szCs w:val="20"/>
        </w:rPr>
      </w:pPr>
    </w:p>
    <w:p w14:paraId="6E5CAB19" w14:textId="77777777" w:rsidR="00E422DB" w:rsidRPr="00E422DB" w:rsidRDefault="00E422DB" w:rsidP="00E422DB">
      <w:pPr>
        <w:spacing w:line="360" w:lineRule="auto"/>
        <w:rPr>
          <w:b/>
          <w:bCs/>
        </w:rPr>
      </w:pPr>
      <w:r w:rsidRPr="00E422DB">
        <w:rPr>
          <w:b/>
          <w:bCs/>
        </w:rPr>
        <w:t>[Corresponding author]</w:t>
      </w:r>
    </w:p>
    <w:p w14:paraId="741CC7BA" w14:textId="0B51F666" w:rsidR="00E422DB" w:rsidRPr="00E422DB" w:rsidRDefault="00E422DB" w:rsidP="00E422DB">
      <w:pPr>
        <w:spacing w:line="360" w:lineRule="auto"/>
      </w:pPr>
      <w:r w:rsidRPr="00E422DB">
        <w:rPr>
          <w:color w:val="000000" w:themeColor="text1"/>
          <w:szCs w:val="20"/>
        </w:rPr>
        <w:t xml:space="preserve">*Send correspondence to: </w:t>
      </w:r>
      <w:r w:rsidRPr="00E422DB">
        <w:rPr>
          <w:color w:val="000000" w:themeColor="text1"/>
          <w:szCs w:val="20"/>
          <w:lang w:eastAsia="ko-KR"/>
        </w:rPr>
        <w:t xml:space="preserve">Hyun </w:t>
      </w:r>
      <w:proofErr w:type="gramStart"/>
      <w:r w:rsidRPr="00E422DB">
        <w:rPr>
          <w:color w:val="000000" w:themeColor="text1"/>
          <w:szCs w:val="20"/>
          <w:lang w:eastAsia="ko-KR"/>
        </w:rPr>
        <w:t>In</w:t>
      </w:r>
      <w:proofErr w:type="gramEnd"/>
      <w:r w:rsidRPr="00E422DB">
        <w:rPr>
          <w:color w:val="000000" w:themeColor="text1"/>
          <w:szCs w:val="20"/>
          <w:lang w:eastAsia="ko-KR"/>
        </w:rPr>
        <w:t xml:space="preserve"> Jo</w:t>
      </w:r>
      <w:r w:rsidRPr="00E422DB">
        <w:t xml:space="preserve"> (</w:t>
      </w:r>
      <w:r w:rsidRPr="00E422DB">
        <w:rPr>
          <w:lang w:eastAsia="ko-KR"/>
        </w:rPr>
        <w:t>best2012@hanyang</w:t>
      </w:r>
      <w:r w:rsidRPr="00E422DB">
        <w:t>.ac.kr)</w:t>
      </w:r>
    </w:p>
    <w:p w14:paraId="0F272F46" w14:textId="77777777" w:rsidR="00E422DB" w:rsidRPr="00E422DB" w:rsidRDefault="00E422DB" w:rsidP="00E422DB">
      <w:pPr>
        <w:spacing w:line="360" w:lineRule="auto"/>
        <w:ind w:leftChars="1270" w:left="3048"/>
      </w:pPr>
      <w:r w:rsidRPr="00E422DB">
        <w:t>Department of Architectural Engineering</w:t>
      </w:r>
    </w:p>
    <w:p w14:paraId="520C91DE" w14:textId="77777777" w:rsidR="00E422DB" w:rsidRPr="00E422DB" w:rsidRDefault="00E422DB" w:rsidP="00E422DB">
      <w:pPr>
        <w:spacing w:line="360" w:lineRule="auto"/>
        <w:ind w:leftChars="1270" w:left="3048"/>
        <w:rPr>
          <w:color w:val="000000"/>
          <w:szCs w:val="20"/>
        </w:rPr>
      </w:pPr>
      <w:r w:rsidRPr="00E422DB">
        <w:rPr>
          <w:color w:val="000000"/>
          <w:szCs w:val="20"/>
          <w:lang w:eastAsia="ko-KR"/>
        </w:rPr>
        <w:t>Hanyang</w:t>
      </w:r>
      <w:r w:rsidRPr="00E422DB">
        <w:rPr>
          <w:color w:val="000000"/>
          <w:szCs w:val="20"/>
        </w:rPr>
        <w:t xml:space="preserve"> University</w:t>
      </w:r>
    </w:p>
    <w:p w14:paraId="3CC22A23" w14:textId="77777777" w:rsidR="00E422DB" w:rsidRPr="00E422DB" w:rsidRDefault="00E422DB" w:rsidP="00E422DB">
      <w:pPr>
        <w:spacing w:line="360" w:lineRule="auto"/>
        <w:ind w:leftChars="1270" w:left="3048"/>
      </w:pPr>
      <w:r w:rsidRPr="00E422DB">
        <w:t xml:space="preserve">222 </w:t>
      </w:r>
      <w:proofErr w:type="spellStart"/>
      <w:r w:rsidRPr="00E422DB">
        <w:t>Wangsimni-ro</w:t>
      </w:r>
      <w:proofErr w:type="spellEnd"/>
      <w:r w:rsidRPr="00E422DB">
        <w:t xml:space="preserve">, </w:t>
      </w:r>
      <w:proofErr w:type="spellStart"/>
      <w:r w:rsidRPr="00E422DB">
        <w:t>Seongdong-gu</w:t>
      </w:r>
      <w:proofErr w:type="spellEnd"/>
    </w:p>
    <w:p w14:paraId="2D2D4139" w14:textId="759A552A" w:rsidR="00E422DB" w:rsidRPr="00E422DB" w:rsidRDefault="00E422DB" w:rsidP="00E422DB">
      <w:pPr>
        <w:spacing w:line="360" w:lineRule="auto"/>
        <w:ind w:leftChars="1270" w:left="3048"/>
      </w:pPr>
      <w:r w:rsidRPr="00E422DB">
        <w:t>Seoul 04763, Republic of Korea</w:t>
      </w:r>
    </w:p>
    <w:p w14:paraId="5F1CEEF1" w14:textId="77777777" w:rsidR="00E422DB" w:rsidRPr="00E422DB" w:rsidRDefault="00E422DB" w:rsidP="00E422DB">
      <w:pPr>
        <w:spacing w:line="360" w:lineRule="auto"/>
        <w:ind w:leftChars="1270" w:left="3048"/>
      </w:pPr>
    </w:p>
    <w:p w14:paraId="5362C95E" w14:textId="77777777" w:rsidR="00E422DB" w:rsidRPr="00E422DB" w:rsidRDefault="00E422DB">
      <w:pPr>
        <w:spacing w:before="320" w:after="120" w:line="360" w:lineRule="auto"/>
        <w:rPr>
          <w:b/>
          <w:lang w:eastAsia="ko-KR"/>
        </w:rPr>
      </w:pPr>
      <w:r w:rsidRPr="00E422DB">
        <w:rPr>
          <w:b/>
          <w:lang w:eastAsia="ko-KR"/>
        </w:rPr>
        <w:br w:type="page"/>
      </w:r>
    </w:p>
    <w:p w14:paraId="6EF49C44" w14:textId="091A5CB2" w:rsidR="006C0B77" w:rsidRPr="00E422DB" w:rsidRDefault="00000000" w:rsidP="00E422DB">
      <w:pPr>
        <w:widowControl w:val="0"/>
        <w:autoSpaceDE w:val="0"/>
        <w:autoSpaceDN w:val="0"/>
        <w:jc w:val="both"/>
        <w:outlineLvl w:val="0"/>
        <w:rPr>
          <w:b/>
          <w:color w:val="000000" w:themeColor="text1"/>
          <w:kern w:val="2"/>
          <w:szCs w:val="24"/>
          <w:lang w:eastAsia="ko-KR"/>
        </w:rPr>
      </w:pPr>
      <w:r w:rsidRPr="00E422DB">
        <w:rPr>
          <w:b/>
          <w:color w:val="000000" w:themeColor="text1"/>
          <w:kern w:val="2"/>
          <w:szCs w:val="24"/>
          <w:lang w:eastAsia="ko-KR"/>
        </w:rPr>
        <w:lastRenderedPageBreak/>
        <w:t>Abstract</w:t>
      </w:r>
    </w:p>
    <w:p w14:paraId="391BCD9F" w14:textId="77777777" w:rsidR="006C0B77" w:rsidRPr="00E422DB" w:rsidRDefault="00000000">
      <w:pPr>
        <w:ind w:firstLine="288"/>
        <w:rPr>
          <w:lang w:eastAsia="ko-KR"/>
        </w:rPr>
      </w:pPr>
      <w:proofErr w:type="spellStart"/>
      <w:r w:rsidRPr="00E422DB">
        <w:rPr>
          <w:lang w:eastAsia="ko-KR"/>
        </w:rPr>
        <w:t>사운드스케이프</w:t>
      </w:r>
      <w:proofErr w:type="spellEnd"/>
      <w:r w:rsidRPr="00E422DB">
        <w:rPr>
          <w:lang w:eastAsia="ko-KR"/>
        </w:rPr>
        <w:t xml:space="preserve"> </w:t>
      </w:r>
      <w:r w:rsidRPr="00E422DB">
        <w:rPr>
          <w:lang w:eastAsia="ko-KR"/>
        </w:rPr>
        <w:t>연구는</w:t>
      </w:r>
      <w:r w:rsidRPr="00E422DB">
        <w:rPr>
          <w:lang w:eastAsia="ko-KR"/>
        </w:rPr>
        <w:t xml:space="preserve"> </w:t>
      </w:r>
      <w:r w:rsidRPr="00E422DB">
        <w:rPr>
          <w:lang w:eastAsia="ko-KR"/>
        </w:rPr>
        <w:t>사람들이</w:t>
      </w:r>
      <w:r w:rsidRPr="00E422DB">
        <w:rPr>
          <w:lang w:eastAsia="ko-KR"/>
        </w:rPr>
        <w:t xml:space="preserve"> </w:t>
      </w:r>
      <w:r w:rsidRPr="00E422DB">
        <w:rPr>
          <w:lang w:eastAsia="ko-KR"/>
        </w:rPr>
        <w:t>음환경을</w:t>
      </w:r>
      <w:r w:rsidRPr="00E422DB">
        <w:rPr>
          <w:lang w:eastAsia="ko-KR"/>
        </w:rPr>
        <w:t xml:space="preserve"> </w:t>
      </w:r>
      <w:r w:rsidRPr="00E422DB">
        <w:rPr>
          <w:i/>
          <w:lang w:eastAsia="ko-KR"/>
        </w:rPr>
        <w:t>어떻게</w:t>
      </w:r>
      <w:r w:rsidRPr="00E422DB">
        <w:rPr>
          <w:i/>
          <w:lang w:eastAsia="ko-KR"/>
        </w:rPr>
        <w:t xml:space="preserve"> </w:t>
      </w:r>
      <w:r w:rsidRPr="00E422DB">
        <w:rPr>
          <w:i/>
          <w:lang w:eastAsia="ko-KR"/>
        </w:rPr>
        <w:t>평가하는가</w:t>
      </w:r>
      <w:r w:rsidRPr="00E422DB">
        <w:rPr>
          <w:lang w:eastAsia="ko-KR"/>
        </w:rPr>
        <w:t>를</w:t>
      </w:r>
      <w:r w:rsidRPr="00E422DB">
        <w:rPr>
          <w:lang w:eastAsia="ko-KR"/>
        </w:rPr>
        <w:t xml:space="preserve"> </w:t>
      </w:r>
      <w:r w:rsidRPr="00E422DB">
        <w:rPr>
          <w:lang w:eastAsia="ko-KR"/>
        </w:rPr>
        <w:t>정립해</w:t>
      </w:r>
      <w:r w:rsidRPr="00E422DB">
        <w:rPr>
          <w:lang w:eastAsia="ko-KR"/>
        </w:rPr>
        <w:t xml:space="preserve"> </w:t>
      </w:r>
      <w:r w:rsidRPr="00E422DB">
        <w:rPr>
          <w:lang w:eastAsia="ko-KR"/>
        </w:rPr>
        <w:t>왔으나</w:t>
      </w:r>
      <w:r w:rsidRPr="00E422DB">
        <w:rPr>
          <w:lang w:eastAsia="ko-KR"/>
        </w:rPr>
        <w:t xml:space="preserve">, </w:t>
      </w:r>
      <w:r w:rsidRPr="00E422DB">
        <w:rPr>
          <w:lang w:eastAsia="ko-KR"/>
        </w:rPr>
        <w:t>그</w:t>
      </w:r>
      <w:r w:rsidRPr="00E422DB">
        <w:rPr>
          <w:lang w:eastAsia="ko-KR"/>
        </w:rPr>
        <w:t xml:space="preserve"> </w:t>
      </w:r>
      <w:r w:rsidRPr="00E422DB">
        <w:rPr>
          <w:lang w:eastAsia="ko-KR"/>
        </w:rPr>
        <w:t>안에서</w:t>
      </w:r>
      <w:r w:rsidRPr="00E422DB">
        <w:rPr>
          <w:lang w:eastAsia="ko-KR"/>
        </w:rPr>
        <w:t xml:space="preserve"> </w:t>
      </w:r>
      <w:r w:rsidRPr="00E422DB">
        <w:rPr>
          <w:i/>
          <w:lang w:eastAsia="ko-KR"/>
        </w:rPr>
        <w:t>무엇을</w:t>
      </w:r>
      <w:r w:rsidRPr="00E422DB">
        <w:rPr>
          <w:i/>
          <w:lang w:eastAsia="ko-KR"/>
        </w:rPr>
        <w:t xml:space="preserve"> </w:t>
      </w:r>
      <w:proofErr w:type="spellStart"/>
      <w:r w:rsidRPr="00E422DB">
        <w:rPr>
          <w:i/>
          <w:lang w:eastAsia="ko-KR"/>
        </w:rPr>
        <w:t>하는가</w:t>
      </w:r>
      <w:r w:rsidRPr="00E422DB">
        <w:rPr>
          <w:lang w:eastAsia="ko-KR"/>
        </w:rPr>
        <w:t>는</w:t>
      </w:r>
      <w:proofErr w:type="spellEnd"/>
      <w:r w:rsidRPr="00E422DB">
        <w:rPr>
          <w:lang w:eastAsia="ko-KR"/>
        </w:rPr>
        <w:t xml:space="preserve"> </w:t>
      </w:r>
      <w:r w:rsidRPr="00E422DB">
        <w:rPr>
          <w:lang w:eastAsia="ko-KR"/>
        </w:rPr>
        <w:t>종합된</w:t>
      </w:r>
      <w:r w:rsidRPr="00E422DB">
        <w:rPr>
          <w:lang w:eastAsia="ko-KR"/>
        </w:rPr>
        <w:t xml:space="preserve"> </w:t>
      </w:r>
      <w:r w:rsidRPr="00E422DB">
        <w:rPr>
          <w:lang w:eastAsia="ko-KR"/>
        </w:rPr>
        <w:t>적이</w:t>
      </w:r>
      <w:r w:rsidRPr="00E422DB">
        <w:rPr>
          <w:lang w:eastAsia="ko-KR"/>
        </w:rPr>
        <w:t xml:space="preserve"> </w:t>
      </w:r>
      <w:r w:rsidRPr="00E422DB">
        <w:rPr>
          <w:lang w:eastAsia="ko-KR"/>
        </w:rPr>
        <w:t>없다</w:t>
      </w:r>
      <w:r w:rsidRPr="00E422DB">
        <w:rPr>
          <w:lang w:eastAsia="ko-KR"/>
        </w:rPr>
        <w:t xml:space="preserve">. </w:t>
      </w:r>
      <w:r w:rsidRPr="00E422DB">
        <w:rPr>
          <w:lang w:eastAsia="ko-KR"/>
        </w:rPr>
        <w:t>본</w:t>
      </w:r>
      <w:r w:rsidRPr="00E422DB">
        <w:rPr>
          <w:lang w:eastAsia="ko-KR"/>
        </w:rPr>
        <w:t xml:space="preserve"> </w:t>
      </w:r>
      <w:r w:rsidRPr="00E422DB">
        <w:rPr>
          <w:lang w:eastAsia="ko-KR"/>
        </w:rPr>
        <w:t>연구는</w:t>
      </w:r>
      <w:r w:rsidRPr="00E422DB">
        <w:rPr>
          <w:lang w:eastAsia="ko-KR"/>
        </w:rPr>
        <w:t xml:space="preserve"> </w:t>
      </w:r>
      <w:r w:rsidRPr="00E422DB">
        <w:rPr>
          <w:lang w:eastAsia="ko-KR"/>
        </w:rPr>
        <w:t>도시</w:t>
      </w:r>
      <w:r w:rsidRPr="00E422DB">
        <w:rPr>
          <w:lang w:eastAsia="ko-KR"/>
        </w:rPr>
        <w:t xml:space="preserve"> </w:t>
      </w:r>
      <w:r w:rsidRPr="00E422DB">
        <w:rPr>
          <w:lang w:eastAsia="ko-KR"/>
        </w:rPr>
        <w:t>옥외공간에서</w:t>
      </w:r>
      <w:r w:rsidRPr="00E422DB">
        <w:rPr>
          <w:lang w:eastAsia="ko-KR"/>
        </w:rPr>
        <w:t xml:space="preserve"> </w:t>
      </w:r>
      <w:r w:rsidRPr="00E422DB">
        <w:rPr>
          <w:lang w:eastAsia="ko-KR"/>
        </w:rPr>
        <w:t>음환경과</w:t>
      </w:r>
      <w:r w:rsidRPr="00E422DB">
        <w:rPr>
          <w:lang w:eastAsia="ko-KR"/>
        </w:rPr>
        <w:t xml:space="preserve"> </w:t>
      </w:r>
      <w:r w:rsidRPr="00E422DB">
        <w:rPr>
          <w:lang w:eastAsia="ko-KR"/>
        </w:rPr>
        <w:t>관찰</w:t>
      </w:r>
      <w:r w:rsidRPr="00E422DB">
        <w:rPr>
          <w:lang w:eastAsia="ko-KR"/>
        </w:rPr>
        <w:t xml:space="preserve"> </w:t>
      </w:r>
      <w:r w:rsidRPr="00E422DB">
        <w:rPr>
          <w:lang w:eastAsia="ko-KR"/>
        </w:rPr>
        <w:t>가능한</w:t>
      </w:r>
      <w:r w:rsidRPr="00E422DB">
        <w:rPr>
          <w:lang w:eastAsia="ko-KR"/>
        </w:rPr>
        <w:t xml:space="preserve"> </w:t>
      </w:r>
      <w:r w:rsidRPr="00E422DB">
        <w:rPr>
          <w:lang w:eastAsia="ko-KR"/>
        </w:rPr>
        <w:t>행태의</w:t>
      </w:r>
      <w:r w:rsidRPr="00E422DB">
        <w:rPr>
          <w:lang w:eastAsia="ko-KR"/>
        </w:rPr>
        <w:t xml:space="preserve"> </w:t>
      </w:r>
      <w:r w:rsidRPr="00E422DB">
        <w:rPr>
          <w:lang w:eastAsia="ko-KR"/>
        </w:rPr>
        <w:t>관계를</w:t>
      </w:r>
      <w:r w:rsidRPr="00E422DB">
        <w:rPr>
          <w:lang w:eastAsia="ko-KR"/>
        </w:rPr>
        <w:t xml:space="preserve"> </w:t>
      </w:r>
      <w:r w:rsidRPr="00E422DB">
        <w:rPr>
          <w:lang w:eastAsia="ko-KR"/>
        </w:rPr>
        <w:t>양방향으로</w:t>
      </w:r>
      <w:r w:rsidRPr="00E422DB">
        <w:rPr>
          <w:lang w:eastAsia="ko-KR"/>
        </w:rPr>
        <w:t xml:space="preserve"> </w:t>
      </w:r>
      <w:r w:rsidRPr="00E422DB">
        <w:rPr>
          <w:lang w:eastAsia="ko-KR"/>
        </w:rPr>
        <w:t>놓고</w:t>
      </w:r>
      <w:r w:rsidRPr="00E422DB">
        <w:rPr>
          <w:lang w:eastAsia="ko-KR"/>
        </w:rPr>
        <w:t xml:space="preserve"> </w:t>
      </w:r>
      <w:r w:rsidRPr="00E422DB">
        <w:rPr>
          <w:lang w:eastAsia="ko-KR"/>
        </w:rPr>
        <w:t>체계적으로</w:t>
      </w:r>
      <w:r w:rsidRPr="00E422DB">
        <w:rPr>
          <w:lang w:eastAsia="ko-KR"/>
        </w:rPr>
        <w:t xml:space="preserve"> </w:t>
      </w:r>
      <w:r w:rsidRPr="00E422DB">
        <w:rPr>
          <w:lang w:eastAsia="ko-KR"/>
        </w:rPr>
        <w:t>고찰</w:t>
      </w:r>
      <w:r w:rsidRPr="00E422DB">
        <w:rPr>
          <w:lang w:eastAsia="ko-KR"/>
        </w:rPr>
        <w:t>·</w:t>
      </w:r>
      <w:proofErr w:type="spellStart"/>
      <w:r w:rsidRPr="00E422DB">
        <w:rPr>
          <w:lang w:eastAsia="ko-KR"/>
        </w:rPr>
        <w:t>메타분석했다</w:t>
      </w:r>
      <w:proofErr w:type="spellEnd"/>
      <w:r w:rsidRPr="00E422DB">
        <w:rPr>
          <w:lang w:eastAsia="ko-KR"/>
        </w:rPr>
        <w:t>. 3</w:t>
      </w:r>
      <w:r w:rsidRPr="00E422DB">
        <w:rPr>
          <w:lang w:eastAsia="ko-KR"/>
        </w:rPr>
        <w:t>개</w:t>
      </w:r>
      <w:r w:rsidRPr="00E422DB">
        <w:rPr>
          <w:lang w:eastAsia="ko-KR"/>
        </w:rPr>
        <w:t xml:space="preserve"> </w:t>
      </w:r>
      <w:r w:rsidRPr="00E422DB">
        <w:rPr>
          <w:lang w:eastAsia="ko-KR"/>
        </w:rPr>
        <w:t>데이터베이스를</w:t>
      </w:r>
      <w:r w:rsidRPr="00E422DB">
        <w:rPr>
          <w:lang w:eastAsia="ko-KR"/>
        </w:rPr>
        <w:t xml:space="preserve"> </w:t>
      </w:r>
      <w:r w:rsidRPr="00E422DB">
        <w:rPr>
          <w:lang w:eastAsia="ko-KR"/>
        </w:rPr>
        <w:t>검색하고</w:t>
      </w:r>
      <w:r w:rsidRPr="00E422DB">
        <w:rPr>
          <w:lang w:eastAsia="ko-KR"/>
        </w:rPr>
        <w:t>(2026</w:t>
      </w:r>
      <w:r w:rsidRPr="00E422DB">
        <w:rPr>
          <w:lang w:eastAsia="ko-KR"/>
        </w:rPr>
        <w:t>년</w:t>
      </w:r>
      <w:r w:rsidRPr="00E422DB">
        <w:rPr>
          <w:lang w:eastAsia="ko-KR"/>
        </w:rPr>
        <w:t xml:space="preserve"> 8</w:t>
      </w:r>
      <w:r w:rsidRPr="00E422DB">
        <w:rPr>
          <w:lang w:eastAsia="ko-KR"/>
        </w:rPr>
        <w:t>월</w:t>
      </w:r>
      <w:r w:rsidRPr="00E422DB">
        <w:rPr>
          <w:lang w:eastAsia="ko-KR"/>
        </w:rPr>
        <w:t xml:space="preserve"> 2</w:t>
      </w:r>
      <w:r w:rsidRPr="00E422DB">
        <w:rPr>
          <w:lang w:eastAsia="ko-KR"/>
        </w:rPr>
        <w:t>일</w:t>
      </w:r>
      <w:r w:rsidRPr="00E422DB">
        <w:rPr>
          <w:lang w:eastAsia="ko-KR"/>
        </w:rPr>
        <w:t xml:space="preserve">), </w:t>
      </w:r>
      <w:r w:rsidRPr="00E422DB">
        <w:rPr>
          <w:lang w:eastAsia="ko-KR"/>
        </w:rPr>
        <w:t>등록한</w:t>
      </w:r>
      <w:r w:rsidRPr="00E422DB">
        <w:rPr>
          <w:lang w:eastAsia="ko-KR"/>
        </w:rPr>
        <w:t xml:space="preserve"> </w:t>
      </w:r>
      <w:r w:rsidRPr="00E422DB">
        <w:rPr>
          <w:lang w:eastAsia="ko-KR"/>
        </w:rPr>
        <w:t>대로</w:t>
      </w:r>
      <w:r w:rsidRPr="00E422DB">
        <w:rPr>
          <w:lang w:eastAsia="ko-KR"/>
        </w:rPr>
        <w:t xml:space="preserve"> </w:t>
      </w:r>
      <w:r w:rsidRPr="00E422DB">
        <w:rPr>
          <w:lang w:eastAsia="ko-KR"/>
        </w:rPr>
        <w:t>포함</w:t>
      </w:r>
      <w:r w:rsidRPr="00E422DB">
        <w:rPr>
          <w:lang w:eastAsia="ko-KR"/>
        </w:rPr>
        <w:t xml:space="preserve"> </w:t>
      </w:r>
      <w:r w:rsidRPr="00E422DB">
        <w:rPr>
          <w:lang w:eastAsia="ko-KR"/>
        </w:rPr>
        <w:t>문헌</w:t>
      </w:r>
      <w:r w:rsidRPr="00E422DB">
        <w:rPr>
          <w:lang w:eastAsia="ko-KR"/>
        </w:rPr>
        <w:t xml:space="preserve"> </w:t>
      </w:r>
      <w:r w:rsidRPr="00E422DB">
        <w:rPr>
          <w:lang w:eastAsia="ko-KR"/>
        </w:rPr>
        <w:t>전건의</w:t>
      </w:r>
      <w:r w:rsidRPr="00E422DB">
        <w:rPr>
          <w:lang w:eastAsia="ko-KR"/>
        </w:rPr>
        <w:t xml:space="preserve"> </w:t>
      </w:r>
      <w:r w:rsidRPr="00E422DB">
        <w:rPr>
          <w:lang w:eastAsia="ko-KR"/>
        </w:rPr>
        <w:t>인용</w:t>
      </w:r>
      <w:r w:rsidRPr="00E422DB">
        <w:rPr>
          <w:lang w:eastAsia="ko-KR"/>
        </w:rPr>
        <w:t xml:space="preserve"> </w:t>
      </w:r>
      <w:r w:rsidRPr="00E422DB">
        <w:rPr>
          <w:lang w:eastAsia="ko-KR"/>
        </w:rPr>
        <w:t>추적과</w:t>
      </w:r>
      <w:r w:rsidRPr="00E422DB">
        <w:rPr>
          <w:lang w:eastAsia="ko-KR"/>
        </w:rPr>
        <w:t xml:space="preserve"> </w:t>
      </w:r>
      <w:r w:rsidRPr="00E422DB">
        <w:rPr>
          <w:lang w:eastAsia="ko-KR"/>
        </w:rPr>
        <w:t>제</w:t>
      </w:r>
      <w:r w:rsidRPr="00E422DB">
        <w:rPr>
          <w:lang w:eastAsia="ko-KR"/>
        </w:rPr>
        <w:t>4</w:t>
      </w:r>
      <w:r w:rsidRPr="00E422DB">
        <w:rPr>
          <w:lang w:eastAsia="ko-KR"/>
        </w:rPr>
        <w:t>의</w:t>
      </w:r>
      <w:r w:rsidRPr="00E422DB">
        <w:rPr>
          <w:lang w:eastAsia="ko-KR"/>
        </w:rPr>
        <w:t xml:space="preserve"> </w:t>
      </w:r>
      <w:r w:rsidRPr="00E422DB">
        <w:rPr>
          <w:lang w:eastAsia="ko-KR"/>
        </w:rPr>
        <w:t>색인을</w:t>
      </w:r>
      <w:r w:rsidRPr="00E422DB">
        <w:rPr>
          <w:lang w:eastAsia="ko-KR"/>
        </w:rPr>
        <w:t xml:space="preserve"> </w:t>
      </w:r>
      <w:r w:rsidRPr="00E422DB">
        <w:rPr>
          <w:lang w:eastAsia="ko-KR"/>
        </w:rPr>
        <w:t>보조</w:t>
      </w:r>
      <w:r w:rsidRPr="00E422DB">
        <w:rPr>
          <w:lang w:eastAsia="ko-KR"/>
        </w:rPr>
        <w:t xml:space="preserve"> </w:t>
      </w:r>
      <w:r w:rsidRPr="00E422DB">
        <w:rPr>
          <w:lang w:eastAsia="ko-KR"/>
        </w:rPr>
        <w:t>경로로</w:t>
      </w:r>
      <w:r w:rsidRPr="00E422DB">
        <w:rPr>
          <w:lang w:eastAsia="ko-KR"/>
        </w:rPr>
        <w:t xml:space="preserve"> </w:t>
      </w:r>
      <w:r w:rsidRPr="00E422DB">
        <w:rPr>
          <w:lang w:eastAsia="ko-KR"/>
        </w:rPr>
        <w:t>병행했으며</w:t>
      </w:r>
      <w:r w:rsidRPr="00E422DB">
        <w:rPr>
          <w:lang w:eastAsia="ko-KR"/>
        </w:rPr>
        <w:t xml:space="preserve">, </w:t>
      </w:r>
      <w:r w:rsidRPr="00E422DB">
        <w:rPr>
          <w:lang w:eastAsia="ko-KR"/>
        </w:rPr>
        <w:t>프로토콜은</w:t>
      </w:r>
      <w:r w:rsidRPr="00E422DB">
        <w:rPr>
          <w:lang w:eastAsia="ko-KR"/>
        </w:rPr>
        <w:t xml:space="preserve"> </w:t>
      </w:r>
      <w:proofErr w:type="spellStart"/>
      <w:r w:rsidRPr="00E422DB">
        <w:rPr>
          <w:lang w:eastAsia="ko-KR"/>
        </w:rPr>
        <w:t>스크리닝</w:t>
      </w:r>
      <w:proofErr w:type="spellEnd"/>
      <w:r w:rsidRPr="00E422DB">
        <w:rPr>
          <w:lang w:eastAsia="ko-KR"/>
        </w:rPr>
        <w:t xml:space="preserve"> </w:t>
      </w:r>
      <w:r w:rsidRPr="00E422DB">
        <w:rPr>
          <w:lang w:eastAsia="ko-KR"/>
        </w:rPr>
        <w:t>착수</w:t>
      </w:r>
      <w:r w:rsidRPr="00E422DB">
        <w:rPr>
          <w:lang w:eastAsia="ko-KR"/>
        </w:rPr>
        <w:t xml:space="preserve"> </w:t>
      </w:r>
      <w:r w:rsidRPr="00E422DB">
        <w:rPr>
          <w:lang w:eastAsia="ko-KR"/>
        </w:rPr>
        <w:t>전에</w:t>
      </w:r>
      <w:r w:rsidRPr="00E422DB">
        <w:rPr>
          <w:lang w:eastAsia="ko-KR"/>
        </w:rPr>
        <w:t xml:space="preserve"> </w:t>
      </w:r>
      <w:r w:rsidRPr="00E422DB">
        <w:rPr>
          <w:lang w:eastAsia="ko-KR"/>
        </w:rPr>
        <w:t>등록했다</w:t>
      </w:r>
      <w:r w:rsidRPr="00E422DB">
        <w:rPr>
          <w:lang w:eastAsia="ko-KR"/>
        </w:rPr>
        <w:t>(osf.io/7ew8q). 98</w:t>
      </w:r>
      <w:r w:rsidRPr="00E422DB">
        <w:rPr>
          <w:lang w:eastAsia="ko-KR"/>
        </w:rPr>
        <w:t>편이</w:t>
      </w:r>
      <w:r w:rsidRPr="00E422DB">
        <w:rPr>
          <w:lang w:eastAsia="ko-KR"/>
        </w:rPr>
        <w:t xml:space="preserve"> </w:t>
      </w:r>
      <w:r w:rsidRPr="00E422DB">
        <w:rPr>
          <w:lang w:eastAsia="ko-KR"/>
        </w:rPr>
        <w:t>적격했다</w:t>
      </w:r>
      <w:r w:rsidRPr="00E422DB">
        <w:rPr>
          <w:lang w:eastAsia="ko-KR"/>
        </w:rPr>
        <w:t xml:space="preserve">. </w:t>
      </w:r>
      <w:r w:rsidRPr="00E422DB">
        <w:rPr>
          <w:lang w:eastAsia="ko-KR"/>
        </w:rPr>
        <w:t>품질은</w:t>
      </w:r>
      <w:r w:rsidRPr="00E422DB">
        <w:rPr>
          <w:lang w:eastAsia="ko-KR"/>
        </w:rPr>
        <w:t xml:space="preserve"> MMAT 2018</w:t>
      </w:r>
      <w:r w:rsidRPr="00E422DB">
        <w:rPr>
          <w:lang w:eastAsia="ko-KR"/>
        </w:rPr>
        <w:t>로</w:t>
      </w:r>
      <w:r w:rsidRPr="00E422DB">
        <w:rPr>
          <w:lang w:eastAsia="ko-KR"/>
        </w:rPr>
        <w:t xml:space="preserve"> </w:t>
      </w:r>
      <w:r w:rsidRPr="00E422DB">
        <w:rPr>
          <w:lang w:eastAsia="ko-KR"/>
        </w:rPr>
        <w:t>평가하고</w:t>
      </w:r>
      <w:r w:rsidRPr="00E422DB">
        <w:rPr>
          <w:lang w:eastAsia="ko-KR"/>
        </w:rPr>
        <w:t xml:space="preserve">, </w:t>
      </w:r>
      <w:r w:rsidRPr="00E422DB">
        <w:rPr>
          <w:lang w:eastAsia="ko-KR"/>
        </w:rPr>
        <w:t>효과는</w:t>
      </w:r>
      <w:r w:rsidRPr="00E422DB">
        <w:rPr>
          <w:lang w:eastAsia="ko-KR"/>
        </w:rPr>
        <w:t xml:space="preserve"> Hartung–Knapp </w:t>
      </w:r>
      <w:r w:rsidRPr="00E422DB">
        <w:rPr>
          <w:lang w:eastAsia="ko-KR"/>
        </w:rPr>
        <w:t>보정을</w:t>
      </w:r>
      <w:r w:rsidRPr="00E422DB">
        <w:rPr>
          <w:lang w:eastAsia="ko-KR"/>
        </w:rPr>
        <w:t xml:space="preserve"> </w:t>
      </w:r>
      <w:r w:rsidRPr="00E422DB">
        <w:rPr>
          <w:lang w:eastAsia="ko-KR"/>
        </w:rPr>
        <w:t>적용한</w:t>
      </w:r>
      <w:r w:rsidRPr="00E422DB">
        <w:rPr>
          <w:lang w:eastAsia="ko-KR"/>
        </w:rPr>
        <w:t xml:space="preserve"> REML </w:t>
      </w:r>
      <w:r w:rsidRPr="00E422DB">
        <w:rPr>
          <w:lang w:eastAsia="ko-KR"/>
        </w:rPr>
        <w:t>랜덤효과</w:t>
      </w:r>
      <w:r w:rsidRPr="00E422DB">
        <w:rPr>
          <w:lang w:eastAsia="ko-KR"/>
        </w:rPr>
        <w:t xml:space="preserve"> </w:t>
      </w:r>
      <w:r w:rsidRPr="00E422DB">
        <w:rPr>
          <w:lang w:eastAsia="ko-KR"/>
        </w:rPr>
        <w:t>모형으로</w:t>
      </w:r>
      <w:r w:rsidRPr="00E422DB">
        <w:rPr>
          <w:lang w:eastAsia="ko-KR"/>
        </w:rPr>
        <w:t xml:space="preserve"> </w:t>
      </w:r>
      <w:r w:rsidRPr="00E422DB">
        <w:rPr>
          <w:lang w:eastAsia="ko-KR"/>
        </w:rPr>
        <w:t>합성했다</w:t>
      </w:r>
      <w:r w:rsidRPr="00E422DB">
        <w:rPr>
          <w:lang w:eastAsia="ko-KR"/>
        </w:rPr>
        <w:t xml:space="preserve">. </w:t>
      </w:r>
      <w:r w:rsidRPr="00E422DB">
        <w:rPr>
          <w:lang w:eastAsia="ko-KR"/>
        </w:rPr>
        <w:t>네</w:t>
      </w:r>
      <w:r w:rsidRPr="00E422DB">
        <w:rPr>
          <w:lang w:eastAsia="ko-KR"/>
        </w:rPr>
        <w:t xml:space="preserve"> </w:t>
      </w:r>
      <w:r w:rsidRPr="00E422DB">
        <w:rPr>
          <w:lang w:eastAsia="ko-KR"/>
        </w:rPr>
        <w:t>클러스터</w:t>
      </w:r>
      <w:r w:rsidRPr="00E422DB">
        <w:rPr>
          <w:lang w:eastAsia="ko-KR"/>
        </w:rPr>
        <w:t xml:space="preserve"> </w:t>
      </w:r>
      <w:r w:rsidRPr="00E422DB">
        <w:rPr>
          <w:lang w:eastAsia="ko-KR"/>
        </w:rPr>
        <w:t>모두</w:t>
      </w:r>
      <w:r w:rsidRPr="00E422DB">
        <w:rPr>
          <w:lang w:eastAsia="ko-KR"/>
        </w:rPr>
        <w:t xml:space="preserve"> </w:t>
      </w:r>
      <w:r w:rsidRPr="00E422DB">
        <w:rPr>
          <w:lang w:eastAsia="ko-KR"/>
        </w:rPr>
        <w:t>이론적으로</w:t>
      </w:r>
      <w:r w:rsidRPr="00E422DB">
        <w:rPr>
          <w:lang w:eastAsia="ko-KR"/>
        </w:rPr>
        <w:t xml:space="preserve"> </w:t>
      </w:r>
      <w:r w:rsidRPr="00E422DB">
        <w:rPr>
          <w:lang w:eastAsia="ko-KR"/>
        </w:rPr>
        <w:t>예측된</w:t>
      </w:r>
      <w:r w:rsidRPr="00E422DB">
        <w:rPr>
          <w:lang w:eastAsia="ko-KR"/>
        </w:rPr>
        <w:t xml:space="preserve"> </w:t>
      </w:r>
      <w:r w:rsidRPr="00E422DB">
        <w:rPr>
          <w:lang w:eastAsia="ko-KR"/>
        </w:rPr>
        <w:t>방향을</w:t>
      </w:r>
      <w:r w:rsidRPr="00E422DB">
        <w:rPr>
          <w:lang w:eastAsia="ko-KR"/>
        </w:rPr>
        <w:t xml:space="preserve"> </w:t>
      </w:r>
      <w:r w:rsidRPr="00E422DB">
        <w:rPr>
          <w:lang w:eastAsia="ko-KR"/>
        </w:rPr>
        <w:t>가리켰으나</w:t>
      </w:r>
      <w:r w:rsidRPr="00E422DB">
        <w:rPr>
          <w:lang w:eastAsia="ko-KR"/>
        </w:rPr>
        <w:t xml:space="preserve"> </w:t>
      </w:r>
      <w:r w:rsidRPr="00E422DB">
        <w:rPr>
          <w:lang w:eastAsia="ko-KR"/>
        </w:rPr>
        <w:t>평균</w:t>
      </w:r>
      <w:r w:rsidRPr="00E422DB">
        <w:rPr>
          <w:lang w:eastAsia="ko-KR"/>
        </w:rPr>
        <w:t xml:space="preserve"> </w:t>
      </w:r>
      <w:r w:rsidRPr="00E422DB">
        <w:rPr>
          <w:lang w:eastAsia="ko-KR"/>
        </w:rPr>
        <w:t>효과가</w:t>
      </w:r>
      <w:r w:rsidRPr="00E422DB">
        <w:rPr>
          <w:lang w:eastAsia="ko-KR"/>
        </w:rPr>
        <w:t xml:space="preserve"> 0</w:t>
      </w:r>
      <w:r w:rsidRPr="00E422DB">
        <w:rPr>
          <w:lang w:eastAsia="ko-KR"/>
        </w:rPr>
        <w:t>을</w:t>
      </w:r>
      <w:r w:rsidRPr="00E422DB">
        <w:rPr>
          <w:lang w:eastAsia="ko-KR"/>
        </w:rPr>
        <w:t xml:space="preserve"> </w:t>
      </w:r>
      <w:r w:rsidRPr="00E422DB">
        <w:rPr>
          <w:lang w:eastAsia="ko-KR"/>
        </w:rPr>
        <w:t>배제한</w:t>
      </w:r>
      <w:r w:rsidRPr="00E422DB">
        <w:rPr>
          <w:lang w:eastAsia="ko-KR"/>
        </w:rPr>
        <w:t xml:space="preserve"> </w:t>
      </w:r>
      <w:r w:rsidRPr="00E422DB">
        <w:rPr>
          <w:lang w:eastAsia="ko-KR"/>
        </w:rPr>
        <w:t>것은</w:t>
      </w:r>
      <w:r w:rsidRPr="00E422DB">
        <w:rPr>
          <w:lang w:eastAsia="ko-KR"/>
        </w:rPr>
        <w:t xml:space="preserve"> </w:t>
      </w:r>
      <w:proofErr w:type="spellStart"/>
      <w:r w:rsidRPr="00E422DB">
        <w:rPr>
          <w:lang w:eastAsia="ko-KR"/>
        </w:rPr>
        <w:t>둘뿐이었다</w:t>
      </w:r>
      <w:proofErr w:type="spellEnd"/>
      <w:r w:rsidRPr="00E422DB">
        <w:rPr>
          <w:lang w:eastAsia="ko-KR"/>
        </w:rPr>
        <w:t xml:space="preserve"> — </w:t>
      </w:r>
      <w:r w:rsidRPr="00E422DB">
        <w:rPr>
          <w:lang w:eastAsia="ko-KR"/>
        </w:rPr>
        <w:t>사회적</w:t>
      </w:r>
      <w:r w:rsidRPr="00E422DB">
        <w:rPr>
          <w:lang w:eastAsia="ko-KR"/>
        </w:rPr>
        <w:t xml:space="preserve"> </w:t>
      </w:r>
      <w:r w:rsidRPr="00E422DB">
        <w:rPr>
          <w:lang w:eastAsia="ko-KR"/>
        </w:rPr>
        <w:t>상호작용</w:t>
      </w:r>
      <w:r w:rsidRPr="00E422DB">
        <w:rPr>
          <w:lang w:eastAsia="ko-KR"/>
        </w:rPr>
        <w:t>(</w:t>
      </w:r>
      <w:r w:rsidRPr="00E422DB">
        <w:rPr>
          <w:i/>
          <w:lang w:eastAsia="ko-KR"/>
        </w:rPr>
        <w:t>k</w:t>
      </w:r>
      <w:r w:rsidRPr="00E422DB">
        <w:rPr>
          <w:lang w:eastAsia="ko-KR"/>
        </w:rPr>
        <w:t xml:space="preserve"> = 4, </w:t>
      </w:r>
      <w:r w:rsidRPr="00E422DB">
        <w:rPr>
          <w:i/>
          <w:lang w:eastAsia="ko-KR"/>
        </w:rPr>
        <w:t>g</w:t>
      </w:r>
      <w:r w:rsidRPr="00E422DB">
        <w:rPr>
          <w:lang w:eastAsia="ko-KR"/>
        </w:rPr>
        <w:t xml:space="preserve"> = +0.68, 95% CI +0.20 ~ +1.16)</w:t>
      </w:r>
      <w:r w:rsidRPr="00E422DB">
        <w:rPr>
          <w:lang w:eastAsia="ko-KR"/>
        </w:rPr>
        <w:t>과</w:t>
      </w:r>
      <w:r w:rsidRPr="00E422DB">
        <w:rPr>
          <w:lang w:eastAsia="ko-KR"/>
        </w:rPr>
        <w:t xml:space="preserve"> </w:t>
      </w:r>
      <w:r w:rsidRPr="00E422DB">
        <w:rPr>
          <w:lang w:eastAsia="ko-KR"/>
        </w:rPr>
        <w:t>지각</w:t>
      </w:r>
      <w:r w:rsidRPr="00E422DB">
        <w:rPr>
          <w:lang w:eastAsia="ko-KR"/>
        </w:rPr>
        <w:t>–</w:t>
      </w:r>
      <w:r w:rsidRPr="00E422DB">
        <w:rPr>
          <w:lang w:eastAsia="ko-KR"/>
        </w:rPr>
        <w:t>행태</w:t>
      </w:r>
      <w:r w:rsidRPr="00E422DB">
        <w:rPr>
          <w:lang w:eastAsia="ko-KR"/>
        </w:rPr>
        <w:t xml:space="preserve"> </w:t>
      </w:r>
      <w:r w:rsidRPr="00E422DB">
        <w:rPr>
          <w:lang w:eastAsia="ko-KR"/>
        </w:rPr>
        <w:t>상관</w:t>
      </w:r>
      <w:r w:rsidRPr="00E422DB">
        <w:rPr>
          <w:lang w:eastAsia="ko-KR"/>
        </w:rPr>
        <w:t>(</w:t>
      </w:r>
      <w:r w:rsidRPr="00E422DB">
        <w:rPr>
          <w:i/>
          <w:lang w:eastAsia="ko-KR"/>
        </w:rPr>
        <w:t>k</w:t>
      </w:r>
      <w:r w:rsidRPr="00E422DB">
        <w:rPr>
          <w:lang w:eastAsia="ko-KR"/>
        </w:rPr>
        <w:t xml:space="preserve"> = 6, </w:t>
      </w:r>
      <w:r w:rsidRPr="00E422DB">
        <w:rPr>
          <w:i/>
          <w:lang w:eastAsia="ko-KR"/>
        </w:rPr>
        <w:t>r</w:t>
      </w:r>
      <w:r w:rsidRPr="00E422DB">
        <w:rPr>
          <w:lang w:eastAsia="ko-KR"/>
        </w:rPr>
        <w:t xml:space="preserve"> = +0.43, 95% CI +0.19 ~ +0.61). </w:t>
      </w:r>
      <w:r w:rsidRPr="00E422DB">
        <w:rPr>
          <w:lang w:eastAsia="ko-KR"/>
        </w:rPr>
        <w:t>예측구간은</w:t>
      </w:r>
      <w:r w:rsidRPr="00E422DB">
        <w:rPr>
          <w:lang w:eastAsia="ko-KR"/>
        </w:rPr>
        <w:t xml:space="preserve"> </w:t>
      </w:r>
      <w:r w:rsidRPr="00E422DB">
        <w:rPr>
          <w:lang w:eastAsia="ko-KR"/>
        </w:rPr>
        <w:t>네</w:t>
      </w:r>
      <w:r w:rsidRPr="00E422DB">
        <w:rPr>
          <w:lang w:eastAsia="ko-KR"/>
        </w:rPr>
        <w:t xml:space="preserve"> </w:t>
      </w:r>
      <w:r w:rsidRPr="00E422DB">
        <w:rPr>
          <w:lang w:eastAsia="ko-KR"/>
        </w:rPr>
        <w:t>클러스터</w:t>
      </w:r>
      <w:r w:rsidRPr="00E422DB">
        <w:rPr>
          <w:lang w:eastAsia="ko-KR"/>
        </w:rPr>
        <w:t xml:space="preserve"> </w:t>
      </w:r>
      <w:r w:rsidRPr="00E422DB">
        <w:rPr>
          <w:lang w:eastAsia="ko-KR"/>
        </w:rPr>
        <w:t>전부</w:t>
      </w:r>
      <w:r w:rsidRPr="00E422DB">
        <w:rPr>
          <w:lang w:eastAsia="ko-KR"/>
        </w:rPr>
        <w:t xml:space="preserve"> 0</w:t>
      </w:r>
      <w:r w:rsidRPr="00E422DB">
        <w:rPr>
          <w:lang w:eastAsia="ko-KR"/>
        </w:rPr>
        <w:t>을</w:t>
      </w:r>
      <w:r w:rsidRPr="00E422DB">
        <w:rPr>
          <w:lang w:eastAsia="ko-KR"/>
        </w:rPr>
        <w:t xml:space="preserve"> </w:t>
      </w:r>
      <w:r w:rsidRPr="00E422DB">
        <w:rPr>
          <w:lang w:eastAsia="ko-KR"/>
        </w:rPr>
        <w:t>포함했고</w:t>
      </w:r>
      <w:r w:rsidRPr="00E422DB">
        <w:rPr>
          <w:lang w:eastAsia="ko-KR"/>
        </w:rPr>
        <w:t xml:space="preserve">, </w:t>
      </w:r>
      <w:r w:rsidRPr="00E422DB">
        <w:rPr>
          <w:lang w:eastAsia="ko-KR"/>
        </w:rPr>
        <w:t>최대</w:t>
      </w:r>
      <w:r w:rsidRPr="00E422DB">
        <w:rPr>
          <w:lang w:eastAsia="ko-KR"/>
        </w:rPr>
        <w:t xml:space="preserve"> </w:t>
      </w:r>
      <w:r w:rsidRPr="00E422DB">
        <w:rPr>
          <w:i/>
          <w:lang w:eastAsia="ko-KR"/>
        </w:rPr>
        <w:t>k</w:t>
      </w:r>
      <w:r w:rsidRPr="00E422DB">
        <w:rPr>
          <w:lang w:eastAsia="ko-KR"/>
        </w:rPr>
        <w:t>가</w:t>
      </w:r>
      <w:r w:rsidRPr="00E422DB">
        <w:rPr>
          <w:lang w:eastAsia="ko-KR"/>
        </w:rPr>
        <w:t xml:space="preserve"> 6</w:t>
      </w:r>
      <w:r w:rsidRPr="00E422DB">
        <w:rPr>
          <w:lang w:eastAsia="ko-KR"/>
        </w:rPr>
        <w:t>이어서</w:t>
      </w:r>
      <w:r w:rsidRPr="00E422DB">
        <w:rPr>
          <w:lang w:eastAsia="ko-KR"/>
        </w:rPr>
        <w:t xml:space="preserve"> </w:t>
      </w:r>
      <w:r w:rsidRPr="00E422DB">
        <w:rPr>
          <w:lang w:eastAsia="ko-KR"/>
        </w:rPr>
        <w:t>보고편향</w:t>
      </w:r>
      <w:r w:rsidRPr="00E422DB">
        <w:rPr>
          <w:lang w:eastAsia="ko-KR"/>
        </w:rPr>
        <w:t xml:space="preserve"> </w:t>
      </w:r>
      <w:r w:rsidRPr="00E422DB">
        <w:rPr>
          <w:lang w:eastAsia="ko-KR"/>
        </w:rPr>
        <w:t>검정은</w:t>
      </w:r>
      <w:r w:rsidRPr="00E422DB">
        <w:rPr>
          <w:lang w:eastAsia="ko-KR"/>
        </w:rPr>
        <w:t xml:space="preserve"> </w:t>
      </w:r>
      <w:r w:rsidRPr="00E422DB">
        <w:rPr>
          <w:lang w:eastAsia="ko-KR"/>
        </w:rPr>
        <w:t>어느</w:t>
      </w:r>
      <w:r w:rsidRPr="00E422DB">
        <w:rPr>
          <w:lang w:eastAsia="ko-KR"/>
        </w:rPr>
        <w:t xml:space="preserve"> </w:t>
      </w:r>
      <w:r w:rsidRPr="00E422DB">
        <w:rPr>
          <w:lang w:eastAsia="ko-KR"/>
        </w:rPr>
        <w:t>클러스터에서도</w:t>
      </w:r>
      <w:r w:rsidRPr="00E422DB">
        <w:rPr>
          <w:lang w:eastAsia="ko-KR"/>
        </w:rPr>
        <w:t xml:space="preserve"> </w:t>
      </w:r>
      <w:r w:rsidRPr="00E422DB">
        <w:rPr>
          <w:lang w:eastAsia="ko-KR"/>
        </w:rPr>
        <w:t>불가능했다</w:t>
      </w:r>
      <w:r w:rsidRPr="00E422DB">
        <w:rPr>
          <w:lang w:eastAsia="ko-KR"/>
        </w:rPr>
        <w:t xml:space="preserve">. </w:t>
      </w:r>
      <w:r w:rsidRPr="00E422DB">
        <w:rPr>
          <w:lang w:eastAsia="ko-KR"/>
        </w:rPr>
        <w:t>따라서</w:t>
      </w:r>
      <w:r w:rsidRPr="00E422DB">
        <w:rPr>
          <w:lang w:eastAsia="ko-KR"/>
        </w:rPr>
        <w:t xml:space="preserve"> </w:t>
      </w:r>
      <w:r w:rsidRPr="00E422DB">
        <w:rPr>
          <w:lang w:eastAsia="ko-KR"/>
        </w:rPr>
        <w:t>모든</w:t>
      </w:r>
      <w:r w:rsidRPr="00E422DB">
        <w:rPr>
          <w:lang w:eastAsia="ko-KR"/>
        </w:rPr>
        <w:t xml:space="preserve"> </w:t>
      </w:r>
      <w:r w:rsidRPr="00E422DB">
        <w:rPr>
          <w:lang w:eastAsia="ko-KR"/>
        </w:rPr>
        <w:t>합성</w:t>
      </w:r>
      <w:r w:rsidRPr="00E422DB">
        <w:rPr>
          <w:lang w:eastAsia="ko-KR"/>
        </w:rPr>
        <w:t xml:space="preserve"> </w:t>
      </w:r>
      <w:r w:rsidRPr="00E422DB">
        <w:rPr>
          <w:lang w:eastAsia="ko-KR"/>
        </w:rPr>
        <w:t>추정치는</w:t>
      </w:r>
      <w:r w:rsidRPr="00E422DB">
        <w:rPr>
          <w:lang w:eastAsia="ko-KR"/>
        </w:rPr>
        <w:t xml:space="preserve"> </w:t>
      </w:r>
      <w:r w:rsidRPr="00E422DB">
        <w:rPr>
          <w:lang w:eastAsia="ko-KR"/>
        </w:rPr>
        <w:t>상한으로</w:t>
      </w:r>
      <w:r w:rsidRPr="00E422DB">
        <w:rPr>
          <w:lang w:eastAsia="ko-KR"/>
        </w:rPr>
        <w:t xml:space="preserve"> </w:t>
      </w:r>
      <w:r w:rsidRPr="00E422DB">
        <w:rPr>
          <w:lang w:eastAsia="ko-KR"/>
        </w:rPr>
        <w:t>읽어야</w:t>
      </w:r>
      <w:r w:rsidRPr="00E422DB">
        <w:rPr>
          <w:lang w:eastAsia="ko-KR"/>
        </w:rPr>
        <w:t xml:space="preserve"> </w:t>
      </w:r>
      <w:r w:rsidRPr="00E422DB">
        <w:rPr>
          <w:lang w:eastAsia="ko-KR"/>
        </w:rPr>
        <w:t>한다</w:t>
      </w:r>
      <w:r w:rsidRPr="00E422DB">
        <w:rPr>
          <w:lang w:eastAsia="ko-KR"/>
        </w:rPr>
        <w:t xml:space="preserve">. </w:t>
      </w:r>
      <w:r w:rsidRPr="00E422DB">
        <w:rPr>
          <w:lang w:eastAsia="ko-KR"/>
        </w:rPr>
        <w:t>사회적</w:t>
      </w:r>
      <w:r w:rsidRPr="00E422DB">
        <w:rPr>
          <w:lang w:eastAsia="ko-KR"/>
        </w:rPr>
        <w:t xml:space="preserve"> </w:t>
      </w:r>
      <w:r w:rsidRPr="00E422DB">
        <w:rPr>
          <w:lang w:eastAsia="ko-KR"/>
        </w:rPr>
        <w:t>상호작용</w:t>
      </w:r>
      <w:r w:rsidRPr="00E422DB">
        <w:rPr>
          <w:lang w:eastAsia="ko-KR"/>
        </w:rPr>
        <w:t xml:space="preserve"> </w:t>
      </w:r>
      <w:r w:rsidRPr="00E422DB">
        <w:rPr>
          <w:lang w:eastAsia="ko-KR"/>
        </w:rPr>
        <w:t>결과는</w:t>
      </w:r>
      <w:r w:rsidRPr="00E422DB">
        <w:rPr>
          <w:lang w:eastAsia="ko-KR"/>
        </w:rPr>
        <w:t xml:space="preserve"> </w:t>
      </w:r>
      <w:r w:rsidRPr="00E422DB">
        <w:rPr>
          <w:lang w:eastAsia="ko-KR"/>
        </w:rPr>
        <w:t>서로</w:t>
      </w:r>
      <w:r w:rsidRPr="00E422DB">
        <w:rPr>
          <w:lang w:eastAsia="ko-KR"/>
        </w:rPr>
        <w:t xml:space="preserve"> </w:t>
      </w:r>
      <w:r w:rsidRPr="00E422DB">
        <w:rPr>
          <w:lang w:eastAsia="ko-KR"/>
        </w:rPr>
        <w:t>다른</w:t>
      </w:r>
      <w:r w:rsidRPr="00E422DB">
        <w:rPr>
          <w:lang w:eastAsia="ko-KR"/>
        </w:rPr>
        <w:t xml:space="preserve"> </w:t>
      </w:r>
      <w:r w:rsidRPr="00E422DB">
        <w:rPr>
          <w:lang w:eastAsia="ko-KR"/>
        </w:rPr>
        <w:t>소음원을</w:t>
      </w:r>
      <w:r w:rsidRPr="00E422DB">
        <w:rPr>
          <w:lang w:eastAsia="ko-KR"/>
        </w:rPr>
        <w:t xml:space="preserve"> </w:t>
      </w:r>
      <w:r w:rsidRPr="00E422DB">
        <w:rPr>
          <w:lang w:eastAsia="ko-KR"/>
        </w:rPr>
        <w:t>쓴</w:t>
      </w:r>
      <w:r w:rsidRPr="00E422DB">
        <w:rPr>
          <w:lang w:eastAsia="ko-KR"/>
        </w:rPr>
        <w:t xml:space="preserve"> </w:t>
      </w:r>
      <w:r w:rsidRPr="00E422DB">
        <w:rPr>
          <w:lang w:eastAsia="ko-KR"/>
        </w:rPr>
        <w:t>두</w:t>
      </w:r>
      <w:r w:rsidRPr="00E422DB">
        <w:rPr>
          <w:lang w:eastAsia="ko-KR"/>
        </w:rPr>
        <w:t xml:space="preserve"> </w:t>
      </w:r>
      <w:r w:rsidRPr="00E422DB">
        <w:rPr>
          <w:lang w:eastAsia="ko-KR"/>
        </w:rPr>
        <w:t>현장실험이</w:t>
      </w:r>
      <w:r w:rsidRPr="00E422DB">
        <w:rPr>
          <w:lang w:eastAsia="ko-KR"/>
        </w:rPr>
        <w:t xml:space="preserve"> 13</w:t>
      </w:r>
      <w:r w:rsidRPr="00E422DB">
        <w:rPr>
          <w:lang w:eastAsia="ko-KR"/>
        </w:rPr>
        <w:t>년</w:t>
      </w:r>
      <w:r w:rsidRPr="00E422DB">
        <w:rPr>
          <w:lang w:eastAsia="ko-KR"/>
        </w:rPr>
        <w:t xml:space="preserve"> </w:t>
      </w:r>
      <w:r w:rsidRPr="00E422DB">
        <w:rPr>
          <w:lang w:eastAsia="ko-KR"/>
        </w:rPr>
        <w:t>간격으로</w:t>
      </w:r>
      <w:r w:rsidRPr="00E422DB">
        <w:rPr>
          <w:lang w:eastAsia="ko-KR"/>
        </w:rPr>
        <w:t xml:space="preserve"> </w:t>
      </w:r>
      <w:r w:rsidRPr="00E422DB">
        <w:rPr>
          <w:lang w:eastAsia="ko-KR"/>
        </w:rPr>
        <w:t>같은</w:t>
      </w:r>
      <w:r w:rsidRPr="00E422DB">
        <w:rPr>
          <w:lang w:eastAsia="ko-KR"/>
        </w:rPr>
        <w:t xml:space="preserve"> </w:t>
      </w:r>
      <w:r w:rsidRPr="00E422DB">
        <w:rPr>
          <w:lang w:eastAsia="ko-KR"/>
        </w:rPr>
        <w:t>부호를</w:t>
      </w:r>
      <w:r w:rsidRPr="00E422DB">
        <w:rPr>
          <w:lang w:eastAsia="ko-KR"/>
        </w:rPr>
        <w:t xml:space="preserve"> </w:t>
      </w:r>
      <w:r w:rsidRPr="00E422DB">
        <w:rPr>
          <w:lang w:eastAsia="ko-KR"/>
        </w:rPr>
        <w:t>낸</w:t>
      </w:r>
      <w:r w:rsidRPr="00E422DB">
        <w:rPr>
          <w:lang w:eastAsia="ko-KR"/>
        </w:rPr>
        <w:t xml:space="preserve"> </w:t>
      </w:r>
      <w:r w:rsidRPr="00E422DB">
        <w:rPr>
          <w:lang w:eastAsia="ko-KR"/>
        </w:rPr>
        <w:t>데서</w:t>
      </w:r>
      <w:r w:rsidRPr="00E422DB">
        <w:rPr>
          <w:lang w:eastAsia="ko-KR"/>
        </w:rPr>
        <w:t xml:space="preserve"> </w:t>
      </w:r>
      <w:r w:rsidRPr="00E422DB">
        <w:rPr>
          <w:lang w:eastAsia="ko-KR"/>
        </w:rPr>
        <w:t>나왔다</w:t>
      </w:r>
      <w:r w:rsidRPr="00E422DB">
        <w:rPr>
          <w:lang w:eastAsia="ko-KR"/>
        </w:rPr>
        <w:t xml:space="preserve">. </w:t>
      </w:r>
      <w:r w:rsidRPr="00E422DB">
        <w:rPr>
          <w:lang w:eastAsia="ko-KR"/>
        </w:rPr>
        <w:t>다만</w:t>
      </w:r>
      <w:r w:rsidRPr="00E422DB">
        <w:rPr>
          <w:lang w:eastAsia="ko-KR"/>
        </w:rPr>
        <w:t xml:space="preserve"> </w:t>
      </w:r>
      <w:r w:rsidRPr="00E422DB">
        <w:rPr>
          <w:lang w:eastAsia="ko-KR"/>
        </w:rPr>
        <w:t>자연음을</w:t>
      </w:r>
      <w:r w:rsidRPr="00E422DB">
        <w:rPr>
          <w:lang w:eastAsia="ko-KR"/>
        </w:rPr>
        <w:t xml:space="preserve"> </w:t>
      </w:r>
      <w:r w:rsidRPr="00E422DB">
        <w:rPr>
          <w:lang w:eastAsia="ko-KR"/>
        </w:rPr>
        <w:t>정온과</w:t>
      </w:r>
      <w:r w:rsidRPr="00E422DB">
        <w:rPr>
          <w:lang w:eastAsia="ko-KR"/>
        </w:rPr>
        <w:t xml:space="preserve"> </w:t>
      </w:r>
      <w:r w:rsidRPr="00E422DB">
        <w:rPr>
          <w:lang w:eastAsia="ko-KR"/>
        </w:rPr>
        <w:t>대비한</w:t>
      </w:r>
      <w:r w:rsidRPr="00E422DB">
        <w:rPr>
          <w:lang w:eastAsia="ko-KR"/>
        </w:rPr>
        <w:t xml:space="preserve"> </w:t>
      </w:r>
      <w:r w:rsidRPr="00E422DB">
        <w:rPr>
          <w:lang w:eastAsia="ko-KR"/>
        </w:rPr>
        <w:t>연구가</w:t>
      </w:r>
      <w:r w:rsidRPr="00E422DB">
        <w:rPr>
          <w:lang w:eastAsia="ko-KR"/>
        </w:rPr>
        <w:t xml:space="preserve"> </w:t>
      </w:r>
      <w:r w:rsidRPr="00E422DB">
        <w:rPr>
          <w:lang w:eastAsia="ko-KR"/>
        </w:rPr>
        <w:t>코퍼스에</w:t>
      </w:r>
      <w:r w:rsidRPr="00E422DB">
        <w:rPr>
          <w:lang w:eastAsia="ko-KR"/>
        </w:rPr>
        <w:t xml:space="preserve"> </w:t>
      </w:r>
      <w:r w:rsidRPr="00E422DB">
        <w:rPr>
          <w:lang w:eastAsia="ko-KR"/>
        </w:rPr>
        <w:t>한</w:t>
      </w:r>
      <w:r w:rsidRPr="00E422DB">
        <w:rPr>
          <w:lang w:eastAsia="ko-KR"/>
        </w:rPr>
        <w:t xml:space="preserve"> </w:t>
      </w:r>
      <w:r w:rsidRPr="00E422DB">
        <w:rPr>
          <w:lang w:eastAsia="ko-KR"/>
        </w:rPr>
        <w:t>편도</w:t>
      </w:r>
      <w:r w:rsidRPr="00E422DB">
        <w:rPr>
          <w:lang w:eastAsia="ko-KR"/>
        </w:rPr>
        <w:t xml:space="preserve"> </w:t>
      </w:r>
      <w:r w:rsidRPr="00E422DB">
        <w:rPr>
          <w:lang w:eastAsia="ko-KR"/>
        </w:rPr>
        <w:t>없으므로</w:t>
      </w:r>
      <w:r w:rsidRPr="00E422DB">
        <w:rPr>
          <w:lang w:eastAsia="ko-KR"/>
        </w:rPr>
        <w:t xml:space="preserve">, </w:t>
      </w:r>
      <w:r w:rsidRPr="00E422DB">
        <w:rPr>
          <w:lang w:eastAsia="ko-KR"/>
        </w:rPr>
        <w:t>좋은</w:t>
      </w:r>
      <w:r w:rsidRPr="00E422DB">
        <w:rPr>
          <w:lang w:eastAsia="ko-KR"/>
        </w:rPr>
        <w:t xml:space="preserve"> </w:t>
      </w:r>
      <w:r w:rsidRPr="00E422DB">
        <w:rPr>
          <w:lang w:eastAsia="ko-KR"/>
        </w:rPr>
        <w:t>소리를</w:t>
      </w:r>
      <w:r w:rsidRPr="00E422DB">
        <w:rPr>
          <w:lang w:eastAsia="ko-KR"/>
        </w:rPr>
        <w:t xml:space="preserve"> </w:t>
      </w:r>
      <w:r w:rsidRPr="00E422DB">
        <w:rPr>
          <w:lang w:eastAsia="ko-KR"/>
        </w:rPr>
        <w:t>더하는</w:t>
      </w:r>
      <w:r w:rsidRPr="00E422DB">
        <w:rPr>
          <w:lang w:eastAsia="ko-KR"/>
        </w:rPr>
        <w:t xml:space="preserve"> </w:t>
      </w:r>
      <w:r w:rsidRPr="00E422DB">
        <w:rPr>
          <w:lang w:eastAsia="ko-KR"/>
        </w:rPr>
        <w:t>것과</w:t>
      </w:r>
      <w:r w:rsidRPr="00E422DB">
        <w:rPr>
          <w:lang w:eastAsia="ko-KR"/>
        </w:rPr>
        <w:t xml:space="preserve"> </w:t>
      </w:r>
      <w:r w:rsidRPr="00E422DB">
        <w:rPr>
          <w:lang w:eastAsia="ko-KR"/>
        </w:rPr>
        <w:t>나쁜</w:t>
      </w:r>
      <w:r w:rsidRPr="00E422DB">
        <w:rPr>
          <w:lang w:eastAsia="ko-KR"/>
        </w:rPr>
        <w:t xml:space="preserve"> </w:t>
      </w:r>
      <w:r w:rsidRPr="00E422DB">
        <w:rPr>
          <w:lang w:eastAsia="ko-KR"/>
        </w:rPr>
        <w:t>소리를</w:t>
      </w:r>
      <w:r w:rsidRPr="00E422DB">
        <w:rPr>
          <w:lang w:eastAsia="ko-KR"/>
        </w:rPr>
        <w:t xml:space="preserve"> </w:t>
      </w:r>
      <w:r w:rsidRPr="00E422DB">
        <w:rPr>
          <w:lang w:eastAsia="ko-KR"/>
        </w:rPr>
        <w:t>없애는</w:t>
      </w:r>
      <w:r w:rsidRPr="00E422DB">
        <w:rPr>
          <w:lang w:eastAsia="ko-KR"/>
        </w:rPr>
        <w:t xml:space="preserve"> </w:t>
      </w:r>
      <w:r w:rsidRPr="00E422DB">
        <w:rPr>
          <w:lang w:eastAsia="ko-KR"/>
        </w:rPr>
        <w:t>것은</w:t>
      </w:r>
      <w:r w:rsidRPr="00E422DB">
        <w:rPr>
          <w:lang w:eastAsia="ko-KR"/>
        </w:rPr>
        <w:t xml:space="preserve"> </w:t>
      </w:r>
      <w:r w:rsidRPr="00E422DB">
        <w:rPr>
          <w:lang w:eastAsia="ko-KR"/>
        </w:rPr>
        <w:t>분리되지</w:t>
      </w:r>
      <w:r w:rsidRPr="00E422DB">
        <w:rPr>
          <w:lang w:eastAsia="ko-KR"/>
        </w:rPr>
        <w:t xml:space="preserve"> </w:t>
      </w:r>
      <w:r w:rsidRPr="00E422DB">
        <w:rPr>
          <w:lang w:eastAsia="ko-KR"/>
        </w:rPr>
        <w:t>않는다</w:t>
      </w:r>
      <w:r w:rsidRPr="00E422DB">
        <w:rPr>
          <w:lang w:eastAsia="ko-KR"/>
        </w:rPr>
        <w:t xml:space="preserve">. </w:t>
      </w:r>
      <w:r w:rsidRPr="00E422DB">
        <w:rPr>
          <w:lang w:eastAsia="ko-KR"/>
        </w:rPr>
        <w:t>가장</w:t>
      </w:r>
      <w:r w:rsidRPr="00E422DB">
        <w:rPr>
          <w:lang w:eastAsia="ko-KR"/>
        </w:rPr>
        <w:t xml:space="preserve"> </w:t>
      </w:r>
      <w:r w:rsidRPr="00E422DB">
        <w:rPr>
          <w:lang w:eastAsia="ko-KR"/>
        </w:rPr>
        <w:t>널리</w:t>
      </w:r>
      <w:r w:rsidRPr="00E422DB">
        <w:rPr>
          <w:lang w:eastAsia="ko-KR"/>
        </w:rPr>
        <w:t xml:space="preserve"> </w:t>
      </w:r>
      <w:r w:rsidRPr="00E422DB">
        <w:rPr>
          <w:lang w:eastAsia="ko-KR"/>
        </w:rPr>
        <w:t>인용되는</w:t>
      </w:r>
      <w:r w:rsidRPr="00E422DB">
        <w:rPr>
          <w:lang w:eastAsia="ko-KR"/>
        </w:rPr>
        <w:t xml:space="preserve"> </w:t>
      </w:r>
      <w:r w:rsidRPr="00E422DB">
        <w:rPr>
          <w:lang w:eastAsia="ko-KR"/>
        </w:rPr>
        <w:t>보행속도</w:t>
      </w:r>
      <w:r w:rsidRPr="00E422DB">
        <w:rPr>
          <w:lang w:eastAsia="ko-KR"/>
        </w:rPr>
        <w:t xml:space="preserve"> </w:t>
      </w:r>
      <w:r w:rsidRPr="00E422DB">
        <w:rPr>
          <w:lang w:eastAsia="ko-KR"/>
        </w:rPr>
        <w:t>효과는</w:t>
      </w:r>
      <w:r w:rsidRPr="00E422DB">
        <w:rPr>
          <w:lang w:eastAsia="ko-KR"/>
        </w:rPr>
        <w:t xml:space="preserve"> </w:t>
      </w:r>
      <w:r w:rsidRPr="00E422DB">
        <w:rPr>
          <w:lang w:eastAsia="ko-KR"/>
        </w:rPr>
        <w:t>전부</w:t>
      </w:r>
      <w:r w:rsidRPr="00E422DB">
        <w:rPr>
          <w:lang w:eastAsia="ko-KR"/>
        </w:rPr>
        <w:t xml:space="preserve"> </w:t>
      </w:r>
      <w:proofErr w:type="spellStart"/>
      <w:r w:rsidRPr="00E422DB">
        <w:rPr>
          <w:lang w:eastAsia="ko-KR"/>
        </w:rPr>
        <w:t>저품질</w:t>
      </w:r>
      <w:proofErr w:type="spellEnd"/>
      <w:r w:rsidRPr="00E422DB">
        <w:rPr>
          <w:lang w:eastAsia="ko-KR"/>
        </w:rPr>
        <w:t xml:space="preserve"> </w:t>
      </w:r>
      <w:r w:rsidRPr="00E422DB">
        <w:rPr>
          <w:lang w:eastAsia="ko-KR"/>
        </w:rPr>
        <w:t>연구에</w:t>
      </w:r>
      <w:r w:rsidRPr="00E422DB">
        <w:rPr>
          <w:lang w:eastAsia="ko-KR"/>
        </w:rPr>
        <w:t xml:space="preserve"> </w:t>
      </w:r>
      <w:r w:rsidRPr="00E422DB">
        <w:rPr>
          <w:lang w:eastAsia="ko-KR"/>
        </w:rPr>
        <w:t>의존하며</w:t>
      </w:r>
      <w:r w:rsidRPr="00E422DB">
        <w:rPr>
          <w:lang w:eastAsia="ko-KR"/>
        </w:rPr>
        <w:t xml:space="preserve">, </w:t>
      </w:r>
      <w:r w:rsidRPr="00E422DB">
        <w:rPr>
          <w:lang w:eastAsia="ko-KR"/>
        </w:rPr>
        <w:t>공간의</w:t>
      </w:r>
      <w:r w:rsidRPr="00E422DB">
        <w:rPr>
          <w:lang w:eastAsia="ko-KR"/>
        </w:rPr>
        <w:t xml:space="preserve"> </w:t>
      </w:r>
      <w:r w:rsidRPr="00E422DB">
        <w:rPr>
          <w:lang w:eastAsia="ko-KR"/>
        </w:rPr>
        <w:t>소리가</w:t>
      </w:r>
      <w:r w:rsidRPr="00E422DB">
        <w:rPr>
          <w:lang w:eastAsia="ko-KR"/>
        </w:rPr>
        <w:t xml:space="preserve"> </w:t>
      </w:r>
      <w:r w:rsidRPr="00E422DB">
        <w:rPr>
          <w:lang w:eastAsia="ko-KR"/>
        </w:rPr>
        <w:t>아니라</w:t>
      </w:r>
      <w:r w:rsidRPr="00E422DB">
        <w:rPr>
          <w:lang w:eastAsia="ko-KR"/>
        </w:rPr>
        <w:t xml:space="preserve"> </w:t>
      </w:r>
      <w:r w:rsidRPr="00E422DB">
        <w:rPr>
          <w:lang w:eastAsia="ko-KR"/>
        </w:rPr>
        <w:t>헤드폰을</w:t>
      </w:r>
      <w:r w:rsidRPr="00E422DB">
        <w:rPr>
          <w:lang w:eastAsia="ko-KR"/>
        </w:rPr>
        <w:t xml:space="preserve"> </w:t>
      </w:r>
      <w:r w:rsidRPr="00E422DB">
        <w:rPr>
          <w:lang w:eastAsia="ko-KR"/>
        </w:rPr>
        <w:t>조작한</w:t>
      </w:r>
      <w:r w:rsidRPr="00E422DB">
        <w:rPr>
          <w:lang w:eastAsia="ko-KR"/>
        </w:rPr>
        <w:t xml:space="preserve"> </w:t>
      </w:r>
      <w:r w:rsidRPr="00E422DB">
        <w:rPr>
          <w:lang w:eastAsia="ko-KR"/>
        </w:rPr>
        <w:t>것이</w:t>
      </w:r>
      <w:r w:rsidRPr="00E422DB">
        <w:rPr>
          <w:lang w:eastAsia="ko-KR"/>
        </w:rPr>
        <w:t xml:space="preserve"> </w:t>
      </w:r>
      <w:r w:rsidRPr="00E422DB">
        <w:rPr>
          <w:lang w:eastAsia="ko-KR"/>
        </w:rPr>
        <w:t>대부분이고</w:t>
      </w:r>
      <w:r w:rsidRPr="00E422DB">
        <w:rPr>
          <w:lang w:eastAsia="ko-KR"/>
        </w:rPr>
        <w:t xml:space="preserve">, </w:t>
      </w:r>
      <w:r w:rsidRPr="00E422DB">
        <w:rPr>
          <w:lang w:eastAsia="ko-KR"/>
        </w:rPr>
        <w:t>대체로</w:t>
      </w:r>
      <w:r w:rsidRPr="00E422DB">
        <w:rPr>
          <w:lang w:eastAsia="ko-KR"/>
        </w:rPr>
        <w:t xml:space="preserve"> </w:t>
      </w:r>
      <w:r w:rsidRPr="00E422DB">
        <w:rPr>
          <w:lang w:eastAsia="ko-KR"/>
        </w:rPr>
        <w:t>한</w:t>
      </w:r>
      <w:r w:rsidRPr="00E422DB">
        <w:rPr>
          <w:lang w:eastAsia="ko-KR"/>
        </w:rPr>
        <w:t xml:space="preserve"> </w:t>
      </w:r>
      <w:r w:rsidRPr="00E422DB">
        <w:rPr>
          <w:lang w:eastAsia="ko-KR"/>
        </w:rPr>
        <w:t>연구</w:t>
      </w:r>
      <w:r w:rsidRPr="00E422DB">
        <w:rPr>
          <w:lang w:eastAsia="ko-KR"/>
        </w:rPr>
        <w:t xml:space="preserve"> </w:t>
      </w:r>
      <w:r w:rsidRPr="00E422DB">
        <w:rPr>
          <w:lang w:eastAsia="ko-KR"/>
        </w:rPr>
        <w:t>프로그램이</w:t>
      </w:r>
      <w:r w:rsidRPr="00E422DB">
        <w:rPr>
          <w:lang w:eastAsia="ko-KR"/>
        </w:rPr>
        <w:t xml:space="preserve"> </w:t>
      </w:r>
      <w:r w:rsidRPr="00E422DB">
        <w:rPr>
          <w:lang w:eastAsia="ko-KR"/>
        </w:rPr>
        <w:t>한</w:t>
      </w:r>
      <w:r w:rsidRPr="00E422DB">
        <w:rPr>
          <w:lang w:eastAsia="ko-KR"/>
        </w:rPr>
        <w:t xml:space="preserve"> </w:t>
      </w:r>
      <w:r w:rsidRPr="00E422DB">
        <w:rPr>
          <w:lang w:eastAsia="ko-KR"/>
        </w:rPr>
        <w:t>경로에서</w:t>
      </w:r>
      <w:r w:rsidRPr="00E422DB">
        <w:rPr>
          <w:lang w:eastAsia="ko-KR"/>
        </w:rPr>
        <w:t xml:space="preserve"> </w:t>
      </w:r>
      <w:r w:rsidRPr="00E422DB">
        <w:rPr>
          <w:lang w:eastAsia="ko-KR"/>
        </w:rPr>
        <w:t>얻은</w:t>
      </w:r>
      <w:r w:rsidRPr="00E422DB">
        <w:rPr>
          <w:lang w:eastAsia="ko-KR"/>
        </w:rPr>
        <w:t xml:space="preserve"> </w:t>
      </w:r>
      <w:r w:rsidRPr="00E422DB">
        <w:rPr>
          <w:lang w:eastAsia="ko-KR"/>
        </w:rPr>
        <w:t>것이다</w:t>
      </w:r>
      <w:r w:rsidRPr="00E422DB">
        <w:rPr>
          <w:lang w:eastAsia="ko-KR"/>
        </w:rPr>
        <w:t xml:space="preserve">. </w:t>
      </w:r>
      <w:r w:rsidRPr="00E422DB">
        <w:rPr>
          <w:lang w:eastAsia="ko-KR"/>
        </w:rPr>
        <w:t>추출된</w:t>
      </w:r>
      <w:r w:rsidRPr="00E422DB">
        <w:rPr>
          <w:lang w:eastAsia="ko-KR"/>
        </w:rPr>
        <w:t xml:space="preserve"> </w:t>
      </w:r>
      <w:r w:rsidRPr="00E422DB">
        <w:rPr>
          <w:lang w:eastAsia="ko-KR"/>
        </w:rPr>
        <w:t>방향성</w:t>
      </w:r>
      <w:r w:rsidRPr="00E422DB">
        <w:rPr>
          <w:lang w:eastAsia="ko-KR"/>
        </w:rPr>
        <w:t xml:space="preserve"> </w:t>
      </w:r>
      <w:r w:rsidRPr="00E422DB">
        <w:rPr>
          <w:lang w:eastAsia="ko-KR"/>
        </w:rPr>
        <w:t>레코드</w:t>
      </w:r>
      <w:r w:rsidRPr="00E422DB">
        <w:rPr>
          <w:lang w:eastAsia="ko-KR"/>
        </w:rPr>
        <w:t xml:space="preserve"> 187</w:t>
      </w:r>
      <w:r w:rsidRPr="00E422DB">
        <w:rPr>
          <w:lang w:eastAsia="ko-KR"/>
        </w:rPr>
        <w:t>건</w:t>
      </w:r>
      <w:r w:rsidRPr="00E422DB">
        <w:rPr>
          <w:lang w:eastAsia="ko-KR"/>
        </w:rPr>
        <w:t xml:space="preserve"> </w:t>
      </w:r>
      <w:r w:rsidRPr="00E422DB">
        <w:rPr>
          <w:lang w:eastAsia="ko-KR"/>
        </w:rPr>
        <w:t>중</w:t>
      </w:r>
      <w:r w:rsidRPr="00E422DB">
        <w:rPr>
          <w:lang w:eastAsia="ko-KR"/>
        </w:rPr>
        <w:t xml:space="preserve"> 40%</w:t>
      </w:r>
      <w:r w:rsidRPr="00E422DB">
        <w:rPr>
          <w:lang w:eastAsia="ko-KR"/>
        </w:rPr>
        <w:t>가</w:t>
      </w:r>
      <w:r w:rsidRPr="00E422DB">
        <w:rPr>
          <w:lang w:eastAsia="ko-KR"/>
        </w:rPr>
        <w:t xml:space="preserve"> </w:t>
      </w:r>
      <w:r w:rsidRPr="00E422DB">
        <w:rPr>
          <w:lang w:eastAsia="ko-KR"/>
        </w:rPr>
        <w:t>역방향으로</w:t>
      </w:r>
      <w:r w:rsidRPr="00E422DB">
        <w:rPr>
          <w:lang w:eastAsia="ko-KR"/>
        </w:rPr>
        <w:t xml:space="preserve"> — </w:t>
      </w:r>
      <w:r w:rsidRPr="00E422DB">
        <w:rPr>
          <w:lang w:eastAsia="ko-KR"/>
        </w:rPr>
        <w:t>활동이</w:t>
      </w:r>
      <w:r w:rsidRPr="00E422DB">
        <w:rPr>
          <w:lang w:eastAsia="ko-KR"/>
        </w:rPr>
        <w:t xml:space="preserve"> </w:t>
      </w:r>
      <w:proofErr w:type="spellStart"/>
      <w:r w:rsidRPr="00E422DB">
        <w:rPr>
          <w:lang w:eastAsia="ko-KR"/>
        </w:rPr>
        <w:t>사운드스케이프를</w:t>
      </w:r>
      <w:proofErr w:type="spellEnd"/>
      <w:r w:rsidRPr="00E422DB">
        <w:rPr>
          <w:lang w:eastAsia="ko-KR"/>
        </w:rPr>
        <w:t xml:space="preserve"> </w:t>
      </w:r>
      <w:r w:rsidRPr="00E422DB">
        <w:rPr>
          <w:lang w:eastAsia="ko-KR"/>
        </w:rPr>
        <w:t>만드는</w:t>
      </w:r>
      <w:r w:rsidRPr="00E422DB">
        <w:rPr>
          <w:lang w:eastAsia="ko-KR"/>
        </w:rPr>
        <w:t xml:space="preserve"> </w:t>
      </w:r>
      <w:r w:rsidRPr="00E422DB">
        <w:rPr>
          <w:lang w:eastAsia="ko-KR"/>
        </w:rPr>
        <w:t>방향</w:t>
      </w:r>
      <w:r w:rsidRPr="00E422DB">
        <w:rPr>
          <w:lang w:eastAsia="ko-KR"/>
        </w:rPr>
        <w:t xml:space="preserve"> — </w:t>
      </w:r>
      <w:r w:rsidRPr="00E422DB">
        <w:rPr>
          <w:lang w:eastAsia="ko-KR"/>
        </w:rPr>
        <w:t>공간이용</w:t>
      </w:r>
      <w:r w:rsidRPr="00E422DB">
        <w:rPr>
          <w:lang w:eastAsia="ko-KR"/>
        </w:rPr>
        <w:t>·</w:t>
      </w:r>
      <w:r w:rsidRPr="00E422DB">
        <w:rPr>
          <w:lang w:eastAsia="ko-KR"/>
        </w:rPr>
        <w:t>활동</w:t>
      </w:r>
      <w:r w:rsidRPr="00E422DB">
        <w:rPr>
          <w:lang w:eastAsia="ko-KR"/>
        </w:rPr>
        <w:t>·</w:t>
      </w:r>
      <w:r w:rsidRPr="00E422DB">
        <w:rPr>
          <w:lang w:eastAsia="ko-KR"/>
        </w:rPr>
        <w:t>사회적</w:t>
      </w:r>
      <w:r w:rsidRPr="00E422DB">
        <w:rPr>
          <w:lang w:eastAsia="ko-KR"/>
        </w:rPr>
        <w:t xml:space="preserve"> </w:t>
      </w:r>
      <w:r w:rsidRPr="00E422DB">
        <w:rPr>
          <w:lang w:eastAsia="ko-KR"/>
        </w:rPr>
        <w:t>행태에서는</w:t>
      </w:r>
      <w:r w:rsidRPr="00E422DB">
        <w:rPr>
          <w:lang w:eastAsia="ko-KR"/>
        </w:rPr>
        <w:t xml:space="preserve"> </w:t>
      </w:r>
      <w:r w:rsidRPr="00E422DB">
        <w:rPr>
          <w:lang w:eastAsia="ko-KR"/>
        </w:rPr>
        <w:t>두</w:t>
      </w:r>
      <w:r w:rsidRPr="00E422DB">
        <w:rPr>
          <w:lang w:eastAsia="ko-KR"/>
        </w:rPr>
        <w:t xml:space="preserve"> </w:t>
      </w:r>
      <w:r w:rsidRPr="00E422DB">
        <w:rPr>
          <w:lang w:eastAsia="ko-KR"/>
        </w:rPr>
        <w:t>방향이</w:t>
      </w:r>
      <w:r w:rsidRPr="00E422DB">
        <w:rPr>
          <w:lang w:eastAsia="ko-KR"/>
        </w:rPr>
        <w:t xml:space="preserve"> </w:t>
      </w:r>
      <w:r w:rsidRPr="00E422DB">
        <w:rPr>
          <w:lang w:eastAsia="ko-KR"/>
        </w:rPr>
        <w:t>대등하다</w:t>
      </w:r>
      <w:r w:rsidRPr="00E422DB">
        <w:rPr>
          <w:lang w:eastAsia="ko-KR"/>
        </w:rPr>
        <w:t xml:space="preserve">. </w:t>
      </w:r>
      <w:r w:rsidRPr="00E422DB">
        <w:rPr>
          <w:lang w:eastAsia="ko-KR"/>
        </w:rPr>
        <w:t>행태</w:t>
      </w:r>
      <w:r w:rsidRPr="00E422DB">
        <w:rPr>
          <w:lang w:eastAsia="ko-KR"/>
        </w:rPr>
        <w:t xml:space="preserve"> </w:t>
      </w:r>
      <w:r w:rsidRPr="00E422DB">
        <w:rPr>
          <w:lang w:eastAsia="ko-KR"/>
        </w:rPr>
        <w:t>측정</w:t>
      </w:r>
      <w:r w:rsidRPr="00E422DB">
        <w:rPr>
          <w:lang w:eastAsia="ko-KR"/>
        </w:rPr>
        <w:t xml:space="preserve"> </w:t>
      </w:r>
      <w:r w:rsidRPr="00E422DB">
        <w:rPr>
          <w:lang w:eastAsia="ko-KR"/>
        </w:rPr>
        <w:t>세대는</w:t>
      </w:r>
      <w:r w:rsidRPr="00E422DB">
        <w:rPr>
          <w:lang w:eastAsia="ko-KR"/>
        </w:rPr>
        <w:t xml:space="preserve"> </w:t>
      </w:r>
      <w:r w:rsidRPr="00E422DB">
        <w:rPr>
          <w:lang w:eastAsia="ko-KR"/>
        </w:rPr>
        <w:t>교체되지</w:t>
      </w:r>
      <w:r w:rsidRPr="00E422DB">
        <w:rPr>
          <w:lang w:eastAsia="ko-KR"/>
        </w:rPr>
        <w:t xml:space="preserve"> </w:t>
      </w:r>
      <w:r w:rsidRPr="00E422DB">
        <w:rPr>
          <w:lang w:eastAsia="ko-KR"/>
        </w:rPr>
        <w:t>않고</w:t>
      </w:r>
      <w:r w:rsidRPr="00E422DB">
        <w:rPr>
          <w:lang w:eastAsia="ko-KR"/>
        </w:rPr>
        <w:t xml:space="preserve"> </w:t>
      </w:r>
      <w:r w:rsidRPr="00E422DB">
        <w:rPr>
          <w:lang w:eastAsia="ko-KR"/>
        </w:rPr>
        <w:t>누적된다</w:t>
      </w:r>
      <w:r w:rsidRPr="00E422DB">
        <w:rPr>
          <w:lang w:eastAsia="ko-KR"/>
        </w:rPr>
        <w:t xml:space="preserve">. </w:t>
      </w:r>
      <w:r w:rsidRPr="00E422DB">
        <w:rPr>
          <w:lang w:eastAsia="ko-KR"/>
        </w:rPr>
        <w:t>열</w:t>
      </w:r>
      <w:r w:rsidRPr="00E422DB">
        <w:rPr>
          <w:lang w:eastAsia="ko-KR"/>
        </w:rPr>
        <w:t xml:space="preserve"> </w:t>
      </w:r>
      <w:r w:rsidRPr="00E422DB">
        <w:rPr>
          <w:lang w:eastAsia="ko-KR"/>
        </w:rPr>
        <w:t>개의</w:t>
      </w:r>
      <w:r w:rsidRPr="00E422DB">
        <w:rPr>
          <w:lang w:eastAsia="ko-KR"/>
        </w:rPr>
        <w:t xml:space="preserve"> </w:t>
      </w:r>
      <w:r w:rsidRPr="00E422DB">
        <w:rPr>
          <w:lang w:eastAsia="ko-KR"/>
        </w:rPr>
        <w:t>계획</w:t>
      </w:r>
      <w:r w:rsidRPr="00E422DB">
        <w:rPr>
          <w:lang w:eastAsia="ko-KR"/>
        </w:rPr>
        <w:t xml:space="preserve"> </w:t>
      </w:r>
      <w:r w:rsidRPr="00E422DB">
        <w:rPr>
          <w:lang w:eastAsia="ko-KR"/>
        </w:rPr>
        <w:t>레버를</w:t>
      </w:r>
      <w:r w:rsidRPr="00E422DB">
        <w:rPr>
          <w:lang w:eastAsia="ko-KR"/>
        </w:rPr>
        <w:t xml:space="preserve"> </w:t>
      </w:r>
      <w:r w:rsidRPr="00E422DB">
        <w:rPr>
          <w:lang w:eastAsia="ko-KR"/>
        </w:rPr>
        <w:t>근거</w:t>
      </w:r>
      <w:r w:rsidRPr="00E422DB">
        <w:rPr>
          <w:lang w:eastAsia="ko-KR"/>
        </w:rPr>
        <w:t xml:space="preserve"> </w:t>
      </w:r>
      <w:r w:rsidRPr="00E422DB">
        <w:rPr>
          <w:lang w:eastAsia="ko-KR"/>
        </w:rPr>
        <w:lastRenderedPageBreak/>
        <w:t>강도와</w:t>
      </w:r>
      <w:r w:rsidRPr="00E422DB">
        <w:rPr>
          <w:lang w:eastAsia="ko-KR"/>
        </w:rPr>
        <w:t xml:space="preserve"> </w:t>
      </w:r>
      <w:r w:rsidRPr="00E422DB">
        <w:rPr>
          <w:lang w:eastAsia="ko-KR"/>
        </w:rPr>
        <w:t>함께</w:t>
      </w:r>
      <w:r w:rsidRPr="00E422DB">
        <w:rPr>
          <w:lang w:eastAsia="ko-KR"/>
        </w:rPr>
        <w:t xml:space="preserve"> </w:t>
      </w:r>
      <w:r w:rsidRPr="00E422DB">
        <w:rPr>
          <w:lang w:eastAsia="ko-KR"/>
        </w:rPr>
        <w:t>도출했으나</w:t>
      </w:r>
      <w:r w:rsidRPr="00E422DB">
        <w:rPr>
          <w:lang w:eastAsia="ko-KR"/>
        </w:rPr>
        <w:t xml:space="preserve"> high</w:t>
      </w:r>
      <w:r w:rsidRPr="00E422DB">
        <w:rPr>
          <w:lang w:eastAsia="ko-KR"/>
        </w:rPr>
        <w:t>에</w:t>
      </w:r>
      <w:r w:rsidRPr="00E422DB">
        <w:rPr>
          <w:lang w:eastAsia="ko-KR"/>
        </w:rPr>
        <w:t xml:space="preserve"> </w:t>
      </w:r>
      <w:r w:rsidRPr="00E422DB">
        <w:rPr>
          <w:lang w:eastAsia="ko-KR"/>
        </w:rPr>
        <w:t>도달한</w:t>
      </w:r>
      <w:r w:rsidRPr="00E422DB">
        <w:rPr>
          <w:lang w:eastAsia="ko-KR"/>
        </w:rPr>
        <w:t xml:space="preserve"> </w:t>
      </w:r>
      <w:r w:rsidRPr="00E422DB">
        <w:rPr>
          <w:lang w:eastAsia="ko-KR"/>
        </w:rPr>
        <w:t>것은</w:t>
      </w:r>
      <w:r w:rsidRPr="00E422DB">
        <w:rPr>
          <w:lang w:eastAsia="ko-KR"/>
        </w:rPr>
        <w:t xml:space="preserve"> </w:t>
      </w:r>
      <w:r w:rsidRPr="00E422DB">
        <w:rPr>
          <w:lang w:eastAsia="ko-KR"/>
        </w:rPr>
        <w:t>하나도</w:t>
      </w:r>
      <w:r w:rsidRPr="00E422DB">
        <w:rPr>
          <w:lang w:eastAsia="ko-KR"/>
        </w:rPr>
        <w:t xml:space="preserve"> </w:t>
      </w:r>
      <w:r w:rsidRPr="00E422DB">
        <w:rPr>
          <w:lang w:eastAsia="ko-KR"/>
        </w:rPr>
        <w:t>없고</w:t>
      </w:r>
      <w:r w:rsidRPr="00E422DB">
        <w:rPr>
          <w:lang w:eastAsia="ko-KR"/>
        </w:rPr>
        <w:t xml:space="preserve">, </w:t>
      </w:r>
      <w:r w:rsidRPr="00E422DB">
        <w:rPr>
          <w:lang w:eastAsia="ko-KR"/>
        </w:rPr>
        <w:t>가장</w:t>
      </w:r>
      <w:r w:rsidRPr="00E422DB">
        <w:rPr>
          <w:lang w:eastAsia="ko-KR"/>
        </w:rPr>
        <w:t xml:space="preserve"> </w:t>
      </w:r>
      <w:r w:rsidRPr="00E422DB">
        <w:rPr>
          <w:lang w:eastAsia="ko-KR"/>
        </w:rPr>
        <w:t>잘</w:t>
      </w:r>
      <w:r w:rsidRPr="00E422DB">
        <w:rPr>
          <w:lang w:eastAsia="ko-KR"/>
        </w:rPr>
        <w:t xml:space="preserve"> </w:t>
      </w:r>
      <w:r w:rsidRPr="00E422DB">
        <w:rPr>
          <w:lang w:eastAsia="ko-KR"/>
        </w:rPr>
        <w:t>지지되는</w:t>
      </w:r>
      <w:r w:rsidRPr="00E422DB">
        <w:rPr>
          <w:lang w:eastAsia="ko-KR"/>
        </w:rPr>
        <w:t xml:space="preserve"> </w:t>
      </w:r>
      <w:r w:rsidRPr="00E422DB">
        <w:rPr>
          <w:lang w:eastAsia="ko-KR"/>
        </w:rPr>
        <w:t>조치는</w:t>
      </w:r>
      <w:r w:rsidRPr="00E422DB">
        <w:rPr>
          <w:lang w:eastAsia="ko-KR"/>
        </w:rPr>
        <w:t xml:space="preserve"> </w:t>
      </w:r>
      <w:r w:rsidRPr="00E422DB">
        <w:rPr>
          <w:lang w:eastAsia="ko-KR"/>
        </w:rPr>
        <w:t>사람들이</w:t>
      </w:r>
      <w:r w:rsidRPr="00E422DB">
        <w:rPr>
          <w:lang w:eastAsia="ko-KR"/>
        </w:rPr>
        <w:t xml:space="preserve"> </w:t>
      </w:r>
      <w:r w:rsidRPr="00E422DB">
        <w:rPr>
          <w:lang w:eastAsia="ko-KR"/>
        </w:rPr>
        <w:t>상호작용하도록</w:t>
      </w:r>
      <w:r w:rsidRPr="00E422DB">
        <w:rPr>
          <w:lang w:eastAsia="ko-KR"/>
        </w:rPr>
        <w:t xml:space="preserve"> </w:t>
      </w:r>
      <w:r w:rsidRPr="00E422DB">
        <w:rPr>
          <w:lang w:eastAsia="ko-KR"/>
        </w:rPr>
        <w:t>의도된</w:t>
      </w:r>
      <w:r w:rsidRPr="00E422DB">
        <w:rPr>
          <w:lang w:eastAsia="ko-KR"/>
        </w:rPr>
        <w:t xml:space="preserve"> </w:t>
      </w:r>
      <w:r w:rsidRPr="00E422DB">
        <w:rPr>
          <w:lang w:eastAsia="ko-KR"/>
        </w:rPr>
        <w:t>곳에서</w:t>
      </w:r>
      <w:r w:rsidRPr="00E422DB">
        <w:rPr>
          <w:lang w:eastAsia="ko-KR"/>
        </w:rPr>
        <w:t xml:space="preserve"> </w:t>
      </w:r>
      <w:r w:rsidRPr="00E422DB">
        <w:rPr>
          <w:lang w:eastAsia="ko-KR"/>
        </w:rPr>
        <w:t>운영</w:t>
      </w:r>
      <w:r w:rsidRPr="00E422DB">
        <w:rPr>
          <w:lang w:eastAsia="ko-KR"/>
        </w:rPr>
        <w:t xml:space="preserve"> </w:t>
      </w:r>
      <w:r w:rsidRPr="00E422DB">
        <w:rPr>
          <w:lang w:eastAsia="ko-KR"/>
        </w:rPr>
        <w:t>소음을</w:t>
      </w:r>
      <w:r w:rsidRPr="00E422DB">
        <w:rPr>
          <w:lang w:eastAsia="ko-KR"/>
        </w:rPr>
        <w:t xml:space="preserve"> </w:t>
      </w:r>
      <w:r w:rsidRPr="00E422DB">
        <w:rPr>
          <w:lang w:eastAsia="ko-KR"/>
        </w:rPr>
        <w:t>통제하는</w:t>
      </w:r>
      <w:r w:rsidRPr="00E422DB">
        <w:rPr>
          <w:lang w:eastAsia="ko-KR"/>
        </w:rPr>
        <w:t xml:space="preserve"> </w:t>
      </w:r>
      <w:r w:rsidRPr="00E422DB">
        <w:rPr>
          <w:lang w:eastAsia="ko-KR"/>
        </w:rPr>
        <w:t>것이다</w:t>
      </w:r>
      <w:r w:rsidRPr="00E422DB">
        <w:rPr>
          <w:lang w:eastAsia="ko-KR"/>
        </w:rPr>
        <w:t>.</w:t>
      </w:r>
    </w:p>
    <w:p w14:paraId="7AAC1C68" w14:textId="77777777" w:rsidR="006C0B77" w:rsidRPr="00E422DB" w:rsidRDefault="00000000" w:rsidP="00E422DB">
      <w:r w:rsidRPr="00E422DB">
        <w:rPr>
          <w:b/>
        </w:rPr>
        <w:t>Keywords</w:t>
      </w:r>
      <w:r w:rsidRPr="00E422DB">
        <w:t xml:space="preserve">: soundscape; </w:t>
      </w:r>
      <w:proofErr w:type="spellStart"/>
      <w:r w:rsidRPr="00E422DB">
        <w:t>behaviour</w:t>
      </w:r>
      <w:proofErr w:type="spellEnd"/>
      <w:r w:rsidRPr="00E422DB">
        <w:t>; urban open space; systematic review; meta-analysis; landscape planning</w:t>
      </w:r>
    </w:p>
    <w:p w14:paraId="37CAC535" w14:textId="77777777" w:rsidR="006C0B77" w:rsidRPr="00E422DB" w:rsidRDefault="00000000" w:rsidP="00E422DB">
      <w:pPr>
        <w:widowControl w:val="0"/>
        <w:autoSpaceDE w:val="0"/>
        <w:autoSpaceDN w:val="0"/>
        <w:jc w:val="both"/>
        <w:outlineLvl w:val="0"/>
        <w:rPr>
          <w:b/>
          <w:color w:val="000000" w:themeColor="text1"/>
          <w:kern w:val="2"/>
          <w:szCs w:val="24"/>
          <w:lang w:eastAsia="ko-KR"/>
        </w:rPr>
      </w:pPr>
      <w:r w:rsidRPr="00E422DB">
        <w:rPr>
          <w:b/>
          <w:color w:val="000000" w:themeColor="text1"/>
          <w:kern w:val="2"/>
          <w:szCs w:val="24"/>
          <w:lang w:eastAsia="ko-KR"/>
        </w:rPr>
        <w:t>1. Introduction</w:t>
      </w:r>
    </w:p>
    <w:p w14:paraId="78FC4CCE" w14:textId="77777777" w:rsidR="006C0B77" w:rsidRPr="00E422DB" w:rsidRDefault="00000000" w:rsidP="00E422DB">
      <w:pPr>
        <w:pStyle w:val="21"/>
        <w:keepLines w:val="0"/>
        <w:widowControl w:val="0"/>
        <w:autoSpaceDE w:val="0"/>
        <w:autoSpaceDN w:val="0"/>
        <w:spacing w:before="0"/>
        <w:jc w:val="both"/>
        <w:rPr>
          <w:rFonts w:ascii="Times New Roman" w:eastAsia="바탕" w:hAnsi="Times New Roman" w:cs="Times New Roman"/>
          <w:b w:val="0"/>
          <w:color w:val="000000" w:themeColor="text1"/>
          <w:kern w:val="2"/>
          <w:sz w:val="24"/>
          <w:szCs w:val="24"/>
          <w:lang w:eastAsia="ko-KR"/>
        </w:rPr>
      </w:pPr>
      <w:r w:rsidRPr="00E422DB">
        <w:rPr>
          <w:rFonts w:ascii="Times New Roman" w:eastAsia="바탕" w:hAnsi="Times New Roman" w:cs="Times New Roman"/>
          <w:b w:val="0"/>
          <w:color w:val="000000" w:themeColor="text1"/>
          <w:kern w:val="2"/>
          <w:sz w:val="24"/>
          <w:szCs w:val="24"/>
          <w:lang w:eastAsia="ko-KR"/>
        </w:rPr>
        <w:t>1.1 Sound as a planning variable</w:t>
      </w:r>
    </w:p>
    <w:p w14:paraId="021B70C7" w14:textId="77777777" w:rsidR="006C0B77" w:rsidRPr="00E422DB" w:rsidRDefault="00000000">
      <w:pPr>
        <w:ind w:firstLine="288"/>
        <w:rPr>
          <w:lang w:eastAsia="ko-KR"/>
        </w:rPr>
      </w:pPr>
      <w:r w:rsidRPr="00E422DB">
        <w:rPr>
          <w:lang w:eastAsia="ko-KR"/>
        </w:rPr>
        <w:t>조경과</w:t>
      </w:r>
      <w:r w:rsidRPr="00E422DB">
        <w:rPr>
          <w:lang w:eastAsia="ko-KR"/>
        </w:rPr>
        <w:t xml:space="preserve"> </w:t>
      </w:r>
      <w:r w:rsidRPr="00E422DB">
        <w:rPr>
          <w:lang w:eastAsia="ko-KR"/>
        </w:rPr>
        <w:t>도시계획은</w:t>
      </w:r>
      <w:r w:rsidRPr="00E422DB">
        <w:rPr>
          <w:lang w:eastAsia="ko-KR"/>
        </w:rPr>
        <w:t xml:space="preserve"> </w:t>
      </w:r>
      <w:r w:rsidRPr="00E422DB">
        <w:rPr>
          <w:lang w:eastAsia="ko-KR"/>
        </w:rPr>
        <w:t>오랫동안</w:t>
      </w:r>
      <w:r w:rsidRPr="00E422DB">
        <w:rPr>
          <w:lang w:eastAsia="ko-KR"/>
        </w:rPr>
        <w:t xml:space="preserve"> </w:t>
      </w:r>
      <w:r w:rsidRPr="00E422DB">
        <w:rPr>
          <w:lang w:eastAsia="ko-KR"/>
        </w:rPr>
        <w:t>눈으로</w:t>
      </w:r>
      <w:r w:rsidRPr="00E422DB">
        <w:rPr>
          <w:lang w:eastAsia="ko-KR"/>
        </w:rPr>
        <w:t xml:space="preserve"> </w:t>
      </w:r>
      <w:r w:rsidRPr="00E422DB">
        <w:rPr>
          <w:lang w:eastAsia="ko-KR"/>
        </w:rPr>
        <w:t>보이는</w:t>
      </w:r>
      <w:r w:rsidRPr="00E422DB">
        <w:rPr>
          <w:lang w:eastAsia="ko-KR"/>
        </w:rPr>
        <w:t xml:space="preserve"> </w:t>
      </w:r>
      <w:r w:rsidRPr="00E422DB">
        <w:rPr>
          <w:lang w:eastAsia="ko-KR"/>
        </w:rPr>
        <w:t>것을</w:t>
      </w:r>
      <w:r w:rsidRPr="00E422DB">
        <w:rPr>
          <w:lang w:eastAsia="ko-KR"/>
        </w:rPr>
        <w:t xml:space="preserve"> </w:t>
      </w:r>
      <w:r w:rsidRPr="00E422DB">
        <w:rPr>
          <w:lang w:eastAsia="ko-KR"/>
        </w:rPr>
        <w:t>다뤄</w:t>
      </w:r>
      <w:r w:rsidRPr="00E422DB">
        <w:rPr>
          <w:lang w:eastAsia="ko-KR"/>
        </w:rPr>
        <w:t xml:space="preserve"> </w:t>
      </w:r>
      <w:r w:rsidRPr="00E422DB">
        <w:rPr>
          <w:lang w:eastAsia="ko-KR"/>
        </w:rPr>
        <w:t>왔다</w:t>
      </w:r>
      <w:r w:rsidRPr="00E422DB">
        <w:rPr>
          <w:lang w:eastAsia="ko-KR"/>
        </w:rPr>
        <w:t xml:space="preserve">. </w:t>
      </w:r>
      <w:r w:rsidRPr="00E422DB">
        <w:rPr>
          <w:lang w:eastAsia="ko-KR"/>
        </w:rPr>
        <w:t>배치도와</w:t>
      </w:r>
      <w:r w:rsidRPr="00E422DB">
        <w:rPr>
          <w:lang w:eastAsia="ko-KR"/>
        </w:rPr>
        <w:t xml:space="preserve"> </w:t>
      </w:r>
      <w:r w:rsidRPr="00E422DB">
        <w:rPr>
          <w:lang w:eastAsia="ko-KR"/>
        </w:rPr>
        <w:t>조감도</w:t>
      </w:r>
      <w:r w:rsidRPr="00E422DB">
        <w:rPr>
          <w:lang w:eastAsia="ko-KR"/>
        </w:rPr>
        <w:t xml:space="preserve">, </w:t>
      </w:r>
      <w:r w:rsidRPr="00E422DB">
        <w:rPr>
          <w:lang w:eastAsia="ko-KR"/>
        </w:rPr>
        <w:t>시각적</w:t>
      </w:r>
      <w:r w:rsidRPr="00E422DB">
        <w:rPr>
          <w:lang w:eastAsia="ko-KR"/>
        </w:rPr>
        <w:t xml:space="preserve"> </w:t>
      </w:r>
      <w:r w:rsidRPr="00E422DB">
        <w:rPr>
          <w:lang w:eastAsia="ko-KR"/>
        </w:rPr>
        <w:t>개방감과</w:t>
      </w:r>
      <w:r w:rsidRPr="00E422DB">
        <w:rPr>
          <w:lang w:eastAsia="ko-KR"/>
        </w:rPr>
        <w:t xml:space="preserve"> </w:t>
      </w:r>
      <w:proofErr w:type="spellStart"/>
      <w:r w:rsidRPr="00E422DB">
        <w:rPr>
          <w:lang w:eastAsia="ko-KR"/>
        </w:rPr>
        <w:t>위요감</w:t>
      </w:r>
      <w:proofErr w:type="spellEnd"/>
      <w:r w:rsidRPr="00E422DB">
        <w:rPr>
          <w:lang w:eastAsia="ko-KR"/>
        </w:rPr>
        <w:t xml:space="preserve">, </w:t>
      </w:r>
      <w:r w:rsidRPr="00E422DB">
        <w:rPr>
          <w:lang w:eastAsia="ko-KR"/>
        </w:rPr>
        <w:t>식재의</w:t>
      </w:r>
      <w:r w:rsidRPr="00E422DB">
        <w:rPr>
          <w:lang w:eastAsia="ko-KR"/>
        </w:rPr>
        <w:t xml:space="preserve"> </w:t>
      </w:r>
      <w:r w:rsidRPr="00E422DB">
        <w:rPr>
          <w:lang w:eastAsia="ko-KR"/>
        </w:rPr>
        <w:t>형태와</w:t>
      </w:r>
      <w:r w:rsidRPr="00E422DB">
        <w:rPr>
          <w:lang w:eastAsia="ko-KR"/>
        </w:rPr>
        <w:t xml:space="preserve"> </w:t>
      </w:r>
      <w:r w:rsidRPr="00E422DB">
        <w:rPr>
          <w:lang w:eastAsia="ko-KR"/>
        </w:rPr>
        <w:t>계절</w:t>
      </w:r>
      <w:r w:rsidRPr="00E422DB">
        <w:rPr>
          <w:lang w:eastAsia="ko-KR"/>
        </w:rPr>
        <w:t xml:space="preserve"> </w:t>
      </w:r>
      <w:r w:rsidRPr="00E422DB">
        <w:rPr>
          <w:lang w:eastAsia="ko-KR"/>
        </w:rPr>
        <w:t>변화가</w:t>
      </w:r>
      <w:r w:rsidRPr="00E422DB">
        <w:rPr>
          <w:lang w:eastAsia="ko-KR"/>
        </w:rPr>
        <w:t xml:space="preserve"> </w:t>
      </w:r>
      <w:r w:rsidRPr="00E422DB">
        <w:rPr>
          <w:lang w:eastAsia="ko-KR"/>
        </w:rPr>
        <w:t>설계</w:t>
      </w:r>
      <w:r w:rsidRPr="00E422DB">
        <w:rPr>
          <w:lang w:eastAsia="ko-KR"/>
        </w:rPr>
        <w:t xml:space="preserve"> </w:t>
      </w:r>
      <w:r w:rsidRPr="00E422DB">
        <w:rPr>
          <w:lang w:eastAsia="ko-KR"/>
        </w:rPr>
        <w:t>언어의</w:t>
      </w:r>
      <w:r w:rsidRPr="00E422DB">
        <w:rPr>
          <w:lang w:eastAsia="ko-KR"/>
        </w:rPr>
        <w:t xml:space="preserve"> </w:t>
      </w:r>
      <w:r w:rsidRPr="00E422DB">
        <w:rPr>
          <w:lang w:eastAsia="ko-KR"/>
        </w:rPr>
        <w:t>중심을</w:t>
      </w:r>
      <w:r w:rsidRPr="00E422DB">
        <w:rPr>
          <w:lang w:eastAsia="ko-KR"/>
        </w:rPr>
        <w:t xml:space="preserve"> </w:t>
      </w:r>
      <w:r w:rsidRPr="00E422DB">
        <w:rPr>
          <w:lang w:eastAsia="ko-KR"/>
        </w:rPr>
        <w:t>이룬다</w:t>
      </w:r>
      <w:r w:rsidRPr="00E422DB">
        <w:rPr>
          <w:lang w:eastAsia="ko-KR"/>
        </w:rPr>
        <w:t xml:space="preserve">. </w:t>
      </w:r>
      <w:r w:rsidRPr="00E422DB">
        <w:rPr>
          <w:lang w:eastAsia="ko-KR"/>
        </w:rPr>
        <w:t>그러나</w:t>
      </w:r>
      <w:r w:rsidRPr="00E422DB">
        <w:rPr>
          <w:lang w:eastAsia="ko-KR"/>
        </w:rPr>
        <w:t xml:space="preserve"> </w:t>
      </w:r>
      <w:r w:rsidRPr="00E422DB">
        <w:rPr>
          <w:lang w:eastAsia="ko-KR"/>
        </w:rPr>
        <w:t>사람이</w:t>
      </w:r>
      <w:r w:rsidRPr="00E422DB">
        <w:rPr>
          <w:lang w:eastAsia="ko-KR"/>
        </w:rPr>
        <w:t xml:space="preserve"> </w:t>
      </w:r>
      <w:r w:rsidRPr="00E422DB">
        <w:rPr>
          <w:lang w:eastAsia="ko-KR"/>
        </w:rPr>
        <w:t>실제로</w:t>
      </w:r>
      <w:r w:rsidRPr="00E422DB">
        <w:rPr>
          <w:lang w:eastAsia="ko-KR"/>
        </w:rPr>
        <w:t xml:space="preserve"> </w:t>
      </w:r>
      <w:r w:rsidRPr="00E422DB">
        <w:rPr>
          <w:lang w:eastAsia="ko-KR"/>
        </w:rPr>
        <w:t>광장에</w:t>
      </w:r>
      <w:r w:rsidRPr="00E422DB">
        <w:rPr>
          <w:lang w:eastAsia="ko-KR"/>
        </w:rPr>
        <w:t xml:space="preserve"> </w:t>
      </w:r>
      <w:r w:rsidRPr="00E422DB">
        <w:rPr>
          <w:lang w:eastAsia="ko-KR"/>
        </w:rPr>
        <w:t>앉아</w:t>
      </w:r>
      <w:r w:rsidRPr="00E422DB">
        <w:rPr>
          <w:lang w:eastAsia="ko-KR"/>
        </w:rPr>
        <w:t xml:space="preserve"> </w:t>
      </w:r>
      <w:r w:rsidRPr="00E422DB">
        <w:rPr>
          <w:lang w:eastAsia="ko-KR"/>
        </w:rPr>
        <w:t>있을</w:t>
      </w:r>
      <w:r w:rsidRPr="00E422DB">
        <w:rPr>
          <w:lang w:eastAsia="ko-KR"/>
        </w:rPr>
        <w:t xml:space="preserve"> </w:t>
      </w:r>
      <w:r w:rsidRPr="00E422DB">
        <w:rPr>
          <w:lang w:eastAsia="ko-KR"/>
        </w:rPr>
        <w:t>때</w:t>
      </w:r>
      <w:r w:rsidRPr="00E422DB">
        <w:rPr>
          <w:lang w:eastAsia="ko-KR"/>
        </w:rPr>
        <w:t xml:space="preserve"> </w:t>
      </w:r>
      <w:r w:rsidRPr="00E422DB">
        <w:rPr>
          <w:lang w:eastAsia="ko-KR"/>
        </w:rPr>
        <w:t>그</w:t>
      </w:r>
      <w:r w:rsidRPr="00E422DB">
        <w:rPr>
          <w:lang w:eastAsia="ko-KR"/>
        </w:rPr>
        <w:t xml:space="preserve"> </w:t>
      </w:r>
      <w:r w:rsidRPr="00E422DB">
        <w:rPr>
          <w:lang w:eastAsia="ko-KR"/>
        </w:rPr>
        <w:t>자리를</w:t>
      </w:r>
      <w:r w:rsidRPr="00E422DB">
        <w:rPr>
          <w:lang w:eastAsia="ko-KR"/>
        </w:rPr>
        <w:t xml:space="preserve"> </w:t>
      </w:r>
      <w:r w:rsidRPr="00E422DB">
        <w:rPr>
          <w:lang w:eastAsia="ko-KR"/>
        </w:rPr>
        <w:t>견딜</w:t>
      </w:r>
      <w:r w:rsidRPr="00E422DB">
        <w:rPr>
          <w:lang w:eastAsia="ko-KR"/>
        </w:rPr>
        <w:t xml:space="preserve"> </w:t>
      </w:r>
      <w:r w:rsidRPr="00E422DB">
        <w:rPr>
          <w:lang w:eastAsia="ko-KR"/>
        </w:rPr>
        <w:t>만한</w:t>
      </w:r>
      <w:r w:rsidRPr="00E422DB">
        <w:rPr>
          <w:lang w:eastAsia="ko-KR"/>
        </w:rPr>
        <w:t xml:space="preserve"> </w:t>
      </w:r>
      <w:r w:rsidRPr="00E422DB">
        <w:rPr>
          <w:lang w:eastAsia="ko-KR"/>
        </w:rPr>
        <w:t>곳으로</w:t>
      </w:r>
      <w:r w:rsidRPr="00E422DB">
        <w:rPr>
          <w:lang w:eastAsia="ko-KR"/>
        </w:rPr>
        <w:t xml:space="preserve"> </w:t>
      </w:r>
      <w:r w:rsidRPr="00E422DB">
        <w:rPr>
          <w:lang w:eastAsia="ko-KR"/>
        </w:rPr>
        <w:t>만들거나</w:t>
      </w:r>
      <w:r w:rsidRPr="00E422DB">
        <w:rPr>
          <w:lang w:eastAsia="ko-KR"/>
        </w:rPr>
        <w:t xml:space="preserve"> </w:t>
      </w:r>
      <w:r w:rsidRPr="00E422DB">
        <w:rPr>
          <w:lang w:eastAsia="ko-KR"/>
        </w:rPr>
        <w:t>서둘러</w:t>
      </w:r>
      <w:r w:rsidRPr="00E422DB">
        <w:rPr>
          <w:lang w:eastAsia="ko-KR"/>
        </w:rPr>
        <w:t xml:space="preserve"> </w:t>
      </w:r>
      <w:r w:rsidRPr="00E422DB">
        <w:rPr>
          <w:lang w:eastAsia="ko-KR"/>
        </w:rPr>
        <w:t>떠나게</w:t>
      </w:r>
      <w:r w:rsidRPr="00E422DB">
        <w:rPr>
          <w:lang w:eastAsia="ko-KR"/>
        </w:rPr>
        <w:t xml:space="preserve"> </w:t>
      </w:r>
      <w:r w:rsidRPr="00E422DB">
        <w:rPr>
          <w:lang w:eastAsia="ko-KR"/>
        </w:rPr>
        <w:t>만드는</w:t>
      </w:r>
      <w:r w:rsidRPr="00E422DB">
        <w:rPr>
          <w:lang w:eastAsia="ko-KR"/>
        </w:rPr>
        <w:t xml:space="preserve"> </w:t>
      </w:r>
      <w:r w:rsidRPr="00E422DB">
        <w:rPr>
          <w:lang w:eastAsia="ko-KR"/>
        </w:rPr>
        <w:t>것은</w:t>
      </w:r>
      <w:r w:rsidRPr="00E422DB">
        <w:rPr>
          <w:lang w:eastAsia="ko-KR"/>
        </w:rPr>
        <w:t xml:space="preserve"> </w:t>
      </w:r>
      <w:r w:rsidRPr="00E422DB">
        <w:rPr>
          <w:lang w:eastAsia="ko-KR"/>
        </w:rPr>
        <w:t>시야에</w:t>
      </w:r>
      <w:r w:rsidRPr="00E422DB">
        <w:rPr>
          <w:lang w:eastAsia="ko-KR"/>
        </w:rPr>
        <w:t xml:space="preserve"> </w:t>
      </w:r>
      <w:r w:rsidRPr="00E422DB">
        <w:rPr>
          <w:lang w:eastAsia="ko-KR"/>
        </w:rPr>
        <w:t>들어오는</w:t>
      </w:r>
      <w:r w:rsidRPr="00E422DB">
        <w:rPr>
          <w:lang w:eastAsia="ko-KR"/>
        </w:rPr>
        <w:t xml:space="preserve"> </w:t>
      </w:r>
      <w:r w:rsidRPr="00E422DB">
        <w:rPr>
          <w:lang w:eastAsia="ko-KR"/>
        </w:rPr>
        <w:t>것만이</w:t>
      </w:r>
      <w:r w:rsidRPr="00E422DB">
        <w:rPr>
          <w:lang w:eastAsia="ko-KR"/>
        </w:rPr>
        <w:t xml:space="preserve"> </w:t>
      </w:r>
      <w:r w:rsidRPr="00E422DB">
        <w:rPr>
          <w:lang w:eastAsia="ko-KR"/>
        </w:rPr>
        <w:t>아니다</w:t>
      </w:r>
      <w:r w:rsidRPr="00E422DB">
        <w:rPr>
          <w:lang w:eastAsia="ko-KR"/>
        </w:rPr>
        <w:t xml:space="preserve">. </w:t>
      </w:r>
      <w:r w:rsidRPr="00E422DB">
        <w:rPr>
          <w:lang w:eastAsia="ko-KR"/>
        </w:rPr>
        <w:t>옆</w:t>
      </w:r>
      <w:r w:rsidRPr="00E422DB">
        <w:rPr>
          <w:lang w:eastAsia="ko-KR"/>
        </w:rPr>
        <w:t xml:space="preserve"> </w:t>
      </w:r>
      <w:r w:rsidRPr="00E422DB">
        <w:rPr>
          <w:lang w:eastAsia="ko-KR"/>
        </w:rPr>
        <w:t>도로를</w:t>
      </w:r>
      <w:r w:rsidRPr="00E422DB">
        <w:rPr>
          <w:lang w:eastAsia="ko-KR"/>
        </w:rPr>
        <w:t xml:space="preserve"> </w:t>
      </w:r>
      <w:r w:rsidRPr="00E422DB">
        <w:rPr>
          <w:lang w:eastAsia="ko-KR"/>
        </w:rPr>
        <w:t>지나는</w:t>
      </w:r>
      <w:r w:rsidRPr="00E422DB">
        <w:rPr>
          <w:lang w:eastAsia="ko-KR"/>
        </w:rPr>
        <w:t xml:space="preserve"> </w:t>
      </w:r>
      <w:r w:rsidRPr="00E422DB">
        <w:rPr>
          <w:lang w:eastAsia="ko-KR"/>
        </w:rPr>
        <w:t>화물차</w:t>
      </w:r>
      <w:r w:rsidRPr="00E422DB">
        <w:rPr>
          <w:lang w:eastAsia="ko-KR"/>
        </w:rPr>
        <w:t xml:space="preserve">, </w:t>
      </w:r>
      <w:r w:rsidRPr="00E422DB">
        <w:rPr>
          <w:lang w:eastAsia="ko-KR"/>
        </w:rPr>
        <w:t>지하</w:t>
      </w:r>
      <w:r w:rsidRPr="00E422DB">
        <w:rPr>
          <w:lang w:eastAsia="ko-KR"/>
        </w:rPr>
        <w:t xml:space="preserve"> </w:t>
      </w:r>
      <w:r w:rsidRPr="00E422DB">
        <w:rPr>
          <w:lang w:eastAsia="ko-KR"/>
        </w:rPr>
        <w:t>주차장</w:t>
      </w:r>
      <w:r w:rsidRPr="00E422DB">
        <w:rPr>
          <w:lang w:eastAsia="ko-KR"/>
        </w:rPr>
        <w:t xml:space="preserve"> </w:t>
      </w:r>
      <w:r w:rsidRPr="00E422DB">
        <w:rPr>
          <w:lang w:eastAsia="ko-KR"/>
        </w:rPr>
        <w:t>환기구의</w:t>
      </w:r>
      <w:r w:rsidRPr="00E422DB">
        <w:rPr>
          <w:lang w:eastAsia="ko-KR"/>
        </w:rPr>
        <w:t xml:space="preserve"> </w:t>
      </w:r>
      <w:r w:rsidRPr="00E422DB">
        <w:rPr>
          <w:lang w:eastAsia="ko-KR"/>
        </w:rPr>
        <w:t>저주파음</w:t>
      </w:r>
      <w:r w:rsidRPr="00E422DB">
        <w:rPr>
          <w:lang w:eastAsia="ko-KR"/>
        </w:rPr>
        <w:t xml:space="preserve">, </w:t>
      </w:r>
      <w:r w:rsidRPr="00E422DB">
        <w:rPr>
          <w:lang w:eastAsia="ko-KR"/>
        </w:rPr>
        <w:t>건너편</w:t>
      </w:r>
      <w:r w:rsidRPr="00E422DB">
        <w:rPr>
          <w:lang w:eastAsia="ko-KR"/>
        </w:rPr>
        <w:t xml:space="preserve"> </w:t>
      </w:r>
      <w:r w:rsidRPr="00E422DB">
        <w:rPr>
          <w:lang w:eastAsia="ko-KR"/>
        </w:rPr>
        <w:t>상점이</w:t>
      </w:r>
      <w:r w:rsidRPr="00E422DB">
        <w:rPr>
          <w:lang w:eastAsia="ko-KR"/>
        </w:rPr>
        <w:t xml:space="preserve"> </w:t>
      </w:r>
      <w:r w:rsidRPr="00E422DB">
        <w:rPr>
          <w:lang w:eastAsia="ko-KR"/>
        </w:rPr>
        <w:t>틀어</w:t>
      </w:r>
      <w:r w:rsidRPr="00E422DB">
        <w:rPr>
          <w:lang w:eastAsia="ko-KR"/>
        </w:rPr>
        <w:t xml:space="preserve"> </w:t>
      </w:r>
      <w:r w:rsidRPr="00E422DB">
        <w:rPr>
          <w:lang w:eastAsia="ko-KR"/>
        </w:rPr>
        <w:t>놓은</w:t>
      </w:r>
      <w:r w:rsidRPr="00E422DB">
        <w:rPr>
          <w:lang w:eastAsia="ko-KR"/>
        </w:rPr>
        <w:t xml:space="preserve"> </w:t>
      </w:r>
      <w:r w:rsidRPr="00E422DB">
        <w:rPr>
          <w:lang w:eastAsia="ko-KR"/>
        </w:rPr>
        <w:t>음악</w:t>
      </w:r>
      <w:r w:rsidRPr="00E422DB">
        <w:rPr>
          <w:lang w:eastAsia="ko-KR"/>
        </w:rPr>
        <w:t xml:space="preserve">, </w:t>
      </w:r>
      <w:r w:rsidRPr="00E422DB">
        <w:rPr>
          <w:lang w:eastAsia="ko-KR"/>
        </w:rPr>
        <w:t>그리고</w:t>
      </w:r>
      <w:r w:rsidRPr="00E422DB">
        <w:rPr>
          <w:lang w:eastAsia="ko-KR"/>
        </w:rPr>
        <w:t xml:space="preserve"> </w:t>
      </w:r>
      <w:r w:rsidRPr="00E422DB">
        <w:rPr>
          <w:lang w:eastAsia="ko-KR"/>
        </w:rPr>
        <w:t>함께</w:t>
      </w:r>
      <w:r w:rsidRPr="00E422DB">
        <w:rPr>
          <w:lang w:eastAsia="ko-KR"/>
        </w:rPr>
        <w:t xml:space="preserve"> </w:t>
      </w:r>
      <w:r w:rsidRPr="00E422DB">
        <w:rPr>
          <w:lang w:eastAsia="ko-KR"/>
        </w:rPr>
        <w:t>온</w:t>
      </w:r>
      <w:r w:rsidRPr="00E422DB">
        <w:rPr>
          <w:lang w:eastAsia="ko-KR"/>
        </w:rPr>
        <w:t xml:space="preserve"> </w:t>
      </w:r>
      <w:r w:rsidRPr="00E422DB">
        <w:rPr>
          <w:lang w:eastAsia="ko-KR"/>
        </w:rPr>
        <w:t>사람의</w:t>
      </w:r>
      <w:r w:rsidRPr="00E422DB">
        <w:rPr>
          <w:lang w:eastAsia="ko-KR"/>
        </w:rPr>
        <w:t xml:space="preserve"> </w:t>
      </w:r>
      <w:r w:rsidRPr="00E422DB">
        <w:rPr>
          <w:lang w:eastAsia="ko-KR"/>
        </w:rPr>
        <w:t>목소리가</w:t>
      </w:r>
      <w:r w:rsidRPr="00E422DB">
        <w:rPr>
          <w:lang w:eastAsia="ko-KR"/>
        </w:rPr>
        <w:t xml:space="preserve"> </w:t>
      </w:r>
      <w:r w:rsidRPr="00E422DB">
        <w:rPr>
          <w:lang w:eastAsia="ko-KR"/>
        </w:rPr>
        <w:t>들리는지</w:t>
      </w:r>
      <w:r w:rsidRPr="00E422DB">
        <w:rPr>
          <w:lang w:eastAsia="ko-KR"/>
        </w:rPr>
        <w:t xml:space="preserve"> </w:t>
      </w:r>
      <w:r w:rsidRPr="00E422DB">
        <w:rPr>
          <w:lang w:eastAsia="ko-KR"/>
        </w:rPr>
        <w:t>여부가</w:t>
      </w:r>
      <w:r w:rsidRPr="00E422DB">
        <w:rPr>
          <w:lang w:eastAsia="ko-KR"/>
        </w:rPr>
        <w:t xml:space="preserve"> </w:t>
      </w:r>
      <w:r w:rsidRPr="00E422DB">
        <w:rPr>
          <w:lang w:eastAsia="ko-KR"/>
        </w:rPr>
        <w:t>그</w:t>
      </w:r>
      <w:r w:rsidRPr="00E422DB">
        <w:rPr>
          <w:lang w:eastAsia="ko-KR"/>
        </w:rPr>
        <w:t xml:space="preserve"> </w:t>
      </w:r>
      <w:r w:rsidRPr="00E422DB">
        <w:rPr>
          <w:lang w:eastAsia="ko-KR"/>
        </w:rPr>
        <w:t>자리의</w:t>
      </w:r>
      <w:r w:rsidRPr="00E422DB">
        <w:rPr>
          <w:lang w:eastAsia="ko-KR"/>
        </w:rPr>
        <w:t xml:space="preserve"> </w:t>
      </w:r>
      <w:r w:rsidRPr="00E422DB">
        <w:rPr>
          <w:lang w:eastAsia="ko-KR"/>
        </w:rPr>
        <w:t>성격을</w:t>
      </w:r>
      <w:r w:rsidRPr="00E422DB">
        <w:rPr>
          <w:lang w:eastAsia="ko-KR"/>
        </w:rPr>
        <w:t xml:space="preserve"> </w:t>
      </w:r>
      <w:r w:rsidRPr="00E422DB">
        <w:rPr>
          <w:lang w:eastAsia="ko-KR"/>
        </w:rPr>
        <w:t>규정한다</w:t>
      </w:r>
      <w:r w:rsidRPr="00E422DB">
        <w:rPr>
          <w:lang w:eastAsia="ko-KR"/>
        </w:rPr>
        <w:t xml:space="preserve">. </w:t>
      </w:r>
      <w:r w:rsidRPr="00E422DB">
        <w:rPr>
          <w:lang w:eastAsia="ko-KR"/>
        </w:rPr>
        <w:t>소리는</w:t>
      </w:r>
      <w:r w:rsidRPr="00E422DB">
        <w:rPr>
          <w:lang w:eastAsia="ko-KR"/>
        </w:rPr>
        <w:t xml:space="preserve"> </w:t>
      </w:r>
      <w:r w:rsidRPr="00E422DB">
        <w:rPr>
          <w:lang w:eastAsia="ko-KR"/>
        </w:rPr>
        <w:t>시선을</w:t>
      </w:r>
      <w:r w:rsidRPr="00E422DB">
        <w:rPr>
          <w:lang w:eastAsia="ko-KR"/>
        </w:rPr>
        <w:t xml:space="preserve"> </w:t>
      </w:r>
      <w:r w:rsidRPr="00E422DB">
        <w:rPr>
          <w:lang w:eastAsia="ko-KR"/>
        </w:rPr>
        <w:t>돌려</w:t>
      </w:r>
      <w:r w:rsidRPr="00E422DB">
        <w:rPr>
          <w:lang w:eastAsia="ko-KR"/>
        </w:rPr>
        <w:t xml:space="preserve"> </w:t>
      </w:r>
      <w:r w:rsidRPr="00E422DB">
        <w:rPr>
          <w:lang w:eastAsia="ko-KR"/>
        </w:rPr>
        <w:t>피할</w:t>
      </w:r>
      <w:r w:rsidRPr="00E422DB">
        <w:rPr>
          <w:lang w:eastAsia="ko-KR"/>
        </w:rPr>
        <w:t xml:space="preserve"> </w:t>
      </w:r>
      <w:r w:rsidRPr="00E422DB">
        <w:rPr>
          <w:lang w:eastAsia="ko-KR"/>
        </w:rPr>
        <w:t>수</w:t>
      </w:r>
      <w:r w:rsidRPr="00E422DB">
        <w:rPr>
          <w:lang w:eastAsia="ko-KR"/>
        </w:rPr>
        <w:t xml:space="preserve"> </w:t>
      </w:r>
      <w:r w:rsidRPr="00E422DB">
        <w:rPr>
          <w:lang w:eastAsia="ko-KR"/>
        </w:rPr>
        <w:t>없고</w:t>
      </w:r>
      <w:r w:rsidRPr="00E422DB">
        <w:rPr>
          <w:lang w:eastAsia="ko-KR"/>
        </w:rPr>
        <w:t xml:space="preserve">, </w:t>
      </w:r>
      <w:r w:rsidRPr="00E422DB">
        <w:rPr>
          <w:lang w:eastAsia="ko-KR"/>
        </w:rPr>
        <w:t>벽으로</w:t>
      </w:r>
      <w:r w:rsidRPr="00E422DB">
        <w:rPr>
          <w:lang w:eastAsia="ko-KR"/>
        </w:rPr>
        <w:t xml:space="preserve"> </w:t>
      </w:r>
      <w:r w:rsidRPr="00E422DB">
        <w:rPr>
          <w:lang w:eastAsia="ko-KR"/>
        </w:rPr>
        <w:t>완전히</w:t>
      </w:r>
      <w:r w:rsidRPr="00E422DB">
        <w:rPr>
          <w:lang w:eastAsia="ko-KR"/>
        </w:rPr>
        <w:t xml:space="preserve"> </w:t>
      </w:r>
      <w:r w:rsidRPr="00E422DB">
        <w:rPr>
          <w:lang w:eastAsia="ko-KR"/>
        </w:rPr>
        <w:t>가릴</w:t>
      </w:r>
      <w:r w:rsidRPr="00E422DB">
        <w:rPr>
          <w:lang w:eastAsia="ko-KR"/>
        </w:rPr>
        <w:t xml:space="preserve"> </w:t>
      </w:r>
      <w:r w:rsidRPr="00E422DB">
        <w:rPr>
          <w:lang w:eastAsia="ko-KR"/>
        </w:rPr>
        <w:t>수도</w:t>
      </w:r>
      <w:r w:rsidRPr="00E422DB">
        <w:rPr>
          <w:lang w:eastAsia="ko-KR"/>
        </w:rPr>
        <w:t xml:space="preserve"> </w:t>
      </w:r>
      <w:r w:rsidRPr="00E422DB">
        <w:rPr>
          <w:lang w:eastAsia="ko-KR"/>
        </w:rPr>
        <w:t>없으며</w:t>
      </w:r>
      <w:r w:rsidRPr="00E422DB">
        <w:rPr>
          <w:lang w:eastAsia="ko-KR"/>
        </w:rPr>
        <w:t xml:space="preserve">, </w:t>
      </w:r>
      <w:r w:rsidRPr="00E422DB">
        <w:rPr>
          <w:lang w:eastAsia="ko-KR"/>
        </w:rPr>
        <w:t>대개</w:t>
      </w:r>
      <w:r w:rsidRPr="00E422DB">
        <w:rPr>
          <w:lang w:eastAsia="ko-KR"/>
        </w:rPr>
        <w:t xml:space="preserve"> </w:t>
      </w:r>
      <w:r w:rsidRPr="00E422DB">
        <w:rPr>
          <w:lang w:eastAsia="ko-KR"/>
        </w:rPr>
        <w:t>설계가</w:t>
      </w:r>
      <w:r w:rsidRPr="00E422DB">
        <w:rPr>
          <w:lang w:eastAsia="ko-KR"/>
        </w:rPr>
        <w:t xml:space="preserve"> </w:t>
      </w:r>
      <w:r w:rsidRPr="00E422DB">
        <w:rPr>
          <w:lang w:eastAsia="ko-KR"/>
        </w:rPr>
        <w:t>끝난</w:t>
      </w:r>
      <w:r w:rsidRPr="00E422DB">
        <w:rPr>
          <w:lang w:eastAsia="ko-KR"/>
        </w:rPr>
        <w:t xml:space="preserve"> </w:t>
      </w:r>
      <w:proofErr w:type="spellStart"/>
      <w:r w:rsidRPr="00E422DB">
        <w:rPr>
          <w:lang w:eastAsia="ko-KR"/>
        </w:rPr>
        <w:t>뒤에야</w:t>
      </w:r>
      <w:proofErr w:type="spellEnd"/>
      <w:r w:rsidRPr="00E422DB">
        <w:rPr>
          <w:lang w:eastAsia="ko-KR"/>
        </w:rPr>
        <w:t xml:space="preserve"> </w:t>
      </w:r>
      <w:r w:rsidRPr="00E422DB">
        <w:rPr>
          <w:lang w:eastAsia="ko-KR"/>
        </w:rPr>
        <w:t>문제로</w:t>
      </w:r>
      <w:r w:rsidRPr="00E422DB">
        <w:rPr>
          <w:lang w:eastAsia="ko-KR"/>
        </w:rPr>
        <w:t xml:space="preserve"> </w:t>
      </w:r>
      <w:r w:rsidRPr="00E422DB">
        <w:rPr>
          <w:lang w:eastAsia="ko-KR"/>
        </w:rPr>
        <w:t>등장한다</w:t>
      </w:r>
      <w:r w:rsidRPr="00E422DB">
        <w:rPr>
          <w:lang w:eastAsia="ko-KR"/>
        </w:rPr>
        <w:t>.</w:t>
      </w:r>
    </w:p>
    <w:p w14:paraId="71C2322B" w14:textId="77777777" w:rsidR="006C0B77" w:rsidRPr="00E422DB" w:rsidRDefault="00000000">
      <w:pPr>
        <w:ind w:firstLine="288"/>
        <w:rPr>
          <w:lang w:eastAsia="ko-KR"/>
        </w:rPr>
      </w:pPr>
      <w:r w:rsidRPr="00E422DB">
        <w:rPr>
          <w:lang w:eastAsia="ko-KR"/>
        </w:rPr>
        <w:t>계획</w:t>
      </w:r>
      <w:r w:rsidRPr="00E422DB">
        <w:rPr>
          <w:lang w:eastAsia="ko-KR"/>
        </w:rPr>
        <w:t xml:space="preserve"> </w:t>
      </w:r>
      <w:r w:rsidRPr="00E422DB">
        <w:rPr>
          <w:lang w:eastAsia="ko-KR"/>
        </w:rPr>
        <w:t>실무에서</w:t>
      </w:r>
      <w:r w:rsidRPr="00E422DB">
        <w:rPr>
          <w:lang w:eastAsia="ko-KR"/>
        </w:rPr>
        <w:t xml:space="preserve"> </w:t>
      </w:r>
      <w:r w:rsidRPr="00E422DB">
        <w:rPr>
          <w:lang w:eastAsia="ko-KR"/>
        </w:rPr>
        <w:t>소리가</w:t>
      </w:r>
      <w:r w:rsidRPr="00E422DB">
        <w:rPr>
          <w:lang w:eastAsia="ko-KR"/>
        </w:rPr>
        <w:t xml:space="preserve"> </w:t>
      </w:r>
      <w:r w:rsidRPr="00E422DB">
        <w:rPr>
          <w:lang w:eastAsia="ko-KR"/>
        </w:rPr>
        <w:t>다뤄지지</w:t>
      </w:r>
      <w:r w:rsidRPr="00E422DB">
        <w:rPr>
          <w:lang w:eastAsia="ko-KR"/>
        </w:rPr>
        <w:t xml:space="preserve"> </w:t>
      </w:r>
      <w:r w:rsidRPr="00E422DB">
        <w:rPr>
          <w:lang w:eastAsia="ko-KR"/>
        </w:rPr>
        <w:t>않은</w:t>
      </w:r>
      <w:r w:rsidRPr="00E422DB">
        <w:rPr>
          <w:lang w:eastAsia="ko-KR"/>
        </w:rPr>
        <w:t xml:space="preserve"> </w:t>
      </w:r>
      <w:r w:rsidRPr="00E422DB">
        <w:rPr>
          <w:lang w:eastAsia="ko-KR"/>
        </w:rPr>
        <w:t>것은</w:t>
      </w:r>
      <w:r w:rsidRPr="00E422DB">
        <w:rPr>
          <w:lang w:eastAsia="ko-KR"/>
        </w:rPr>
        <w:t xml:space="preserve"> </w:t>
      </w:r>
      <w:r w:rsidRPr="00E422DB">
        <w:rPr>
          <w:lang w:eastAsia="ko-KR"/>
        </w:rPr>
        <w:t>아니다</w:t>
      </w:r>
      <w:r w:rsidRPr="00E422DB">
        <w:rPr>
          <w:lang w:eastAsia="ko-KR"/>
        </w:rPr>
        <w:t xml:space="preserve">. </w:t>
      </w:r>
      <w:r w:rsidRPr="00E422DB">
        <w:rPr>
          <w:lang w:eastAsia="ko-KR"/>
        </w:rPr>
        <w:t>다만</w:t>
      </w:r>
      <w:r w:rsidRPr="00E422DB">
        <w:rPr>
          <w:lang w:eastAsia="ko-KR"/>
        </w:rPr>
        <w:t xml:space="preserve"> </w:t>
      </w:r>
      <w:r w:rsidRPr="00E422DB">
        <w:rPr>
          <w:lang w:eastAsia="ko-KR"/>
        </w:rPr>
        <w:t>다뤄진</w:t>
      </w:r>
      <w:r w:rsidRPr="00E422DB">
        <w:rPr>
          <w:lang w:eastAsia="ko-KR"/>
        </w:rPr>
        <w:t xml:space="preserve"> </w:t>
      </w:r>
      <w:r w:rsidRPr="00E422DB">
        <w:rPr>
          <w:lang w:eastAsia="ko-KR"/>
        </w:rPr>
        <w:t>방식이</w:t>
      </w:r>
      <w:r w:rsidRPr="00E422DB">
        <w:rPr>
          <w:lang w:eastAsia="ko-KR"/>
        </w:rPr>
        <w:t xml:space="preserve"> </w:t>
      </w:r>
      <w:r w:rsidRPr="00E422DB">
        <w:rPr>
          <w:lang w:eastAsia="ko-KR"/>
        </w:rPr>
        <w:t>좁았다</w:t>
      </w:r>
      <w:r w:rsidRPr="00E422DB">
        <w:rPr>
          <w:lang w:eastAsia="ko-KR"/>
        </w:rPr>
        <w:t xml:space="preserve">. </w:t>
      </w:r>
      <w:r w:rsidRPr="00E422DB">
        <w:rPr>
          <w:lang w:eastAsia="ko-KR"/>
        </w:rPr>
        <w:t>환경소음</w:t>
      </w:r>
      <w:r w:rsidRPr="00E422DB">
        <w:rPr>
          <w:lang w:eastAsia="ko-KR"/>
        </w:rPr>
        <w:t xml:space="preserve"> </w:t>
      </w:r>
      <w:r w:rsidRPr="00E422DB">
        <w:rPr>
          <w:lang w:eastAsia="ko-KR"/>
        </w:rPr>
        <w:t>규제는</w:t>
      </w:r>
      <w:r w:rsidRPr="00E422DB">
        <w:rPr>
          <w:lang w:eastAsia="ko-KR"/>
        </w:rPr>
        <w:t xml:space="preserve"> </w:t>
      </w:r>
      <w:r w:rsidRPr="00E422DB">
        <w:rPr>
          <w:lang w:eastAsia="ko-KR"/>
        </w:rPr>
        <w:t>등가소음도라는</w:t>
      </w:r>
      <w:r w:rsidRPr="00E422DB">
        <w:rPr>
          <w:lang w:eastAsia="ko-KR"/>
        </w:rPr>
        <w:t xml:space="preserve"> </w:t>
      </w:r>
      <w:r w:rsidRPr="00E422DB">
        <w:rPr>
          <w:lang w:eastAsia="ko-KR"/>
        </w:rPr>
        <w:t>단일</w:t>
      </w:r>
      <w:r w:rsidRPr="00E422DB">
        <w:rPr>
          <w:lang w:eastAsia="ko-KR"/>
        </w:rPr>
        <w:t xml:space="preserve"> </w:t>
      </w:r>
      <w:r w:rsidRPr="00E422DB">
        <w:rPr>
          <w:lang w:eastAsia="ko-KR"/>
        </w:rPr>
        <w:t>지표와</w:t>
      </w:r>
      <w:r w:rsidRPr="00E422DB">
        <w:rPr>
          <w:lang w:eastAsia="ko-KR"/>
        </w:rPr>
        <w:t xml:space="preserve"> </w:t>
      </w:r>
      <w:r w:rsidRPr="00E422DB">
        <w:rPr>
          <w:lang w:eastAsia="ko-KR"/>
        </w:rPr>
        <w:t>용도지역별</w:t>
      </w:r>
      <w:r w:rsidRPr="00E422DB">
        <w:rPr>
          <w:lang w:eastAsia="ko-KR"/>
        </w:rPr>
        <w:t xml:space="preserve"> </w:t>
      </w:r>
      <w:r w:rsidRPr="00E422DB">
        <w:rPr>
          <w:lang w:eastAsia="ko-KR"/>
        </w:rPr>
        <w:t>기준치를</w:t>
      </w:r>
      <w:r w:rsidRPr="00E422DB">
        <w:rPr>
          <w:lang w:eastAsia="ko-KR"/>
        </w:rPr>
        <w:t xml:space="preserve"> </w:t>
      </w:r>
      <w:r w:rsidRPr="00E422DB">
        <w:rPr>
          <w:lang w:eastAsia="ko-KR"/>
        </w:rPr>
        <w:t>중심으로</w:t>
      </w:r>
      <w:r w:rsidRPr="00E422DB">
        <w:rPr>
          <w:lang w:eastAsia="ko-KR"/>
        </w:rPr>
        <w:t xml:space="preserve"> </w:t>
      </w:r>
      <w:r w:rsidRPr="00E422DB">
        <w:rPr>
          <w:lang w:eastAsia="ko-KR"/>
        </w:rPr>
        <w:t>구축돼</w:t>
      </w:r>
      <w:r w:rsidRPr="00E422DB">
        <w:rPr>
          <w:lang w:eastAsia="ko-KR"/>
        </w:rPr>
        <w:t xml:space="preserve"> </w:t>
      </w:r>
      <w:r w:rsidRPr="00E422DB">
        <w:rPr>
          <w:lang w:eastAsia="ko-KR"/>
        </w:rPr>
        <w:t>있고</w:t>
      </w:r>
      <w:r w:rsidRPr="00E422DB">
        <w:rPr>
          <w:lang w:eastAsia="ko-KR"/>
        </w:rPr>
        <w:t xml:space="preserve">, </w:t>
      </w:r>
      <w:r w:rsidRPr="00E422DB">
        <w:rPr>
          <w:lang w:eastAsia="ko-KR"/>
        </w:rPr>
        <w:t>그</w:t>
      </w:r>
      <w:r w:rsidRPr="00E422DB">
        <w:rPr>
          <w:lang w:eastAsia="ko-KR"/>
        </w:rPr>
        <w:t xml:space="preserve"> </w:t>
      </w:r>
      <w:r w:rsidRPr="00E422DB">
        <w:rPr>
          <w:lang w:eastAsia="ko-KR"/>
        </w:rPr>
        <w:t>목적은</w:t>
      </w:r>
      <w:r w:rsidRPr="00E422DB">
        <w:rPr>
          <w:lang w:eastAsia="ko-KR"/>
        </w:rPr>
        <w:t xml:space="preserve"> </w:t>
      </w:r>
      <w:r w:rsidRPr="00E422DB">
        <w:rPr>
          <w:lang w:eastAsia="ko-KR"/>
        </w:rPr>
        <w:t>건강</w:t>
      </w:r>
      <w:r w:rsidRPr="00E422DB">
        <w:rPr>
          <w:lang w:eastAsia="ko-KR"/>
        </w:rPr>
        <w:t xml:space="preserve"> </w:t>
      </w:r>
      <w:r w:rsidRPr="00E422DB">
        <w:rPr>
          <w:lang w:eastAsia="ko-KR"/>
        </w:rPr>
        <w:t>피해와</w:t>
      </w:r>
      <w:r w:rsidRPr="00E422DB">
        <w:rPr>
          <w:lang w:eastAsia="ko-KR"/>
        </w:rPr>
        <w:t xml:space="preserve"> </w:t>
      </w:r>
      <w:r w:rsidRPr="00E422DB">
        <w:rPr>
          <w:lang w:eastAsia="ko-KR"/>
        </w:rPr>
        <w:t>민원의</w:t>
      </w:r>
      <w:r w:rsidRPr="00E422DB">
        <w:rPr>
          <w:lang w:eastAsia="ko-KR"/>
        </w:rPr>
        <w:t xml:space="preserve"> </w:t>
      </w:r>
      <w:r w:rsidRPr="00E422DB">
        <w:rPr>
          <w:lang w:eastAsia="ko-KR"/>
        </w:rPr>
        <w:t>억제다</w:t>
      </w:r>
      <w:r w:rsidRPr="00E422DB">
        <w:rPr>
          <w:lang w:eastAsia="ko-KR"/>
        </w:rPr>
        <w:t xml:space="preserve">. </w:t>
      </w:r>
      <w:r w:rsidRPr="00E422DB">
        <w:rPr>
          <w:lang w:eastAsia="ko-KR"/>
        </w:rPr>
        <w:t>이</w:t>
      </w:r>
      <w:r w:rsidRPr="00E422DB">
        <w:rPr>
          <w:lang w:eastAsia="ko-KR"/>
        </w:rPr>
        <w:t xml:space="preserve"> </w:t>
      </w:r>
      <w:r w:rsidRPr="00E422DB">
        <w:rPr>
          <w:lang w:eastAsia="ko-KR"/>
        </w:rPr>
        <w:t>틀은</w:t>
      </w:r>
      <w:r w:rsidRPr="00E422DB">
        <w:rPr>
          <w:lang w:eastAsia="ko-KR"/>
        </w:rPr>
        <w:t xml:space="preserve"> </w:t>
      </w:r>
      <w:r w:rsidRPr="00E422DB">
        <w:rPr>
          <w:lang w:eastAsia="ko-KR"/>
        </w:rPr>
        <w:t>도로변</w:t>
      </w:r>
      <w:r w:rsidRPr="00E422DB">
        <w:rPr>
          <w:lang w:eastAsia="ko-KR"/>
        </w:rPr>
        <w:t xml:space="preserve"> </w:t>
      </w:r>
      <w:r w:rsidRPr="00E422DB">
        <w:rPr>
          <w:lang w:eastAsia="ko-KR"/>
        </w:rPr>
        <w:t>방음벽의</w:t>
      </w:r>
      <w:r w:rsidRPr="00E422DB">
        <w:rPr>
          <w:lang w:eastAsia="ko-KR"/>
        </w:rPr>
        <w:t xml:space="preserve"> </w:t>
      </w:r>
      <w:r w:rsidRPr="00E422DB">
        <w:rPr>
          <w:lang w:eastAsia="ko-KR"/>
        </w:rPr>
        <w:t>높이를</w:t>
      </w:r>
      <w:r w:rsidRPr="00E422DB">
        <w:rPr>
          <w:lang w:eastAsia="ko-KR"/>
        </w:rPr>
        <w:t xml:space="preserve"> </w:t>
      </w:r>
      <w:r w:rsidRPr="00E422DB">
        <w:rPr>
          <w:lang w:eastAsia="ko-KR"/>
        </w:rPr>
        <w:t>정하거나</w:t>
      </w:r>
      <w:r w:rsidRPr="00E422DB">
        <w:rPr>
          <w:lang w:eastAsia="ko-KR"/>
        </w:rPr>
        <w:t xml:space="preserve"> </w:t>
      </w:r>
      <w:r w:rsidRPr="00E422DB">
        <w:rPr>
          <w:lang w:eastAsia="ko-KR"/>
        </w:rPr>
        <w:t>야간</w:t>
      </w:r>
      <w:r w:rsidRPr="00E422DB">
        <w:rPr>
          <w:lang w:eastAsia="ko-KR"/>
        </w:rPr>
        <w:t xml:space="preserve"> </w:t>
      </w:r>
      <w:r w:rsidRPr="00E422DB">
        <w:rPr>
          <w:lang w:eastAsia="ko-KR"/>
        </w:rPr>
        <w:t>공사</w:t>
      </w:r>
      <w:r w:rsidRPr="00E422DB">
        <w:rPr>
          <w:lang w:eastAsia="ko-KR"/>
        </w:rPr>
        <w:t xml:space="preserve"> </w:t>
      </w:r>
      <w:r w:rsidRPr="00E422DB">
        <w:rPr>
          <w:lang w:eastAsia="ko-KR"/>
        </w:rPr>
        <w:t>시간을</w:t>
      </w:r>
      <w:r w:rsidRPr="00E422DB">
        <w:rPr>
          <w:lang w:eastAsia="ko-KR"/>
        </w:rPr>
        <w:t xml:space="preserve"> </w:t>
      </w:r>
      <w:r w:rsidRPr="00E422DB">
        <w:rPr>
          <w:lang w:eastAsia="ko-KR"/>
        </w:rPr>
        <w:t>제한하는</w:t>
      </w:r>
      <w:r w:rsidRPr="00E422DB">
        <w:rPr>
          <w:lang w:eastAsia="ko-KR"/>
        </w:rPr>
        <w:t xml:space="preserve"> </w:t>
      </w:r>
      <w:r w:rsidRPr="00E422DB">
        <w:rPr>
          <w:lang w:eastAsia="ko-KR"/>
        </w:rPr>
        <w:t>데에는</w:t>
      </w:r>
      <w:r w:rsidRPr="00E422DB">
        <w:rPr>
          <w:lang w:eastAsia="ko-KR"/>
        </w:rPr>
        <w:t xml:space="preserve"> </w:t>
      </w:r>
      <w:r w:rsidRPr="00E422DB">
        <w:rPr>
          <w:lang w:eastAsia="ko-KR"/>
        </w:rPr>
        <w:t>유효하지만</w:t>
      </w:r>
      <w:r w:rsidRPr="00E422DB">
        <w:rPr>
          <w:lang w:eastAsia="ko-KR"/>
        </w:rPr>
        <w:t>, "</w:t>
      </w:r>
      <w:r w:rsidRPr="00E422DB">
        <w:rPr>
          <w:lang w:eastAsia="ko-KR"/>
        </w:rPr>
        <w:t>이</w:t>
      </w:r>
      <w:r w:rsidRPr="00E422DB">
        <w:rPr>
          <w:lang w:eastAsia="ko-KR"/>
        </w:rPr>
        <w:t xml:space="preserve"> </w:t>
      </w:r>
      <w:r w:rsidRPr="00E422DB">
        <w:rPr>
          <w:lang w:eastAsia="ko-KR"/>
        </w:rPr>
        <w:t>광장을</w:t>
      </w:r>
      <w:r w:rsidRPr="00E422DB">
        <w:rPr>
          <w:lang w:eastAsia="ko-KR"/>
        </w:rPr>
        <w:t xml:space="preserve"> </w:t>
      </w:r>
      <w:r w:rsidRPr="00E422DB">
        <w:rPr>
          <w:lang w:eastAsia="ko-KR"/>
        </w:rPr>
        <w:t>사람들이</w:t>
      </w:r>
      <w:r w:rsidRPr="00E422DB">
        <w:rPr>
          <w:lang w:eastAsia="ko-KR"/>
        </w:rPr>
        <w:t xml:space="preserve"> </w:t>
      </w:r>
      <w:r w:rsidRPr="00E422DB">
        <w:rPr>
          <w:lang w:eastAsia="ko-KR"/>
        </w:rPr>
        <w:t>쓰게</w:t>
      </w:r>
      <w:r w:rsidRPr="00E422DB">
        <w:rPr>
          <w:lang w:eastAsia="ko-KR"/>
        </w:rPr>
        <w:t xml:space="preserve"> </w:t>
      </w:r>
      <w:r w:rsidRPr="00E422DB">
        <w:rPr>
          <w:lang w:eastAsia="ko-KR"/>
        </w:rPr>
        <w:t>하려면</w:t>
      </w:r>
      <w:r w:rsidRPr="00E422DB">
        <w:rPr>
          <w:lang w:eastAsia="ko-KR"/>
        </w:rPr>
        <w:t xml:space="preserve"> </w:t>
      </w:r>
      <w:r w:rsidRPr="00E422DB">
        <w:rPr>
          <w:lang w:eastAsia="ko-KR"/>
        </w:rPr>
        <w:t>소리를</w:t>
      </w:r>
      <w:r w:rsidRPr="00E422DB">
        <w:rPr>
          <w:lang w:eastAsia="ko-KR"/>
        </w:rPr>
        <w:t xml:space="preserve"> </w:t>
      </w:r>
      <w:r w:rsidRPr="00E422DB">
        <w:rPr>
          <w:lang w:eastAsia="ko-KR"/>
        </w:rPr>
        <w:t>어떻게</w:t>
      </w:r>
      <w:r w:rsidRPr="00E422DB">
        <w:rPr>
          <w:lang w:eastAsia="ko-KR"/>
        </w:rPr>
        <w:t xml:space="preserve"> </w:t>
      </w:r>
      <w:r w:rsidRPr="00E422DB">
        <w:rPr>
          <w:lang w:eastAsia="ko-KR"/>
        </w:rPr>
        <w:t>해야</w:t>
      </w:r>
      <w:r w:rsidRPr="00E422DB">
        <w:rPr>
          <w:lang w:eastAsia="ko-KR"/>
        </w:rPr>
        <w:t xml:space="preserve"> </w:t>
      </w:r>
      <w:r w:rsidRPr="00E422DB">
        <w:rPr>
          <w:lang w:eastAsia="ko-KR"/>
        </w:rPr>
        <w:t>하는가</w:t>
      </w:r>
      <w:r w:rsidRPr="00E422DB">
        <w:rPr>
          <w:lang w:eastAsia="ko-KR"/>
        </w:rPr>
        <w:t>"</w:t>
      </w:r>
      <w:r w:rsidRPr="00E422DB">
        <w:rPr>
          <w:lang w:eastAsia="ko-KR"/>
        </w:rPr>
        <w:t>라는</w:t>
      </w:r>
      <w:r w:rsidRPr="00E422DB">
        <w:rPr>
          <w:lang w:eastAsia="ko-KR"/>
        </w:rPr>
        <w:t xml:space="preserve"> </w:t>
      </w:r>
      <w:r w:rsidRPr="00E422DB">
        <w:rPr>
          <w:lang w:eastAsia="ko-KR"/>
        </w:rPr>
        <w:t>설계</w:t>
      </w:r>
      <w:r w:rsidRPr="00E422DB">
        <w:rPr>
          <w:lang w:eastAsia="ko-KR"/>
        </w:rPr>
        <w:t xml:space="preserve"> </w:t>
      </w:r>
      <w:r w:rsidRPr="00E422DB">
        <w:rPr>
          <w:lang w:eastAsia="ko-KR"/>
        </w:rPr>
        <w:t>질문에는</w:t>
      </w:r>
      <w:r w:rsidRPr="00E422DB">
        <w:rPr>
          <w:lang w:eastAsia="ko-KR"/>
        </w:rPr>
        <w:t xml:space="preserve"> </w:t>
      </w:r>
      <w:r w:rsidRPr="00E422DB">
        <w:rPr>
          <w:lang w:eastAsia="ko-KR"/>
        </w:rPr>
        <w:t>거의</w:t>
      </w:r>
      <w:r w:rsidRPr="00E422DB">
        <w:rPr>
          <w:lang w:eastAsia="ko-KR"/>
        </w:rPr>
        <w:t xml:space="preserve"> </w:t>
      </w:r>
      <w:r w:rsidRPr="00E422DB">
        <w:rPr>
          <w:lang w:eastAsia="ko-KR"/>
        </w:rPr>
        <w:t>답하지</w:t>
      </w:r>
      <w:r w:rsidRPr="00E422DB">
        <w:rPr>
          <w:lang w:eastAsia="ko-KR"/>
        </w:rPr>
        <w:t xml:space="preserve"> </w:t>
      </w:r>
      <w:r w:rsidRPr="00E422DB">
        <w:rPr>
          <w:lang w:eastAsia="ko-KR"/>
        </w:rPr>
        <w:t>못한다</w:t>
      </w:r>
      <w:r w:rsidRPr="00E422DB">
        <w:rPr>
          <w:lang w:eastAsia="ko-KR"/>
        </w:rPr>
        <w:t xml:space="preserve">. </w:t>
      </w:r>
      <w:r w:rsidRPr="00E422DB">
        <w:rPr>
          <w:lang w:eastAsia="ko-KR"/>
        </w:rPr>
        <w:t>기준치</w:t>
      </w:r>
      <w:r w:rsidRPr="00E422DB">
        <w:rPr>
          <w:lang w:eastAsia="ko-KR"/>
        </w:rPr>
        <w:t xml:space="preserve"> </w:t>
      </w:r>
      <w:r w:rsidRPr="00E422DB">
        <w:rPr>
          <w:lang w:eastAsia="ko-KR"/>
        </w:rPr>
        <w:t>이하라는</w:t>
      </w:r>
      <w:r w:rsidRPr="00E422DB">
        <w:rPr>
          <w:lang w:eastAsia="ko-KR"/>
        </w:rPr>
        <w:t xml:space="preserve"> </w:t>
      </w:r>
      <w:r w:rsidRPr="00E422DB">
        <w:rPr>
          <w:lang w:eastAsia="ko-KR"/>
        </w:rPr>
        <w:t>것과</w:t>
      </w:r>
      <w:r w:rsidRPr="00E422DB">
        <w:rPr>
          <w:lang w:eastAsia="ko-KR"/>
        </w:rPr>
        <w:t xml:space="preserve"> </w:t>
      </w:r>
      <w:r w:rsidRPr="00E422DB">
        <w:rPr>
          <w:lang w:eastAsia="ko-KR"/>
        </w:rPr>
        <w:t>그</w:t>
      </w:r>
      <w:r w:rsidRPr="00E422DB">
        <w:rPr>
          <w:lang w:eastAsia="ko-KR"/>
        </w:rPr>
        <w:t xml:space="preserve"> </w:t>
      </w:r>
      <w:r w:rsidRPr="00E422DB">
        <w:rPr>
          <w:lang w:eastAsia="ko-KR"/>
        </w:rPr>
        <w:t>공간이</w:t>
      </w:r>
      <w:r w:rsidRPr="00E422DB">
        <w:rPr>
          <w:lang w:eastAsia="ko-KR"/>
        </w:rPr>
        <w:t xml:space="preserve"> </w:t>
      </w:r>
      <w:r w:rsidRPr="00E422DB">
        <w:rPr>
          <w:lang w:eastAsia="ko-KR"/>
        </w:rPr>
        <w:t>잘</w:t>
      </w:r>
      <w:r w:rsidRPr="00E422DB">
        <w:rPr>
          <w:lang w:eastAsia="ko-KR"/>
        </w:rPr>
        <w:t xml:space="preserve"> </w:t>
      </w:r>
      <w:r w:rsidRPr="00E422DB">
        <w:rPr>
          <w:lang w:eastAsia="ko-KR"/>
        </w:rPr>
        <w:t>쓰인다는</w:t>
      </w:r>
      <w:r w:rsidRPr="00E422DB">
        <w:rPr>
          <w:lang w:eastAsia="ko-KR"/>
        </w:rPr>
        <w:t xml:space="preserve"> </w:t>
      </w:r>
      <w:r w:rsidRPr="00E422DB">
        <w:rPr>
          <w:lang w:eastAsia="ko-KR"/>
        </w:rPr>
        <w:t>것은</w:t>
      </w:r>
      <w:r w:rsidRPr="00E422DB">
        <w:rPr>
          <w:lang w:eastAsia="ko-KR"/>
        </w:rPr>
        <w:t xml:space="preserve"> </w:t>
      </w:r>
      <w:r w:rsidRPr="00E422DB">
        <w:rPr>
          <w:lang w:eastAsia="ko-KR"/>
        </w:rPr>
        <w:t>서로</w:t>
      </w:r>
      <w:r w:rsidRPr="00E422DB">
        <w:rPr>
          <w:lang w:eastAsia="ko-KR"/>
        </w:rPr>
        <w:t xml:space="preserve"> </w:t>
      </w:r>
      <w:r w:rsidRPr="00E422DB">
        <w:rPr>
          <w:lang w:eastAsia="ko-KR"/>
        </w:rPr>
        <w:t>다른</w:t>
      </w:r>
      <w:r w:rsidRPr="00E422DB">
        <w:rPr>
          <w:lang w:eastAsia="ko-KR"/>
        </w:rPr>
        <w:t xml:space="preserve"> </w:t>
      </w:r>
      <w:r w:rsidRPr="00E422DB">
        <w:rPr>
          <w:lang w:eastAsia="ko-KR"/>
        </w:rPr>
        <w:t>이야기이기</w:t>
      </w:r>
      <w:r w:rsidRPr="00E422DB">
        <w:rPr>
          <w:lang w:eastAsia="ko-KR"/>
        </w:rPr>
        <w:t xml:space="preserve"> </w:t>
      </w:r>
      <w:r w:rsidRPr="00E422DB">
        <w:rPr>
          <w:lang w:eastAsia="ko-KR"/>
        </w:rPr>
        <w:t>때문이다</w:t>
      </w:r>
      <w:r w:rsidRPr="00E422DB">
        <w:rPr>
          <w:lang w:eastAsia="ko-KR"/>
        </w:rPr>
        <w:t>.</w:t>
      </w:r>
    </w:p>
    <w:p w14:paraId="420B9E73" w14:textId="77777777" w:rsidR="006C0B77" w:rsidRDefault="00000000">
      <w:pPr>
        <w:ind w:firstLine="288"/>
        <w:rPr>
          <w:lang w:eastAsia="ko-KR"/>
        </w:rPr>
      </w:pPr>
      <w:proofErr w:type="spellStart"/>
      <w:r w:rsidRPr="00E422DB">
        <w:rPr>
          <w:b/>
          <w:lang w:eastAsia="ko-KR"/>
        </w:rPr>
        <w:t>사운드스케이프</w:t>
      </w:r>
      <w:r w:rsidRPr="00E422DB">
        <w:rPr>
          <w:lang w:eastAsia="ko-KR"/>
        </w:rPr>
        <w:t>라는</w:t>
      </w:r>
      <w:proofErr w:type="spellEnd"/>
      <w:r w:rsidRPr="00E422DB">
        <w:rPr>
          <w:lang w:eastAsia="ko-KR"/>
        </w:rPr>
        <w:t xml:space="preserve"> </w:t>
      </w:r>
      <w:r w:rsidRPr="00E422DB">
        <w:rPr>
          <w:lang w:eastAsia="ko-KR"/>
        </w:rPr>
        <w:t>개념은</w:t>
      </w:r>
      <w:r w:rsidRPr="00E422DB">
        <w:rPr>
          <w:lang w:eastAsia="ko-KR"/>
        </w:rPr>
        <w:t xml:space="preserve"> </w:t>
      </w:r>
      <w:r w:rsidRPr="00E422DB">
        <w:rPr>
          <w:lang w:eastAsia="ko-KR"/>
        </w:rPr>
        <w:t>바로</w:t>
      </w:r>
      <w:r w:rsidRPr="00E422DB">
        <w:rPr>
          <w:lang w:eastAsia="ko-KR"/>
        </w:rPr>
        <w:t xml:space="preserve"> </w:t>
      </w:r>
      <w:r w:rsidRPr="00E422DB">
        <w:rPr>
          <w:lang w:eastAsia="ko-KR"/>
        </w:rPr>
        <w:t>이</w:t>
      </w:r>
      <w:r w:rsidRPr="00E422DB">
        <w:rPr>
          <w:lang w:eastAsia="ko-KR"/>
        </w:rPr>
        <w:t xml:space="preserve"> </w:t>
      </w:r>
      <w:r w:rsidRPr="00E422DB">
        <w:rPr>
          <w:lang w:eastAsia="ko-KR"/>
        </w:rPr>
        <w:t>간극에서</w:t>
      </w:r>
      <w:r w:rsidRPr="00E422DB">
        <w:rPr>
          <w:lang w:eastAsia="ko-KR"/>
        </w:rPr>
        <w:t xml:space="preserve"> </w:t>
      </w:r>
      <w:r w:rsidRPr="00E422DB">
        <w:rPr>
          <w:lang w:eastAsia="ko-KR"/>
        </w:rPr>
        <w:t>출발했다</w:t>
      </w:r>
      <w:r w:rsidRPr="00E422DB">
        <w:rPr>
          <w:lang w:eastAsia="ko-KR"/>
        </w:rPr>
        <w:t xml:space="preserve">. </w:t>
      </w:r>
      <w:r w:rsidRPr="00E422DB">
        <w:rPr>
          <w:lang w:eastAsia="ko-KR"/>
        </w:rPr>
        <w:t>소음을</w:t>
      </w:r>
      <w:r w:rsidRPr="00E422DB">
        <w:rPr>
          <w:lang w:eastAsia="ko-KR"/>
        </w:rPr>
        <w:t xml:space="preserve"> </w:t>
      </w:r>
      <w:r w:rsidRPr="00E422DB">
        <w:rPr>
          <w:lang w:eastAsia="ko-KR"/>
        </w:rPr>
        <w:t>제거해야</w:t>
      </w:r>
      <w:r w:rsidRPr="00E422DB">
        <w:rPr>
          <w:lang w:eastAsia="ko-KR"/>
        </w:rPr>
        <w:t xml:space="preserve"> </w:t>
      </w:r>
      <w:r w:rsidRPr="00E422DB">
        <w:rPr>
          <w:lang w:eastAsia="ko-KR"/>
        </w:rPr>
        <w:t>할</w:t>
      </w:r>
      <w:r w:rsidRPr="00E422DB">
        <w:rPr>
          <w:lang w:eastAsia="ko-KR"/>
        </w:rPr>
        <w:t xml:space="preserve"> </w:t>
      </w:r>
      <w:proofErr w:type="spellStart"/>
      <w:r w:rsidRPr="00E422DB">
        <w:rPr>
          <w:lang w:eastAsia="ko-KR"/>
        </w:rPr>
        <w:t>물리량으로</w:t>
      </w:r>
      <w:proofErr w:type="spellEnd"/>
      <w:r w:rsidRPr="00E422DB">
        <w:rPr>
          <w:lang w:eastAsia="ko-KR"/>
        </w:rPr>
        <w:t xml:space="preserve"> </w:t>
      </w:r>
      <w:r w:rsidRPr="00E422DB">
        <w:rPr>
          <w:lang w:eastAsia="ko-KR"/>
        </w:rPr>
        <w:t>보는</w:t>
      </w:r>
      <w:r w:rsidRPr="00E422DB">
        <w:rPr>
          <w:lang w:eastAsia="ko-KR"/>
        </w:rPr>
        <w:t xml:space="preserve"> </w:t>
      </w:r>
      <w:r w:rsidRPr="00E422DB">
        <w:rPr>
          <w:lang w:eastAsia="ko-KR"/>
        </w:rPr>
        <w:t>대신</w:t>
      </w:r>
      <w:r w:rsidRPr="00E422DB">
        <w:rPr>
          <w:lang w:eastAsia="ko-KR"/>
        </w:rPr>
        <w:t xml:space="preserve">, </w:t>
      </w:r>
      <w:r w:rsidRPr="00E422DB">
        <w:rPr>
          <w:lang w:eastAsia="ko-KR"/>
        </w:rPr>
        <w:t>특정</w:t>
      </w:r>
      <w:r w:rsidRPr="00E422DB">
        <w:rPr>
          <w:lang w:eastAsia="ko-KR"/>
        </w:rPr>
        <w:t xml:space="preserve"> </w:t>
      </w:r>
      <w:r w:rsidRPr="00E422DB">
        <w:rPr>
          <w:lang w:eastAsia="ko-KR"/>
        </w:rPr>
        <w:t>맥락에서</w:t>
      </w:r>
      <w:r w:rsidRPr="00E422DB">
        <w:rPr>
          <w:lang w:eastAsia="ko-KR"/>
        </w:rPr>
        <w:t xml:space="preserve"> </w:t>
      </w:r>
      <w:r w:rsidRPr="00E422DB">
        <w:rPr>
          <w:lang w:eastAsia="ko-KR"/>
        </w:rPr>
        <w:t>사람이</w:t>
      </w:r>
      <w:r w:rsidRPr="00E422DB">
        <w:rPr>
          <w:lang w:eastAsia="ko-KR"/>
        </w:rPr>
        <w:t xml:space="preserve"> </w:t>
      </w:r>
      <w:r w:rsidRPr="00E422DB">
        <w:rPr>
          <w:lang w:eastAsia="ko-KR"/>
        </w:rPr>
        <w:t>지각하고</w:t>
      </w:r>
      <w:r w:rsidRPr="00E422DB">
        <w:rPr>
          <w:lang w:eastAsia="ko-KR"/>
        </w:rPr>
        <w:t xml:space="preserve"> </w:t>
      </w:r>
      <w:r w:rsidRPr="00E422DB">
        <w:rPr>
          <w:lang w:eastAsia="ko-KR"/>
        </w:rPr>
        <w:t>경험하는</w:t>
      </w:r>
      <w:r w:rsidRPr="00E422DB">
        <w:rPr>
          <w:lang w:eastAsia="ko-KR"/>
        </w:rPr>
        <w:t xml:space="preserve"> </w:t>
      </w:r>
      <w:proofErr w:type="spellStart"/>
      <w:r w:rsidRPr="00E422DB">
        <w:rPr>
          <w:lang w:eastAsia="ko-KR"/>
        </w:rPr>
        <w:t>음환경</w:t>
      </w:r>
      <w:proofErr w:type="spellEnd"/>
      <w:r w:rsidRPr="00E422DB">
        <w:rPr>
          <w:lang w:eastAsia="ko-KR"/>
        </w:rPr>
        <w:t xml:space="preserve"> </w:t>
      </w:r>
      <w:r w:rsidRPr="00E422DB">
        <w:rPr>
          <w:lang w:eastAsia="ko-KR"/>
        </w:rPr>
        <w:t>전체를</w:t>
      </w:r>
      <w:r w:rsidRPr="00E422DB">
        <w:rPr>
          <w:lang w:eastAsia="ko-KR"/>
        </w:rPr>
        <w:t xml:space="preserve"> </w:t>
      </w:r>
      <w:r w:rsidRPr="00E422DB">
        <w:rPr>
          <w:lang w:eastAsia="ko-KR"/>
        </w:rPr>
        <w:t>다루자는</w:t>
      </w:r>
      <w:r w:rsidRPr="00E422DB">
        <w:rPr>
          <w:lang w:eastAsia="ko-KR"/>
        </w:rPr>
        <w:t xml:space="preserve"> </w:t>
      </w:r>
      <w:r w:rsidRPr="00E422DB">
        <w:rPr>
          <w:lang w:eastAsia="ko-KR"/>
        </w:rPr>
        <w:t>제안이다</w:t>
      </w:r>
      <w:r w:rsidRPr="00E422DB">
        <w:rPr>
          <w:lang w:eastAsia="ko-KR"/>
        </w:rPr>
        <w:t>. ISO 12913</w:t>
      </w:r>
      <w:r w:rsidRPr="00E422DB">
        <w:rPr>
          <w:lang w:eastAsia="ko-KR"/>
        </w:rPr>
        <w:t>이</w:t>
      </w:r>
      <w:r w:rsidRPr="00E422DB">
        <w:rPr>
          <w:lang w:eastAsia="ko-KR"/>
        </w:rPr>
        <w:t xml:space="preserve"> </w:t>
      </w:r>
      <w:r w:rsidRPr="00E422DB">
        <w:rPr>
          <w:lang w:eastAsia="ko-KR"/>
        </w:rPr>
        <w:t>이</w:t>
      </w:r>
      <w:r w:rsidRPr="00E422DB">
        <w:rPr>
          <w:lang w:eastAsia="ko-KR"/>
        </w:rPr>
        <w:t xml:space="preserve"> </w:t>
      </w:r>
      <w:r w:rsidRPr="00E422DB">
        <w:rPr>
          <w:lang w:eastAsia="ko-KR"/>
        </w:rPr>
        <w:t>개념을</w:t>
      </w:r>
      <w:r w:rsidRPr="00E422DB">
        <w:rPr>
          <w:lang w:eastAsia="ko-KR"/>
        </w:rPr>
        <w:t xml:space="preserve"> </w:t>
      </w:r>
      <w:proofErr w:type="spellStart"/>
      <w:r w:rsidRPr="00E422DB">
        <w:rPr>
          <w:lang w:eastAsia="ko-KR"/>
        </w:rPr>
        <w:t>표준화하면서</w:t>
      </w:r>
      <w:proofErr w:type="spellEnd"/>
      <w:r w:rsidRPr="00E422DB">
        <w:rPr>
          <w:lang w:eastAsia="ko-KR"/>
        </w:rPr>
        <w:t xml:space="preserve"> </w:t>
      </w:r>
      <w:proofErr w:type="spellStart"/>
      <w:r w:rsidRPr="00E422DB">
        <w:rPr>
          <w:lang w:eastAsia="ko-KR"/>
        </w:rPr>
        <w:t>쾌적성</w:t>
      </w:r>
      <w:proofErr w:type="spellEnd"/>
      <w:r w:rsidRPr="00E422DB">
        <w:rPr>
          <w:lang w:eastAsia="ko-KR"/>
        </w:rPr>
        <w:t>(pleasantness)</w:t>
      </w:r>
      <w:r w:rsidRPr="00E422DB">
        <w:rPr>
          <w:lang w:eastAsia="ko-KR"/>
        </w:rPr>
        <w:t>과</w:t>
      </w:r>
      <w:r w:rsidRPr="00E422DB">
        <w:rPr>
          <w:lang w:eastAsia="ko-KR"/>
        </w:rPr>
        <w:t xml:space="preserve"> </w:t>
      </w:r>
      <w:r w:rsidRPr="00E422DB">
        <w:rPr>
          <w:lang w:eastAsia="ko-KR"/>
        </w:rPr>
        <w:lastRenderedPageBreak/>
        <w:t>사건성</w:t>
      </w:r>
      <w:r w:rsidRPr="00E422DB">
        <w:rPr>
          <w:lang w:eastAsia="ko-KR"/>
        </w:rPr>
        <w:t>(eventfulness)</w:t>
      </w:r>
      <w:r w:rsidRPr="00E422DB">
        <w:rPr>
          <w:lang w:eastAsia="ko-KR"/>
        </w:rPr>
        <w:t>이라는</w:t>
      </w:r>
      <w:r w:rsidRPr="00E422DB">
        <w:rPr>
          <w:lang w:eastAsia="ko-KR"/>
        </w:rPr>
        <w:t xml:space="preserve"> </w:t>
      </w:r>
      <w:r w:rsidRPr="00E422DB">
        <w:rPr>
          <w:lang w:eastAsia="ko-KR"/>
        </w:rPr>
        <w:t>두</w:t>
      </w:r>
      <w:r w:rsidRPr="00E422DB">
        <w:rPr>
          <w:lang w:eastAsia="ko-KR"/>
        </w:rPr>
        <w:t xml:space="preserve"> </w:t>
      </w:r>
      <w:r w:rsidRPr="00E422DB">
        <w:rPr>
          <w:lang w:eastAsia="ko-KR"/>
        </w:rPr>
        <w:t>축이</w:t>
      </w:r>
      <w:r w:rsidRPr="00E422DB">
        <w:rPr>
          <w:lang w:eastAsia="ko-KR"/>
        </w:rPr>
        <w:t xml:space="preserve"> </w:t>
      </w:r>
      <w:r w:rsidRPr="00E422DB">
        <w:rPr>
          <w:lang w:eastAsia="ko-KR"/>
        </w:rPr>
        <w:t>기술</w:t>
      </w:r>
      <w:r w:rsidRPr="00E422DB">
        <w:rPr>
          <w:lang w:eastAsia="ko-KR"/>
        </w:rPr>
        <w:t xml:space="preserve"> </w:t>
      </w:r>
      <w:r w:rsidRPr="00E422DB">
        <w:rPr>
          <w:lang w:eastAsia="ko-KR"/>
        </w:rPr>
        <w:t>언어로</w:t>
      </w:r>
      <w:r w:rsidRPr="00E422DB">
        <w:rPr>
          <w:lang w:eastAsia="ko-KR"/>
        </w:rPr>
        <w:t xml:space="preserve"> </w:t>
      </w:r>
      <w:r w:rsidRPr="00E422DB">
        <w:rPr>
          <w:lang w:eastAsia="ko-KR"/>
        </w:rPr>
        <w:t>자리</w:t>
      </w:r>
      <w:r w:rsidRPr="00E422DB">
        <w:rPr>
          <w:lang w:eastAsia="ko-KR"/>
        </w:rPr>
        <w:t xml:space="preserve"> </w:t>
      </w:r>
      <w:r w:rsidRPr="00E422DB">
        <w:rPr>
          <w:lang w:eastAsia="ko-KR"/>
        </w:rPr>
        <w:t>잡았고</w:t>
      </w:r>
      <w:r w:rsidRPr="00E422DB">
        <w:rPr>
          <w:lang w:eastAsia="ko-KR"/>
        </w:rPr>
        <w:t xml:space="preserve">, </w:t>
      </w:r>
      <w:r w:rsidRPr="00E422DB">
        <w:rPr>
          <w:lang w:eastAsia="ko-KR"/>
        </w:rPr>
        <w:t>지난</w:t>
      </w:r>
      <w:r w:rsidRPr="00E422DB">
        <w:rPr>
          <w:lang w:eastAsia="ko-KR"/>
        </w:rPr>
        <w:t xml:space="preserve"> </w:t>
      </w:r>
      <w:proofErr w:type="spellStart"/>
      <w:r w:rsidRPr="00E422DB">
        <w:rPr>
          <w:lang w:eastAsia="ko-KR"/>
        </w:rPr>
        <w:t>이십여</w:t>
      </w:r>
      <w:proofErr w:type="spellEnd"/>
      <w:r w:rsidRPr="00E422DB">
        <w:rPr>
          <w:lang w:eastAsia="ko-KR"/>
        </w:rPr>
        <w:t xml:space="preserve"> </w:t>
      </w:r>
      <w:r w:rsidRPr="00E422DB">
        <w:rPr>
          <w:lang w:eastAsia="ko-KR"/>
        </w:rPr>
        <w:t>년</w:t>
      </w:r>
      <w:r w:rsidRPr="00E422DB">
        <w:rPr>
          <w:lang w:eastAsia="ko-KR"/>
        </w:rPr>
        <w:t xml:space="preserve"> </w:t>
      </w:r>
      <w:r w:rsidRPr="00E422DB">
        <w:rPr>
          <w:lang w:eastAsia="ko-KR"/>
        </w:rPr>
        <w:t>동안</w:t>
      </w:r>
      <w:r w:rsidRPr="00E422DB">
        <w:rPr>
          <w:lang w:eastAsia="ko-KR"/>
        </w:rPr>
        <w:t xml:space="preserve"> </w:t>
      </w:r>
      <w:r w:rsidRPr="00E422DB">
        <w:rPr>
          <w:lang w:eastAsia="ko-KR"/>
        </w:rPr>
        <w:t>방대한</w:t>
      </w:r>
      <w:r w:rsidRPr="00E422DB">
        <w:rPr>
          <w:lang w:eastAsia="ko-KR"/>
        </w:rPr>
        <w:t xml:space="preserve"> </w:t>
      </w:r>
      <w:r w:rsidRPr="00E422DB">
        <w:rPr>
          <w:lang w:eastAsia="ko-KR"/>
        </w:rPr>
        <w:t>문헌이</w:t>
      </w:r>
      <w:r w:rsidRPr="00E422DB">
        <w:rPr>
          <w:lang w:eastAsia="ko-KR"/>
        </w:rPr>
        <w:t xml:space="preserve"> </w:t>
      </w:r>
      <w:r w:rsidRPr="00E422DB">
        <w:rPr>
          <w:lang w:eastAsia="ko-KR"/>
        </w:rPr>
        <w:t>축적됐다</w:t>
      </w:r>
      <w:r w:rsidRPr="00E422DB">
        <w:rPr>
          <w:lang w:eastAsia="ko-KR"/>
        </w:rPr>
        <w:t xml:space="preserve">. </w:t>
      </w:r>
      <w:r w:rsidRPr="00E422DB">
        <w:rPr>
          <w:lang w:eastAsia="ko-KR"/>
        </w:rPr>
        <w:t>어떤</w:t>
      </w:r>
      <w:r w:rsidRPr="00E422DB">
        <w:rPr>
          <w:lang w:eastAsia="ko-KR"/>
        </w:rPr>
        <w:t xml:space="preserve"> </w:t>
      </w:r>
      <w:r w:rsidRPr="00E422DB">
        <w:rPr>
          <w:lang w:eastAsia="ko-KR"/>
        </w:rPr>
        <w:t>소리가</w:t>
      </w:r>
      <w:r w:rsidRPr="00E422DB">
        <w:rPr>
          <w:lang w:eastAsia="ko-KR"/>
        </w:rPr>
        <w:t xml:space="preserve"> </w:t>
      </w:r>
      <w:r w:rsidRPr="00E422DB">
        <w:rPr>
          <w:lang w:eastAsia="ko-KR"/>
        </w:rPr>
        <w:t>어떤</w:t>
      </w:r>
      <w:r w:rsidRPr="00E422DB">
        <w:rPr>
          <w:lang w:eastAsia="ko-KR"/>
        </w:rPr>
        <w:t xml:space="preserve"> </w:t>
      </w:r>
      <w:r w:rsidRPr="00E422DB">
        <w:rPr>
          <w:lang w:eastAsia="ko-KR"/>
        </w:rPr>
        <w:t>맥락에서</w:t>
      </w:r>
      <w:r w:rsidRPr="00E422DB">
        <w:rPr>
          <w:lang w:eastAsia="ko-KR"/>
        </w:rPr>
        <w:t xml:space="preserve"> </w:t>
      </w:r>
      <w:r w:rsidRPr="00E422DB">
        <w:rPr>
          <w:lang w:eastAsia="ko-KR"/>
        </w:rPr>
        <w:t>쾌적하게</w:t>
      </w:r>
      <w:r w:rsidRPr="00E422DB">
        <w:rPr>
          <w:lang w:eastAsia="ko-KR"/>
        </w:rPr>
        <w:t xml:space="preserve"> </w:t>
      </w:r>
      <w:r w:rsidRPr="00E422DB">
        <w:rPr>
          <w:lang w:eastAsia="ko-KR"/>
        </w:rPr>
        <w:t>지각되는가</w:t>
      </w:r>
      <w:r w:rsidRPr="00E422DB">
        <w:rPr>
          <w:lang w:eastAsia="ko-KR"/>
        </w:rPr>
        <w:t xml:space="preserve">, </w:t>
      </w:r>
      <w:r w:rsidRPr="00E422DB">
        <w:rPr>
          <w:lang w:eastAsia="ko-KR"/>
        </w:rPr>
        <w:t>시각</w:t>
      </w:r>
      <w:r w:rsidRPr="00E422DB">
        <w:rPr>
          <w:lang w:eastAsia="ko-KR"/>
        </w:rPr>
        <w:t xml:space="preserve"> </w:t>
      </w:r>
      <w:r w:rsidRPr="00E422DB">
        <w:rPr>
          <w:lang w:eastAsia="ko-KR"/>
        </w:rPr>
        <w:t>경관과</w:t>
      </w:r>
      <w:r w:rsidRPr="00E422DB">
        <w:rPr>
          <w:lang w:eastAsia="ko-KR"/>
        </w:rPr>
        <w:t xml:space="preserve"> </w:t>
      </w:r>
      <w:r w:rsidRPr="00E422DB">
        <w:rPr>
          <w:lang w:eastAsia="ko-KR"/>
        </w:rPr>
        <w:t>음환경이</w:t>
      </w:r>
      <w:r w:rsidRPr="00E422DB">
        <w:rPr>
          <w:lang w:eastAsia="ko-KR"/>
        </w:rPr>
        <w:t xml:space="preserve"> </w:t>
      </w:r>
      <w:r w:rsidRPr="00E422DB">
        <w:rPr>
          <w:lang w:eastAsia="ko-KR"/>
        </w:rPr>
        <w:t>어긋날</w:t>
      </w:r>
      <w:r w:rsidRPr="00E422DB">
        <w:rPr>
          <w:lang w:eastAsia="ko-KR"/>
        </w:rPr>
        <w:t xml:space="preserve"> </w:t>
      </w:r>
      <w:r w:rsidRPr="00E422DB">
        <w:rPr>
          <w:lang w:eastAsia="ko-KR"/>
        </w:rPr>
        <w:t>때</w:t>
      </w:r>
      <w:r w:rsidRPr="00E422DB">
        <w:rPr>
          <w:lang w:eastAsia="ko-KR"/>
        </w:rPr>
        <w:t xml:space="preserve"> </w:t>
      </w:r>
      <w:r w:rsidRPr="00E422DB">
        <w:rPr>
          <w:lang w:eastAsia="ko-KR"/>
        </w:rPr>
        <w:t>평가가</w:t>
      </w:r>
      <w:r w:rsidRPr="00E422DB">
        <w:rPr>
          <w:lang w:eastAsia="ko-KR"/>
        </w:rPr>
        <w:t xml:space="preserve"> </w:t>
      </w:r>
      <w:r w:rsidRPr="00E422DB">
        <w:rPr>
          <w:lang w:eastAsia="ko-KR"/>
        </w:rPr>
        <w:t>어떻게</w:t>
      </w:r>
      <w:r w:rsidRPr="00E422DB">
        <w:rPr>
          <w:lang w:eastAsia="ko-KR"/>
        </w:rPr>
        <w:t xml:space="preserve"> </w:t>
      </w:r>
      <w:r w:rsidRPr="00E422DB">
        <w:rPr>
          <w:lang w:eastAsia="ko-KR"/>
        </w:rPr>
        <w:t>달라지는가</w:t>
      </w:r>
      <w:r w:rsidRPr="00E422DB">
        <w:rPr>
          <w:lang w:eastAsia="ko-KR"/>
        </w:rPr>
        <w:t xml:space="preserve">, </w:t>
      </w:r>
      <w:r w:rsidRPr="00E422DB">
        <w:rPr>
          <w:lang w:eastAsia="ko-KR"/>
        </w:rPr>
        <w:t>문화와</w:t>
      </w:r>
      <w:r w:rsidRPr="00E422DB">
        <w:rPr>
          <w:lang w:eastAsia="ko-KR"/>
        </w:rPr>
        <w:t xml:space="preserve"> </w:t>
      </w:r>
      <w:r w:rsidRPr="00E422DB">
        <w:rPr>
          <w:lang w:eastAsia="ko-KR"/>
        </w:rPr>
        <w:t>개인</w:t>
      </w:r>
      <w:r w:rsidRPr="00E422DB">
        <w:rPr>
          <w:lang w:eastAsia="ko-KR"/>
        </w:rPr>
        <w:t xml:space="preserve"> </w:t>
      </w:r>
      <w:r w:rsidRPr="00E422DB">
        <w:rPr>
          <w:lang w:eastAsia="ko-KR"/>
        </w:rPr>
        <w:t>특성이</w:t>
      </w:r>
      <w:r w:rsidRPr="00E422DB">
        <w:rPr>
          <w:lang w:eastAsia="ko-KR"/>
        </w:rPr>
        <w:t xml:space="preserve"> </w:t>
      </w:r>
      <w:r w:rsidRPr="00E422DB">
        <w:rPr>
          <w:lang w:eastAsia="ko-KR"/>
        </w:rPr>
        <w:t>그</w:t>
      </w:r>
      <w:r w:rsidRPr="00E422DB">
        <w:rPr>
          <w:lang w:eastAsia="ko-KR"/>
        </w:rPr>
        <w:t xml:space="preserve"> </w:t>
      </w:r>
      <w:r w:rsidRPr="00E422DB">
        <w:rPr>
          <w:lang w:eastAsia="ko-KR"/>
        </w:rPr>
        <w:t>평가를</w:t>
      </w:r>
      <w:r w:rsidRPr="00E422DB">
        <w:rPr>
          <w:lang w:eastAsia="ko-KR"/>
        </w:rPr>
        <w:t xml:space="preserve"> </w:t>
      </w:r>
      <w:r w:rsidRPr="00E422DB">
        <w:rPr>
          <w:lang w:eastAsia="ko-KR"/>
        </w:rPr>
        <w:t>얼마나</w:t>
      </w:r>
      <w:r w:rsidRPr="00E422DB">
        <w:rPr>
          <w:lang w:eastAsia="ko-KR"/>
        </w:rPr>
        <w:t xml:space="preserve"> </w:t>
      </w:r>
      <w:r w:rsidRPr="00E422DB">
        <w:rPr>
          <w:lang w:eastAsia="ko-KR"/>
        </w:rPr>
        <w:t>좌우하는가에</w:t>
      </w:r>
      <w:r w:rsidRPr="00E422DB">
        <w:rPr>
          <w:lang w:eastAsia="ko-KR"/>
        </w:rPr>
        <w:t xml:space="preserve"> </w:t>
      </w:r>
      <w:r w:rsidRPr="00E422DB">
        <w:rPr>
          <w:lang w:eastAsia="ko-KR"/>
        </w:rPr>
        <w:t>대해</w:t>
      </w:r>
      <w:r w:rsidRPr="00E422DB">
        <w:rPr>
          <w:lang w:eastAsia="ko-KR"/>
        </w:rPr>
        <w:t xml:space="preserve"> </w:t>
      </w:r>
      <w:r w:rsidRPr="00E422DB">
        <w:rPr>
          <w:lang w:eastAsia="ko-KR"/>
        </w:rPr>
        <w:t>우리는</w:t>
      </w:r>
      <w:r w:rsidRPr="00E422DB">
        <w:rPr>
          <w:lang w:eastAsia="ko-KR"/>
        </w:rPr>
        <w:t xml:space="preserve"> </w:t>
      </w:r>
      <w:r w:rsidRPr="00E422DB">
        <w:rPr>
          <w:lang w:eastAsia="ko-KR"/>
        </w:rPr>
        <w:t>이제</w:t>
      </w:r>
      <w:r w:rsidRPr="00E422DB">
        <w:rPr>
          <w:lang w:eastAsia="ko-KR"/>
        </w:rPr>
        <w:t xml:space="preserve"> </w:t>
      </w:r>
      <w:r w:rsidRPr="00E422DB">
        <w:rPr>
          <w:lang w:eastAsia="ko-KR"/>
        </w:rPr>
        <w:t>상당히</w:t>
      </w:r>
      <w:r w:rsidRPr="00E422DB">
        <w:rPr>
          <w:lang w:eastAsia="ko-KR"/>
        </w:rPr>
        <w:t xml:space="preserve"> </w:t>
      </w:r>
      <w:r w:rsidRPr="00E422DB">
        <w:rPr>
          <w:lang w:eastAsia="ko-KR"/>
        </w:rPr>
        <w:t>많이</w:t>
      </w:r>
      <w:r w:rsidRPr="00E422DB">
        <w:rPr>
          <w:lang w:eastAsia="ko-KR"/>
        </w:rPr>
        <w:t xml:space="preserve"> </w:t>
      </w:r>
      <w:r w:rsidRPr="00E422DB">
        <w:rPr>
          <w:lang w:eastAsia="ko-KR"/>
        </w:rPr>
        <w:t>알고</w:t>
      </w:r>
      <w:r w:rsidRPr="00E422DB">
        <w:rPr>
          <w:lang w:eastAsia="ko-KR"/>
        </w:rPr>
        <w:t xml:space="preserve"> </w:t>
      </w:r>
      <w:r w:rsidRPr="00E422DB">
        <w:rPr>
          <w:lang w:eastAsia="ko-KR"/>
        </w:rPr>
        <w:t>있다</w:t>
      </w:r>
      <w:r w:rsidRPr="00E422DB">
        <w:rPr>
          <w:lang w:eastAsia="ko-KR"/>
        </w:rPr>
        <w:t>.</w:t>
      </w:r>
    </w:p>
    <w:p w14:paraId="1A60B07B" w14:textId="77777777" w:rsidR="00E422DB" w:rsidRPr="00E422DB" w:rsidRDefault="00E422DB" w:rsidP="00E422DB">
      <w:pPr>
        <w:rPr>
          <w:rFonts w:hint="eastAsia"/>
          <w:lang w:eastAsia="ko-KR"/>
        </w:rPr>
      </w:pPr>
    </w:p>
    <w:p w14:paraId="52CA71E0" w14:textId="77777777" w:rsidR="006C0B77" w:rsidRPr="00E422DB" w:rsidRDefault="00000000" w:rsidP="00E422DB">
      <w:pPr>
        <w:pStyle w:val="21"/>
        <w:keepLines w:val="0"/>
        <w:widowControl w:val="0"/>
        <w:autoSpaceDE w:val="0"/>
        <w:autoSpaceDN w:val="0"/>
        <w:spacing w:before="0"/>
        <w:jc w:val="both"/>
        <w:rPr>
          <w:rFonts w:ascii="Times New Roman" w:eastAsia="바탕" w:hAnsi="Times New Roman" w:cs="Times New Roman"/>
          <w:b w:val="0"/>
          <w:color w:val="000000" w:themeColor="text1"/>
          <w:kern w:val="2"/>
          <w:sz w:val="24"/>
          <w:szCs w:val="24"/>
          <w:lang w:eastAsia="ko-KR"/>
        </w:rPr>
      </w:pPr>
      <w:r w:rsidRPr="00E422DB">
        <w:rPr>
          <w:rFonts w:ascii="Times New Roman" w:eastAsia="바탕" w:hAnsi="Times New Roman" w:cs="Times New Roman"/>
          <w:b w:val="0"/>
          <w:color w:val="000000" w:themeColor="text1"/>
          <w:kern w:val="2"/>
          <w:sz w:val="24"/>
          <w:szCs w:val="24"/>
          <w:lang w:eastAsia="ko-KR"/>
        </w:rPr>
        <w:t>1.2 What the field has established, and what it has not</w:t>
      </w:r>
    </w:p>
    <w:p w14:paraId="3B7F7EE2" w14:textId="77777777" w:rsidR="006C0B77" w:rsidRPr="00E422DB" w:rsidRDefault="00000000">
      <w:pPr>
        <w:ind w:firstLine="288"/>
        <w:rPr>
          <w:lang w:eastAsia="ko-KR"/>
        </w:rPr>
      </w:pPr>
      <w:r w:rsidRPr="00E422DB">
        <w:rPr>
          <w:lang w:eastAsia="ko-KR"/>
        </w:rPr>
        <w:t>그러나</w:t>
      </w:r>
      <w:r w:rsidRPr="00E422DB">
        <w:rPr>
          <w:lang w:eastAsia="ko-KR"/>
        </w:rPr>
        <w:t xml:space="preserve"> </w:t>
      </w:r>
      <w:r w:rsidRPr="00E422DB">
        <w:rPr>
          <w:lang w:eastAsia="ko-KR"/>
        </w:rPr>
        <w:t>이</w:t>
      </w:r>
      <w:r w:rsidRPr="00E422DB">
        <w:rPr>
          <w:lang w:eastAsia="ko-KR"/>
        </w:rPr>
        <w:t xml:space="preserve"> </w:t>
      </w:r>
      <w:r w:rsidRPr="00E422DB">
        <w:rPr>
          <w:lang w:eastAsia="ko-KR"/>
        </w:rPr>
        <w:t>축적에는</w:t>
      </w:r>
      <w:r w:rsidRPr="00E422DB">
        <w:rPr>
          <w:lang w:eastAsia="ko-KR"/>
        </w:rPr>
        <w:t xml:space="preserve"> </w:t>
      </w:r>
      <w:r w:rsidRPr="00E422DB">
        <w:rPr>
          <w:lang w:eastAsia="ko-KR"/>
        </w:rPr>
        <w:t>뚜렷한</w:t>
      </w:r>
      <w:r w:rsidRPr="00E422DB">
        <w:rPr>
          <w:lang w:eastAsia="ko-KR"/>
        </w:rPr>
        <w:t xml:space="preserve"> </w:t>
      </w:r>
      <w:r w:rsidRPr="00E422DB">
        <w:rPr>
          <w:lang w:eastAsia="ko-KR"/>
        </w:rPr>
        <w:t>편중이</w:t>
      </w:r>
      <w:r w:rsidRPr="00E422DB">
        <w:rPr>
          <w:lang w:eastAsia="ko-KR"/>
        </w:rPr>
        <w:t xml:space="preserve"> </w:t>
      </w:r>
      <w:r w:rsidRPr="00E422DB">
        <w:rPr>
          <w:lang w:eastAsia="ko-KR"/>
        </w:rPr>
        <w:t>있다</w:t>
      </w:r>
      <w:r w:rsidRPr="00E422DB">
        <w:rPr>
          <w:lang w:eastAsia="ko-KR"/>
        </w:rPr>
        <w:t xml:space="preserve">. </w:t>
      </w:r>
      <w:proofErr w:type="spellStart"/>
      <w:r w:rsidRPr="00E422DB">
        <w:rPr>
          <w:b/>
          <w:lang w:eastAsia="ko-KR"/>
        </w:rPr>
        <w:t>사운드스케이프</w:t>
      </w:r>
      <w:proofErr w:type="spellEnd"/>
      <w:r w:rsidRPr="00E422DB">
        <w:rPr>
          <w:b/>
          <w:lang w:eastAsia="ko-KR"/>
        </w:rPr>
        <w:t xml:space="preserve"> </w:t>
      </w:r>
      <w:r w:rsidRPr="00E422DB">
        <w:rPr>
          <w:b/>
          <w:lang w:eastAsia="ko-KR"/>
        </w:rPr>
        <w:t>연구는</w:t>
      </w:r>
      <w:r w:rsidRPr="00E422DB">
        <w:rPr>
          <w:b/>
          <w:lang w:eastAsia="ko-KR"/>
        </w:rPr>
        <w:t xml:space="preserve"> </w:t>
      </w:r>
      <w:r w:rsidRPr="00E422DB">
        <w:rPr>
          <w:b/>
          <w:lang w:eastAsia="ko-KR"/>
        </w:rPr>
        <w:t>사람들이</w:t>
      </w:r>
      <w:r w:rsidRPr="00E422DB">
        <w:rPr>
          <w:b/>
          <w:lang w:eastAsia="ko-KR"/>
        </w:rPr>
        <w:t xml:space="preserve"> </w:t>
      </w:r>
      <w:r w:rsidRPr="00E422DB">
        <w:rPr>
          <w:b/>
          <w:lang w:eastAsia="ko-KR"/>
        </w:rPr>
        <w:t>음환경을</w:t>
      </w:r>
      <w:r w:rsidRPr="00E422DB">
        <w:rPr>
          <w:b/>
          <w:lang w:eastAsia="ko-KR"/>
        </w:rPr>
        <w:t xml:space="preserve"> </w:t>
      </w:r>
      <w:r w:rsidRPr="00E422DB">
        <w:rPr>
          <w:b/>
          <w:lang w:eastAsia="ko-KR"/>
        </w:rPr>
        <w:t>어떻게</w:t>
      </w:r>
      <w:r w:rsidRPr="00E422DB">
        <w:rPr>
          <w:b/>
          <w:lang w:eastAsia="ko-KR"/>
        </w:rPr>
        <w:t xml:space="preserve"> *</w:t>
      </w:r>
      <w:r w:rsidRPr="00E422DB">
        <w:rPr>
          <w:b/>
          <w:lang w:eastAsia="ko-KR"/>
        </w:rPr>
        <w:t>평가하는가</w:t>
      </w:r>
      <w:r w:rsidRPr="00E422DB">
        <w:rPr>
          <w:b/>
          <w:lang w:eastAsia="ko-KR"/>
        </w:rPr>
        <w:t>*</w:t>
      </w:r>
      <w:r w:rsidRPr="00E422DB">
        <w:rPr>
          <w:b/>
          <w:lang w:eastAsia="ko-KR"/>
        </w:rPr>
        <w:t>에</w:t>
      </w:r>
      <w:r w:rsidRPr="00E422DB">
        <w:rPr>
          <w:b/>
          <w:lang w:eastAsia="ko-KR"/>
        </w:rPr>
        <w:t xml:space="preserve"> </w:t>
      </w:r>
      <w:r w:rsidRPr="00E422DB">
        <w:rPr>
          <w:b/>
          <w:lang w:eastAsia="ko-KR"/>
        </w:rPr>
        <w:t>관한</w:t>
      </w:r>
      <w:r w:rsidRPr="00E422DB">
        <w:rPr>
          <w:b/>
          <w:lang w:eastAsia="ko-KR"/>
        </w:rPr>
        <w:t xml:space="preserve"> </w:t>
      </w:r>
      <w:r w:rsidRPr="00E422DB">
        <w:rPr>
          <w:b/>
          <w:lang w:eastAsia="ko-KR"/>
        </w:rPr>
        <w:t>학문으로</w:t>
      </w:r>
      <w:r w:rsidRPr="00E422DB">
        <w:rPr>
          <w:b/>
          <w:lang w:eastAsia="ko-KR"/>
        </w:rPr>
        <w:t xml:space="preserve"> </w:t>
      </w:r>
      <w:r w:rsidRPr="00E422DB">
        <w:rPr>
          <w:b/>
          <w:lang w:eastAsia="ko-KR"/>
        </w:rPr>
        <w:t>성장했다</w:t>
      </w:r>
      <w:r w:rsidRPr="00E422DB">
        <w:rPr>
          <w:b/>
          <w:lang w:eastAsia="ko-KR"/>
        </w:rPr>
        <w:t>.</w:t>
      </w:r>
      <w:r w:rsidRPr="00E422DB">
        <w:rPr>
          <w:lang w:eastAsia="ko-KR"/>
        </w:rPr>
        <w:t xml:space="preserve"> </w:t>
      </w:r>
      <w:r w:rsidRPr="00E422DB">
        <w:rPr>
          <w:lang w:eastAsia="ko-KR"/>
        </w:rPr>
        <w:t>결과변수는</w:t>
      </w:r>
      <w:r w:rsidRPr="00E422DB">
        <w:rPr>
          <w:lang w:eastAsia="ko-KR"/>
        </w:rPr>
        <w:t xml:space="preserve"> </w:t>
      </w:r>
      <w:r w:rsidRPr="00E422DB">
        <w:rPr>
          <w:lang w:eastAsia="ko-KR"/>
        </w:rPr>
        <w:t>압도적으로</w:t>
      </w:r>
      <w:r w:rsidRPr="00E422DB">
        <w:rPr>
          <w:lang w:eastAsia="ko-KR"/>
        </w:rPr>
        <w:t xml:space="preserve"> </w:t>
      </w:r>
      <w:r w:rsidRPr="00E422DB">
        <w:rPr>
          <w:lang w:eastAsia="ko-KR"/>
        </w:rPr>
        <w:t>평정</w:t>
      </w:r>
      <w:r w:rsidRPr="00E422DB">
        <w:rPr>
          <w:lang w:eastAsia="ko-KR"/>
        </w:rPr>
        <w:t xml:space="preserve"> </w:t>
      </w:r>
      <w:r w:rsidRPr="00E422DB">
        <w:rPr>
          <w:lang w:eastAsia="ko-KR"/>
        </w:rPr>
        <w:t>척도다</w:t>
      </w:r>
      <w:r w:rsidRPr="00E422DB">
        <w:rPr>
          <w:lang w:eastAsia="ko-KR"/>
        </w:rPr>
        <w:t xml:space="preserve">. </w:t>
      </w:r>
      <w:r w:rsidRPr="00E422DB">
        <w:rPr>
          <w:lang w:eastAsia="ko-KR"/>
        </w:rPr>
        <w:t>쾌적함</w:t>
      </w:r>
      <w:r w:rsidRPr="00E422DB">
        <w:rPr>
          <w:lang w:eastAsia="ko-KR"/>
        </w:rPr>
        <w:t xml:space="preserve">, </w:t>
      </w:r>
      <w:r w:rsidRPr="00E422DB">
        <w:rPr>
          <w:lang w:eastAsia="ko-KR"/>
        </w:rPr>
        <w:t>조화로움</w:t>
      </w:r>
      <w:r w:rsidRPr="00E422DB">
        <w:rPr>
          <w:lang w:eastAsia="ko-KR"/>
        </w:rPr>
        <w:t xml:space="preserve">, </w:t>
      </w:r>
      <w:r w:rsidRPr="00E422DB">
        <w:rPr>
          <w:lang w:eastAsia="ko-KR"/>
        </w:rPr>
        <w:t>적합성</w:t>
      </w:r>
      <w:r w:rsidRPr="00E422DB">
        <w:rPr>
          <w:lang w:eastAsia="ko-KR"/>
        </w:rPr>
        <w:t xml:space="preserve">, </w:t>
      </w:r>
      <w:proofErr w:type="spellStart"/>
      <w:r w:rsidRPr="00E422DB">
        <w:rPr>
          <w:lang w:eastAsia="ko-KR"/>
        </w:rPr>
        <w:t>회복감</w:t>
      </w:r>
      <w:proofErr w:type="spellEnd"/>
      <w:r w:rsidRPr="00E422DB">
        <w:rPr>
          <w:lang w:eastAsia="ko-KR"/>
        </w:rPr>
        <w:t xml:space="preserve">, </w:t>
      </w:r>
      <w:r w:rsidRPr="00E422DB">
        <w:rPr>
          <w:lang w:eastAsia="ko-KR"/>
        </w:rPr>
        <w:t>짜증도</w:t>
      </w:r>
      <w:r w:rsidRPr="00E422DB">
        <w:rPr>
          <w:lang w:eastAsia="ko-KR"/>
        </w:rPr>
        <w:t xml:space="preserve">, </w:t>
      </w:r>
      <w:r w:rsidRPr="00E422DB">
        <w:rPr>
          <w:lang w:eastAsia="ko-KR"/>
        </w:rPr>
        <w:t>선호도</w:t>
      </w:r>
      <w:r w:rsidRPr="00E422DB">
        <w:rPr>
          <w:lang w:eastAsia="ko-KR"/>
        </w:rPr>
        <w:t xml:space="preserve"> — </w:t>
      </w:r>
      <w:r w:rsidRPr="00E422DB">
        <w:rPr>
          <w:lang w:eastAsia="ko-KR"/>
        </w:rPr>
        <w:t>모두</w:t>
      </w:r>
      <w:r w:rsidRPr="00E422DB">
        <w:rPr>
          <w:lang w:eastAsia="ko-KR"/>
        </w:rPr>
        <w:t xml:space="preserve"> </w:t>
      </w:r>
      <w:r w:rsidRPr="00E422DB">
        <w:rPr>
          <w:lang w:eastAsia="ko-KR"/>
        </w:rPr>
        <w:t>사람이</w:t>
      </w:r>
      <w:r w:rsidRPr="00E422DB">
        <w:rPr>
          <w:lang w:eastAsia="ko-KR"/>
        </w:rPr>
        <w:t xml:space="preserve"> </w:t>
      </w:r>
      <w:r w:rsidRPr="00E422DB">
        <w:rPr>
          <w:lang w:eastAsia="ko-KR"/>
        </w:rPr>
        <w:t>설문지에</w:t>
      </w:r>
      <w:r w:rsidRPr="00E422DB">
        <w:rPr>
          <w:lang w:eastAsia="ko-KR"/>
        </w:rPr>
        <w:t xml:space="preserve"> </w:t>
      </w:r>
      <w:r w:rsidRPr="00E422DB">
        <w:rPr>
          <w:lang w:eastAsia="ko-KR"/>
        </w:rPr>
        <w:t>표시한</w:t>
      </w:r>
      <w:r w:rsidRPr="00E422DB">
        <w:rPr>
          <w:lang w:eastAsia="ko-KR"/>
        </w:rPr>
        <w:t xml:space="preserve"> </w:t>
      </w:r>
      <w:r w:rsidRPr="00E422DB">
        <w:rPr>
          <w:lang w:eastAsia="ko-KR"/>
        </w:rPr>
        <w:t>값이다</w:t>
      </w:r>
      <w:r w:rsidRPr="00E422DB">
        <w:rPr>
          <w:lang w:eastAsia="ko-KR"/>
        </w:rPr>
        <w:t>.</w:t>
      </w:r>
    </w:p>
    <w:p w14:paraId="25337C25" w14:textId="77777777" w:rsidR="006C0B77" w:rsidRPr="00E422DB" w:rsidRDefault="00000000">
      <w:pPr>
        <w:ind w:firstLine="288"/>
        <w:rPr>
          <w:lang w:eastAsia="ko-KR"/>
        </w:rPr>
      </w:pPr>
      <w:r w:rsidRPr="00E422DB">
        <w:rPr>
          <w:lang w:eastAsia="ko-KR"/>
        </w:rPr>
        <w:t>계획</w:t>
      </w:r>
      <w:r w:rsidRPr="00E422DB">
        <w:rPr>
          <w:lang w:eastAsia="ko-KR"/>
        </w:rPr>
        <w:t xml:space="preserve"> </w:t>
      </w:r>
      <w:r w:rsidRPr="00E422DB">
        <w:rPr>
          <w:lang w:eastAsia="ko-KR"/>
        </w:rPr>
        <w:t>의사결정은</w:t>
      </w:r>
      <w:r w:rsidRPr="00E422DB">
        <w:rPr>
          <w:lang w:eastAsia="ko-KR"/>
        </w:rPr>
        <w:t xml:space="preserve"> </w:t>
      </w:r>
      <w:r w:rsidRPr="00E422DB">
        <w:rPr>
          <w:lang w:eastAsia="ko-KR"/>
        </w:rPr>
        <w:t>그</w:t>
      </w:r>
      <w:r w:rsidRPr="00E422DB">
        <w:rPr>
          <w:lang w:eastAsia="ko-KR"/>
        </w:rPr>
        <w:t xml:space="preserve"> </w:t>
      </w:r>
      <w:r w:rsidRPr="00E422DB">
        <w:rPr>
          <w:lang w:eastAsia="ko-KR"/>
        </w:rPr>
        <w:t>값들에</w:t>
      </w:r>
      <w:r w:rsidRPr="00E422DB">
        <w:rPr>
          <w:lang w:eastAsia="ko-KR"/>
        </w:rPr>
        <w:t xml:space="preserve"> </w:t>
      </w:r>
      <w:r w:rsidRPr="00E422DB">
        <w:rPr>
          <w:lang w:eastAsia="ko-KR"/>
        </w:rPr>
        <w:t>대해</w:t>
      </w:r>
      <w:r w:rsidRPr="00E422DB">
        <w:rPr>
          <w:lang w:eastAsia="ko-KR"/>
        </w:rPr>
        <w:t xml:space="preserve"> </w:t>
      </w:r>
      <w:r w:rsidRPr="00E422DB">
        <w:rPr>
          <w:lang w:eastAsia="ko-KR"/>
        </w:rPr>
        <w:t>내려지지</w:t>
      </w:r>
      <w:r w:rsidRPr="00E422DB">
        <w:rPr>
          <w:lang w:eastAsia="ko-KR"/>
        </w:rPr>
        <w:t xml:space="preserve"> </w:t>
      </w:r>
      <w:r w:rsidRPr="00E422DB">
        <w:rPr>
          <w:lang w:eastAsia="ko-KR"/>
        </w:rPr>
        <w:t>않는다</w:t>
      </w:r>
      <w:r w:rsidRPr="00E422DB">
        <w:rPr>
          <w:lang w:eastAsia="ko-KR"/>
        </w:rPr>
        <w:t xml:space="preserve">. </w:t>
      </w:r>
      <w:r w:rsidRPr="00E422DB">
        <w:rPr>
          <w:lang w:eastAsia="ko-KR"/>
        </w:rPr>
        <w:t>광장을</w:t>
      </w:r>
      <w:r w:rsidRPr="00E422DB">
        <w:rPr>
          <w:lang w:eastAsia="ko-KR"/>
        </w:rPr>
        <w:t xml:space="preserve"> </w:t>
      </w:r>
      <w:r w:rsidRPr="00E422DB">
        <w:rPr>
          <w:lang w:eastAsia="ko-KR"/>
        </w:rPr>
        <w:t>만들지</w:t>
      </w:r>
      <w:r w:rsidRPr="00E422DB">
        <w:rPr>
          <w:lang w:eastAsia="ko-KR"/>
        </w:rPr>
        <w:t xml:space="preserve"> </w:t>
      </w:r>
      <w:r w:rsidRPr="00E422DB">
        <w:rPr>
          <w:lang w:eastAsia="ko-KR"/>
        </w:rPr>
        <w:t>말지</w:t>
      </w:r>
      <w:r w:rsidRPr="00E422DB">
        <w:rPr>
          <w:lang w:eastAsia="ko-KR"/>
        </w:rPr>
        <w:t xml:space="preserve">, </w:t>
      </w:r>
      <w:r w:rsidRPr="00E422DB">
        <w:rPr>
          <w:lang w:eastAsia="ko-KR"/>
        </w:rPr>
        <w:t>벤치를</w:t>
      </w:r>
      <w:r w:rsidRPr="00E422DB">
        <w:rPr>
          <w:lang w:eastAsia="ko-KR"/>
        </w:rPr>
        <w:t xml:space="preserve"> </w:t>
      </w:r>
      <w:r w:rsidRPr="00E422DB">
        <w:rPr>
          <w:lang w:eastAsia="ko-KR"/>
        </w:rPr>
        <w:t>어디에</w:t>
      </w:r>
      <w:r w:rsidRPr="00E422DB">
        <w:rPr>
          <w:lang w:eastAsia="ko-KR"/>
        </w:rPr>
        <w:t xml:space="preserve"> </w:t>
      </w:r>
      <w:r w:rsidRPr="00E422DB">
        <w:rPr>
          <w:lang w:eastAsia="ko-KR"/>
        </w:rPr>
        <w:t>놓을지</w:t>
      </w:r>
      <w:r w:rsidRPr="00E422DB">
        <w:rPr>
          <w:lang w:eastAsia="ko-KR"/>
        </w:rPr>
        <w:t xml:space="preserve">, </w:t>
      </w:r>
      <w:r w:rsidRPr="00E422DB">
        <w:rPr>
          <w:lang w:eastAsia="ko-KR"/>
        </w:rPr>
        <w:t>환기</w:t>
      </w:r>
      <w:r w:rsidRPr="00E422DB">
        <w:rPr>
          <w:lang w:eastAsia="ko-KR"/>
        </w:rPr>
        <w:t xml:space="preserve"> </w:t>
      </w:r>
      <w:r w:rsidRPr="00E422DB">
        <w:rPr>
          <w:lang w:eastAsia="ko-KR"/>
        </w:rPr>
        <w:t>설비를</w:t>
      </w:r>
      <w:r w:rsidRPr="00E422DB">
        <w:rPr>
          <w:lang w:eastAsia="ko-KR"/>
        </w:rPr>
        <w:t xml:space="preserve"> </w:t>
      </w:r>
      <w:r w:rsidRPr="00E422DB">
        <w:rPr>
          <w:lang w:eastAsia="ko-KR"/>
        </w:rPr>
        <w:t>어느</w:t>
      </w:r>
      <w:r w:rsidRPr="00E422DB">
        <w:rPr>
          <w:lang w:eastAsia="ko-KR"/>
        </w:rPr>
        <w:t xml:space="preserve"> </w:t>
      </w:r>
      <w:r w:rsidRPr="00E422DB">
        <w:rPr>
          <w:lang w:eastAsia="ko-KR"/>
        </w:rPr>
        <w:t>면으로</w:t>
      </w:r>
      <w:r w:rsidRPr="00E422DB">
        <w:rPr>
          <w:lang w:eastAsia="ko-KR"/>
        </w:rPr>
        <w:t xml:space="preserve"> </w:t>
      </w:r>
      <w:proofErr w:type="spellStart"/>
      <w:r w:rsidRPr="00E422DB">
        <w:rPr>
          <w:lang w:eastAsia="ko-KR"/>
        </w:rPr>
        <w:t>뺄지</w:t>
      </w:r>
      <w:proofErr w:type="spellEnd"/>
      <w:r w:rsidRPr="00E422DB">
        <w:rPr>
          <w:lang w:eastAsia="ko-KR"/>
        </w:rPr>
        <w:t xml:space="preserve">, </w:t>
      </w:r>
      <w:r w:rsidRPr="00E422DB">
        <w:rPr>
          <w:lang w:eastAsia="ko-KR"/>
        </w:rPr>
        <w:t>야외</w:t>
      </w:r>
      <w:r w:rsidRPr="00E422DB">
        <w:rPr>
          <w:lang w:eastAsia="ko-KR"/>
        </w:rPr>
        <w:t xml:space="preserve"> </w:t>
      </w:r>
      <w:r w:rsidRPr="00E422DB">
        <w:rPr>
          <w:lang w:eastAsia="ko-KR"/>
        </w:rPr>
        <w:t>공연을</w:t>
      </w:r>
      <w:r w:rsidRPr="00E422DB">
        <w:rPr>
          <w:lang w:eastAsia="ko-KR"/>
        </w:rPr>
        <w:t xml:space="preserve"> </w:t>
      </w:r>
      <w:r w:rsidRPr="00E422DB">
        <w:rPr>
          <w:lang w:eastAsia="ko-KR"/>
        </w:rPr>
        <w:t>어느</w:t>
      </w:r>
      <w:r w:rsidRPr="00E422DB">
        <w:rPr>
          <w:lang w:eastAsia="ko-KR"/>
        </w:rPr>
        <w:t xml:space="preserve"> </w:t>
      </w:r>
      <w:r w:rsidRPr="00E422DB">
        <w:rPr>
          <w:lang w:eastAsia="ko-KR"/>
        </w:rPr>
        <w:t>시간대에</w:t>
      </w:r>
      <w:r w:rsidRPr="00E422DB">
        <w:rPr>
          <w:lang w:eastAsia="ko-KR"/>
        </w:rPr>
        <w:t xml:space="preserve"> </w:t>
      </w:r>
      <w:r w:rsidRPr="00E422DB">
        <w:rPr>
          <w:lang w:eastAsia="ko-KR"/>
        </w:rPr>
        <w:t>허용할지를</w:t>
      </w:r>
      <w:r w:rsidRPr="00E422DB">
        <w:rPr>
          <w:lang w:eastAsia="ko-KR"/>
        </w:rPr>
        <w:t xml:space="preserve"> </w:t>
      </w:r>
      <w:r w:rsidRPr="00E422DB">
        <w:rPr>
          <w:lang w:eastAsia="ko-KR"/>
        </w:rPr>
        <w:t>결정할</w:t>
      </w:r>
      <w:r w:rsidRPr="00E422DB">
        <w:rPr>
          <w:lang w:eastAsia="ko-KR"/>
        </w:rPr>
        <w:t xml:space="preserve"> </w:t>
      </w:r>
      <w:r w:rsidRPr="00E422DB">
        <w:rPr>
          <w:lang w:eastAsia="ko-KR"/>
        </w:rPr>
        <w:t>때</w:t>
      </w:r>
      <w:r w:rsidRPr="00E422DB">
        <w:rPr>
          <w:lang w:eastAsia="ko-KR"/>
        </w:rPr>
        <w:t xml:space="preserve"> </w:t>
      </w:r>
      <w:r w:rsidRPr="00E422DB">
        <w:rPr>
          <w:lang w:eastAsia="ko-KR"/>
        </w:rPr>
        <w:t>실제로</w:t>
      </w:r>
      <w:r w:rsidRPr="00E422DB">
        <w:rPr>
          <w:lang w:eastAsia="ko-KR"/>
        </w:rPr>
        <w:t xml:space="preserve"> </w:t>
      </w:r>
      <w:r w:rsidRPr="00E422DB">
        <w:rPr>
          <w:lang w:eastAsia="ko-KR"/>
        </w:rPr>
        <w:t>걸려</w:t>
      </w:r>
      <w:r w:rsidRPr="00E422DB">
        <w:rPr>
          <w:lang w:eastAsia="ko-KR"/>
        </w:rPr>
        <w:t xml:space="preserve"> </w:t>
      </w:r>
      <w:r w:rsidRPr="00E422DB">
        <w:rPr>
          <w:lang w:eastAsia="ko-KR"/>
        </w:rPr>
        <w:t>있는</w:t>
      </w:r>
      <w:r w:rsidRPr="00E422DB">
        <w:rPr>
          <w:lang w:eastAsia="ko-KR"/>
        </w:rPr>
        <w:t xml:space="preserve"> </w:t>
      </w:r>
      <w:r w:rsidRPr="00E422DB">
        <w:rPr>
          <w:lang w:eastAsia="ko-KR"/>
        </w:rPr>
        <w:t>것은</w:t>
      </w:r>
      <w:r w:rsidRPr="00E422DB">
        <w:rPr>
          <w:lang w:eastAsia="ko-KR"/>
        </w:rPr>
        <w:t xml:space="preserve"> </w:t>
      </w:r>
      <w:r w:rsidRPr="00E422DB">
        <w:rPr>
          <w:b/>
          <w:lang w:eastAsia="ko-KR"/>
        </w:rPr>
        <w:t>사람들이</w:t>
      </w:r>
      <w:r w:rsidRPr="00E422DB">
        <w:rPr>
          <w:b/>
          <w:lang w:eastAsia="ko-KR"/>
        </w:rPr>
        <w:t xml:space="preserve"> </w:t>
      </w:r>
      <w:r w:rsidRPr="00E422DB">
        <w:rPr>
          <w:b/>
          <w:lang w:eastAsia="ko-KR"/>
        </w:rPr>
        <w:t>무엇을</w:t>
      </w:r>
      <w:r w:rsidRPr="00E422DB">
        <w:rPr>
          <w:b/>
          <w:lang w:eastAsia="ko-KR"/>
        </w:rPr>
        <w:t xml:space="preserve"> </w:t>
      </w:r>
      <w:proofErr w:type="spellStart"/>
      <w:r w:rsidRPr="00E422DB">
        <w:rPr>
          <w:b/>
          <w:lang w:eastAsia="ko-KR"/>
        </w:rPr>
        <w:t>하는가</w:t>
      </w:r>
      <w:r w:rsidRPr="00E422DB">
        <w:rPr>
          <w:lang w:eastAsia="ko-KR"/>
        </w:rPr>
        <w:t>다</w:t>
      </w:r>
      <w:proofErr w:type="spellEnd"/>
      <w:r w:rsidRPr="00E422DB">
        <w:rPr>
          <w:lang w:eastAsia="ko-KR"/>
        </w:rPr>
        <w:t xml:space="preserve">. </w:t>
      </w:r>
      <w:r w:rsidRPr="00E422DB">
        <w:rPr>
          <w:lang w:eastAsia="ko-KR"/>
        </w:rPr>
        <w:t>그</w:t>
      </w:r>
      <w:r w:rsidRPr="00E422DB">
        <w:rPr>
          <w:lang w:eastAsia="ko-KR"/>
        </w:rPr>
        <w:t xml:space="preserve"> </w:t>
      </w:r>
      <w:r w:rsidRPr="00E422DB">
        <w:rPr>
          <w:lang w:eastAsia="ko-KR"/>
        </w:rPr>
        <w:t>공간이</w:t>
      </w:r>
      <w:r w:rsidRPr="00E422DB">
        <w:rPr>
          <w:lang w:eastAsia="ko-KR"/>
        </w:rPr>
        <w:t xml:space="preserve"> </w:t>
      </w:r>
      <w:proofErr w:type="gramStart"/>
      <w:r w:rsidRPr="00E422DB">
        <w:rPr>
          <w:lang w:eastAsia="ko-KR"/>
        </w:rPr>
        <w:t>쓰이는가</w:t>
      </w:r>
      <w:r w:rsidRPr="00E422DB">
        <w:rPr>
          <w:lang w:eastAsia="ko-KR"/>
        </w:rPr>
        <w:t>.</w:t>
      </w:r>
      <w:proofErr w:type="gramEnd"/>
      <w:r w:rsidRPr="00E422DB">
        <w:rPr>
          <w:lang w:eastAsia="ko-KR"/>
        </w:rPr>
        <w:t xml:space="preserve"> </w:t>
      </w:r>
      <w:r w:rsidRPr="00E422DB">
        <w:rPr>
          <w:lang w:eastAsia="ko-KR"/>
        </w:rPr>
        <w:t>사람들이</w:t>
      </w:r>
      <w:r w:rsidRPr="00E422DB">
        <w:rPr>
          <w:lang w:eastAsia="ko-KR"/>
        </w:rPr>
        <w:t xml:space="preserve"> </w:t>
      </w:r>
      <w:r w:rsidRPr="00E422DB">
        <w:rPr>
          <w:lang w:eastAsia="ko-KR"/>
        </w:rPr>
        <w:t>머무는가</w:t>
      </w:r>
      <w:r w:rsidRPr="00E422DB">
        <w:rPr>
          <w:lang w:eastAsia="ko-KR"/>
        </w:rPr>
        <w:t xml:space="preserve">, </w:t>
      </w:r>
      <w:r w:rsidRPr="00E422DB">
        <w:rPr>
          <w:lang w:eastAsia="ko-KR"/>
        </w:rPr>
        <w:t>아니면</w:t>
      </w:r>
      <w:r w:rsidRPr="00E422DB">
        <w:rPr>
          <w:lang w:eastAsia="ko-KR"/>
        </w:rPr>
        <w:t xml:space="preserve"> </w:t>
      </w:r>
      <w:proofErr w:type="gramStart"/>
      <w:r w:rsidRPr="00E422DB">
        <w:rPr>
          <w:lang w:eastAsia="ko-KR"/>
        </w:rPr>
        <w:t>통과하는가</w:t>
      </w:r>
      <w:r w:rsidRPr="00E422DB">
        <w:rPr>
          <w:lang w:eastAsia="ko-KR"/>
        </w:rPr>
        <w:t>.</w:t>
      </w:r>
      <w:proofErr w:type="gramEnd"/>
      <w:r w:rsidRPr="00E422DB">
        <w:rPr>
          <w:lang w:eastAsia="ko-KR"/>
        </w:rPr>
        <w:t xml:space="preserve"> </w:t>
      </w:r>
      <w:r w:rsidRPr="00E422DB">
        <w:rPr>
          <w:lang w:eastAsia="ko-KR"/>
        </w:rPr>
        <w:t>낯선</w:t>
      </w:r>
      <w:r w:rsidRPr="00E422DB">
        <w:rPr>
          <w:lang w:eastAsia="ko-KR"/>
        </w:rPr>
        <w:t xml:space="preserve"> </w:t>
      </w:r>
      <w:r w:rsidRPr="00E422DB">
        <w:rPr>
          <w:lang w:eastAsia="ko-KR"/>
        </w:rPr>
        <w:t>사람에게</w:t>
      </w:r>
      <w:r w:rsidRPr="00E422DB">
        <w:rPr>
          <w:lang w:eastAsia="ko-KR"/>
        </w:rPr>
        <w:t xml:space="preserve"> </w:t>
      </w:r>
      <w:r w:rsidRPr="00E422DB">
        <w:rPr>
          <w:lang w:eastAsia="ko-KR"/>
        </w:rPr>
        <w:t>말을</w:t>
      </w:r>
      <w:r w:rsidRPr="00E422DB">
        <w:rPr>
          <w:lang w:eastAsia="ko-KR"/>
        </w:rPr>
        <w:t xml:space="preserve"> </w:t>
      </w:r>
      <w:proofErr w:type="gramStart"/>
      <w:r w:rsidRPr="00E422DB">
        <w:rPr>
          <w:lang w:eastAsia="ko-KR"/>
        </w:rPr>
        <w:t>거는가</w:t>
      </w:r>
      <w:r w:rsidRPr="00E422DB">
        <w:rPr>
          <w:lang w:eastAsia="ko-KR"/>
        </w:rPr>
        <w:t>.</w:t>
      </w:r>
      <w:proofErr w:type="gramEnd"/>
      <w:r w:rsidRPr="00E422DB">
        <w:rPr>
          <w:lang w:eastAsia="ko-KR"/>
        </w:rPr>
        <w:t xml:space="preserve"> </w:t>
      </w:r>
      <w:r w:rsidRPr="00E422DB">
        <w:rPr>
          <w:lang w:eastAsia="ko-KR"/>
        </w:rPr>
        <w:t>아이들이</w:t>
      </w:r>
      <w:r w:rsidRPr="00E422DB">
        <w:rPr>
          <w:lang w:eastAsia="ko-KR"/>
        </w:rPr>
        <w:t xml:space="preserve"> </w:t>
      </w:r>
      <w:r w:rsidRPr="00E422DB">
        <w:rPr>
          <w:lang w:eastAsia="ko-KR"/>
        </w:rPr>
        <w:t>놀</w:t>
      </w:r>
      <w:r w:rsidRPr="00E422DB">
        <w:rPr>
          <w:lang w:eastAsia="ko-KR"/>
        </w:rPr>
        <w:t xml:space="preserve"> </w:t>
      </w:r>
      <w:r w:rsidRPr="00E422DB">
        <w:rPr>
          <w:lang w:eastAsia="ko-KR"/>
        </w:rPr>
        <w:t>만한</w:t>
      </w:r>
      <w:r w:rsidRPr="00E422DB">
        <w:rPr>
          <w:lang w:eastAsia="ko-KR"/>
        </w:rPr>
        <w:t xml:space="preserve"> </w:t>
      </w:r>
      <w:r w:rsidRPr="00E422DB">
        <w:rPr>
          <w:lang w:eastAsia="ko-KR"/>
        </w:rPr>
        <w:t>곳이라고</w:t>
      </w:r>
      <w:r w:rsidRPr="00E422DB">
        <w:rPr>
          <w:lang w:eastAsia="ko-KR"/>
        </w:rPr>
        <w:t xml:space="preserve"> </w:t>
      </w:r>
      <w:proofErr w:type="gramStart"/>
      <w:r w:rsidRPr="00E422DB">
        <w:rPr>
          <w:lang w:eastAsia="ko-KR"/>
        </w:rPr>
        <w:t>판단하는가</w:t>
      </w:r>
      <w:r w:rsidRPr="00E422DB">
        <w:rPr>
          <w:lang w:eastAsia="ko-KR"/>
        </w:rPr>
        <w:t>.</w:t>
      </w:r>
      <w:proofErr w:type="gramEnd"/>
      <w:r w:rsidRPr="00E422DB">
        <w:rPr>
          <w:lang w:eastAsia="ko-KR"/>
        </w:rPr>
        <w:t xml:space="preserve"> </w:t>
      </w:r>
      <w:proofErr w:type="spellStart"/>
      <w:r w:rsidRPr="00E422DB">
        <w:rPr>
          <w:lang w:eastAsia="ko-KR"/>
        </w:rPr>
        <w:t>평정값과</w:t>
      </w:r>
      <w:proofErr w:type="spellEnd"/>
      <w:r w:rsidRPr="00E422DB">
        <w:rPr>
          <w:lang w:eastAsia="ko-KR"/>
        </w:rPr>
        <w:t xml:space="preserve"> </w:t>
      </w:r>
      <w:r w:rsidRPr="00E422DB">
        <w:rPr>
          <w:lang w:eastAsia="ko-KR"/>
        </w:rPr>
        <w:t>행태</w:t>
      </w:r>
      <w:r w:rsidRPr="00E422DB">
        <w:rPr>
          <w:lang w:eastAsia="ko-KR"/>
        </w:rPr>
        <w:t xml:space="preserve"> </w:t>
      </w:r>
      <w:r w:rsidRPr="00E422DB">
        <w:rPr>
          <w:lang w:eastAsia="ko-KR"/>
        </w:rPr>
        <w:t>사이에</w:t>
      </w:r>
      <w:r w:rsidRPr="00E422DB">
        <w:rPr>
          <w:lang w:eastAsia="ko-KR"/>
        </w:rPr>
        <w:t xml:space="preserve"> </w:t>
      </w:r>
      <w:r w:rsidRPr="00E422DB">
        <w:rPr>
          <w:lang w:eastAsia="ko-KR"/>
        </w:rPr>
        <w:t>연결이</w:t>
      </w:r>
      <w:r w:rsidRPr="00E422DB">
        <w:rPr>
          <w:lang w:eastAsia="ko-KR"/>
        </w:rPr>
        <w:t xml:space="preserve"> </w:t>
      </w:r>
      <w:r w:rsidRPr="00E422DB">
        <w:rPr>
          <w:lang w:eastAsia="ko-KR"/>
        </w:rPr>
        <w:t>있으리라는</w:t>
      </w:r>
      <w:r w:rsidRPr="00E422DB">
        <w:rPr>
          <w:lang w:eastAsia="ko-KR"/>
        </w:rPr>
        <w:t xml:space="preserve"> </w:t>
      </w:r>
      <w:r w:rsidRPr="00E422DB">
        <w:rPr>
          <w:lang w:eastAsia="ko-KR"/>
        </w:rPr>
        <w:t>가정은</w:t>
      </w:r>
      <w:r w:rsidRPr="00E422DB">
        <w:rPr>
          <w:lang w:eastAsia="ko-KR"/>
        </w:rPr>
        <w:t xml:space="preserve"> </w:t>
      </w:r>
      <w:r w:rsidRPr="00E422DB">
        <w:rPr>
          <w:lang w:eastAsia="ko-KR"/>
        </w:rPr>
        <w:t>널리</w:t>
      </w:r>
      <w:r w:rsidRPr="00E422DB">
        <w:rPr>
          <w:lang w:eastAsia="ko-KR"/>
        </w:rPr>
        <w:t xml:space="preserve"> </w:t>
      </w:r>
      <w:r w:rsidRPr="00E422DB">
        <w:rPr>
          <w:lang w:eastAsia="ko-KR"/>
        </w:rPr>
        <w:t>공유되지만</w:t>
      </w:r>
      <w:r w:rsidRPr="00E422DB">
        <w:rPr>
          <w:lang w:eastAsia="ko-KR"/>
        </w:rPr>
        <w:t xml:space="preserve">, </w:t>
      </w:r>
      <w:r w:rsidRPr="00E422DB">
        <w:rPr>
          <w:lang w:eastAsia="ko-KR"/>
        </w:rPr>
        <w:t>그</w:t>
      </w:r>
      <w:r w:rsidRPr="00E422DB">
        <w:rPr>
          <w:lang w:eastAsia="ko-KR"/>
        </w:rPr>
        <w:t xml:space="preserve"> </w:t>
      </w:r>
      <w:r w:rsidRPr="00E422DB">
        <w:rPr>
          <w:lang w:eastAsia="ko-KR"/>
        </w:rPr>
        <w:t>연결</w:t>
      </w:r>
      <w:r w:rsidRPr="00E422DB">
        <w:rPr>
          <w:lang w:eastAsia="ko-KR"/>
        </w:rPr>
        <w:t xml:space="preserve"> </w:t>
      </w:r>
      <w:r w:rsidRPr="00E422DB">
        <w:rPr>
          <w:lang w:eastAsia="ko-KR"/>
        </w:rPr>
        <w:t>자체를</w:t>
      </w:r>
      <w:r w:rsidRPr="00E422DB">
        <w:rPr>
          <w:lang w:eastAsia="ko-KR"/>
        </w:rPr>
        <w:t xml:space="preserve"> </w:t>
      </w:r>
      <w:r w:rsidRPr="00E422DB">
        <w:rPr>
          <w:lang w:eastAsia="ko-KR"/>
        </w:rPr>
        <w:t>측정한</w:t>
      </w:r>
      <w:r w:rsidRPr="00E422DB">
        <w:rPr>
          <w:lang w:eastAsia="ko-KR"/>
        </w:rPr>
        <w:t xml:space="preserve"> </w:t>
      </w:r>
      <w:r w:rsidRPr="00E422DB">
        <w:rPr>
          <w:lang w:eastAsia="ko-KR"/>
        </w:rPr>
        <w:t>연구는</w:t>
      </w:r>
      <w:r w:rsidRPr="00E422DB">
        <w:rPr>
          <w:lang w:eastAsia="ko-KR"/>
        </w:rPr>
        <w:t xml:space="preserve"> </w:t>
      </w:r>
      <w:r w:rsidRPr="00E422DB">
        <w:rPr>
          <w:lang w:eastAsia="ko-KR"/>
        </w:rPr>
        <w:t>훨씬</w:t>
      </w:r>
      <w:r w:rsidRPr="00E422DB">
        <w:rPr>
          <w:lang w:eastAsia="ko-KR"/>
        </w:rPr>
        <w:t xml:space="preserve"> </w:t>
      </w:r>
      <w:r w:rsidRPr="00E422DB">
        <w:rPr>
          <w:lang w:eastAsia="ko-KR"/>
        </w:rPr>
        <w:t>적고</w:t>
      </w:r>
      <w:r w:rsidRPr="00E422DB">
        <w:rPr>
          <w:lang w:eastAsia="ko-KR"/>
        </w:rPr>
        <w:t xml:space="preserve"> </w:t>
      </w:r>
      <w:r w:rsidRPr="00E422DB">
        <w:rPr>
          <w:b/>
          <w:lang w:eastAsia="ko-KR"/>
        </w:rPr>
        <w:t>한</w:t>
      </w:r>
      <w:r w:rsidRPr="00E422DB">
        <w:rPr>
          <w:b/>
          <w:lang w:eastAsia="ko-KR"/>
        </w:rPr>
        <w:t xml:space="preserve"> </w:t>
      </w:r>
      <w:r w:rsidRPr="00E422DB">
        <w:rPr>
          <w:b/>
          <w:lang w:eastAsia="ko-KR"/>
        </w:rPr>
        <w:t>번도</w:t>
      </w:r>
      <w:r w:rsidRPr="00E422DB">
        <w:rPr>
          <w:b/>
          <w:lang w:eastAsia="ko-KR"/>
        </w:rPr>
        <w:t xml:space="preserve"> </w:t>
      </w:r>
      <w:r w:rsidRPr="00E422DB">
        <w:rPr>
          <w:b/>
          <w:lang w:eastAsia="ko-KR"/>
        </w:rPr>
        <w:t>체계적으로</w:t>
      </w:r>
      <w:r w:rsidRPr="00E422DB">
        <w:rPr>
          <w:b/>
          <w:lang w:eastAsia="ko-KR"/>
        </w:rPr>
        <w:t xml:space="preserve"> </w:t>
      </w:r>
      <w:r w:rsidRPr="00E422DB">
        <w:rPr>
          <w:b/>
          <w:lang w:eastAsia="ko-KR"/>
        </w:rPr>
        <w:t>종합된</w:t>
      </w:r>
      <w:r w:rsidRPr="00E422DB">
        <w:rPr>
          <w:b/>
          <w:lang w:eastAsia="ko-KR"/>
        </w:rPr>
        <w:t xml:space="preserve"> </w:t>
      </w:r>
      <w:r w:rsidRPr="00E422DB">
        <w:rPr>
          <w:b/>
          <w:lang w:eastAsia="ko-KR"/>
        </w:rPr>
        <w:t>적이</w:t>
      </w:r>
      <w:r w:rsidRPr="00E422DB">
        <w:rPr>
          <w:b/>
          <w:lang w:eastAsia="ko-KR"/>
        </w:rPr>
        <w:t xml:space="preserve"> </w:t>
      </w:r>
      <w:r w:rsidRPr="00E422DB">
        <w:rPr>
          <w:b/>
          <w:lang w:eastAsia="ko-KR"/>
        </w:rPr>
        <w:t>없다</w:t>
      </w:r>
      <w:r w:rsidRPr="00E422DB">
        <w:rPr>
          <w:b/>
          <w:lang w:eastAsia="ko-KR"/>
        </w:rPr>
        <w:t>.</w:t>
      </w:r>
    </w:p>
    <w:p w14:paraId="432E5B54" w14:textId="77777777" w:rsidR="006C0B77" w:rsidRPr="00E422DB" w:rsidRDefault="00000000">
      <w:pPr>
        <w:ind w:firstLine="288"/>
        <w:rPr>
          <w:lang w:eastAsia="ko-KR"/>
        </w:rPr>
      </w:pPr>
      <w:r w:rsidRPr="00E422DB">
        <w:rPr>
          <w:lang w:eastAsia="ko-KR"/>
        </w:rPr>
        <w:t>이것이</w:t>
      </w:r>
      <w:r w:rsidRPr="00E422DB">
        <w:rPr>
          <w:lang w:eastAsia="ko-KR"/>
        </w:rPr>
        <w:t xml:space="preserve"> </w:t>
      </w:r>
      <w:r w:rsidRPr="00E422DB">
        <w:rPr>
          <w:lang w:eastAsia="ko-KR"/>
        </w:rPr>
        <w:t>본</w:t>
      </w:r>
      <w:r w:rsidRPr="00E422DB">
        <w:rPr>
          <w:lang w:eastAsia="ko-KR"/>
        </w:rPr>
        <w:t xml:space="preserve"> </w:t>
      </w:r>
      <w:r w:rsidRPr="00E422DB">
        <w:rPr>
          <w:lang w:eastAsia="ko-KR"/>
        </w:rPr>
        <w:t>리뷰가</w:t>
      </w:r>
      <w:r w:rsidRPr="00E422DB">
        <w:rPr>
          <w:lang w:eastAsia="ko-KR"/>
        </w:rPr>
        <w:t xml:space="preserve"> </w:t>
      </w:r>
      <w:r w:rsidRPr="00E422DB">
        <w:rPr>
          <w:lang w:eastAsia="ko-KR"/>
        </w:rPr>
        <w:t>메우려는</w:t>
      </w:r>
      <w:r w:rsidRPr="00E422DB">
        <w:rPr>
          <w:lang w:eastAsia="ko-KR"/>
        </w:rPr>
        <w:t xml:space="preserve"> </w:t>
      </w:r>
      <w:r w:rsidRPr="00E422DB">
        <w:rPr>
          <w:lang w:eastAsia="ko-KR"/>
        </w:rPr>
        <w:t>공백이다</w:t>
      </w:r>
      <w:r w:rsidRPr="00E422DB">
        <w:rPr>
          <w:lang w:eastAsia="ko-KR"/>
        </w:rPr>
        <w:t xml:space="preserve">. </w:t>
      </w:r>
      <w:r w:rsidRPr="00E422DB">
        <w:rPr>
          <w:lang w:eastAsia="ko-KR"/>
        </w:rPr>
        <w:t>지각을</w:t>
      </w:r>
      <w:r w:rsidRPr="00E422DB">
        <w:rPr>
          <w:lang w:eastAsia="ko-KR"/>
        </w:rPr>
        <w:t xml:space="preserve"> </w:t>
      </w:r>
      <w:r w:rsidRPr="00E422DB">
        <w:rPr>
          <w:lang w:eastAsia="ko-KR"/>
        </w:rPr>
        <w:t>다룬</w:t>
      </w:r>
      <w:r w:rsidRPr="00E422DB">
        <w:rPr>
          <w:lang w:eastAsia="ko-KR"/>
        </w:rPr>
        <w:t xml:space="preserve"> </w:t>
      </w:r>
      <w:r w:rsidRPr="00E422DB">
        <w:rPr>
          <w:lang w:eastAsia="ko-KR"/>
        </w:rPr>
        <w:t>종합은</w:t>
      </w:r>
      <w:r w:rsidRPr="00E422DB">
        <w:rPr>
          <w:lang w:eastAsia="ko-KR"/>
        </w:rPr>
        <w:t xml:space="preserve"> </w:t>
      </w:r>
      <w:r w:rsidRPr="00E422DB">
        <w:rPr>
          <w:lang w:eastAsia="ko-KR"/>
        </w:rPr>
        <w:t>이미</w:t>
      </w:r>
      <w:r w:rsidRPr="00E422DB">
        <w:rPr>
          <w:lang w:eastAsia="ko-KR"/>
        </w:rPr>
        <w:t xml:space="preserve"> </w:t>
      </w:r>
      <w:r w:rsidRPr="00E422DB">
        <w:rPr>
          <w:lang w:eastAsia="ko-KR"/>
        </w:rPr>
        <w:t>여럿</w:t>
      </w:r>
      <w:r w:rsidRPr="00E422DB">
        <w:rPr>
          <w:lang w:eastAsia="ko-KR"/>
        </w:rPr>
        <w:t xml:space="preserve"> </w:t>
      </w:r>
      <w:r w:rsidRPr="00E422DB">
        <w:rPr>
          <w:lang w:eastAsia="ko-KR"/>
        </w:rPr>
        <w:t>있고</w:t>
      </w:r>
      <w:r w:rsidRPr="00E422DB">
        <w:rPr>
          <w:lang w:eastAsia="ko-KR"/>
        </w:rPr>
        <w:t xml:space="preserve"> </w:t>
      </w:r>
      <w:r w:rsidRPr="00E422DB">
        <w:rPr>
          <w:lang w:eastAsia="ko-KR"/>
        </w:rPr>
        <w:t>행태를</w:t>
      </w:r>
      <w:r w:rsidRPr="00E422DB">
        <w:rPr>
          <w:lang w:eastAsia="ko-KR"/>
        </w:rPr>
        <w:t xml:space="preserve"> </w:t>
      </w:r>
      <w:r w:rsidRPr="00E422DB">
        <w:rPr>
          <w:lang w:eastAsia="ko-KR"/>
        </w:rPr>
        <w:t>다룬</w:t>
      </w:r>
      <w:r w:rsidRPr="00E422DB">
        <w:rPr>
          <w:lang w:eastAsia="ko-KR"/>
        </w:rPr>
        <w:t xml:space="preserve"> </w:t>
      </w:r>
      <w:r w:rsidRPr="00E422DB">
        <w:rPr>
          <w:lang w:eastAsia="ko-KR"/>
        </w:rPr>
        <w:t>종합은</w:t>
      </w:r>
      <w:r w:rsidRPr="00E422DB">
        <w:rPr>
          <w:lang w:eastAsia="ko-KR"/>
        </w:rPr>
        <w:t xml:space="preserve"> </w:t>
      </w:r>
      <w:r w:rsidRPr="00E422DB">
        <w:rPr>
          <w:lang w:eastAsia="ko-KR"/>
        </w:rPr>
        <w:t>없다</w:t>
      </w:r>
      <w:r w:rsidRPr="00E422DB">
        <w:rPr>
          <w:lang w:eastAsia="ko-KR"/>
        </w:rPr>
        <w:t xml:space="preserve">. </w:t>
      </w:r>
      <w:r w:rsidRPr="00E422DB">
        <w:rPr>
          <w:lang w:eastAsia="ko-KR"/>
        </w:rPr>
        <w:t>그리고</w:t>
      </w:r>
      <w:r w:rsidRPr="00E422DB">
        <w:rPr>
          <w:lang w:eastAsia="ko-KR"/>
        </w:rPr>
        <w:t xml:space="preserve"> </w:t>
      </w:r>
      <w:r w:rsidRPr="00E422DB">
        <w:rPr>
          <w:lang w:eastAsia="ko-KR"/>
        </w:rPr>
        <w:t>이</w:t>
      </w:r>
      <w:r w:rsidRPr="00E422DB">
        <w:rPr>
          <w:lang w:eastAsia="ko-KR"/>
        </w:rPr>
        <w:t xml:space="preserve"> </w:t>
      </w:r>
      <w:r w:rsidRPr="00E422DB">
        <w:rPr>
          <w:lang w:eastAsia="ko-KR"/>
        </w:rPr>
        <w:t>둘은</w:t>
      </w:r>
      <w:r w:rsidRPr="00E422DB">
        <w:rPr>
          <w:lang w:eastAsia="ko-KR"/>
        </w:rPr>
        <w:t xml:space="preserve"> </w:t>
      </w:r>
      <w:r w:rsidRPr="00E422DB">
        <w:rPr>
          <w:lang w:eastAsia="ko-KR"/>
        </w:rPr>
        <w:t>서로</w:t>
      </w:r>
      <w:r w:rsidRPr="00E422DB">
        <w:rPr>
          <w:lang w:eastAsia="ko-KR"/>
        </w:rPr>
        <w:t xml:space="preserve"> </w:t>
      </w:r>
      <w:r w:rsidRPr="00E422DB">
        <w:rPr>
          <w:lang w:eastAsia="ko-KR"/>
        </w:rPr>
        <w:t>대체할</w:t>
      </w:r>
      <w:r w:rsidRPr="00E422DB">
        <w:rPr>
          <w:lang w:eastAsia="ko-KR"/>
        </w:rPr>
        <w:t xml:space="preserve"> </w:t>
      </w:r>
      <w:r w:rsidRPr="00E422DB">
        <w:rPr>
          <w:lang w:eastAsia="ko-KR"/>
        </w:rPr>
        <w:t>수</w:t>
      </w:r>
      <w:r w:rsidRPr="00E422DB">
        <w:rPr>
          <w:lang w:eastAsia="ko-KR"/>
        </w:rPr>
        <w:t xml:space="preserve"> </w:t>
      </w:r>
      <w:r w:rsidRPr="00E422DB">
        <w:rPr>
          <w:lang w:eastAsia="ko-KR"/>
        </w:rPr>
        <w:t>없다</w:t>
      </w:r>
      <w:r w:rsidRPr="00E422DB">
        <w:rPr>
          <w:lang w:eastAsia="ko-KR"/>
        </w:rPr>
        <w:t xml:space="preserve">. </w:t>
      </w:r>
      <w:r w:rsidRPr="00E422DB">
        <w:rPr>
          <w:lang w:eastAsia="ko-KR"/>
        </w:rPr>
        <w:t>소리에</w:t>
      </w:r>
      <w:r w:rsidRPr="00E422DB">
        <w:rPr>
          <w:lang w:eastAsia="ko-KR"/>
        </w:rPr>
        <w:t xml:space="preserve"> </w:t>
      </w:r>
      <w:r w:rsidRPr="00E422DB">
        <w:rPr>
          <w:lang w:eastAsia="ko-KR"/>
        </w:rPr>
        <w:t>대한</w:t>
      </w:r>
      <w:r w:rsidRPr="00E422DB">
        <w:rPr>
          <w:lang w:eastAsia="ko-KR"/>
        </w:rPr>
        <w:t xml:space="preserve"> </w:t>
      </w:r>
      <w:r w:rsidRPr="00E422DB">
        <w:rPr>
          <w:lang w:eastAsia="ko-KR"/>
        </w:rPr>
        <w:t>평가가</w:t>
      </w:r>
      <w:r w:rsidRPr="00E422DB">
        <w:rPr>
          <w:lang w:eastAsia="ko-KR"/>
        </w:rPr>
        <w:t xml:space="preserve"> </w:t>
      </w:r>
      <w:r w:rsidRPr="00E422DB">
        <w:rPr>
          <w:lang w:eastAsia="ko-KR"/>
        </w:rPr>
        <w:t>나쁘다고</w:t>
      </w:r>
      <w:r w:rsidRPr="00E422DB">
        <w:rPr>
          <w:lang w:eastAsia="ko-KR"/>
        </w:rPr>
        <w:t xml:space="preserve"> </w:t>
      </w:r>
      <w:r w:rsidRPr="00E422DB">
        <w:rPr>
          <w:lang w:eastAsia="ko-KR"/>
        </w:rPr>
        <w:t>해서</w:t>
      </w:r>
      <w:r w:rsidRPr="00E422DB">
        <w:rPr>
          <w:lang w:eastAsia="ko-KR"/>
        </w:rPr>
        <w:t xml:space="preserve"> </w:t>
      </w:r>
      <w:r w:rsidRPr="00E422DB">
        <w:rPr>
          <w:lang w:eastAsia="ko-KR"/>
        </w:rPr>
        <w:t>사람들이</w:t>
      </w:r>
      <w:r w:rsidRPr="00E422DB">
        <w:rPr>
          <w:lang w:eastAsia="ko-KR"/>
        </w:rPr>
        <w:t xml:space="preserve"> </w:t>
      </w:r>
      <w:r w:rsidRPr="00E422DB">
        <w:rPr>
          <w:lang w:eastAsia="ko-KR"/>
        </w:rPr>
        <w:t>반드시</w:t>
      </w:r>
      <w:r w:rsidRPr="00E422DB">
        <w:rPr>
          <w:lang w:eastAsia="ko-KR"/>
        </w:rPr>
        <w:t xml:space="preserve"> </w:t>
      </w:r>
      <w:r w:rsidRPr="00E422DB">
        <w:rPr>
          <w:lang w:eastAsia="ko-KR"/>
        </w:rPr>
        <w:t>그</w:t>
      </w:r>
      <w:r w:rsidRPr="00E422DB">
        <w:rPr>
          <w:lang w:eastAsia="ko-KR"/>
        </w:rPr>
        <w:t xml:space="preserve"> </w:t>
      </w:r>
      <w:r w:rsidRPr="00E422DB">
        <w:rPr>
          <w:lang w:eastAsia="ko-KR"/>
        </w:rPr>
        <w:t>공간을</w:t>
      </w:r>
      <w:r w:rsidRPr="00E422DB">
        <w:rPr>
          <w:lang w:eastAsia="ko-KR"/>
        </w:rPr>
        <w:t xml:space="preserve"> </w:t>
      </w:r>
      <w:r w:rsidRPr="00E422DB">
        <w:rPr>
          <w:lang w:eastAsia="ko-KR"/>
        </w:rPr>
        <w:t>떠나는</w:t>
      </w:r>
      <w:r w:rsidRPr="00E422DB">
        <w:rPr>
          <w:lang w:eastAsia="ko-KR"/>
        </w:rPr>
        <w:t xml:space="preserve"> </w:t>
      </w:r>
      <w:r w:rsidRPr="00E422DB">
        <w:rPr>
          <w:lang w:eastAsia="ko-KR"/>
        </w:rPr>
        <w:t>것은</w:t>
      </w:r>
      <w:r w:rsidRPr="00E422DB">
        <w:rPr>
          <w:lang w:eastAsia="ko-KR"/>
        </w:rPr>
        <w:t xml:space="preserve"> </w:t>
      </w:r>
      <w:r w:rsidRPr="00E422DB">
        <w:rPr>
          <w:lang w:eastAsia="ko-KR"/>
        </w:rPr>
        <w:t>아니며</w:t>
      </w:r>
      <w:r w:rsidRPr="00E422DB">
        <w:rPr>
          <w:lang w:eastAsia="ko-KR"/>
        </w:rPr>
        <w:t xml:space="preserve">, </w:t>
      </w:r>
      <w:r w:rsidRPr="00E422DB">
        <w:rPr>
          <w:lang w:eastAsia="ko-KR"/>
        </w:rPr>
        <w:t>반대로</w:t>
      </w:r>
      <w:r w:rsidRPr="00E422DB">
        <w:rPr>
          <w:lang w:eastAsia="ko-KR"/>
        </w:rPr>
        <w:t xml:space="preserve"> </w:t>
      </w:r>
      <w:r w:rsidRPr="00E422DB">
        <w:rPr>
          <w:lang w:eastAsia="ko-KR"/>
        </w:rPr>
        <w:t>평가가</w:t>
      </w:r>
      <w:r w:rsidRPr="00E422DB">
        <w:rPr>
          <w:lang w:eastAsia="ko-KR"/>
        </w:rPr>
        <w:t xml:space="preserve"> </w:t>
      </w:r>
      <w:r w:rsidRPr="00E422DB">
        <w:rPr>
          <w:lang w:eastAsia="ko-KR"/>
        </w:rPr>
        <w:t>특별히</w:t>
      </w:r>
      <w:r w:rsidRPr="00E422DB">
        <w:rPr>
          <w:lang w:eastAsia="ko-KR"/>
        </w:rPr>
        <w:t xml:space="preserve"> </w:t>
      </w:r>
      <w:r w:rsidRPr="00E422DB">
        <w:rPr>
          <w:lang w:eastAsia="ko-KR"/>
        </w:rPr>
        <w:t>나쁘지</w:t>
      </w:r>
      <w:r w:rsidRPr="00E422DB">
        <w:rPr>
          <w:lang w:eastAsia="ko-KR"/>
        </w:rPr>
        <w:t xml:space="preserve"> </w:t>
      </w:r>
      <w:r w:rsidRPr="00E422DB">
        <w:rPr>
          <w:lang w:eastAsia="ko-KR"/>
        </w:rPr>
        <w:t>않은</w:t>
      </w:r>
      <w:r w:rsidRPr="00E422DB">
        <w:rPr>
          <w:lang w:eastAsia="ko-KR"/>
        </w:rPr>
        <w:t xml:space="preserve"> </w:t>
      </w:r>
      <w:r w:rsidRPr="00E422DB">
        <w:rPr>
          <w:lang w:eastAsia="ko-KR"/>
        </w:rPr>
        <w:t>소리가</w:t>
      </w:r>
      <w:r w:rsidRPr="00E422DB">
        <w:rPr>
          <w:lang w:eastAsia="ko-KR"/>
        </w:rPr>
        <w:t xml:space="preserve"> </w:t>
      </w:r>
      <w:r w:rsidRPr="00E422DB">
        <w:rPr>
          <w:lang w:eastAsia="ko-KR"/>
        </w:rPr>
        <w:t>대화를</w:t>
      </w:r>
      <w:r w:rsidRPr="00E422DB">
        <w:rPr>
          <w:lang w:eastAsia="ko-KR"/>
        </w:rPr>
        <w:t xml:space="preserve"> </w:t>
      </w:r>
      <w:r w:rsidRPr="00E422DB">
        <w:rPr>
          <w:lang w:eastAsia="ko-KR"/>
        </w:rPr>
        <w:t>불가능하게</w:t>
      </w:r>
      <w:r w:rsidRPr="00E422DB">
        <w:rPr>
          <w:lang w:eastAsia="ko-KR"/>
        </w:rPr>
        <w:t xml:space="preserve"> </w:t>
      </w:r>
      <w:proofErr w:type="gramStart"/>
      <w:r w:rsidRPr="00E422DB">
        <w:rPr>
          <w:lang w:eastAsia="ko-KR"/>
        </w:rPr>
        <w:t>만들어</w:t>
      </w:r>
      <w:proofErr w:type="gramEnd"/>
      <w:r w:rsidRPr="00E422DB">
        <w:rPr>
          <w:lang w:eastAsia="ko-KR"/>
        </w:rPr>
        <w:t xml:space="preserve"> </w:t>
      </w:r>
      <w:r w:rsidRPr="00E422DB">
        <w:rPr>
          <w:lang w:eastAsia="ko-KR"/>
        </w:rPr>
        <w:t>사회적</w:t>
      </w:r>
      <w:r w:rsidRPr="00E422DB">
        <w:rPr>
          <w:lang w:eastAsia="ko-KR"/>
        </w:rPr>
        <w:t xml:space="preserve"> </w:t>
      </w:r>
      <w:r w:rsidRPr="00E422DB">
        <w:rPr>
          <w:lang w:eastAsia="ko-KR"/>
        </w:rPr>
        <w:t>이용을</w:t>
      </w:r>
      <w:r w:rsidRPr="00E422DB">
        <w:rPr>
          <w:lang w:eastAsia="ko-KR"/>
        </w:rPr>
        <w:t xml:space="preserve"> </w:t>
      </w:r>
      <w:r w:rsidRPr="00E422DB">
        <w:rPr>
          <w:lang w:eastAsia="ko-KR"/>
        </w:rPr>
        <w:t>무너뜨릴</w:t>
      </w:r>
      <w:r w:rsidRPr="00E422DB">
        <w:rPr>
          <w:lang w:eastAsia="ko-KR"/>
        </w:rPr>
        <w:t xml:space="preserve"> </w:t>
      </w:r>
      <w:r w:rsidRPr="00E422DB">
        <w:rPr>
          <w:lang w:eastAsia="ko-KR"/>
        </w:rPr>
        <w:t>수도</w:t>
      </w:r>
      <w:r w:rsidRPr="00E422DB">
        <w:rPr>
          <w:lang w:eastAsia="ko-KR"/>
        </w:rPr>
        <w:t xml:space="preserve"> </w:t>
      </w:r>
      <w:r w:rsidRPr="00E422DB">
        <w:rPr>
          <w:lang w:eastAsia="ko-KR"/>
        </w:rPr>
        <w:t>있다</w:t>
      </w:r>
      <w:r w:rsidRPr="00E422DB">
        <w:rPr>
          <w:lang w:eastAsia="ko-KR"/>
        </w:rPr>
        <w:t xml:space="preserve">. </w:t>
      </w:r>
      <w:r w:rsidRPr="00E422DB">
        <w:rPr>
          <w:lang w:eastAsia="ko-KR"/>
        </w:rPr>
        <w:t>지각과</w:t>
      </w:r>
      <w:r w:rsidRPr="00E422DB">
        <w:rPr>
          <w:lang w:eastAsia="ko-KR"/>
        </w:rPr>
        <w:t xml:space="preserve"> </w:t>
      </w:r>
      <w:r w:rsidRPr="00E422DB">
        <w:rPr>
          <w:lang w:eastAsia="ko-KR"/>
        </w:rPr>
        <w:t>행태의</w:t>
      </w:r>
      <w:r w:rsidRPr="00E422DB">
        <w:rPr>
          <w:lang w:eastAsia="ko-KR"/>
        </w:rPr>
        <w:t xml:space="preserve"> </w:t>
      </w:r>
      <w:r w:rsidRPr="00E422DB">
        <w:rPr>
          <w:lang w:eastAsia="ko-KR"/>
        </w:rPr>
        <w:t>연결</w:t>
      </w:r>
      <w:r w:rsidRPr="00E422DB">
        <w:rPr>
          <w:lang w:eastAsia="ko-KR"/>
        </w:rPr>
        <w:t xml:space="preserve"> </w:t>
      </w:r>
      <w:r w:rsidRPr="00E422DB">
        <w:rPr>
          <w:lang w:eastAsia="ko-KR"/>
        </w:rPr>
        <w:t>강도는</w:t>
      </w:r>
      <w:r w:rsidRPr="00E422DB">
        <w:rPr>
          <w:lang w:eastAsia="ko-KR"/>
        </w:rPr>
        <w:t xml:space="preserve"> </w:t>
      </w:r>
      <w:r w:rsidRPr="00E422DB">
        <w:rPr>
          <w:lang w:eastAsia="ko-KR"/>
        </w:rPr>
        <w:t>가정할</w:t>
      </w:r>
      <w:r w:rsidRPr="00E422DB">
        <w:rPr>
          <w:lang w:eastAsia="ko-KR"/>
        </w:rPr>
        <w:t xml:space="preserve"> </w:t>
      </w:r>
      <w:r w:rsidRPr="00E422DB">
        <w:rPr>
          <w:lang w:eastAsia="ko-KR"/>
        </w:rPr>
        <w:t>것이</w:t>
      </w:r>
      <w:r w:rsidRPr="00E422DB">
        <w:rPr>
          <w:lang w:eastAsia="ko-KR"/>
        </w:rPr>
        <w:t xml:space="preserve"> </w:t>
      </w:r>
      <w:r w:rsidRPr="00E422DB">
        <w:rPr>
          <w:lang w:eastAsia="ko-KR"/>
        </w:rPr>
        <w:t>아니라</w:t>
      </w:r>
      <w:r w:rsidRPr="00E422DB">
        <w:rPr>
          <w:lang w:eastAsia="ko-KR"/>
        </w:rPr>
        <w:t xml:space="preserve"> </w:t>
      </w:r>
      <w:r w:rsidRPr="00E422DB">
        <w:rPr>
          <w:lang w:eastAsia="ko-KR"/>
        </w:rPr>
        <w:t>측정해야</w:t>
      </w:r>
      <w:r w:rsidRPr="00E422DB">
        <w:rPr>
          <w:lang w:eastAsia="ko-KR"/>
        </w:rPr>
        <w:t xml:space="preserve"> </w:t>
      </w:r>
      <w:r w:rsidRPr="00E422DB">
        <w:rPr>
          <w:lang w:eastAsia="ko-KR"/>
        </w:rPr>
        <w:t>하는</w:t>
      </w:r>
      <w:r w:rsidRPr="00E422DB">
        <w:rPr>
          <w:lang w:eastAsia="ko-KR"/>
        </w:rPr>
        <w:t xml:space="preserve"> </w:t>
      </w:r>
      <w:r w:rsidRPr="00E422DB">
        <w:rPr>
          <w:lang w:eastAsia="ko-KR"/>
        </w:rPr>
        <w:t>값이다</w:t>
      </w:r>
      <w:r w:rsidRPr="00E422DB">
        <w:rPr>
          <w:lang w:eastAsia="ko-KR"/>
        </w:rPr>
        <w:t>.</w:t>
      </w:r>
    </w:p>
    <w:p w14:paraId="64726EB8" w14:textId="77777777" w:rsidR="006C0B77" w:rsidRPr="00E422DB" w:rsidRDefault="00000000" w:rsidP="00E422DB">
      <w:pPr>
        <w:pStyle w:val="21"/>
        <w:keepLines w:val="0"/>
        <w:widowControl w:val="0"/>
        <w:autoSpaceDE w:val="0"/>
        <w:autoSpaceDN w:val="0"/>
        <w:spacing w:before="0"/>
        <w:jc w:val="both"/>
        <w:rPr>
          <w:rFonts w:ascii="Times New Roman" w:eastAsia="바탕" w:hAnsi="Times New Roman" w:cs="Times New Roman"/>
          <w:b w:val="0"/>
          <w:color w:val="000000" w:themeColor="text1"/>
          <w:kern w:val="2"/>
          <w:sz w:val="24"/>
          <w:szCs w:val="24"/>
          <w:lang w:eastAsia="ko-KR"/>
        </w:rPr>
      </w:pPr>
      <w:r w:rsidRPr="00E422DB">
        <w:rPr>
          <w:rFonts w:ascii="Times New Roman" w:eastAsia="바탕" w:hAnsi="Times New Roman" w:cs="Times New Roman"/>
          <w:b w:val="0"/>
          <w:color w:val="000000" w:themeColor="text1"/>
          <w:kern w:val="2"/>
          <w:sz w:val="24"/>
          <w:szCs w:val="24"/>
          <w:lang w:eastAsia="ko-KR"/>
        </w:rPr>
        <w:lastRenderedPageBreak/>
        <w:t>1.3 Why now: a measurement threshold has been crossed</w:t>
      </w:r>
    </w:p>
    <w:p w14:paraId="150E7472" w14:textId="77777777" w:rsidR="006C0B77" w:rsidRPr="00E422DB" w:rsidRDefault="00000000">
      <w:pPr>
        <w:ind w:firstLine="288"/>
        <w:rPr>
          <w:lang w:eastAsia="ko-KR"/>
        </w:rPr>
      </w:pPr>
      <w:r w:rsidRPr="00E422DB">
        <w:rPr>
          <w:lang w:eastAsia="ko-KR"/>
        </w:rPr>
        <w:t>이</w:t>
      </w:r>
      <w:r w:rsidRPr="00E422DB">
        <w:rPr>
          <w:lang w:eastAsia="ko-KR"/>
        </w:rPr>
        <w:t xml:space="preserve"> </w:t>
      </w:r>
      <w:r w:rsidRPr="00E422DB">
        <w:rPr>
          <w:lang w:eastAsia="ko-KR"/>
        </w:rPr>
        <w:t>종합이</w:t>
      </w:r>
      <w:r w:rsidRPr="00E422DB">
        <w:rPr>
          <w:lang w:eastAsia="ko-KR"/>
        </w:rPr>
        <w:t xml:space="preserve"> </w:t>
      </w:r>
      <w:r w:rsidRPr="00E422DB">
        <w:rPr>
          <w:lang w:eastAsia="ko-KR"/>
        </w:rPr>
        <w:t>지금</w:t>
      </w:r>
      <w:r w:rsidRPr="00E422DB">
        <w:rPr>
          <w:lang w:eastAsia="ko-KR"/>
        </w:rPr>
        <w:t xml:space="preserve"> </w:t>
      </w:r>
      <w:r w:rsidRPr="00E422DB">
        <w:rPr>
          <w:lang w:eastAsia="ko-KR"/>
        </w:rPr>
        <w:t>가능해진</w:t>
      </w:r>
      <w:r w:rsidRPr="00E422DB">
        <w:rPr>
          <w:lang w:eastAsia="ko-KR"/>
        </w:rPr>
        <w:t xml:space="preserve"> </w:t>
      </w:r>
      <w:r w:rsidRPr="00E422DB">
        <w:rPr>
          <w:lang w:eastAsia="ko-KR"/>
        </w:rPr>
        <w:t>데에는</w:t>
      </w:r>
      <w:r w:rsidRPr="00E422DB">
        <w:rPr>
          <w:lang w:eastAsia="ko-KR"/>
        </w:rPr>
        <w:t xml:space="preserve"> </w:t>
      </w:r>
      <w:r w:rsidRPr="00E422DB">
        <w:rPr>
          <w:lang w:eastAsia="ko-KR"/>
        </w:rPr>
        <w:t>이유가</w:t>
      </w:r>
      <w:r w:rsidRPr="00E422DB">
        <w:rPr>
          <w:lang w:eastAsia="ko-KR"/>
        </w:rPr>
        <w:t xml:space="preserve"> </w:t>
      </w:r>
      <w:r w:rsidRPr="00E422DB">
        <w:rPr>
          <w:lang w:eastAsia="ko-KR"/>
        </w:rPr>
        <w:t>있다</w:t>
      </w:r>
      <w:r w:rsidRPr="00E422DB">
        <w:rPr>
          <w:lang w:eastAsia="ko-KR"/>
        </w:rPr>
        <w:t xml:space="preserve">. </w:t>
      </w:r>
      <w:r w:rsidRPr="00E422DB">
        <w:rPr>
          <w:b/>
          <w:lang w:eastAsia="ko-KR"/>
        </w:rPr>
        <w:t>적격</w:t>
      </w:r>
      <w:r w:rsidRPr="00E422DB">
        <w:rPr>
          <w:b/>
          <w:lang w:eastAsia="ko-KR"/>
        </w:rPr>
        <w:t xml:space="preserve"> </w:t>
      </w:r>
      <w:r w:rsidRPr="00E422DB">
        <w:rPr>
          <w:b/>
          <w:lang w:eastAsia="ko-KR"/>
        </w:rPr>
        <w:t>문헌의</w:t>
      </w:r>
      <w:r w:rsidRPr="00E422DB">
        <w:rPr>
          <w:b/>
          <w:lang w:eastAsia="ko-KR"/>
        </w:rPr>
        <w:t xml:space="preserve"> 71%</w:t>
      </w:r>
      <w:r w:rsidRPr="00E422DB">
        <w:rPr>
          <w:b/>
          <w:lang w:eastAsia="ko-KR"/>
        </w:rPr>
        <w:t>가</w:t>
      </w:r>
      <w:r w:rsidRPr="00E422DB">
        <w:rPr>
          <w:b/>
          <w:lang w:eastAsia="ko-KR"/>
        </w:rPr>
        <w:t xml:space="preserve"> 2020</w:t>
      </w:r>
      <w:r w:rsidRPr="00E422DB">
        <w:rPr>
          <w:b/>
          <w:lang w:eastAsia="ko-KR"/>
        </w:rPr>
        <w:t>년</w:t>
      </w:r>
      <w:r w:rsidRPr="00E422DB">
        <w:rPr>
          <w:b/>
          <w:lang w:eastAsia="ko-KR"/>
        </w:rPr>
        <w:t xml:space="preserve"> </w:t>
      </w:r>
      <w:r w:rsidRPr="00E422DB">
        <w:rPr>
          <w:b/>
          <w:lang w:eastAsia="ko-KR"/>
        </w:rPr>
        <w:t>이후에</w:t>
      </w:r>
      <w:r w:rsidRPr="00E422DB">
        <w:rPr>
          <w:b/>
          <w:lang w:eastAsia="ko-KR"/>
        </w:rPr>
        <w:t xml:space="preserve"> </w:t>
      </w:r>
      <w:r w:rsidRPr="00E422DB">
        <w:rPr>
          <w:b/>
          <w:lang w:eastAsia="ko-KR"/>
        </w:rPr>
        <w:t>나왔다</w:t>
      </w:r>
      <w:r w:rsidRPr="00E422DB">
        <w:rPr>
          <w:lang w:eastAsia="ko-KR"/>
        </w:rPr>
        <w:t>(98</w:t>
      </w:r>
      <w:r w:rsidRPr="00E422DB">
        <w:rPr>
          <w:lang w:eastAsia="ko-KR"/>
        </w:rPr>
        <w:t>편</w:t>
      </w:r>
      <w:r w:rsidRPr="00E422DB">
        <w:rPr>
          <w:lang w:eastAsia="ko-KR"/>
        </w:rPr>
        <w:t xml:space="preserve"> </w:t>
      </w:r>
      <w:r w:rsidRPr="00E422DB">
        <w:rPr>
          <w:lang w:eastAsia="ko-KR"/>
        </w:rPr>
        <w:t>중</w:t>
      </w:r>
      <w:r w:rsidRPr="00E422DB">
        <w:rPr>
          <w:lang w:eastAsia="ko-KR"/>
        </w:rPr>
        <w:t xml:space="preserve"> 70</w:t>
      </w:r>
      <w:r w:rsidRPr="00E422DB">
        <w:rPr>
          <w:lang w:eastAsia="ko-KR"/>
        </w:rPr>
        <w:t>편</w:t>
      </w:r>
      <w:r w:rsidRPr="00E422DB">
        <w:rPr>
          <w:lang w:eastAsia="ko-KR"/>
        </w:rPr>
        <w:t>). 5</w:t>
      </w:r>
      <w:r w:rsidRPr="00E422DB">
        <w:rPr>
          <w:lang w:eastAsia="ko-KR"/>
        </w:rPr>
        <w:t>년</w:t>
      </w:r>
      <w:r w:rsidRPr="00E422DB">
        <w:rPr>
          <w:lang w:eastAsia="ko-KR"/>
        </w:rPr>
        <w:t xml:space="preserve"> </w:t>
      </w:r>
      <w:r w:rsidRPr="00E422DB">
        <w:rPr>
          <w:lang w:eastAsia="ko-KR"/>
        </w:rPr>
        <w:t>전에는</w:t>
      </w:r>
      <w:r w:rsidRPr="00E422DB">
        <w:rPr>
          <w:lang w:eastAsia="ko-KR"/>
        </w:rPr>
        <w:t xml:space="preserve"> </w:t>
      </w:r>
      <w:r w:rsidRPr="00E422DB">
        <w:rPr>
          <w:lang w:eastAsia="ko-KR"/>
        </w:rPr>
        <w:t>이</w:t>
      </w:r>
      <w:r w:rsidRPr="00E422DB">
        <w:rPr>
          <w:lang w:eastAsia="ko-KR"/>
        </w:rPr>
        <w:t xml:space="preserve"> </w:t>
      </w:r>
      <w:r w:rsidRPr="00E422DB">
        <w:rPr>
          <w:lang w:eastAsia="ko-KR"/>
        </w:rPr>
        <w:t>리뷰를</w:t>
      </w:r>
      <w:r w:rsidRPr="00E422DB">
        <w:rPr>
          <w:lang w:eastAsia="ko-KR"/>
        </w:rPr>
        <w:t xml:space="preserve"> </w:t>
      </w:r>
      <w:r w:rsidRPr="00E422DB">
        <w:rPr>
          <w:lang w:eastAsia="ko-KR"/>
        </w:rPr>
        <w:t>쓸</w:t>
      </w:r>
      <w:r w:rsidRPr="00E422DB">
        <w:rPr>
          <w:lang w:eastAsia="ko-KR"/>
        </w:rPr>
        <w:t xml:space="preserve"> </w:t>
      </w:r>
      <w:r w:rsidRPr="00E422DB">
        <w:rPr>
          <w:lang w:eastAsia="ko-KR"/>
        </w:rPr>
        <w:t>수</w:t>
      </w:r>
      <w:r w:rsidRPr="00E422DB">
        <w:rPr>
          <w:lang w:eastAsia="ko-KR"/>
        </w:rPr>
        <w:t xml:space="preserve"> </w:t>
      </w:r>
      <w:r w:rsidRPr="00E422DB">
        <w:rPr>
          <w:lang w:eastAsia="ko-KR"/>
        </w:rPr>
        <w:t>없었다</w:t>
      </w:r>
      <w:r w:rsidRPr="00E422DB">
        <w:rPr>
          <w:lang w:eastAsia="ko-KR"/>
        </w:rPr>
        <w:t>.</w:t>
      </w:r>
    </w:p>
    <w:p w14:paraId="6695E698" w14:textId="77777777" w:rsidR="006C0B77" w:rsidRPr="00E422DB" w:rsidRDefault="00000000">
      <w:pPr>
        <w:ind w:firstLine="288"/>
        <w:rPr>
          <w:lang w:eastAsia="ko-KR"/>
        </w:rPr>
      </w:pPr>
      <w:r w:rsidRPr="00E422DB">
        <w:rPr>
          <w:lang w:eastAsia="ko-KR"/>
        </w:rPr>
        <w:t>무엇이</w:t>
      </w:r>
      <w:r w:rsidRPr="00E422DB">
        <w:rPr>
          <w:lang w:eastAsia="ko-KR"/>
        </w:rPr>
        <w:t xml:space="preserve"> </w:t>
      </w:r>
      <w:proofErr w:type="gramStart"/>
      <w:r w:rsidRPr="00E422DB">
        <w:rPr>
          <w:lang w:eastAsia="ko-KR"/>
        </w:rPr>
        <w:t>바뀌었는가</w:t>
      </w:r>
      <w:r w:rsidRPr="00E422DB">
        <w:rPr>
          <w:lang w:eastAsia="ko-KR"/>
        </w:rPr>
        <w:t>.</w:t>
      </w:r>
      <w:proofErr w:type="gramEnd"/>
      <w:r w:rsidRPr="00E422DB">
        <w:rPr>
          <w:lang w:eastAsia="ko-KR"/>
        </w:rPr>
        <w:t xml:space="preserve"> </w:t>
      </w:r>
      <w:r w:rsidRPr="00E422DB">
        <w:rPr>
          <w:lang w:eastAsia="ko-KR"/>
        </w:rPr>
        <w:t>행태를</w:t>
      </w:r>
      <w:r w:rsidRPr="00E422DB">
        <w:rPr>
          <w:lang w:eastAsia="ko-KR"/>
        </w:rPr>
        <w:t xml:space="preserve"> </w:t>
      </w:r>
      <w:r w:rsidRPr="00E422DB">
        <w:rPr>
          <w:lang w:eastAsia="ko-KR"/>
        </w:rPr>
        <w:t>관찰하는</w:t>
      </w:r>
      <w:r w:rsidRPr="00E422DB">
        <w:rPr>
          <w:lang w:eastAsia="ko-KR"/>
        </w:rPr>
        <w:t xml:space="preserve"> </w:t>
      </w:r>
      <w:r w:rsidRPr="00E422DB">
        <w:rPr>
          <w:lang w:eastAsia="ko-KR"/>
        </w:rPr>
        <w:t>비용이</w:t>
      </w:r>
      <w:r w:rsidRPr="00E422DB">
        <w:rPr>
          <w:lang w:eastAsia="ko-KR"/>
        </w:rPr>
        <w:t xml:space="preserve"> </w:t>
      </w:r>
      <w:r w:rsidRPr="00E422DB">
        <w:rPr>
          <w:lang w:eastAsia="ko-KR"/>
        </w:rPr>
        <w:t>급격히</w:t>
      </w:r>
      <w:r w:rsidRPr="00E422DB">
        <w:rPr>
          <w:lang w:eastAsia="ko-KR"/>
        </w:rPr>
        <w:t xml:space="preserve"> </w:t>
      </w:r>
      <w:r w:rsidRPr="00E422DB">
        <w:rPr>
          <w:lang w:eastAsia="ko-KR"/>
        </w:rPr>
        <w:t>떨어졌다</w:t>
      </w:r>
      <w:r w:rsidRPr="00E422DB">
        <w:rPr>
          <w:lang w:eastAsia="ko-KR"/>
        </w:rPr>
        <w:t xml:space="preserve">. </w:t>
      </w:r>
      <w:r w:rsidRPr="00E422DB">
        <w:rPr>
          <w:lang w:eastAsia="ko-KR"/>
        </w:rPr>
        <w:t>과거에</w:t>
      </w:r>
      <w:r w:rsidRPr="00E422DB">
        <w:rPr>
          <w:lang w:eastAsia="ko-KR"/>
        </w:rPr>
        <w:t xml:space="preserve"> </w:t>
      </w:r>
      <w:r w:rsidRPr="00E422DB">
        <w:rPr>
          <w:lang w:eastAsia="ko-KR"/>
        </w:rPr>
        <w:t>옥외공간의</w:t>
      </w:r>
      <w:r w:rsidRPr="00E422DB">
        <w:rPr>
          <w:lang w:eastAsia="ko-KR"/>
        </w:rPr>
        <w:t xml:space="preserve"> </w:t>
      </w:r>
      <w:r w:rsidRPr="00E422DB">
        <w:rPr>
          <w:lang w:eastAsia="ko-KR"/>
        </w:rPr>
        <w:t>행태를</w:t>
      </w:r>
      <w:r w:rsidRPr="00E422DB">
        <w:rPr>
          <w:lang w:eastAsia="ko-KR"/>
        </w:rPr>
        <w:t xml:space="preserve"> </w:t>
      </w:r>
      <w:r w:rsidRPr="00E422DB">
        <w:rPr>
          <w:lang w:eastAsia="ko-KR"/>
        </w:rPr>
        <w:t>기록하려면</w:t>
      </w:r>
      <w:r w:rsidRPr="00E422DB">
        <w:rPr>
          <w:lang w:eastAsia="ko-KR"/>
        </w:rPr>
        <w:t xml:space="preserve"> </w:t>
      </w:r>
      <w:r w:rsidRPr="00E422DB">
        <w:rPr>
          <w:lang w:eastAsia="ko-KR"/>
        </w:rPr>
        <w:t>조사원이</w:t>
      </w:r>
      <w:r w:rsidRPr="00E422DB">
        <w:rPr>
          <w:lang w:eastAsia="ko-KR"/>
        </w:rPr>
        <w:t xml:space="preserve"> </w:t>
      </w:r>
      <w:r w:rsidRPr="00E422DB">
        <w:rPr>
          <w:lang w:eastAsia="ko-KR"/>
        </w:rPr>
        <w:t>현장에</w:t>
      </w:r>
      <w:r w:rsidRPr="00E422DB">
        <w:rPr>
          <w:lang w:eastAsia="ko-KR"/>
        </w:rPr>
        <w:t xml:space="preserve"> </w:t>
      </w:r>
      <w:r w:rsidRPr="00E422DB">
        <w:rPr>
          <w:lang w:eastAsia="ko-KR"/>
        </w:rPr>
        <w:t>서서</w:t>
      </w:r>
      <w:r w:rsidRPr="00E422DB">
        <w:rPr>
          <w:lang w:eastAsia="ko-KR"/>
        </w:rPr>
        <w:t xml:space="preserve"> </w:t>
      </w:r>
      <w:r w:rsidRPr="00E422DB">
        <w:rPr>
          <w:lang w:eastAsia="ko-KR"/>
        </w:rPr>
        <w:t>격자에</w:t>
      </w:r>
      <w:r w:rsidRPr="00E422DB">
        <w:rPr>
          <w:lang w:eastAsia="ko-KR"/>
        </w:rPr>
        <w:t xml:space="preserve"> </w:t>
      </w:r>
      <w:r w:rsidRPr="00E422DB">
        <w:rPr>
          <w:lang w:eastAsia="ko-KR"/>
        </w:rPr>
        <w:t>사람</w:t>
      </w:r>
      <w:r w:rsidRPr="00E422DB">
        <w:rPr>
          <w:lang w:eastAsia="ko-KR"/>
        </w:rPr>
        <w:t xml:space="preserve"> </w:t>
      </w:r>
      <w:r w:rsidRPr="00E422DB">
        <w:rPr>
          <w:lang w:eastAsia="ko-KR"/>
        </w:rPr>
        <w:t>수를</w:t>
      </w:r>
      <w:r w:rsidRPr="00E422DB">
        <w:rPr>
          <w:lang w:eastAsia="ko-KR"/>
        </w:rPr>
        <w:t xml:space="preserve"> </w:t>
      </w:r>
      <w:r w:rsidRPr="00E422DB">
        <w:rPr>
          <w:lang w:eastAsia="ko-KR"/>
        </w:rPr>
        <w:t>기입하거나</w:t>
      </w:r>
      <w:r w:rsidRPr="00E422DB">
        <w:rPr>
          <w:lang w:eastAsia="ko-KR"/>
        </w:rPr>
        <w:t xml:space="preserve">, </w:t>
      </w:r>
      <w:r w:rsidRPr="00E422DB">
        <w:rPr>
          <w:lang w:eastAsia="ko-KR"/>
        </w:rPr>
        <w:t>참가자를</w:t>
      </w:r>
      <w:r w:rsidRPr="00E422DB">
        <w:rPr>
          <w:lang w:eastAsia="ko-KR"/>
        </w:rPr>
        <w:t xml:space="preserve"> </w:t>
      </w:r>
      <w:r w:rsidRPr="00E422DB">
        <w:rPr>
          <w:lang w:eastAsia="ko-KR"/>
        </w:rPr>
        <w:t>모집해</w:t>
      </w:r>
      <w:r w:rsidRPr="00E422DB">
        <w:rPr>
          <w:lang w:eastAsia="ko-KR"/>
        </w:rPr>
        <w:t xml:space="preserve"> </w:t>
      </w:r>
      <w:r w:rsidRPr="00E422DB">
        <w:rPr>
          <w:lang w:eastAsia="ko-KR"/>
        </w:rPr>
        <w:t>설문을</w:t>
      </w:r>
      <w:r w:rsidRPr="00E422DB">
        <w:rPr>
          <w:lang w:eastAsia="ko-KR"/>
        </w:rPr>
        <w:t xml:space="preserve"> </w:t>
      </w:r>
      <w:r w:rsidRPr="00E422DB">
        <w:rPr>
          <w:lang w:eastAsia="ko-KR"/>
        </w:rPr>
        <w:t>돌려야</w:t>
      </w:r>
      <w:r w:rsidRPr="00E422DB">
        <w:rPr>
          <w:lang w:eastAsia="ko-KR"/>
        </w:rPr>
        <w:t xml:space="preserve"> </w:t>
      </w:r>
      <w:r w:rsidRPr="00E422DB">
        <w:rPr>
          <w:lang w:eastAsia="ko-KR"/>
        </w:rPr>
        <w:t>했다</w:t>
      </w:r>
      <w:r w:rsidRPr="00E422DB">
        <w:rPr>
          <w:lang w:eastAsia="ko-KR"/>
        </w:rPr>
        <w:t xml:space="preserve">. </w:t>
      </w:r>
      <w:r w:rsidRPr="00E422DB">
        <w:rPr>
          <w:lang w:eastAsia="ko-KR"/>
        </w:rPr>
        <w:t>표본은</w:t>
      </w:r>
      <w:r w:rsidRPr="00E422DB">
        <w:rPr>
          <w:lang w:eastAsia="ko-KR"/>
        </w:rPr>
        <w:t xml:space="preserve"> </w:t>
      </w:r>
      <w:r w:rsidRPr="00E422DB">
        <w:rPr>
          <w:lang w:eastAsia="ko-KR"/>
        </w:rPr>
        <w:t>작았고</w:t>
      </w:r>
      <w:r w:rsidRPr="00E422DB">
        <w:rPr>
          <w:lang w:eastAsia="ko-KR"/>
        </w:rPr>
        <w:t xml:space="preserve">, </w:t>
      </w:r>
      <w:r w:rsidRPr="00E422DB">
        <w:rPr>
          <w:lang w:eastAsia="ko-KR"/>
        </w:rPr>
        <w:t>관찰</w:t>
      </w:r>
      <w:r w:rsidRPr="00E422DB">
        <w:rPr>
          <w:lang w:eastAsia="ko-KR"/>
        </w:rPr>
        <w:t xml:space="preserve"> </w:t>
      </w:r>
      <w:r w:rsidRPr="00E422DB">
        <w:rPr>
          <w:lang w:eastAsia="ko-KR"/>
        </w:rPr>
        <w:t>시간은</w:t>
      </w:r>
      <w:r w:rsidRPr="00E422DB">
        <w:rPr>
          <w:lang w:eastAsia="ko-KR"/>
        </w:rPr>
        <w:t xml:space="preserve"> </w:t>
      </w:r>
      <w:r w:rsidRPr="00E422DB">
        <w:rPr>
          <w:lang w:eastAsia="ko-KR"/>
        </w:rPr>
        <w:t>짧았으며</w:t>
      </w:r>
      <w:r w:rsidRPr="00E422DB">
        <w:rPr>
          <w:lang w:eastAsia="ko-KR"/>
        </w:rPr>
        <w:t xml:space="preserve">, </w:t>
      </w:r>
      <w:r w:rsidRPr="00E422DB">
        <w:rPr>
          <w:lang w:eastAsia="ko-KR"/>
        </w:rPr>
        <w:t>계절과</w:t>
      </w:r>
      <w:r w:rsidRPr="00E422DB">
        <w:rPr>
          <w:lang w:eastAsia="ko-KR"/>
        </w:rPr>
        <w:t xml:space="preserve"> </w:t>
      </w:r>
      <w:r w:rsidRPr="00E422DB">
        <w:rPr>
          <w:lang w:eastAsia="ko-KR"/>
        </w:rPr>
        <w:t>요일을</w:t>
      </w:r>
      <w:r w:rsidRPr="00E422DB">
        <w:rPr>
          <w:lang w:eastAsia="ko-KR"/>
        </w:rPr>
        <w:t xml:space="preserve"> </w:t>
      </w:r>
      <w:r w:rsidRPr="00E422DB">
        <w:rPr>
          <w:lang w:eastAsia="ko-KR"/>
        </w:rPr>
        <w:t>가로지르는</w:t>
      </w:r>
      <w:r w:rsidRPr="00E422DB">
        <w:rPr>
          <w:lang w:eastAsia="ko-KR"/>
        </w:rPr>
        <w:t xml:space="preserve"> </w:t>
      </w:r>
      <w:r w:rsidRPr="00E422DB">
        <w:rPr>
          <w:lang w:eastAsia="ko-KR"/>
        </w:rPr>
        <w:t>비교는</w:t>
      </w:r>
      <w:r w:rsidRPr="00E422DB">
        <w:rPr>
          <w:lang w:eastAsia="ko-KR"/>
        </w:rPr>
        <w:t xml:space="preserve"> </w:t>
      </w:r>
      <w:r w:rsidRPr="00E422DB">
        <w:rPr>
          <w:lang w:eastAsia="ko-KR"/>
        </w:rPr>
        <w:t>사실상</w:t>
      </w:r>
      <w:r w:rsidRPr="00E422DB">
        <w:rPr>
          <w:lang w:eastAsia="ko-KR"/>
        </w:rPr>
        <w:t xml:space="preserve"> </w:t>
      </w:r>
      <w:r w:rsidRPr="00E422DB">
        <w:rPr>
          <w:lang w:eastAsia="ko-KR"/>
        </w:rPr>
        <w:t>불가능했다</w:t>
      </w:r>
      <w:r w:rsidRPr="00E422DB">
        <w:rPr>
          <w:lang w:eastAsia="ko-KR"/>
        </w:rPr>
        <w:t xml:space="preserve">. </w:t>
      </w:r>
      <w:r w:rsidRPr="00E422DB">
        <w:rPr>
          <w:lang w:eastAsia="ko-KR"/>
        </w:rPr>
        <w:t>지금은</w:t>
      </w:r>
      <w:r w:rsidRPr="00E422DB">
        <w:rPr>
          <w:lang w:eastAsia="ko-KR"/>
        </w:rPr>
        <w:t xml:space="preserve"> GPS </w:t>
      </w:r>
      <w:r w:rsidRPr="00E422DB">
        <w:rPr>
          <w:lang w:eastAsia="ko-KR"/>
        </w:rPr>
        <w:t>궤적</w:t>
      </w:r>
      <w:r w:rsidRPr="00E422DB">
        <w:rPr>
          <w:lang w:eastAsia="ko-KR"/>
        </w:rPr>
        <w:t xml:space="preserve">, </w:t>
      </w:r>
      <w:r w:rsidRPr="00E422DB">
        <w:rPr>
          <w:lang w:eastAsia="ko-KR"/>
        </w:rPr>
        <w:t>스마트폰</w:t>
      </w:r>
      <w:r w:rsidRPr="00E422DB">
        <w:rPr>
          <w:lang w:eastAsia="ko-KR"/>
        </w:rPr>
        <w:t xml:space="preserve"> </w:t>
      </w:r>
      <w:r w:rsidRPr="00E422DB">
        <w:rPr>
          <w:lang w:eastAsia="ko-KR"/>
        </w:rPr>
        <w:t>위치</w:t>
      </w:r>
      <w:r w:rsidRPr="00E422DB">
        <w:rPr>
          <w:lang w:eastAsia="ko-KR"/>
        </w:rPr>
        <w:t xml:space="preserve"> </w:t>
      </w:r>
      <w:r w:rsidRPr="00E422DB">
        <w:rPr>
          <w:lang w:eastAsia="ko-KR"/>
        </w:rPr>
        <w:t>데이터</w:t>
      </w:r>
      <w:r w:rsidRPr="00E422DB">
        <w:rPr>
          <w:lang w:eastAsia="ko-KR"/>
        </w:rPr>
        <w:t xml:space="preserve">, </w:t>
      </w:r>
      <w:proofErr w:type="spellStart"/>
      <w:r w:rsidRPr="00E422DB">
        <w:rPr>
          <w:lang w:eastAsia="ko-KR"/>
        </w:rPr>
        <w:t>크라우드소싱</w:t>
      </w:r>
      <w:proofErr w:type="spellEnd"/>
      <w:r w:rsidRPr="00E422DB">
        <w:rPr>
          <w:lang w:eastAsia="ko-KR"/>
        </w:rPr>
        <w:t xml:space="preserve"> </w:t>
      </w:r>
      <w:r w:rsidRPr="00E422DB">
        <w:rPr>
          <w:lang w:eastAsia="ko-KR"/>
        </w:rPr>
        <w:t>운동</w:t>
      </w:r>
      <w:r w:rsidRPr="00E422DB">
        <w:rPr>
          <w:lang w:eastAsia="ko-KR"/>
        </w:rPr>
        <w:t xml:space="preserve"> </w:t>
      </w:r>
      <w:r w:rsidRPr="00E422DB">
        <w:rPr>
          <w:lang w:eastAsia="ko-KR"/>
        </w:rPr>
        <w:t>기록</w:t>
      </w:r>
      <w:r w:rsidRPr="00E422DB">
        <w:rPr>
          <w:lang w:eastAsia="ko-KR"/>
        </w:rPr>
        <w:t xml:space="preserve">, </w:t>
      </w:r>
      <w:r w:rsidRPr="00E422DB">
        <w:rPr>
          <w:lang w:eastAsia="ko-KR"/>
        </w:rPr>
        <w:t>영상</w:t>
      </w:r>
      <w:r w:rsidRPr="00E422DB">
        <w:rPr>
          <w:lang w:eastAsia="ko-KR"/>
        </w:rPr>
        <w:t xml:space="preserve"> </w:t>
      </w:r>
      <w:r w:rsidRPr="00E422DB">
        <w:rPr>
          <w:lang w:eastAsia="ko-KR"/>
        </w:rPr>
        <w:t>분석</w:t>
      </w:r>
      <w:r w:rsidRPr="00E422DB">
        <w:rPr>
          <w:lang w:eastAsia="ko-KR"/>
        </w:rPr>
        <w:t xml:space="preserve">, </w:t>
      </w:r>
      <w:r w:rsidRPr="00E422DB">
        <w:rPr>
          <w:lang w:eastAsia="ko-KR"/>
        </w:rPr>
        <w:t>웨어러블</w:t>
      </w:r>
      <w:r w:rsidRPr="00E422DB">
        <w:rPr>
          <w:lang w:eastAsia="ko-KR"/>
        </w:rPr>
        <w:t xml:space="preserve"> </w:t>
      </w:r>
      <w:r w:rsidRPr="00E422DB">
        <w:rPr>
          <w:lang w:eastAsia="ko-KR"/>
        </w:rPr>
        <w:t>센서가</w:t>
      </w:r>
      <w:r w:rsidRPr="00E422DB">
        <w:rPr>
          <w:lang w:eastAsia="ko-KR"/>
        </w:rPr>
        <w:t xml:space="preserve"> </w:t>
      </w:r>
      <w:r w:rsidRPr="00E422DB">
        <w:rPr>
          <w:lang w:eastAsia="ko-KR"/>
        </w:rPr>
        <w:t>같은</w:t>
      </w:r>
      <w:r w:rsidRPr="00E422DB">
        <w:rPr>
          <w:lang w:eastAsia="ko-KR"/>
        </w:rPr>
        <w:t xml:space="preserve"> </w:t>
      </w:r>
      <w:r w:rsidRPr="00E422DB">
        <w:rPr>
          <w:lang w:eastAsia="ko-KR"/>
        </w:rPr>
        <w:t>일을</w:t>
      </w:r>
      <w:r w:rsidRPr="00E422DB">
        <w:rPr>
          <w:lang w:eastAsia="ko-KR"/>
        </w:rPr>
        <w:t xml:space="preserve"> </w:t>
      </w:r>
      <w:r w:rsidRPr="00E422DB">
        <w:rPr>
          <w:lang w:eastAsia="ko-KR"/>
        </w:rPr>
        <w:t>몇</w:t>
      </w:r>
      <w:r w:rsidRPr="00E422DB">
        <w:rPr>
          <w:lang w:eastAsia="ko-KR"/>
        </w:rPr>
        <w:t xml:space="preserve"> </w:t>
      </w:r>
      <w:r w:rsidRPr="00E422DB">
        <w:rPr>
          <w:lang w:eastAsia="ko-KR"/>
        </w:rPr>
        <w:t>자릿수</w:t>
      </w:r>
      <w:r w:rsidRPr="00E422DB">
        <w:rPr>
          <w:lang w:eastAsia="ko-KR"/>
        </w:rPr>
        <w:t xml:space="preserve"> </w:t>
      </w:r>
      <w:r w:rsidRPr="00E422DB">
        <w:rPr>
          <w:lang w:eastAsia="ko-KR"/>
        </w:rPr>
        <w:t>큰</w:t>
      </w:r>
      <w:r w:rsidRPr="00E422DB">
        <w:rPr>
          <w:lang w:eastAsia="ko-KR"/>
        </w:rPr>
        <w:t xml:space="preserve"> </w:t>
      </w:r>
      <w:r w:rsidRPr="00E422DB">
        <w:rPr>
          <w:lang w:eastAsia="ko-KR"/>
        </w:rPr>
        <w:t>규모로</w:t>
      </w:r>
      <w:r w:rsidRPr="00E422DB">
        <w:rPr>
          <w:lang w:eastAsia="ko-KR"/>
        </w:rPr>
        <w:t xml:space="preserve"> </w:t>
      </w:r>
      <w:r w:rsidRPr="00E422DB">
        <w:rPr>
          <w:lang w:eastAsia="ko-KR"/>
        </w:rPr>
        <w:t>해낸다</w:t>
      </w:r>
      <w:r w:rsidRPr="00E422DB">
        <w:rPr>
          <w:lang w:eastAsia="ko-KR"/>
        </w:rPr>
        <w:t xml:space="preserve">. </w:t>
      </w:r>
      <w:r w:rsidRPr="00E422DB">
        <w:rPr>
          <w:lang w:eastAsia="ko-KR"/>
        </w:rPr>
        <w:t>본</w:t>
      </w:r>
      <w:r w:rsidRPr="00E422DB">
        <w:rPr>
          <w:lang w:eastAsia="ko-KR"/>
        </w:rPr>
        <w:t xml:space="preserve"> </w:t>
      </w:r>
      <w:r w:rsidRPr="00E422DB">
        <w:rPr>
          <w:lang w:eastAsia="ko-KR"/>
        </w:rPr>
        <w:t>코퍼스에도</w:t>
      </w:r>
      <w:r w:rsidRPr="00E422DB">
        <w:rPr>
          <w:lang w:eastAsia="ko-KR"/>
        </w:rPr>
        <w:t xml:space="preserve"> </w:t>
      </w:r>
      <w:r w:rsidRPr="00E422DB">
        <w:rPr>
          <w:lang w:eastAsia="ko-KR"/>
        </w:rPr>
        <w:t>자전거</w:t>
      </w:r>
      <w:r w:rsidRPr="00E422DB">
        <w:rPr>
          <w:lang w:eastAsia="ko-KR"/>
        </w:rPr>
        <w:t xml:space="preserve"> </w:t>
      </w:r>
      <w:r w:rsidRPr="00E422DB">
        <w:rPr>
          <w:lang w:eastAsia="ko-KR"/>
        </w:rPr>
        <w:t>통행</w:t>
      </w:r>
      <w:r w:rsidRPr="00E422DB">
        <w:rPr>
          <w:lang w:eastAsia="ko-KR"/>
        </w:rPr>
        <w:t xml:space="preserve"> 81,403</w:t>
      </w:r>
      <w:r w:rsidRPr="00E422DB">
        <w:rPr>
          <w:lang w:eastAsia="ko-KR"/>
        </w:rPr>
        <w:t>건이나</w:t>
      </w:r>
      <w:r w:rsidRPr="00E422DB">
        <w:rPr>
          <w:lang w:eastAsia="ko-KR"/>
        </w:rPr>
        <w:t xml:space="preserve"> </w:t>
      </w:r>
      <w:r w:rsidRPr="00E422DB">
        <w:rPr>
          <w:lang w:eastAsia="ko-KR"/>
        </w:rPr>
        <w:t>가로</w:t>
      </w:r>
      <w:r w:rsidRPr="00E422DB">
        <w:rPr>
          <w:lang w:eastAsia="ko-KR"/>
        </w:rPr>
        <w:t xml:space="preserve"> </w:t>
      </w:r>
      <w:r w:rsidRPr="00E422DB">
        <w:rPr>
          <w:lang w:eastAsia="ko-KR"/>
        </w:rPr>
        <w:t>구간</w:t>
      </w:r>
      <w:r w:rsidRPr="00E422DB">
        <w:rPr>
          <w:lang w:eastAsia="ko-KR"/>
        </w:rPr>
        <w:t xml:space="preserve"> 13,322</w:t>
      </w:r>
      <w:r w:rsidRPr="00E422DB">
        <w:rPr>
          <w:lang w:eastAsia="ko-KR"/>
        </w:rPr>
        <w:t>개를</w:t>
      </w:r>
      <w:r w:rsidRPr="00E422DB">
        <w:rPr>
          <w:lang w:eastAsia="ko-KR"/>
        </w:rPr>
        <w:t xml:space="preserve"> </w:t>
      </w:r>
      <w:r w:rsidRPr="00E422DB">
        <w:rPr>
          <w:lang w:eastAsia="ko-KR"/>
        </w:rPr>
        <w:t>다룬</w:t>
      </w:r>
      <w:r w:rsidRPr="00E422DB">
        <w:rPr>
          <w:lang w:eastAsia="ko-KR"/>
        </w:rPr>
        <w:t xml:space="preserve"> </w:t>
      </w:r>
      <w:r w:rsidRPr="00E422DB">
        <w:rPr>
          <w:lang w:eastAsia="ko-KR"/>
        </w:rPr>
        <w:t>연구가</w:t>
      </w:r>
      <w:r w:rsidRPr="00E422DB">
        <w:rPr>
          <w:lang w:eastAsia="ko-KR"/>
        </w:rPr>
        <w:t xml:space="preserve"> </w:t>
      </w:r>
      <w:r w:rsidRPr="00E422DB">
        <w:rPr>
          <w:lang w:eastAsia="ko-KR"/>
        </w:rPr>
        <w:t>들어</w:t>
      </w:r>
      <w:r w:rsidRPr="00E422DB">
        <w:rPr>
          <w:lang w:eastAsia="ko-KR"/>
        </w:rPr>
        <w:t xml:space="preserve"> </w:t>
      </w:r>
      <w:r w:rsidRPr="00E422DB">
        <w:rPr>
          <w:lang w:eastAsia="ko-KR"/>
        </w:rPr>
        <w:t>있다</w:t>
      </w:r>
      <w:r w:rsidRPr="00E422DB">
        <w:rPr>
          <w:lang w:eastAsia="ko-KR"/>
        </w:rPr>
        <w:t>.</w:t>
      </w:r>
    </w:p>
    <w:p w14:paraId="1FBC435E" w14:textId="77777777" w:rsidR="006C0B77" w:rsidRPr="00E422DB" w:rsidRDefault="00000000">
      <w:pPr>
        <w:ind w:firstLine="288"/>
        <w:rPr>
          <w:lang w:eastAsia="ko-KR"/>
        </w:rPr>
      </w:pPr>
      <w:r w:rsidRPr="00E422DB">
        <w:rPr>
          <w:lang w:eastAsia="ko-KR"/>
        </w:rPr>
        <w:t>동시에</w:t>
      </w:r>
      <w:r w:rsidRPr="00E422DB">
        <w:rPr>
          <w:lang w:eastAsia="ko-KR"/>
        </w:rPr>
        <w:t xml:space="preserve"> </w:t>
      </w:r>
      <w:proofErr w:type="spellStart"/>
      <w:r w:rsidRPr="00E422DB">
        <w:rPr>
          <w:lang w:eastAsia="ko-KR"/>
        </w:rPr>
        <w:t>음환경</w:t>
      </w:r>
      <w:proofErr w:type="spellEnd"/>
      <w:r w:rsidRPr="00E422DB">
        <w:rPr>
          <w:lang w:eastAsia="ko-KR"/>
        </w:rPr>
        <w:t xml:space="preserve"> </w:t>
      </w:r>
      <w:r w:rsidRPr="00E422DB">
        <w:rPr>
          <w:lang w:eastAsia="ko-KR"/>
        </w:rPr>
        <w:t>측정도</w:t>
      </w:r>
      <w:r w:rsidRPr="00E422DB">
        <w:rPr>
          <w:lang w:eastAsia="ko-KR"/>
        </w:rPr>
        <w:t xml:space="preserve"> </w:t>
      </w:r>
      <w:proofErr w:type="spellStart"/>
      <w:r w:rsidRPr="00E422DB">
        <w:rPr>
          <w:lang w:eastAsia="ko-KR"/>
        </w:rPr>
        <w:t>저렴해졌다</w:t>
      </w:r>
      <w:proofErr w:type="spellEnd"/>
      <w:r w:rsidRPr="00E422DB">
        <w:rPr>
          <w:lang w:eastAsia="ko-KR"/>
        </w:rPr>
        <w:t xml:space="preserve">. </w:t>
      </w:r>
      <w:r w:rsidRPr="00E422DB">
        <w:rPr>
          <w:lang w:eastAsia="ko-KR"/>
        </w:rPr>
        <w:t>저가</w:t>
      </w:r>
      <w:r w:rsidRPr="00E422DB">
        <w:rPr>
          <w:lang w:eastAsia="ko-KR"/>
        </w:rPr>
        <w:t xml:space="preserve"> IoT </w:t>
      </w:r>
      <w:r w:rsidRPr="00E422DB">
        <w:rPr>
          <w:lang w:eastAsia="ko-KR"/>
        </w:rPr>
        <w:t>소음</w:t>
      </w:r>
      <w:r w:rsidRPr="00E422DB">
        <w:rPr>
          <w:lang w:eastAsia="ko-KR"/>
        </w:rPr>
        <w:t xml:space="preserve"> </w:t>
      </w:r>
      <w:proofErr w:type="spellStart"/>
      <w:r w:rsidRPr="00E422DB">
        <w:rPr>
          <w:lang w:eastAsia="ko-KR"/>
        </w:rPr>
        <w:t>센서망</w:t>
      </w:r>
      <w:proofErr w:type="spellEnd"/>
      <w:r w:rsidRPr="00E422DB">
        <w:rPr>
          <w:lang w:eastAsia="ko-KR"/>
        </w:rPr>
        <w:t xml:space="preserve">, </w:t>
      </w:r>
      <w:proofErr w:type="spellStart"/>
      <w:r w:rsidRPr="00E422DB">
        <w:rPr>
          <w:lang w:eastAsia="ko-KR"/>
        </w:rPr>
        <w:t>스트리트뷰</w:t>
      </w:r>
      <w:proofErr w:type="spellEnd"/>
      <w:r w:rsidRPr="00E422DB">
        <w:rPr>
          <w:lang w:eastAsia="ko-KR"/>
        </w:rPr>
        <w:t xml:space="preserve"> </w:t>
      </w:r>
      <w:r w:rsidRPr="00E422DB">
        <w:rPr>
          <w:lang w:eastAsia="ko-KR"/>
        </w:rPr>
        <w:t>이미지에서</w:t>
      </w:r>
      <w:r w:rsidRPr="00E422DB">
        <w:rPr>
          <w:lang w:eastAsia="ko-KR"/>
        </w:rPr>
        <w:t xml:space="preserve"> </w:t>
      </w:r>
      <w:r w:rsidRPr="00E422DB">
        <w:rPr>
          <w:lang w:eastAsia="ko-KR"/>
        </w:rPr>
        <w:t>음환경을</w:t>
      </w:r>
      <w:r w:rsidRPr="00E422DB">
        <w:rPr>
          <w:lang w:eastAsia="ko-KR"/>
        </w:rPr>
        <w:t xml:space="preserve"> </w:t>
      </w:r>
      <w:r w:rsidRPr="00E422DB">
        <w:rPr>
          <w:lang w:eastAsia="ko-KR"/>
        </w:rPr>
        <w:t>추정하는</w:t>
      </w:r>
      <w:r w:rsidRPr="00E422DB">
        <w:rPr>
          <w:lang w:eastAsia="ko-KR"/>
        </w:rPr>
        <w:t xml:space="preserve"> </w:t>
      </w:r>
      <w:r w:rsidRPr="00E422DB">
        <w:rPr>
          <w:lang w:eastAsia="ko-KR"/>
        </w:rPr>
        <w:t>기계학습</w:t>
      </w:r>
      <w:r w:rsidRPr="00E422DB">
        <w:rPr>
          <w:lang w:eastAsia="ko-KR"/>
        </w:rPr>
        <w:t xml:space="preserve"> </w:t>
      </w:r>
      <w:r w:rsidRPr="00E422DB">
        <w:rPr>
          <w:lang w:eastAsia="ko-KR"/>
        </w:rPr>
        <w:t>모형</w:t>
      </w:r>
      <w:r w:rsidRPr="00E422DB">
        <w:rPr>
          <w:lang w:eastAsia="ko-KR"/>
        </w:rPr>
        <w:t xml:space="preserve">, </w:t>
      </w:r>
      <w:r w:rsidRPr="00E422DB">
        <w:rPr>
          <w:lang w:eastAsia="ko-KR"/>
        </w:rPr>
        <w:t>스마트폰</w:t>
      </w:r>
      <w:r w:rsidRPr="00E422DB">
        <w:rPr>
          <w:lang w:eastAsia="ko-KR"/>
        </w:rPr>
        <w:t xml:space="preserve"> </w:t>
      </w:r>
      <w:r w:rsidRPr="00E422DB">
        <w:rPr>
          <w:lang w:eastAsia="ko-KR"/>
        </w:rPr>
        <w:t>기반</w:t>
      </w:r>
      <w:r w:rsidRPr="00E422DB">
        <w:rPr>
          <w:lang w:eastAsia="ko-KR"/>
        </w:rPr>
        <w:t xml:space="preserve"> </w:t>
      </w:r>
      <w:r w:rsidRPr="00E422DB">
        <w:rPr>
          <w:lang w:eastAsia="ko-KR"/>
        </w:rPr>
        <w:t>사운드워크가</w:t>
      </w:r>
      <w:r w:rsidRPr="00E422DB">
        <w:rPr>
          <w:lang w:eastAsia="ko-KR"/>
        </w:rPr>
        <w:t xml:space="preserve"> </w:t>
      </w:r>
      <w:r w:rsidRPr="00E422DB">
        <w:rPr>
          <w:lang w:eastAsia="ko-KR"/>
        </w:rPr>
        <w:t>확산되면서</w:t>
      </w:r>
      <w:r w:rsidRPr="00E422DB">
        <w:rPr>
          <w:lang w:eastAsia="ko-KR"/>
        </w:rPr>
        <w:t xml:space="preserve"> </w:t>
      </w:r>
      <w:r w:rsidRPr="00E422DB">
        <w:rPr>
          <w:b/>
          <w:lang w:eastAsia="ko-KR"/>
        </w:rPr>
        <w:t>소리와</w:t>
      </w:r>
      <w:r w:rsidRPr="00E422DB">
        <w:rPr>
          <w:b/>
          <w:lang w:eastAsia="ko-KR"/>
        </w:rPr>
        <w:t xml:space="preserve"> </w:t>
      </w:r>
      <w:r w:rsidRPr="00E422DB">
        <w:rPr>
          <w:b/>
          <w:lang w:eastAsia="ko-KR"/>
        </w:rPr>
        <w:t>행태를</w:t>
      </w:r>
      <w:r w:rsidRPr="00E422DB">
        <w:rPr>
          <w:b/>
          <w:lang w:eastAsia="ko-KR"/>
        </w:rPr>
        <w:t xml:space="preserve"> </w:t>
      </w:r>
      <w:r w:rsidRPr="00E422DB">
        <w:rPr>
          <w:b/>
          <w:lang w:eastAsia="ko-KR"/>
        </w:rPr>
        <w:t>같은</w:t>
      </w:r>
      <w:r w:rsidRPr="00E422DB">
        <w:rPr>
          <w:b/>
          <w:lang w:eastAsia="ko-KR"/>
        </w:rPr>
        <w:t xml:space="preserve"> </w:t>
      </w:r>
      <w:r w:rsidRPr="00E422DB">
        <w:rPr>
          <w:b/>
          <w:lang w:eastAsia="ko-KR"/>
        </w:rPr>
        <w:t>공간</w:t>
      </w:r>
      <w:r w:rsidRPr="00E422DB">
        <w:rPr>
          <w:b/>
          <w:lang w:eastAsia="ko-KR"/>
        </w:rPr>
        <w:t>·</w:t>
      </w:r>
      <w:r w:rsidRPr="00E422DB">
        <w:rPr>
          <w:b/>
          <w:lang w:eastAsia="ko-KR"/>
        </w:rPr>
        <w:t>같은</w:t>
      </w:r>
      <w:r w:rsidRPr="00E422DB">
        <w:rPr>
          <w:b/>
          <w:lang w:eastAsia="ko-KR"/>
        </w:rPr>
        <w:t xml:space="preserve"> </w:t>
      </w:r>
      <w:r w:rsidRPr="00E422DB">
        <w:rPr>
          <w:b/>
          <w:lang w:eastAsia="ko-KR"/>
        </w:rPr>
        <w:t>시간에</w:t>
      </w:r>
      <w:r w:rsidRPr="00E422DB">
        <w:rPr>
          <w:b/>
          <w:lang w:eastAsia="ko-KR"/>
        </w:rPr>
        <w:t xml:space="preserve"> </w:t>
      </w:r>
      <w:r w:rsidRPr="00E422DB">
        <w:rPr>
          <w:b/>
          <w:lang w:eastAsia="ko-KR"/>
        </w:rPr>
        <w:t>함께</w:t>
      </w:r>
      <w:r w:rsidRPr="00E422DB">
        <w:rPr>
          <w:b/>
          <w:lang w:eastAsia="ko-KR"/>
        </w:rPr>
        <w:t xml:space="preserve"> </w:t>
      </w:r>
      <w:r w:rsidRPr="00E422DB">
        <w:rPr>
          <w:b/>
          <w:lang w:eastAsia="ko-KR"/>
        </w:rPr>
        <w:t>기록하는</w:t>
      </w:r>
      <w:r w:rsidRPr="00E422DB">
        <w:rPr>
          <w:b/>
          <w:lang w:eastAsia="ko-KR"/>
        </w:rPr>
        <w:t xml:space="preserve"> </w:t>
      </w:r>
      <w:r w:rsidRPr="00E422DB">
        <w:rPr>
          <w:b/>
          <w:lang w:eastAsia="ko-KR"/>
        </w:rPr>
        <w:t>것</w:t>
      </w:r>
      <w:r w:rsidRPr="00E422DB">
        <w:rPr>
          <w:lang w:eastAsia="ko-KR"/>
        </w:rPr>
        <w:t>이</w:t>
      </w:r>
      <w:r w:rsidRPr="00E422DB">
        <w:rPr>
          <w:lang w:eastAsia="ko-KR"/>
        </w:rPr>
        <w:t xml:space="preserve"> </w:t>
      </w:r>
      <w:r w:rsidRPr="00E422DB">
        <w:rPr>
          <w:lang w:eastAsia="ko-KR"/>
        </w:rPr>
        <w:t>실현</w:t>
      </w:r>
      <w:r w:rsidRPr="00E422DB">
        <w:rPr>
          <w:lang w:eastAsia="ko-KR"/>
        </w:rPr>
        <w:t xml:space="preserve"> </w:t>
      </w:r>
      <w:proofErr w:type="spellStart"/>
      <w:r w:rsidRPr="00E422DB">
        <w:rPr>
          <w:lang w:eastAsia="ko-KR"/>
        </w:rPr>
        <w:t>가능해졌다</w:t>
      </w:r>
      <w:proofErr w:type="spellEnd"/>
      <w:r w:rsidRPr="00E422DB">
        <w:rPr>
          <w:lang w:eastAsia="ko-KR"/>
        </w:rPr>
        <w:t xml:space="preserve">. </w:t>
      </w:r>
      <w:r w:rsidRPr="00E422DB">
        <w:rPr>
          <w:lang w:eastAsia="ko-KR"/>
        </w:rPr>
        <w:t>두</w:t>
      </w:r>
      <w:r w:rsidRPr="00E422DB">
        <w:rPr>
          <w:lang w:eastAsia="ko-KR"/>
        </w:rPr>
        <w:t xml:space="preserve"> </w:t>
      </w:r>
      <w:r w:rsidRPr="00E422DB">
        <w:rPr>
          <w:lang w:eastAsia="ko-KR"/>
        </w:rPr>
        <w:t>측정의</w:t>
      </w:r>
      <w:r w:rsidRPr="00E422DB">
        <w:rPr>
          <w:lang w:eastAsia="ko-KR"/>
        </w:rPr>
        <w:t xml:space="preserve"> </w:t>
      </w:r>
      <w:r w:rsidRPr="00E422DB">
        <w:rPr>
          <w:lang w:eastAsia="ko-KR"/>
        </w:rPr>
        <w:t>비용이</w:t>
      </w:r>
      <w:r w:rsidRPr="00E422DB">
        <w:rPr>
          <w:lang w:eastAsia="ko-KR"/>
        </w:rPr>
        <w:t xml:space="preserve"> </w:t>
      </w:r>
      <w:r w:rsidRPr="00E422DB">
        <w:rPr>
          <w:lang w:eastAsia="ko-KR"/>
        </w:rPr>
        <w:t>동시에</w:t>
      </w:r>
      <w:r w:rsidRPr="00E422DB">
        <w:rPr>
          <w:lang w:eastAsia="ko-KR"/>
        </w:rPr>
        <w:t xml:space="preserve"> </w:t>
      </w:r>
      <w:r w:rsidRPr="00E422DB">
        <w:rPr>
          <w:lang w:eastAsia="ko-KR"/>
        </w:rPr>
        <w:t>떨어진</w:t>
      </w:r>
      <w:r w:rsidRPr="00E422DB">
        <w:rPr>
          <w:lang w:eastAsia="ko-KR"/>
        </w:rPr>
        <w:t xml:space="preserve"> </w:t>
      </w:r>
      <w:r w:rsidRPr="00E422DB">
        <w:rPr>
          <w:lang w:eastAsia="ko-KR"/>
        </w:rPr>
        <w:t>결과가</w:t>
      </w:r>
      <w:r w:rsidRPr="00E422DB">
        <w:rPr>
          <w:lang w:eastAsia="ko-KR"/>
        </w:rPr>
        <w:t xml:space="preserve"> </w:t>
      </w:r>
      <w:r w:rsidRPr="00E422DB">
        <w:rPr>
          <w:lang w:eastAsia="ko-KR"/>
        </w:rPr>
        <w:t>지난</w:t>
      </w:r>
      <w:r w:rsidRPr="00E422DB">
        <w:rPr>
          <w:lang w:eastAsia="ko-KR"/>
        </w:rPr>
        <w:t xml:space="preserve"> 5</w:t>
      </w:r>
      <w:r w:rsidRPr="00E422DB">
        <w:rPr>
          <w:lang w:eastAsia="ko-KR"/>
        </w:rPr>
        <w:t>년의</w:t>
      </w:r>
      <w:r w:rsidRPr="00E422DB">
        <w:rPr>
          <w:lang w:eastAsia="ko-KR"/>
        </w:rPr>
        <w:t xml:space="preserve"> </w:t>
      </w:r>
      <w:r w:rsidRPr="00E422DB">
        <w:rPr>
          <w:lang w:eastAsia="ko-KR"/>
        </w:rPr>
        <w:t>문헌</w:t>
      </w:r>
      <w:r w:rsidRPr="00E422DB">
        <w:rPr>
          <w:lang w:eastAsia="ko-KR"/>
        </w:rPr>
        <w:t xml:space="preserve"> </w:t>
      </w:r>
      <w:r w:rsidRPr="00E422DB">
        <w:rPr>
          <w:lang w:eastAsia="ko-KR"/>
        </w:rPr>
        <w:t>급증이다</w:t>
      </w:r>
      <w:r w:rsidRPr="00E422DB">
        <w:rPr>
          <w:lang w:eastAsia="ko-KR"/>
        </w:rPr>
        <w:t>.</w:t>
      </w:r>
    </w:p>
    <w:p w14:paraId="14712114" w14:textId="77777777" w:rsidR="006C0B77" w:rsidRPr="00E422DB" w:rsidRDefault="00000000">
      <w:pPr>
        <w:ind w:firstLine="288"/>
        <w:rPr>
          <w:lang w:eastAsia="ko-KR"/>
        </w:rPr>
      </w:pPr>
      <w:r w:rsidRPr="00E422DB">
        <w:rPr>
          <w:lang w:eastAsia="ko-KR"/>
        </w:rPr>
        <w:t>다만</w:t>
      </w:r>
      <w:r w:rsidRPr="00E422DB">
        <w:rPr>
          <w:lang w:eastAsia="ko-KR"/>
        </w:rPr>
        <w:t xml:space="preserve"> </w:t>
      </w:r>
      <w:r w:rsidRPr="00E422DB">
        <w:rPr>
          <w:lang w:eastAsia="ko-KR"/>
        </w:rPr>
        <w:t>이</w:t>
      </w:r>
      <w:r w:rsidRPr="00E422DB">
        <w:rPr>
          <w:lang w:eastAsia="ko-KR"/>
        </w:rPr>
        <w:t xml:space="preserve"> </w:t>
      </w:r>
      <w:r w:rsidRPr="00E422DB">
        <w:rPr>
          <w:lang w:eastAsia="ko-KR"/>
        </w:rPr>
        <w:t>급증에는</w:t>
      </w:r>
      <w:r w:rsidRPr="00E422DB">
        <w:rPr>
          <w:lang w:eastAsia="ko-KR"/>
        </w:rPr>
        <w:t xml:space="preserve"> </w:t>
      </w:r>
      <w:r w:rsidRPr="00E422DB">
        <w:rPr>
          <w:lang w:eastAsia="ko-KR"/>
        </w:rPr>
        <w:t>대가가</w:t>
      </w:r>
      <w:r w:rsidRPr="00E422DB">
        <w:rPr>
          <w:lang w:eastAsia="ko-KR"/>
        </w:rPr>
        <w:t xml:space="preserve"> </w:t>
      </w:r>
      <w:r w:rsidRPr="00E422DB">
        <w:rPr>
          <w:lang w:eastAsia="ko-KR"/>
        </w:rPr>
        <w:t>따랐다</w:t>
      </w:r>
      <w:r w:rsidRPr="00E422DB">
        <w:rPr>
          <w:lang w:eastAsia="ko-KR"/>
        </w:rPr>
        <w:t xml:space="preserve">. </w:t>
      </w:r>
      <w:r w:rsidRPr="00E422DB">
        <w:rPr>
          <w:lang w:eastAsia="ko-KR"/>
        </w:rPr>
        <w:t>새로</w:t>
      </w:r>
      <w:r w:rsidRPr="00E422DB">
        <w:rPr>
          <w:lang w:eastAsia="ko-KR"/>
        </w:rPr>
        <w:t xml:space="preserve"> </w:t>
      </w:r>
      <w:r w:rsidRPr="00E422DB">
        <w:rPr>
          <w:lang w:eastAsia="ko-KR"/>
        </w:rPr>
        <w:t>들어온</w:t>
      </w:r>
      <w:r w:rsidRPr="00E422DB">
        <w:rPr>
          <w:lang w:eastAsia="ko-KR"/>
        </w:rPr>
        <w:t xml:space="preserve"> </w:t>
      </w:r>
      <w:r w:rsidRPr="00E422DB">
        <w:rPr>
          <w:lang w:eastAsia="ko-KR"/>
        </w:rPr>
        <w:t>연구의</w:t>
      </w:r>
      <w:r w:rsidRPr="00E422DB">
        <w:rPr>
          <w:lang w:eastAsia="ko-KR"/>
        </w:rPr>
        <w:t xml:space="preserve"> </w:t>
      </w:r>
      <w:r w:rsidRPr="00E422DB">
        <w:rPr>
          <w:lang w:eastAsia="ko-KR"/>
        </w:rPr>
        <w:t>상당수가</w:t>
      </w:r>
      <w:r w:rsidRPr="00E422DB">
        <w:rPr>
          <w:lang w:eastAsia="ko-KR"/>
        </w:rPr>
        <w:t xml:space="preserve"> </w:t>
      </w:r>
      <w:r w:rsidRPr="00E422DB">
        <w:rPr>
          <w:lang w:eastAsia="ko-KR"/>
        </w:rPr>
        <w:t>관찰</w:t>
      </w:r>
      <w:r w:rsidRPr="00E422DB">
        <w:rPr>
          <w:lang w:eastAsia="ko-KR"/>
        </w:rPr>
        <w:t xml:space="preserve"> </w:t>
      </w:r>
      <w:r w:rsidRPr="00E422DB">
        <w:rPr>
          <w:lang w:eastAsia="ko-KR"/>
        </w:rPr>
        <w:t>빅데이터이고</w:t>
      </w:r>
      <w:r w:rsidRPr="00E422DB">
        <w:rPr>
          <w:lang w:eastAsia="ko-KR"/>
        </w:rPr>
        <w:t xml:space="preserve">, </w:t>
      </w:r>
      <w:r w:rsidRPr="00E422DB">
        <w:rPr>
          <w:lang w:eastAsia="ko-KR"/>
        </w:rPr>
        <w:t>관찰은</w:t>
      </w:r>
      <w:r w:rsidRPr="00E422DB">
        <w:rPr>
          <w:lang w:eastAsia="ko-KR"/>
        </w:rPr>
        <w:t xml:space="preserve"> </w:t>
      </w:r>
      <w:r w:rsidRPr="00E422DB">
        <w:rPr>
          <w:lang w:eastAsia="ko-KR"/>
        </w:rPr>
        <w:t>상관을</w:t>
      </w:r>
      <w:r w:rsidRPr="00E422DB">
        <w:rPr>
          <w:lang w:eastAsia="ko-KR"/>
        </w:rPr>
        <w:t xml:space="preserve"> </w:t>
      </w:r>
      <w:r w:rsidRPr="00E422DB">
        <w:rPr>
          <w:lang w:eastAsia="ko-KR"/>
        </w:rPr>
        <w:t>주지</w:t>
      </w:r>
      <w:r w:rsidRPr="00E422DB">
        <w:rPr>
          <w:lang w:eastAsia="ko-KR"/>
        </w:rPr>
        <w:t xml:space="preserve"> </w:t>
      </w:r>
      <w:r w:rsidRPr="00E422DB">
        <w:rPr>
          <w:lang w:eastAsia="ko-KR"/>
        </w:rPr>
        <w:t>인과를</w:t>
      </w:r>
      <w:r w:rsidRPr="00E422DB">
        <w:rPr>
          <w:lang w:eastAsia="ko-KR"/>
        </w:rPr>
        <w:t xml:space="preserve"> </w:t>
      </w:r>
      <w:r w:rsidRPr="00E422DB">
        <w:rPr>
          <w:lang w:eastAsia="ko-KR"/>
        </w:rPr>
        <w:t>주지</w:t>
      </w:r>
      <w:r w:rsidRPr="00E422DB">
        <w:rPr>
          <w:lang w:eastAsia="ko-KR"/>
        </w:rPr>
        <w:t xml:space="preserve"> </w:t>
      </w:r>
      <w:r w:rsidRPr="00E422DB">
        <w:rPr>
          <w:lang w:eastAsia="ko-KR"/>
        </w:rPr>
        <w:t>않는다</w:t>
      </w:r>
      <w:r w:rsidRPr="00E422DB">
        <w:rPr>
          <w:lang w:eastAsia="ko-KR"/>
        </w:rPr>
        <w:t xml:space="preserve">. </w:t>
      </w:r>
      <w:r w:rsidRPr="00E422DB">
        <w:rPr>
          <w:lang w:eastAsia="ko-KR"/>
        </w:rPr>
        <w:t>뒤에서</w:t>
      </w:r>
      <w:r w:rsidRPr="00E422DB">
        <w:rPr>
          <w:lang w:eastAsia="ko-KR"/>
        </w:rPr>
        <w:t xml:space="preserve"> </w:t>
      </w:r>
      <w:r w:rsidRPr="00E422DB">
        <w:rPr>
          <w:lang w:eastAsia="ko-KR"/>
        </w:rPr>
        <w:t>보이겠지만</w:t>
      </w:r>
      <w:r w:rsidRPr="00E422DB">
        <w:rPr>
          <w:lang w:eastAsia="ko-KR"/>
        </w:rPr>
        <w:t xml:space="preserve"> </w:t>
      </w:r>
      <w:r w:rsidRPr="00E422DB">
        <w:rPr>
          <w:lang w:eastAsia="ko-KR"/>
        </w:rPr>
        <w:t>이</w:t>
      </w:r>
      <w:r w:rsidRPr="00E422DB">
        <w:rPr>
          <w:lang w:eastAsia="ko-KR"/>
        </w:rPr>
        <w:t xml:space="preserve"> </w:t>
      </w:r>
      <w:r w:rsidRPr="00E422DB">
        <w:rPr>
          <w:lang w:eastAsia="ko-KR"/>
        </w:rPr>
        <w:t>코퍼스에서</w:t>
      </w:r>
      <w:r w:rsidRPr="00E422DB">
        <w:rPr>
          <w:lang w:eastAsia="ko-KR"/>
        </w:rPr>
        <w:t xml:space="preserve"> </w:t>
      </w:r>
      <w:r w:rsidRPr="00E422DB">
        <w:rPr>
          <w:b/>
          <w:lang w:eastAsia="ko-KR"/>
        </w:rPr>
        <w:t>음환경을</w:t>
      </w:r>
      <w:r w:rsidRPr="00E422DB">
        <w:rPr>
          <w:b/>
          <w:lang w:eastAsia="ko-KR"/>
        </w:rPr>
        <w:t xml:space="preserve"> </w:t>
      </w:r>
      <w:r w:rsidRPr="00E422DB">
        <w:rPr>
          <w:b/>
          <w:lang w:eastAsia="ko-KR"/>
        </w:rPr>
        <w:t>실제로</w:t>
      </w:r>
      <w:r w:rsidRPr="00E422DB">
        <w:rPr>
          <w:b/>
          <w:lang w:eastAsia="ko-KR"/>
        </w:rPr>
        <w:t xml:space="preserve"> </w:t>
      </w:r>
      <w:r w:rsidRPr="00E422DB">
        <w:rPr>
          <w:b/>
          <w:lang w:eastAsia="ko-KR"/>
        </w:rPr>
        <w:t>조작한</w:t>
      </w:r>
      <w:r w:rsidRPr="00E422DB">
        <w:rPr>
          <w:b/>
          <w:lang w:eastAsia="ko-KR"/>
        </w:rPr>
        <w:t xml:space="preserve"> </w:t>
      </w:r>
      <w:r w:rsidRPr="00E422DB">
        <w:rPr>
          <w:b/>
          <w:lang w:eastAsia="ko-KR"/>
        </w:rPr>
        <w:t>연구는</w:t>
      </w:r>
      <w:r w:rsidRPr="00E422DB">
        <w:rPr>
          <w:b/>
          <w:lang w:eastAsia="ko-KR"/>
        </w:rPr>
        <w:t xml:space="preserve"> 19%</w:t>
      </w:r>
      <w:r w:rsidRPr="00E422DB">
        <w:rPr>
          <w:b/>
          <w:lang w:eastAsia="ko-KR"/>
        </w:rPr>
        <w:t>에</w:t>
      </w:r>
      <w:r w:rsidRPr="00E422DB">
        <w:rPr>
          <w:b/>
          <w:lang w:eastAsia="ko-KR"/>
        </w:rPr>
        <w:t xml:space="preserve"> </w:t>
      </w:r>
      <w:r w:rsidRPr="00E422DB">
        <w:rPr>
          <w:b/>
          <w:lang w:eastAsia="ko-KR"/>
        </w:rPr>
        <w:t>그친다</w:t>
      </w:r>
      <w:r w:rsidRPr="00E422DB">
        <w:rPr>
          <w:b/>
          <w:lang w:eastAsia="ko-KR"/>
        </w:rPr>
        <w:t>.</w:t>
      </w:r>
      <w:r w:rsidRPr="00E422DB">
        <w:rPr>
          <w:lang w:eastAsia="ko-KR"/>
        </w:rPr>
        <w:t xml:space="preserve"> </w:t>
      </w:r>
      <w:r w:rsidRPr="00E422DB">
        <w:rPr>
          <w:lang w:eastAsia="ko-KR"/>
        </w:rPr>
        <w:t>데이터는</w:t>
      </w:r>
      <w:r w:rsidRPr="00E422DB">
        <w:rPr>
          <w:lang w:eastAsia="ko-KR"/>
        </w:rPr>
        <w:t xml:space="preserve"> </w:t>
      </w:r>
      <w:r w:rsidRPr="00E422DB">
        <w:rPr>
          <w:lang w:eastAsia="ko-KR"/>
        </w:rPr>
        <w:t>많아졌으나</w:t>
      </w:r>
      <w:r w:rsidRPr="00E422DB">
        <w:rPr>
          <w:lang w:eastAsia="ko-KR"/>
        </w:rPr>
        <w:t xml:space="preserve"> </w:t>
      </w:r>
      <w:r w:rsidRPr="00E422DB">
        <w:rPr>
          <w:lang w:eastAsia="ko-KR"/>
        </w:rPr>
        <w:t>조작은</w:t>
      </w:r>
      <w:r w:rsidRPr="00E422DB">
        <w:rPr>
          <w:lang w:eastAsia="ko-KR"/>
        </w:rPr>
        <w:t xml:space="preserve"> </w:t>
      </w:r>
      <w:r w:rsidRPr="00E422DB">
        <w:rPr>
          <w:lang w:eastAsia="ko-KR"/>
        </w:rPr>
        <w:t>그만큼</w:t>
      </w:r>
      <w:r w:rsidRPr="00E422DB">
        <w:rPr>
          <w:lang w:eastAsia="ko-KR"/>
        </w:rPr>
        <w:t xml:space="preserve"> </w:t>
      </w:r>
      <w:r w:rsidRPr="00E422DB">
        <w:rPr>
          <w:lang w:eastAsia="ko-KR"/>
        </w:rPr>
        <w:t>늘지</w:t>
      </w:r>
      <w:r w:rsidRPr="00E422DB">
        <w:rPr>
          <w:lang w:eastAsia="ko-KR"/>
        </w:rPr>
        <w:t xml:space="preserve"> </w:t>
      </w:r>
      <w:r w:rsidRPr="00E422DB">
        <w:rPr>
          <w:lang w:eastAsia="ko-KR"/>
        </w:rPr>
        <w:t>않았다는</w:t>
      </w:r>
      <w:r w:rsidRPr="00E422DB">
        <w:rPr>
          <w:lang w:eastAsia="ko-KR"/>
        </w:rPr>
        <w:t xml:space="preserve"> </w:t>
      </w:r>
      <w:r w:rsidRPr="00E422DB">
        <w:rPr>
          <w:lang w:eastAsia="ko-KR"/>
        </w:rPr>
        <w:t>것이</w:t>
      </w:r>
      <w:r w:rsidRPr="00E422DB">
        <w:rPr>
          <w:lang w:eastAsia="ko-KR"/>
        </w:rPr>
        <w:t xml:space="preserve"> </w:t>
      </w:r>
      <w:r w:rsidRPr="00E422DB">
        <w:rPr>
          <w:lang w:eastAsia="ko-KR"/>
        </w:rPr>
        <w:t>지금</w:t>
      </w:r>
      <w:r w:rsidRPr="00E422DB">
        <w:rPr>
          <w:lang w:eastAsia="ko-KR"/>
        </w:rPr>
        <w:t xml:space="preserve"> </w:t>
      </w:r>
      <w:r w:rsidRPr="00E422DB">
        <w:rPr>
          <w:lang w:eastAsia="ko-KR"/>
        </w:rPr>
        <w:t>이</w:t>
      </w:r>
      <w:r w:rsidRPr="00E422DB">
        <w:rPr>
          <w:lang w:eastAsia="ko-KR"/>
        </w:rPr>
        <w:t xml:space="preserve"> </w:t>
      </w:r>
      <w:r w:rsidRPr="00E422DB">
        <w:rPr>
          <w:lang w:eastAsia="ko-KR"/>
        </w:rPr>
        <w:t>분야의</w:t>
      </w:r>
      <w:r w:rsidRPr="00E422DB">
        <w:rPr>
          <w:lang w:eastAsia="ko-KR"/>
        </w:rPr>
        <w:t xml:space="preserve"> </w:t>
      </w:r>
      <w:r w:rsidRPr="00E422DB">
        <w:rPr>
          <w:lang w:eastAsia="ko-KR"/>
        </w:rPr>
        <w:t>상태다</w:t>
      </w:r>
      <w:r w:rsidRPr="00E422DB">
        <w:rPr>
          <w:lang w:eastAsia="ko-KR"/>
        </w:rPr>
        <w:t>.</w:t>
      </w:r>
    </w:p>
    <w:p w14:paraId="530EAB05" w14:textId="77777777" w:rsidR="006C0B77" w:rsidRPr="00E422DB" w:rsidRDefault="00000000" w:rsidP="00E422DB">
      <w:pPr>
        <w:pStyle w:val="21"/>
        <w:keepLines w:val="0"/>
        <w:widowControl w:val="0"/>
        <w:autoSpaceDE w:val="0"/>
        <w:autoSpaceDN w:val="0"/>
        <w:spacing w:before="0"/>
        <w:jc w:val="both"/>
        <w:rPr>
          <w:rFonts w:ascii="Times New Roman" w:eastAsia="바탕" w:hAnsi="Times New Roman" w:cs="Times New Roman"/>
          <w:b w:val="0"/>
          <w:color w:val="000000" w:themeColor="text1"/>
          <w:kern w:val="2"/>
          <w:sz w:val="24"/>
          <w:szCs w:val="24"/>
          <w:lang w:eastAsia="ko-KR"/>
        </w:rPr>
      </w:pPr>
      <w:r w:rsidRPr="00E422DB">
        <w:rPr>
          <w:rFonts w:ascii="Times New Roman" w:eastAsia="바탕" w:hAnsi="Times New Roman" w:cs="Times New Roman"/>
          <w:b w:val="0"/>
          <w:color w:val="000000" w:themeColor="text1"/>
          <w:kern w:val="2"/>
          <w:sz w:val="24"/>
          <w:szCs w:val="24"/>
          <w:lang w:eastAsia="ko-KR"/>
        </w:rPr>
        <w:t>1.4 The pathway that runs the other way</w:t>
      </w:r>
    </w:p>
    <w:p w14:paraId="74C3C5D7" w14:textId="77777777" w:rsidR="006C0B77" w:rsidRPr="00E422DB" w:rsidRDefault="00000000">
      <w:pPr>
        <w:ind w:firstLine="288"/>
        <w:rPr>
          <w:lang w:eastAsia="ko-KR"/>
        </w:rPr>
      </w:pPr>
      <w:r w:rsidRPr="00E422DB">
        <w:rPr>
          <w:lang w:eastAsia="ko-KR"/>
        </w:rPr>
        <w:t>문헌을</w:t>
      </w:r>
      <w:r w:rsidRPr="00E422DB">
        <w:rPr>
          <w:lang w:eastAsia="ko-KR"/>
        </w:rPr>
        <w:t xml:space="preserve"> </w:t>
      </w:r>
      <w:r w:rsidRPr="00E422DB">
        <w:rPr>
          <w:lang w:eastAsia="ko-KR"/>
        </w:rPr>
        <w:t>읽어</w:t>
      </w:r>
      <w:r w:rsidRPr="00E422DB">
        <w:rPr>
          <w:lang w:eastAsia="ko-KR"/>
        </w:rPr>
        <w:t xml:space="preserve"> </w:t>
      </w:r>
      <w:r w:rsidRPr="00E422DB">
        <w:rPr>
          <w:lang w:eastAsia="ko-KR"/>
        </w:rPr>
        <w:t>나가면서</w:t>
      </w:r>
      <w:r w:rsidRPr="00E422DB">
        <w:rPr>
          <w:lang w:eastAsia="ko-KR"/>
        </w:rPr>
        <w:t xml:space="preserve"> </w:t>
      </w:r>
      <w:r w:rsidRPr="00E422DB">
        <w:rPr>
          <w:lang w:eastAsia="ko-KR"/>
        </w:rPr>
        <w:t>우리는</w:t>
      </w:r>
      <w:r w:rsidRPr="00E422DB">
        <w:rPr>
          <w:lang w:eastAsia="ko-KR"/>
        </w:rPr>
        <w:t xml:space="preserve"> </w:t>
      </w:r>
      <w:r w:rsidRPr="00E422DB">
        <w:rPr>
          <w:lang w:eastAsia="ko-KR"/>
        </w:rPr>
        <w:t>예상하지</w:t>
      </w:r>
      <w:r w:rsidRPr="00E422DB">
        <w:rPr>
          <w:lang w:eastAsia="ko-KR"/>
        </w:rPr>
        <w:t xml:space="preserve"> </w:t>
      </w:r>
      <w:r w:rsidRPr="00E422DB">
        <w:rPr>
          <w:lang w:eastAsia="ko-KR"/>
        </w:rPr>
        <w:t>않았던</w:t>
      </w:r>
      <w:r w:rsidRPr="00E422DB">
        <w:rPr>
          <w:lang w:eastAsia="ko-KR"/>
        </w:rPr>
        <w:t xml:space="preserve"> </w:t>
      </w:r>
      <w:r w:rsidRPr="00E422DB">
        <w:rPr>
          <w:lang w:eastAsia="ko-KR"/>
        </w:rPr>
        <w:t>구조를</w:t>
      </w:r>
      <w:r w:rsidRPr="00E422DB">
        <w:rPr>
          <w:lang w:eastAsia="ko-KR"/>
        </w:rPr>
        <w:t xml:space="preserve"> </w:t>
      </w:r>
      <w:r w:rsidRPr="00E422DB">
        <w:rPr>
          <w:lang w:eastAsia="ko-KR"/>
        </w:rPr>
        <w:t>발견했다</w:t>
      </w:r>
      <w:r w:rsidRPr="00E422DB">
        <w:rPr>
          <w:lang w:eastAsia="ko-KR"/>
        </w:rPr>
        <w:t xml:space="preserve">. </w:t>
      </w:r>
      <w:r w:rsidRPr="00E422DB">
        <w:rPr>
          <w:lang w:eastAsia="ko-KR"/>
        </w:rPr>
        <w:t>지배적인</w:t>
      </w:r>
      <w:r w:rsidRPr="00E422DB">
        <w:rPr>
          <w:lang w:eastAsia="ko-KR"/>
        </w:rPr>
        <w:t xml:space="preserve"> </w:t>
      </w:r>
      <w:r w:rsidRPr="00E422DB">
        <w:rPr>
          <w:lang w:eastAsia="ko-KR"/>
        </w:rPr>
        <w:t>연구</w:t>
      </w:r>
      <w:r w:rsidRPr="00E422DB">
        <w:rPr>
          <w:lang w:eastAsia="ko-KR"/>
        </w:rPr>
        <w:t xml:space="preserve"> </w:t>
      </w:r>
      <w:r w:rsidRPr="00E422DB">
        <w:rPr>
          <w:lang w:eastAsia="ko-KR"/>
        </w:rPr>
        <w:t>프레임은</w:t>
      </w:r>
      <w:r w:rsidRPr="00E422DB">
        <w:rPr>
          <w:lang w:eastAsia="ko-KR"/>
        </w:rPr>
        <w:t xml:space="preserve"> </w:t>
      </w:r>
      <w:r w:rsidRPr="00E422DB">
        <w:rPr>
          <w:lang w:eastAsia="ko-KR"/>
        </w:rPr>
        <w:t>소리를</w:t>
      </w:r>
      <w:r w:rsidRPr="00E422DB">
        <w:rPr>
          <w:lang w:eastAsia="ko-KR"/>
        </w:rPr>
        <w:t xml:space="preserve"> </w:t>
      </w:r>
      <w:r w:rsidRPr="00E422DB">
        <w:rPr>
          <w:b/>
          <w:lang w:eastAsia="ko-KR"/>
        </w:rPr>
        <w:t>노출</w:t>
      </w:r>
      <w:r w:rsidRPr="00E422DB">
        <w:rPr>
          <w:lang w:eastAsia="ko-KR"/>
        </w:rPr>
        <w:t>로</w:t>
      </w:r>
      <w:r w:rsidRPr="00E422DB">
        <w:rPr>
          <w:lang w:eastAsia="ko-KR"/>
        </w:rPr>
        <w:t xml:space="preserve">, </w:t>
      </w:r>
      <w:r w:rsidRPr="00E422DB">
        <w:rPr>
          <w:lang w:eastAsia="ko-KR"/>
        </w:rPr>
        <w:t>행태를</w:t>
      </w:r>
      <w:r w:rsidRPr="00E422DB">
        <w:rPr>
          <w:lang w:eastAsia="ko-KR"/>
        </w:rPr>
        <w:t xml:space="preserve"> </w:t>
      </w:r>
      <w:r w:rsidRPr="00E422DB">
        <w:rPr>
          <w:b/>
          <w:lang w:eastAsia="ko-KR"/>
        </w:rPr>
        <w:t>결과</w:t>
      </w:r>
      <w:r w:rsidRPr="00E422DB">
        <w:rPr>
          <w:lang w:eastAsia="ko-KR"/>
        </w:rPr>
        <w:t>로</w:t>
      </w:r>
      <w:r w:rsidRPr="00E422DB">
        <w:rPr>
          <w:lang w:eastAsia="ko-KR"/>
        </w:rPr>
        <w:t xml:space="preserve"> </w:t>
      </w:r>
      <w:r w:rsidRPr="00E422DB">
        <w:rPr>
          <w:lang w:eastAsia="ko-KR"/>
        </w:rPr>
        <w:t>놓는다</w:t>
      </w:r>
      <w:r w:rsidRPr="00E422DB">
        <w:rPr>
          <w:lang w:eastAsia="ko-KR"/>
        </w:rPr>
        <w:t xml:space="preserve"> — </w:t>
      </w:r>
      <w:r w:rsidRPr="00E422DB">
        <w:rPr>
          <w:lang w:eastAsia="ko-KR"/>
        </w:rPr>
        <w:t>소음이</w:t>
      </w:r>
      <w:r w:rsidRPr="00E422DB">
        <w:rPr>
          <w:lang w:eastAsia="ko-KR"/>
        </w:rPr>
        <w:t xml:space="preserve"> </w:t>
      </w:r>
      <w:r w:rsidRPr="00E422DB">
        <w:rPr>
          <w:lang w:eastAsia="ko-KR"/>
        </w:rPr>
        <w:t>사람을</w:t>
      </w:r>
      <w:r w:rsidRPr="00E422DB">
        <w:rPr>
          <w:lang w:eastAsia="ko-KR"/>
        </w:rPr>
        <w:t xml:space="preserve"> </w:t>
      </w:r>
      <w:r w:rsidRPr="00E422DB">
        <w:rPr>
          <w:lang w:eastAsia="ko-KR"/>
        </w:rPr>
        <w:t>어떻게</w:t>
      </w:r>
      <w:r w:rsidRPr="00E422DB">
        <w:rPr>
          <w:lang w:eastAsia="ko-KR"/>
        </w:rPr>
        <w:t xml:space="preserve"> </w:t>
      </w:r>
      <w:r w:rsidRPr="00E422DB">
        <w:rPr>
          <w:lang w:eastAsia="ko-KR"/>
        </w:rPr>
        <w:t>움직이게</w:t>
      </w:r>
      <w:r w:rsidRPr="00E422DB">
        <w:rPr>
          <w:lang w:eastAsia="ko-KR"/>
        </w:rPr>
        <w:t xml:space="preserve"> </w:t>
      </w:r>
      <w:proofErr w:type="gramStart"/>
      <w:r w:rsidRPr="00E422DB">
        <w:rPr>
          <w:lang w:eastAsia="ko-KR"/>
        </w:rPr>
        <w:t>하는가</w:t>
      </w:r>
      <w:r w:rsidRPr="00E422DB">
        <w:rPr>
          <w:lang w:eastAsia="ko-KR"/>
        </w:rPr>
        <w:t>.</w:t>
      </w:r>
      <w:proofErr w:type="gramEnd"/>
      <w:r w:rsidRPr="00E422DB">
        <w:rPr>
          <w:lang w:eastAsia="ko-KR"/>
        </w:rPr>
        <w:t xml:space="preserve"> </w:t>
      </w:r>
      <w:r w:rsidRPr="00E422DB">
        <w:rPr>
          <w:lang w:eastAsia="ko-KR"/>
        </w:rPr>
        <w:t>그런데</w:t>
      </w:r>
      <w:r w:rsidRPr="00E422DB">
        <w:rPr>
          <w:lang w:eastAsia="ko-KR"/>
        </w:rPr>
        <w:t xml:space="preserve"> </w:t>
      </w:r>
      <w:r w:rsidRPr="00E422DB">
        <w:rPr>
          <w:lang w:eastAsia="ko-KR"/>
        </w:rPr>
        <w:t>우리</w:t>
      </w:r>
      <w:r w:rsidRPr="00E422DB">
        <w:rPr>
          <w:lang w:eastAsia="ko-KR"/>
        </w:rPr>
        <w:t xml:space="preserve"> </w:t>
      </w:r>
      <w:r w:rsidRPr="00E422DB">
        <w:rPr>
          <w:lang w:eastAsia="ko-KR"/>
        </w:rPr>
        <w:t>코퍼스에서</w:t>
      </w:r>
      <w:r w:rsidRPr="00E422DB">
        <w:rPr>
          <w:lang w:eastAsia="ko-KR"/>
        </w:rPr>
        <w:t xml:space="preserve"> </w:t>
      </w:r>
      <w:r w:rsidRPr="00E422DB">
        <w:rPr>
          <w:lang w:eastAsia="ko-KR"/>
        </w:rPr>
        <w:t>추출한</w:t>
      </w:r>
      <w:r w:rsidRPr="00E422DB">
        <w:rPr>
          <w:lang w:eastAsia="ko-KR"/>
        </w:rPr>
        <w:t xml:space="preserve"> </w:t>
      </w:r>
      <w:r w:rsidRPr="00E422DB">
        <w:rPr>
          <w:lang w:eastAsia="ko-KR"/>
        </w:rPr>
        <w:t>방향성</w:t>
      </w:r>
      <w:r w:rsidRPr="00E422DB">
        <w:rPr>
          <w:lang w:eastAsia="ko-KR"/>
        </w:rPr>
        <w:t xml:space="preserve"> </w:t>
      </w:r>
      <w:r w:rsidRPr="00E422DB">
        <w:rPr>
          <w:lang w:eastAsia="ko-KR"/>
        </w:rPr>
        <w:t>레코드</w:t>
      </w:r>
      <w:r w:rsidRPr="00E422DB">
        <w:rPr>
          <w:lang w:eastAsia="ko-KR"/>
        </w:rPr>
        <w:t xml:space="preserve"> 187</w:t>
      </w:r>
      <w:r w:rsidRPr="00E422DB">
        <w:rPr>
          <w:lang w:eastAsia="ko-KR"/>
        </w:rPr>
        <w:t>건</w:t>
      </w:r>
      <w:r w:rsidRPr="00E422DB">
        <w:rPr>
          <w:lang w:eastAsia="ko-KR"/>
        </w:rPr>
        <w:t xml:space="preserve"> </w:t>
      </w:r>
      <w:r w:rsidRPr="00E422DB">
        <w:rPr>
          <w:lang w:eastAsia="ko-KR"/>
        </w:rPr>
        <w:t>가운데</w:t>
      </w:r>
      <w:r w:rsidRPr="00E422DB">
        <w:rPr>
          <w:lang w:eastAsia="ko-KR"/>
        </w:rPr>
        <w:t xml:space="preserve"> </w:t>
      </w:r>
      <w:r w:rsidRPr="00E422DB">
        <w:rPr>
          <w:b/>
          <w:lang w:eastAsia="ko-KR"/>
        </w:rPr>
        <w:t>74</w:t>
      </w:r>
      <w:r w:rsidRPr="00E422DB">
        <w:rPr>
          <w:b/>
          <w:lang w:eastAsia="ko-KR"/>
        </w:rPr>
        <w:t>건</w:t>
      </w:r>
      <w:r w:rsidRPr="00E422DB">
        <w:rPr>
          <w:b/>
          <w:lang w:eastAsia="ko-KR"/>
        </w:rPr>
        <w:t xml:space="preserve">, </w:t>
      </w:r>
      <w:r w:rsidRPr="00E422DB">
        <w:rPr>
          <w:b/>
          <w:lang w:eastAsia="ko-KR"/>
        </w:rPr>
        <w:t>즉</w:t>
      </w:r>
      <w:r w:rsidRPr="00E422DB">
        <w:rPr>
          <w:b/>
          <w:lang w:eastAsia="ko-KR"/>
        </w:rPr>
        <w:t xml:space="preserve"> 40%</w:t>
      </w:r>
      <w:r w:rsidRPr="00E422DB">
        <w:rPr>
          <w:b/>
          <w:lang w:eastAsia="ko-KR"/>
        </w:rPr>
        <w:t>가</w:t>
      </w:r>
      <w:r w:rsidRPr="00E422DB">
        <w:rPr>
          <w:b/>
          <w:lang w:eastAsia="ko-KR"/>
        </w:rPr>
        <w:t xml:space="preserve"> </w:t>
      </w:r>
      <w:r w:rsidRPr="00E422DB">
        <w:rPr>
          <w:b/>
          <w:lang w:eastAsia="ko-KR"/>
        </w:rPr>
        <w:t>반대</w:t>
      </w:r>
      <w:r w:rsidRPr="00E422DB">
        <w:rPr>
          <w:b/>
          <w:lang w:eastAsia="ko-KR"/>
        </w:rPr>
        <w:t xml:space="preserve"> </w:t>
      </w:r>
      <w:r w:rsidRPr="00E422DB">
        <w:rPr>
          <w:b/>
          <w:lang w:eastAsia="ko-KR"/>
        </w:rPr>
        <w:t>방향으로</w:t>
      </w:r>
      <w:r w:rsidRPr="00E422DB">
        <w:rPr>
          <w:b/>
          <w:lang w:eastAsia="ko-KR"/>
        </w:rPr>
        <w:t xml:space="preserve"> </w:t>
      </w:r>
      <w:r w:rsidRPr="00E422DB">
        <w:rPr>
          <w:b/>
          <w:lang w:eastAsia="ko-KR"/>
        </w:rPr>
        <w:t>흐른다</w:t>
      </w:r>
      <w:r w:rsidRPr="00E422DB">
        <w:rPr>
          <w:b/>
          <w:lang w:eastAsia="ko-KR"/>
        </w:rPr>
        <w:t>.</w:t>
      </w:r>
    </w:p>
    <w:p w14:paraId="1589BFF2" w14:textId="77777777" w:rsidR="006C0B77" w:rsidRPr="00E422DB" w:rsidRDefault="00000000">
      <w:pPr>
        <w:ind w:firstLine="288"/>
        <w:rPr>
          <w:lang w:eastAsia="ko-KR"/>
        </w:rPr>
      </w:pPr>
      <w:r w:rsidRPr="00E422DB">
        <w:rPr>
          <w:lang w:eastAsia="ko-KR"/>
        </w:rPr>
        <w:lastRenderedPageBreak/>
        <w:t>역방향</w:t>
      </w:r>
      <w:r w:rsidRPr="00E422DB">
        <w:rPr>
          <w:lang w:eastAsia="ko-KR"/>
        </w:rPr>
        <w:t xml:space="preserve"> </w:t>
      </w:r>
      <w:r w:rsidRPr="00E422DB">
        <w:rPr>
          <w:lang w:eastAsia="ko-KR"/>
        </w:rPr>
        <w:t>연구가</w:t>
      </w:r>
      <w:r w:rsidRPr="00E422DB">
        <w:rPr>
          <w:lang w:eastAsia="ko-KR"/>
        </w:rPr>
        <w:t xml:space="preserve"> </w:t>
      </w:r>
      <w:r w:rsidRPr="00E422DB">
        <w:rPr>
          <w:lang w:eastAsia="ko-KR"/>
        </w:rPr>
        <w:t>다루는</w:t>
      </w:r>
      <w:r w:rsidRPr="00E422DB">
        <w:rPr>
          <w:lang w:eastAsia="ko-KR"/>
        </w:rPr>
        <w:t xml:space="preserve"> </w:t>
      </w:r>
      <w:r w:rsidRPr="00E422DB">
        <w:rPr>
          <w:lang w:eastAsia="ko-KR"/>
        </w:rPr>
        <w:t>것은</w:t>
      </w:r>
      <w:r w:rsidRPr="00E422DB">
        <w:rPr>
          <w:lang w:eastAsia="ko-KR"/>
        </w:rPr>
        <w:t xml:space="preserve"> </w:t>
      </w:r>
      <w:r w:rsidRPr="00E422DB">
        <w:rPr>
          <w:lang w:eastAsia="ko-KR"/>
        </w:rPr>
        <w:t>이런</w:t>
      </w:r>
      <w:r w:rsidRPr="00E422DB">
        <w:rPr>
          <w:lang w:eastAsia="ko-KR"/>
        </w:rPr>
        <w:t xml:space="preserve"> </w:t>
      </w:r>
      <w:r w:rsidRPr="00E422DB">
        <w:rPr>
          <w:lang w:eastAsia="ko-KR"/>
        </w:rPr>
        <w:t>질문들이다</w:t>
      </w:r>
      <w:r w:rsidRPr="00E422DB">
        <w:rPr>
          <w:lang w:eastAsia="ko-KR"/>
        </w:rPr>
        <w:t xml:space="preserve">. </w:t>
      </w:r>
      <w:r w:rsidRPr="00E422DB">
        <w:rPr>
          <w:lang w:eastAsia="ko-KR"/>
        </w:rPr>
        <w:t>군중</w:t>
      </w:r>
      <w:r w:rsidRPr="00E422DB">
        <w:rPr>
          <w:lang w:eastAsia="ko-KR"/>
        </w:rPr>
        <w:t xml:space="preserve"> </w:t>
      </w:r>
      <w:r w:rsidRPr="00E422DB">
        <w:rPr>
          <w:lang w:eastAsia="ko-KR"/>
        </w:rPr>
        <w:t>밀도가</w:t>
      </w:r>
      <w:r w:rsidRPr="00E422DB">
        <w:rPr>
          <w:lang w:eastAsia="ko-KR"/>
        </w:rPr>
        <w:t xml:space="preserve"> </w:t>
      </w:r>
      <w:r w:rsidRPr="00E422DB">
        <w:rPr>
          <w:lang w:eastAsia="ko-KR"/>
        </w:rPr>
        <w:t>높아지면</w:t>
      </w:r>
      <w:r w:rsidRPr="00E422DB">
        <w:rPr>
          <w:lang w:eastAsia="ko-KR"/>
        </w:rPr>
        <w:t xml:space="preserve"> </w:t>
      </w:r>
      <w:proofErr w:type="spellStart"/>
      <w:r w:rsidRPr="00E422DB">
        <w:rPr>
          <w:lang w:eastAsia="ko-KR"/>
        </w:rPr>
        <w:t>음압이</w:t>
      </w:r>
      <w:proofErr w:type="spellEnd"/>
      <w:r w:rsidRPr="00E422DB">
        <w:rPr>
          <w:lang w:eastAsia="ko-KR"/>
        </w:rPr>
        <w:t xml:space="preserve"> </w:t>
      </w:r>
      <w:r w:rsidRPr="00E422DB">
        <w:rPr>
          <w:lang w:eastAsia="ko-KR"/>
        </w:rPr>
        <w:t>얼마나</w:t>
      </w:r>
      <w:r w:rsidRPr="00E422DB">
        <w:rPr>
          <w:lang w:eastAsia="ko-KR"/>
        </w:rPr>
        <w:t xml:space="preserve"> </w:t>
      </w:r>
      <w:proofErr w:type="gramStart"/>
      <w:r w:rsidRPr="00E422DB">
        <w:rPr>
          <w:lang w:eastAsia="ko-KR"/>
        </w:rPr>
        <w:t>오르는가</w:t>
      </w:r>
      <w:r w:rsidRPr="00E422DB">
        <w:rPr>
          <w:lang w:eastAsia="ko-KR"/>
        </w:rPr>
        <w:t>.</w:t>
      </w:r>
      <w:proofErr w:type="gramEnd"/>
      <w:r w:rsidRPr="00E422DB">
        <w:rPr>
          <w:lang w:eastAsia="ko-KR"/>
        </w:rPr>
        <w:t xml:space="preserve"> </w:t>
      </w:r>
      <w:r w:rsidRPr="00E422DB">
        <w:rPr>
          <w:lang w:eastAsia="ko-KR"/>
        </w:rPr>
        <w:t>광장에서</w:t>
      </w:r>
      <w:r w:rsidRPr="00E422DB">
        <w:rPr>
          <w:lang w:eastAsia="ko-KR"/>
        </w:rPr>
        <w:t xml:space="preserve"> </w:t>
      </w:r>
      <w:r w:rsidRPr="00E422DB">
        <w:rPr>
          <w:lang w:eastAsia="ko-KR"/>
        </w:rPr>
        <w:t>무용</w:t>
      </w:r>
      <w:r w:rsidRPr="00E422DB">
        <w:rPr>
          <w:lang w:eastAsia="ko-KR"/>
        </w:rPr>
        <w:t xml:space="preserve"> </w:t>
      </w:r>
      <w:r w:rsidRPr="00E422DB">
        <w:rPr>
          <w:lang w:eastAsia="ko-KR"/>
        </w:rPr>
        <w:t>모임이</w:t>
      </w:r>
      <w:r w:rsidRPr="00E422DB">
        <w:rPr>
          <w:lang w:eastAsia="ko-KR"/>
        </w:rPr>
        <w:t xml:space="preserve"> </w:t>
      </w:r>
      <w:r w:rsidRPr="00E422DB">
        <w:rPr>
          <w:lang w:eastAsia="ko-KR"/>
        </w:rPr>
        <w:t>열리면</w:t>
      </w:r>
      <w:r w:rsidRPr="00E422DB">
        <w:rPr>
          <w:lang w:eastAsia="ko-KR"/>
        </w:rPr>
        <w:t xml:space="preserve"> </w:t>
      </w:r>
      <w:r w:rsidRPr="00E422DB">
        <w:rPr>
          <w:lang w:eastAsia="ko-KR"/>
        </w:rPr>
        <w:t>인접한</w:t>
      </w:r>
      <w:r w:rsidRPr="00E422DB">
        <w:rPr>
          <w:lang w:eastAsia="ko-KR"/>
        </w:rPr>
        <w:t xml:space="preserve"> </w:t>
      </w:r>
      <w:r w:rsidRPr="00E422DB">
        <w:rPr>
          <w:lang w:eastAsia="ko-KR"/>
        </w:rPr>
        <w:t>주거의</w:t>
      </w:r>
      <w:r w:rsidRPr="00E422DB">
        <w:rPr>
          <w:lang w:eastAsia="ko-KR"/>
        </w:rPr>
        <w:t xml:space="preserve"> </w:t>
      </w:r>
      <w:r w:rsidRPr="00E422DB">
        <w:rPr>
          <w:lang w:eastAsia="ko-KR"/>
        </w:rPr>
        <w:t>음환경이</w:t>
      </w:r>
      <w:r w:rsidRPr="00E422DB">
        <w:rPr>
          <w:lang w:eastAsia="ko-KR"/>
        </w:rPr>
        <w:t xml:space="preserve"> </w:t>
      </w:r>
      <w:r w:rsidRPr="00E422DB">
        <w:rPr>
          <w:lang w:eastAsia="ko-KR"/>
        </w:rPr>
        <w:t>어떻게</w:t>
      </w:r>
      <w:r w:rsidRPr="00E422DB">
        <w:rPr>
          <w:lang w:eastAsia="ko-KR"/>
        </w:rPr>
        <w:t xml:space="preserve"> </w:t>
      </w:r>
      <w:proofErr w:type="gramStart"/>
      <w:r w:rsidRPr="00E422DB">
        <w:rPr>
          <w:lang w:eastAsia="ko-KR"/>
        </w:rPr>
        <w:t>달라지는가</w:t>
      </w:r>
      <w:r w:rsidRPr="00E422DB">
        <w:rPr>
          <w:lang w:eastAsia="ko-KR"/>
        </w:rPr>
        <w:t>.</w:t>
      </w:r>
      <w:proofErr w:type="gramEnd"/>
      <w:r w:rsidRPr="00E422DB">
        <w:rPr>
          <w:lang w:eastAsia="ko-KR"/>
        </w:rPr>
        <w:t xml:space="preserve"> </w:t>
      </w:r>
      <w:r w:rsidRPr="00E422DB">
        <w:rPr>
          <w:lang w:eastAsia="ko-KR"/>
        </w:rPr>
        <w:t>혼자</w:t>
      </w:r>
      <w:r w:rsidRPr="00E422DB">
        <w:rPr>
          <w:lang w:eastAsia="ko-KR"/>
        </w:rPr>
        <w:t xml:space="preserve"> </w:t>
      </w:r>
      <w:r w:rsidRPr="00E422DB">
        <w:rPr>
          <w:lang w:eastAsia="ko-KR"/>
        </w:rPr>
        <w:t>온</w:t>
      </w:r>
      <w:r w:rsidRPr="00E422DB">
        <w:rPr>
          <w:lang w:eastAsia="ko-KR"/>
        </w:rPr>
        <w:t xml:space="preserve"> </w:t>
      </w:r>
      <w:r w:rsidRPr="00E422DB">
        <w:rPr>
          <w:lang w:eastAsia="ko-KR"/>
        </w:rPr>
        <w:t>사람과</w:t>
      </w:r>
      <w:r w:rsidRPr="00E422DB">
        <w:rPr>
          <w:lang w:eastAsia="ko-KR"/>
        </w:rPr>
        <w:t xml:space="preserve"> </w:t>
      </w:r>
      <w:r w:rsidRPr="00E422DB">
        <w:rPr>
          <w:lang w:eastAsia="ko-KR"/>
        </w:rPr>
        <w:t>동반자가</w:t>
      </w:r>
      <w:r w:rsidRPr="00E422DB">
        <w:rPr>
          <w:lang w:eastAsia="ko-KR"/>
        </w:rPr>
        <w:t xml:space="preserve"> </w:t>
      </w:r>
      <w:r w:rsidRPr="00E422DB">
        <w:rPr>
          <w:lang w:eastAsia="ko-KR"/>
        </w:rPr>
        <w:t>있는</w:t>
      </w:r>
      <w:r w:rsidRPr="00E422DB">
        <w:rPr>
          <w:lang w:eastAsia="ko-KR"/>
        </w:rPr>
        <w:t xml:space="preserve"> </w:t>
      </w:r>
      <w:r w:rsidRPr="00E422DB">
        <w:rPr>
          <w:lang w:eastAsia="ko-KR"/>
        </w:rPr>
        <w:t>사람은</w:t>
      </w:r>
      <w:r w:rsidRPr="00E422DB">
        <w:rPr>
          <w:lang w:eastAsia="ko-KR"/>
        </w:rPr>
        <w:t xml:space="preserve"> </w:t>
      </w:r>
      <w:r w:rsidRPr="00E422DB">
        <w:rPr>
          <w:lang w:eastAsia="ko-KR"/>
        </w:rPr>
        <w:t>같은</w:t>
      </w:r>
      <w:r w:rsidRPr="00E422DB">
        <w:rPr>
          <w:lang w:eastAsia="ko-KR"/>
        </w:rPr>
        <w:t xml:space="preserve"> </w:t>
      </w:r>
      <w:r w:rsidRPr="00E422DB">
        <w:rPr>
          <w:lang w:eastAsia="ko-KR"/>
        </w:rPr>
        <w:t>소리를</w:t>
      </w:r>
      <w:r w:rsidRPr="00E422DB">
        <w:rPr>
          <w:lang w:eastAsia="ko-KR"/>
        </w:rPr>
        <w:t xml:space="preserve"> </w:t>
      </w:r>
      <w:r w:rsidRPr="00E422DB">
        <w:rPr>
          <w:lang w:eastAsia="ko-KR"/>
        </w:rPr>
        <w:t>다르게</w:t>
      </w:r>
      <w:r w:rsidRPr="00E422DB">
        <w:rPr>
          <w:lang w:eastAsia="ko-KR"/>
        </w:rPr>
        <w:t xml:space="preserve"> </w:t>
      </w:r>
      <w:proofErr w:type="gramStart"/>
      <w:r w:rsidRPr="00E422DB">
        <w:rPr>
          <w:lang w:eastAsia="ko-KR"/>
        </w:rPr>
        <w:t>알아차리는가</w:t>
      </w:r>
      <w:r w:rsidRPr="00E422DB">
        <w:rPr>
          <w:lang w:eastAsia="ko-KR"/>
        </w:rPr>
        <w:t>.</w:t>
      </w:r>
      <w:proofErr w:type="gramEnd"/>
      <w:r w:rsidRPr="00E422DB">
        <w:rPr>
          <w:lang w:eastAsia="ko-KR"/>
        </w:rPr>
        <w:t xml:space="preserve"> </w:t>
      </w:r>
      <w:r w:rsidRPr="00E422DB">
        <w:rPr>
          <w:lang w:eastAsia="ko-KR"/>
        </w:rPr>
        <w:t>노천시장을</w:t>
      </w:r>
      <w:r w:rsidRPr="00E422DB">
        <w:rPr>
          <w:lang w:eastAsia="ko-KR"/>
        </w:rPr>
        <w:t xml:space="preserve"> </w:t>
      </w:r>
      <w:r w:rsidRPr="00E422DB">
        <w:rPr>
          <w:lang w:eastAsia="ko-KR"/>
        </w:rPr>
        <w:t>어떻게</w:t>
      </w:r>
      <w:r w:rsidRPr="00E422DB">
        <w:rPr>
          <w:lang w:eastAsia="ko-KR"/>
        </w:rPr>
        <w:t xml:space="preserve"> </w:t>
      </w:r>
      <w:r w:rsidRPr="00E422DB">
        <w:rPr>
          <w:lang w:eastAsia="ko-KR"/>
        </w:rPr>
        <w:t>배치하면</w:t>
      </w:r>
      <w:r w:rsidRPr="00E422DB">
        <w:rPr>
          <w:lang w:eastAsia="ko-KR"/>
        </w:rPr>
        <w:t xml:space="preserve"> </w:t>
      </w:r>
      <w:r w:rsidRPr="00E422DB">
        <w:rPr>
          <w:lang w:eastAsia="ko-KR"/>
        </w:rPr>
        <w:t>발생</w:t>
      </w:r>
      <w:r w:rsidRPr="00E422DB">
        <w:rPr>
          <w:lang w:eastAsia="ko-KR"/>
        </w:rPr>
        <w:t xml:space="preserve"> </w:t>
      </w:r>
      <w:r w:rsidRPr="00E422DB">
        <w:rPr>
          <w:lang w:eastAsia="ko-KR"/>
        </w:rPr>
        <w:t>소음이</w:t>
      </w:r>
      <w:r w:rsidRPr="00E422DB">
        <w:rPr>
          <w:lang w:eastAsia="ko-KR"/>
        </w:rPr>
        <w:t xml:space="preserve"> </w:t>
      </w:r>
      <w:proofErr w:type="gramStart"/>
      <w:r w:rsidRPr="00E422DB">
        <w:rPr>
          <w:lang w:eastAsia="ko-KR"/>
        </w:rPr>
        <w:t>줄어드는가</w:t>
      </w:r>
      <w:r w:rsidRPr="00E422DB">
        <w:rPr>
          <w:lang w:eastAsia="ko-KR"/>
        </w:rPr>
        <w:t>.</w:t>
      </w:r>
      <w:proofErr w:type="gramEnd"/>
      <w:r w:rsidRPr="00E422DB">
        <w:rPr>
          <w:lang w:eastAsia="ko-KR"/>
        </w:rPr>
        <w:t xml:space="preserve"> </w:t>
      </w:r>
      <w:r w:rsidRPr="00E422DB">
        <w:rPr>
          <w:lang w:eastAsia="ko-KR"/>
        </w:rPr>
        <w:t>이것들은</w:t>
      </w:r>
      <w:r w:rsidRPr="00E422DB">
        <w:rPr>
          <w:lang w:eastAsia="ko-KR"/>
        </w:rPr>
        <w:t xml:space="preserve"> </w:t>
      </w:r>
      <w:proofErr w:type="spellStart"/>
      <w:r w:rsidRPr="00E422DB">
        <w:rPr>
          <w:lang w:eastAsia="ko-KR"/>
        </w:rPr>
        <w:t>사운드스케이프를</w:t>
      </w:r>
      <w:proofErr w:type="spellEnd"/>
      <w:r w:rsidRPr="00E422DB">
        <w:rPr>
          <w:lang w:eastAsia="ko-KR"/>
        </w:rPr>
        <w:t xml:space="preserve"> </w:t>
      </w:r>
      <w:r w:rsidRPr="00E422DB">
        <w:rPr>
          <w:b/>
          <w:lang w:eastAsia="ko-KR"/>
        </w:rPr>
        <w:t>결과</w:t>
      </w:r>
      <w:r w:rsidRPr="00E422DB">
        <w:rPr>
          <w:lang w:eastAsia="ko-KR"/>
        </w:rPr>
        <w:t>로</w:t>
      </w:r>
      <w:r w:rsidRPr="00E422DB">
        <w:rPr>
          <w:lang w:eastAsia="ko-KR"/>
        </w:rPr>
        <w:t xml:space="preserve">, </w:t>
      </w:r>
      <w:r w:rsidRPr="00E422DB">
        <w:rPr>
          <w:lang w:eastAsia="ko-KR"/>
        </w:rPr>
        <w:t>사람의</w:t>
      </w:r>
      <w:r w:rsidRPr="00E422DB">
        <w:rPr>
          <w:lang w:eastAsia="ko-KR"/>
        </w:rPr>
        <w:t xml:space="preserve"> </w:t>
      </w:r>
      <w:r w:rsidRPr="00E422DB">
        <w:rPr>
          <w:lang w:eastAsia="ko-KR"/>
        </w:rPr>
        <w:t>활동을</w:t>
      </w:r>
      <w:r w:rsidRPr="00E422DB">
        <w:rPr>
          <w:lang w:eastAsia="ko-KR"/>
        </w:rPr>
        <w:t xml:space="preserve"> </w:t>
      </w:r>
      <w:r w:rsidRPr="00E422DB">
        <w:rPr>
          <w:b/>
          <w:lang w:eastAsia="ko-KR"/>
        </w:rPr>
        <w:t>원인</w:t>
      </w:r>
      <w:r w:rsidRPr="00E422DB">
        <w:rPr>
          <w:lang w:eastAsia="ko-KR"/>
        </w:rPr>
        <w:t>으로</w:t>
      </w:r>
      <w:r w:rsidRPr="00E422DB">
        <w:rPr>
          <w:lang w:eastAsia="ko-KR"/>
        </w:rPr>
        <w:t xml:space="preserve"> </w:t>
      </w:r>
      <w:r w:rsidRPr="00E422DB">
        <w:rPr>
          <w:lang w:eastAsia="ko-KR"/>
        </w:rPr>
        <w:t>놓는</w:t>
      </w:r>
      <w:r w:rsidRPr="00E422DB">
        <w:rPr>
          <w:lang w:eastAsia="ko-KR"/>
        </w:rPr>
        <w:t xml:space="preserve"> </w:t>
      </w:r>
      <w:r w:rsidRPr="00E422DB">
        <w:rPr>
          <w:lang w:eastAsia="ko-KR"/>
        </w:rPr>
        <w:t>연구다</w:t>
      </w:r>
      <w:r w:rsidRPr="00E422DB">
        <w:rPr>
          <w:lang w:eastAsia="ko-KR"/>
        </w:rPr>
        <w:t>.</w:t>
      </w:r>
    </w:p>
    <w:p w14:paraId="60955DAF" w14:textId="77777777" w:rsidR="006C0B77" w:rsidRPr="00E422DB" w:rsidRDefault="00000000">
      <w:pPr>
        <w:ind w:firstLine="288"/>
        <w:rPr>
          <w:lang w:eastAsia="ko-KR"/>
        </w:rPr>
      </w:pPr>
      <w:r w:rsidRPr="00E422DB">
        <w:rPr>
          <w:lang w:eastAsia="ko-KR"/>
        </w:rPr>
        <w:t>더</w:t>
      </w:r>
      <w:r w:rsidRPr="00E422DB">
        <w:rPr>
          <w:lang w:eastAsia="ko-KR"/>
        </w:rPr>
        <w:t xml:space="preserve"> </w:t>
      </w:r>
      <w:r w:rsidRPr="00E422DB">
        <w:rPr>
          <w:lang w:eastAsia="ko-KR"/>
        </w:rPr>
        <w:t>중요한</w:t>
      </w:r>
      <w:r w:rsidRPr="00E422DB">
        <w:rPr>
          <w:lang w:eastAsia="ko-KR"/>
        </w:rPr>
        <w:t xml:space="preserve"> </w:t>
      </w:r>
      <w:r w:rsidRPr="00E422DB">
        <w:rPr>
          <w:lang w:eastAsia="ko-KR"/>
        </w:rPr>
        <w:t>것은</w:t>
      </w:r>
      <w:r w:rsidRPr="00E422DB">
        <w:rPr>
          <w:lang w:eastAsia="ko-KR"/>
        </w:rPr>
        <w:t xml:space="preserve"> </w:t>
      </w:r>
      <w:r w:rsidRPr="00E422DB">
        <w:rPr>
          <w:lang w:eastAsia="ko-KR"/>
        </w:rPr>
        <w:t>이</w:t>
      </w:r>
      <w:r w:rsidRPr="00E422DB">
        <w:rPr>
          <w:lang w:eastAsia="ko-KR"/>
        </w:rPr>
        <w:t xml:space="preserve"> </w:t>
      </w:r>
      <w:r w:rsidRPr="00E422DB">
        <w:rPr>
          <w:lang w:eastAsia="ko-KR"/>
        </w:rPr>
        <w:t>역방향이</w:t>
      </w:r>
      <w:r w:rsidRPr="00E422DB">
        <w:rPr>
          <w:lang w:eastAsia="ko-KR"/>
        </w:rPr>
        <w:t xml:space="preserve"> </w:t>
      </w:r>
      <w:r w:rsidRPr="00E422DB">
        <w:rPr>
          <w:lang w:eastAsia="ko-KR"/>
        </w:rPr>
        <w:t>고르게</w:t>
      </w:r>
      <w:r w:rsidRPr="00E422DB">
        <w:rPr>
          <w:lang w:eastAsia="ko-KR"/>
        </w:rPr>
        <w:t xml:space="preserve"> </w:t>
      </w:r>
      <w:r w:rsidRPr="00E422DB">
        <w:rPr>
          <w:lang w:eastAsia="ko-KR"/>
        </w:rPr>
        <w:t>분포하지</w:t>
      </w:r>
      <w:r w:rsidRPr="00E422DB">
        <w:rPr>
          <w:lang w:eastAsia="ko-KR"/>
        </w:rPr>
        <w:t xml:space="preserve"> </w:t>
      </w:r>
      <w:r w:rsidRPr="00E422DB">
        <w:rPr>
          <w:lang w:eastAsia="ko-KR"/>
        </w:rPr>
        <w:t>않는다는</w:t>
      </w:r>
      <w:r w:rsidRPr="00E422DB">
        <w:rPr>
          <w:lang w:eastAsia="ko-KR"/>
        </w:rPr>
        <w:t xml:space="preserve"> </w:t>
      </w:r>
      <w:r w:rsidRPr="00E422DB">
        <w:rPr>
          <w:lang w:eastAsia="ko-KR"/>
        </w:rPr>
        <w:t>점이다</w:t>
      </w:r>
      <w:r w:rsidRPr="00E422DB">
        <w:rPr>
          <w:lang w:eastAsia="ko-KR"/>
        </w:rPr>
        <w:t xml:space="preserve">. </w:t>
      </w:r>
      <w:r w:rsidRPr="00E422DB">
        <w:rPr>
          <w:lang w:eastAsia="ko-KR"/>
        </w:rPr>
        <w:t>이동과</w:t>
      </w:r>
      <w:r w:rsidRPr="00E422DB">
        <w:rPr>
          <w:lang w:eastAsia="ko-KR"/>
        </w:rPr>
        <w:t xml:space="preserve"> </w:t>
      </w:r>
      <w:r w:rsidRPr="00E422DB">
        <w:rPr>
          <w:lang w:eastAsia="ko-KR"/>
        </w:rPr>
        <w:t>체류처럼</w:t>
      </w:r>
      <w:r w:rsidRPr="00E422DB">
        <w:rPr>
          <w:lang w:eastAsia="ko-KR"/>
        </w:rPr>
        <w:t xml:space="preserve"> </w:t>
      </w:r>
      <w:r w:rsidRPr="00E422DB">
        <w:rPr>
          <w:lang w:eastAsia="ko-KR"/>
        </w:rPr>
        <w:t>실험적으로</w:t>
      </w:r>
      <w:r w:rsidRPr="00E422DB">
        <w:rPr>
          <w:lang w:eastAsia="ko-KR"/>
        </w:rPr>
        <w:t xml:space="preserve"> </w:t>
      </w:r>
      <w:r w:rsidRPr="00E422DB">
        <w:rPr>
          <w:lang w:eastAsia="ko-KR"/>
        </w:rPr>
        <w:t>조작하기</w:t>
      </w:r>
      <w:r w:rsidRPr="00E422DB">
        <w:rPr>
          <w:lang w:eastAsia="ko-KR"/>
        </w:rPr>
        <w:t xml:space="preserve"> </w:t>
      </w:r>
      <w:r w:rsidRPr="00E422DB">
        <w:rPr>
          <w:lang w:eastAsia="ko-KR"/>
        </w:rPr>
        <w:t>쉬운</w:t>
      </w:r>
      <w:r w:rsidRPr="00E422DB">
        <w:rPr>
          <w:lang w:eastAsia="ko-KR"/>
        </w:rPr>
        <w:t xml:space="preserve"> </w:t>
      </w:r>
      <w:r w:rsidRPr="00E422DB">
        <w:rPr>
          <w:lang w:eastAsia="ko-KR"/>
        </w:rPr>
        <w:t>행태는</w:t>
      </w:r>
      <w:r w:rsidRPr="00E422DB">
        <w:rPr>
          <w:lang w:eastAsia="ko-KR"/>
        </w:rPr>
        <w:t xml:space="preserve"> </w:t>
      </w:r>
      <w:r w:rsidRPr="00E422DB">
        <w:rPr>
          <w:lang w:eastAsia="ko-KR"/>
        </w:rPr>
        <w:t>순방향</w:t>
      </w:r>
      <w:r w:rsidRPr="00E422DB">
        <w:rPr>
          <w:lang w:eastAsia="ko-KR"/>
        </w:rPr>
        <w:t xml:space="preserve"> </w:t>
      </w:r>
      <w:r w:rsidRPr="00E422DB">
        <w:rPr>
          <w:lang w:eastAsia="ko-KR"/>
        </w:rPr>
        <w:t>설계가</w:t>
      </w:r>
      <w:r w:rsidRPr="00E422DB">
        <w:rPr>
          <w:lang w:eastAsia="ko-KR"/>
        </w:rPr>
        <w:t xml:space="preserve"> </w:t>
      </w:r>
      <w:r w:rsidRPr="00E422DB">
        <w:rPr>
          <w:lang w:eastAsia="ko-KR"/>
        </w:rPr>
        <w:t>지배한다</w:t>
      </w:r>
      <w:r w:rsidRPr="00E422DB">
        <w:rPr>
          <w:lang w:eastAsia="ko-KR"/>
        </w:rPr>
        <w:t xml:space="preserve">. </w:t>
      </w:r>
      <w:r w:rsidRPr="00E422DB">
        <w:rPr>
          <w:lang w:eastAsia="ko-KR"/>
        </w:rPr>
        <w:t>반면</w:t>
      </w:r>
      <w:r w:rsidRPr="00E422DB">
        <w:rPr>
          <w:lang w:eastAsia="ko-KR"/>
        </w:rPr>
        <w:t xml:space="preserve"> </w:t>
      </w:r>
      <w:r w:rsidRPr="00E422DB">
        <w:rPr>
          <w:b/>
          <w:lang w:eastAsia="ko-KR"/>
        </w:rPr>
        <w:t>공간이용</w:t>
      </w:r>
      <w:r w:rsidRPr="00E422DB">
        <w:rPr>
          <w:b/>
          <w:lang w:eastAsia="ko-KR"/>
        </w:rPr>
        <w:t>·</w:t>
      </w:r>
      <w:r w:rsidRPr="00E422DB">
        <w:rPr>
          <w:b/>
          <w:lang w:eastAsia="ko-KR"/>
        </w:rPr>
        <w:t>활동</w:t>
      </w:r>
      <w:r w:rsidRPr="00E422DB">
        <w:rPr>
          <w:b/>
          <w:lang w:eastAsia="ko-KR"/>
        </w:rPr>
        <w:t>·</w:t>
      </w:r>
      <w:r w:rsidRPr="00E422DB">
        <w:rPr>
          <w:b/>
          <w:lang w:eastAsia="ko-KR"/>
        </w:rPr>
        <w:t>사회적</w:t>
      </w:r>
      <w:r w:rsidRPr="00E422DB">
        <w:rPr>
          <w:b/>
          <w:lang w:eastAsia="ko-KR"/>
        </w:rPr>
        <w:t xml:space="preserve"> </w:t>
      </w:r>
      <w:r w:rsidRPr="00E422DB">
        <w:rPr>
          <w:b/>
          <w:lang w:eastAsia="ko-KR"/>
        </w:rPr>
        <w:t>행태에서는</w:t>
      </w:r>
      <w:r w:rsidRPr="00E422DB">
        <w:rPr>
          <w:b/>
          <w:lang w:eastAsia="ko-KR"/>
        </w:rPr>
        <w:t xml:space="preserve"> </w:t>
      </w:r>
      <w:r w:rsidRPr="00E422DB">
        <w:rPr>
          <w:b/>
          <w:lang w:eastAsia="ko-KR"/>
        </w:rPr>
        <w:t>두</w:t>
      </w:r>
      <w:r w:rsidRPr="00E422DB">
        <w:rPr>
          <w:b/>
          <w:lang w:eastAsia="ko-KR"/>
        </w:rPr>
        <w:t xml:space="preserve"> </w:t>
      </w:r>
      <w:r w:rsidRPr="00E422DB">
        <w:rPr>
          <w:b/>
          <w:lang w:eastAsia="ko-KR"/>
        </w:rPr>
        <w:t>방향이</w:t>
      </w:r>
      <w:r w:rsidRPr="00E422DB">
        <w:rPr>
          <w:b/>
          <w:lang w:eastAsia="ko-KR"/>
        </w:rPr>
        <w:t xml:space="preserve"> </w:t>
      </w:r>
      <w:r w:rsidRPr="00E422DB">
        <w:rPr>
          <w:b/>
          <w:lang w:eastAsia="ko-KR"/>
        </w:rPr>
        <w:t>거의</w:t>
      </w:r>
      <w:r w:rsidRPr="00E422DB">
        <w:rPr>
          <w:b/>
          <w:lang w:eastAsia="ko-KR"/>
        </w:rPr>
        <w:t xml:space="preserve"> </w:t>
      </w:r>
      <w:r w:rsidRPr="00E422DB">
        <w:rPr>
          <w:b/>
          <w:lang w:eastAsia="ko-KR"/>
        </w:rPr>
        <w:t>대등하다</w:t>
      </w:r>
      <w:r w:rsidRPr="00E422DB">
        <w:rPr>
          <w:b/>
          <w:lang w:eastAsia="ko-KR"/>
        </w:rPr>
        <w:t>.</w:t>
      </w:r>
      <w:r w:rsidRPr="00E422DB">
        <w:rPr>
          <w:lang w:eastAsia="ko-KR"/>
        </w:rPr>
        <w:t xml:space="preserve"> </w:t>
      </w:r>
      <w:r w:rsidRPr="00E422DB">
        <w:rPr>
          <w:lang w:eastAsia="ko-KR"/>
        </w:rPr>
        <w:t>즉</w:t>
      </w:r>
      <w:r w:rsidRPr="00E422DB">
        <w:rPr>
          <w:lang w:eastAsia="ko-KR"/>
        </w:rPr>
        <w:t xml:space="preserve"> </w:t>
      </w:r>
      <w:r w:rsidRPr="00E422DB">
        <w:rPr>
          <w:lang w:eastAsia="ko-KR"/>
        </w:rPr>
        <w:t>행태가</w:t>
      </w:r>
      <w:r w:rsidRPr="00E422DB">
        <w:rPr>
          <w:lang w:eastAsia="ko-KR"/>
        </w:rPr>
        <w:t xml:space="preserve"> </w:t>
      </w:r>
      <w:r w:rsidRPr="00E422DB">
        <w:rPr>
          <w:lang w:eastAsia="ko-KR"/>
        </w:rPr>
        <w:t>집합적이고</w:t>
      </w:r>
      <w:r w:rsidRPr="00E422DB">
        <w:rPr>
          <w:lang w:eastAsia="ko-KR"/>
        </w:rPr>
        <w:t xml:space="preserve"> </w:t>
      </w:r>
      <w:r w:rsidRPr="00E422DB">
        <w:rPr>
          <w:lang w:eastAsia="ko-KR"/>
        </w:rPr>
        <w:t>지속적일수록</w:t>
      </w:r>
      <w:r w:rsidRPr="00E422DB">
        <w:rPr>
          <w:lang w:eastAsia="ko-KR"/>
        </w:rPr>
        <w:t xml:space="preserve">, </w:t>
      </w:r>
      <w:r w:rsidRPr="00E422DB">
        <w:rPr>
          <w:lang w:eastAsia="ko-KR"/>
        </w:rPr>
        <w:t>연구자들은</w:t>
      </w:r>
      <w:r w:rsidRPr="00E422DB">
        <w:rPr>
          <w:lang w:eastAsia="ko-KR"/>
        </w:rPr>
        <w:t xml:space="preserve"> </w:t>
      </w:r>
      <w:r w:rsidRPr="00E422DB">
        <w:rPr>
          <w:lang w:eastAsia="ko-KR"/>
        </w:rPr>
        <w:t>그것이</w:t>
      </w:r>
      <w:r w:rsidRPr="00E422DB">
        <w:rPr>
          <w:lang w:eastAsia="ko-KR"/>
        </w:rPr>
        <w:t xml:space="preserve"> </w:t>
      </w:r>
      <w:r w:rsidRPr="00E422DB">
        <w:rPr>
          <w:lang w:eastAsia="ko-KR"/>
        </w:rPr>
        <w:t>음환경을</w:t>
      </w:r>
      <w:r w:rsidRPr="00E422DB">
        <w:rPr>
          <w:lang w:eastAsia="ko-KR"/>
        </w:rPr>
        <w:t xml:space="preserve"> </w:t>
      </w:r>
      <w:r w:rsidRPr="00E422DB">
        <w:rPr>
          <w:i/>
          <w:lang w:eastAsia="ko-KR"/>
        </w:rPr>
        <w:t>만들어내는</w:t>
      </w:r>
      <w:r w:rsidRPr="00E422DB">
        <w:rPr>
          <w:lang w:eastAsia="ko-KR"/>
        </w:rPr>
        <w:t xml:space="preserve"> </w:t>
      </w:r>
      <w:r w:rsidRPr="00E422DB">
        <w:rPr>
          <w:lang w:eastAsia="ko-KR"/>
        </w:rPr>
        <w:t>방식을</w:t>
      </w:r>
      <w:r w:rsidRPr="00E422DB">
        <w:rPr>
          <w:lang w:eastAsia="ko-KR"/>
        </w:rPr>
        <w:t xml:space="preserve"> </w:t>
      </w:r>
      <w:r w:rsidRPr="00E422DB">
        <w:rPr>
          <w:lang w:eastAsia="ko-KR"/>
        </w:rPr>
        <w:t>측정해</w:t>
      </w:r>
      <w:r w:rsidRPr="00E422DB">
        <w:rPr>
          <w:lang w:eastAsia="ko-KR"/>
        </w:rPr>
        <w:t xml:space="preserve"> </w:t>
      </w:r>
      <w:r w:rsidRPr="00E422DB">
        <w:rPr>
          <w:lang w:eastAsia="ko-KR"/>
        </w:rPr>
        <w:t>왔다</w:t>
      </w:r>
      <w:r w:rsidRPr="00E422DB">
        <w:rPr>
          <w:lang w:eastAsia="ko-KR"/>
        </w:rPr>
        <w:t>.</w:t>
      </w:r>
    </w:p>
    <w:p w14:paraId="5D37FA4F" w14:textId="77777777" w:rsidR="006C0B77" w:rsidRPr="00E422DB" w:rsidRDefault="00000000">
      <w:pPr>
        <w:ind w:firstLine="288"/>
        <w:rPr>
          <w:lang w:eastAsia="ko-KR"/>
        </w:rPr>
      </w:pPr>
      <w:r w:rsidRPr="00E422DB">
        <w:rPr>
          <w:lang w:eastAsia="ko-KR"/>
        </w:rPr>
        <w:t>이</w:t>
      </w:r>
      <w:r w:rsidRPr="00E422DB">
        <w:rPr>
          <w:lang w:eastAsia="ko-KR"/>
        </w:rPr>
        <w:t xml:space="preserve"> </w:t>
      </w:r>
      <w:r w:rsidRPr="00E422DB">
        <w:rPr>
          <w:lang w:eastAsia="ko-KR"/>
        </w:rPr>
        <w:t>구조는</w:t>
      </w:r>
      <w:r w:rsidRPr="00E422DB">
        <w:rPr>
          <w:lang w:eastAsia="ko-KR"/>
        </w:rPr>
        <w:t xml:space="preserve"> </w:t>
      </w:r>
      <w:r w:rsidRPr="00E422DB">
        <w:rPr>
          <w:lang w:eastAsia="ko-KR"/>
        </w:rPr>
        <w:t>계획</w:t>
      </w:r>
      <w:r w:rsidRPr="00E422DB">
        <w:rPr>
          <w:lang w:eastAsia="ko-KR"/>
        </w:rPr>
        <w:t xml:space="preserve"> </w:t>
      </w:r>
      <w:r w:rsidRPr="00E422DB">
        <w:rPr>
          <w:lang w:eastAsia="ko-KR"/>
        </w:rPr>
        <w:t>실무에</w:t>
      </w:r>
      <w:r w:rsidRPr="00E422DB">
        <w:rPr>
          <w:lang w:eastAsia="ko-KR"/>
        </w:rPr>
        <w:t xml:space="preserve"> </w:t>
      </w:r>
      <w:r w:rsidRPr="00E422DB">
        <w:rPr>
          <w:lang w:eastAsia="ko-KR"/>
        </w:rPr>
        <w:t>직접</w:t>
      </w:r>
      <w:r w:rsidRPr="00E422DB">
        <w:rPr>
          <w:lang w:eastAsia="ko-KR"/>
        </w:rPr>
        <w:t xml:space="preserve"> </w:t>
      </w:r>
      <w:r w:rsidRPr="00E422DB">
        <w:rPr>
          <w:lang w:eastAsia="ko-KR"/>
        </w:rPr>
        <w:t>시사점을</w:t>
      </w:r>
      <w:r w:rsidRPr="00E422DB">
        <w:rPr>
          <w:lang w:eastAsia="ko-KR"/>
        </w:rPr>
        <w:t xml:space="preserve"> </w:t>
      </w:r>
      <w:r w:rsidRPr="00E422DB">
        <w:rPr>
          <w:lang w:eastAsia="ko-KR"/>
        </w:rPr>
        <w:t>준다</w:t>
      </w:r>
      <w:r w:rsidRPr="00E422DB">
        <w:rPr>
          <w:lang w:eastAsia="ko-KR"/>
        </w:rPr>
        <w:t xml:space="preserve">. </w:t>
      </w:r>
      <w:r w:rsidRPr="00E422DB">
        <w:rPr>
          <w:lang w:eastAsia="ko-KR"/>
        </w:rPr>
        <w:t>설계자가</w:t>
      </w:r>
      <w:r w:rsidRPr="00E422DB">
        <w:rPr>
          <w:lang w:eastAsia="ko-KR"/>
        </w:rPr>
        <w:t xml:space="preserve"> </w:t>
      </w:r>
      <w:r w:rsidRPr="00E422DB">
        <w:rPr>
          <w:lang w:eastAsia="ko-KR"/>
        </w:rPr>
        <w:t>통제할</w:t>
      </w:r>
      <w:r w:rsidRPr="00E422DB">
        <w:rPr>
          <w:lang w:eastAsia="ko-KR"/>
        </w:rPr>
        <w:t xml:space="preserve"> </w:t>
      </w:r>
      <w:r w:rsidRPr="00E422DB">
        <w:rPr>
          <w:lang w:eastAsia="ko-KR"/>
        </w:rPr>
        <w:t>수</w:t>
      </w:r>
      <w:r w:rsidRPr="00E422DB">
        <w:rPr>
          <w:lang w:eastAsia="ko-KR"/>
        </w:rPr>
        <w:t xml:space="preserve"> </w:t>
      </w:r>
      <w:r w:rsidRPr="00E422DB">
        <w:rPr>
          <w:lang w:eastAsia="ko-KR"/>
        </w:rPr>
        <w:t>있는</w:t>
      </w:r>
      <w:r w:rsidRPr="00E422DB">
        <w:rPr>
          <w:lang w:eastAsia="ko-KR"/>
        </w:rPr>
        <w:t xml:space="preserve"> </w:t>
      </w:r>
      <w:r w:rsidRPr="00E422DB">
        <w:rPr>
          <w:lang w:eastAsia="ko-KR"/>
        </w:rPr>
        <w:t>것은</w:t>
      </w:r>
      <w:r w:rsidRPr="00E422DB">
        <w:rPr>
          <w:lang w:eastAsia="ko-KR"/>
        </w:rPr>
        <w:t xml:space="preserve"> </w:t>
      </w:r>
      <w:r w:rsidRPr="00E422DB">
        <w:rPr>
          <w:lang w:eastAsia="ko-KR"/>
        </w:rPr>
        <w:t>소음원만이</w:t>
      </w:r>
      <w:r w:rsidRPr="00E422DB">
        <w:rPr>
          <w:lang w:eastAsia="ko-KR"/>
        </w:rPr>
        <w:t xml:space="preserve"> </w:t>
      </w:r>
      <w:r w:rsidRPr="00E422DB">
        <w:rPr>
          <w:lang w:eastAsia="ko-KR"/>
        </w:rPr>
        <w:t>아니다</w:t>
      </w:r>
      <w:r w:rsidRPr="00E422DB">
        <w:rPr>
          <w:lang w:eastAsia="ko-KR"/>
        </w:rPr>
        <w:t xml:space="preserve">. </w:t>
      </w:r>
      <w:r w:rsidRPr="00E422DB">
        <w:rPr>
          <w:lang w:eastAsia="ko-KR"/>
        </w:rPr>
        <w:t>어떤</w:t>
      </w:r>
      <w:r w:rsidRPr="00E422DB">
        <w:rPr>
          <w:lang w:eastAsia="ko-KR"/>
        </w:rPr>
        <w:t xml:space="preserve"> </w:t>
      </w:r>
      <w:r w:rsidRPr="00E422DB">
        <w:rPr>
          <w:lang w:eastAsia="ko-KR"/>
        </w:rPr>
        <w:t>활동을</w:t>
      </w:r>
      <w:r w:rsidRPr="00E422DB">
        <w:rPr>
          <w:lang w:eastAsia="ko-KR"/>
        </w:rPr>
        <w:t xml:space="preserve"> </w:t>
      </w:r>
      <w:r w:rsidRPr="00E422DB">
        <w:rPr>
          <w:lang w:eastAsia="ko-KR"/>
        </w:rPr>
        <w:t>어디에</w:t>
      </w:r>
      <w:r w:rsidRPr="00E422DB">
        <w:rPr>
          <w:lang w:eastAsia="ko-KR"/>
        </w:rPr>
        <w:t xml:space="preserve"> </w:t>
      </w:r>
      <w:r w:rsidRPr="00E422DB">
        <w:rPr>
          <w:lang w:eastAsia="ko-KR"/>
        </w:rPr>
        <w:t>담을지</w:t>
      </w:r>
      <w:r w:rsidRPr="00E422DB">
        <w:rPr>
          <w:lang w:eastAsia="ko-KR"/>
        </w:rPr>
        <w:t xml:space="preserve"> </w:t>
      </w:r>
      <w:r w:rsidRPr="00E422DB">
        <w:rPr>
          <w:lang w:eastAsia="ko-KR"/>
        </w:rPr>
        <w:t>결정하는</w:t>
      </w:r>
      <w:r w:rsidRPr="00E422DB">
        <w:rPr>
          <w:lang w:eastAsia="ko-KR"/>
        </w:rPr>
        <w:t xml:space="preserve"> </w:t>
      </w:r>
      <w:r w:rsidRPr="00E422DB">
        <w:rPr>
          <w:lang w:eastAsia="ko-KR"/>
        </w:rPr>
        <w:t>것</w:t>
      </w:r>
      <w:r w:rsidRPr="00E422DB">
        <w:rPr>
          <w:lang w:eastAsia="ko-KR"/>
        </w:rPr>
        <w:t xml:space="preserve"> </w:t>
      </w:r>
      <w:r w:rsidRPr="00E422DB">
        <w:rPr>
          <w:lang w:eastAsia="ko-KR"/>
        </w:rPr>
        <w:t>자체가</w:t>
      </w:r>
      <w:r w:rsidRPr="00E422DB">
        <w:rPr>
          <w:lang w:eastAsia="ko-KR"/>
        </w:rPr>
        <w:t xml:space="preserve"> </w:t>
      </w:r>
      <w:r w:rsidRPr="00E422DB">
        <w:rPr>
          <w:lang w:eastAsia="ko-KR"/>
        </w:rPr>
        <w:t>그</w:t>
      </w:r>
      <w:r w:rsidRPr="00E422DB">
        <w:rPr>
          <w:lang w:eastAsia="ko-KR"/>
        </w:rPr>
        <w:t xml:space="preserve"> </w:t>
      </w:r>
      <w:r w:rsidRPr="00E422DB">
        <w:rPr>
          <w:lang w:eastAsia="ko-KR"/>
        </w:rPr>
        <w:t>공간의</w:t>
      </w:r>
      <w:r w:rsidRPr="00E422DB">
        <w:rPr>
          <w:lang w:eastAsia="ko-KR"/>
        </w:rPr>
        <w:t xml:space="preserve"> </w:t>
      </w:r>
      <w:r w:rsidRPr="00E422DB">
        <w:rPr>
          <w:lang w:eastAsia="ko-KR"/>
        </w:rPr>
        <w:t>소리를</w:t>
      </w:r>
      <w:r w:rsidRPr="00E422DB">
        <w:rPr>
          <w:lang w:eastAsia="ko-KR"/>
        </w:rPr>
        <w:t xml:space="preserve"> </w:t>
      </w:r>
      <w:r w:rsidRPr="00E422DB">
        <w:rPr>
          <w:lang w:eastAsia="ko-KR"/>
        </w:rPr>
        <w:t>결정한다</w:t>
      </w:r>
      <w:r w:rsidRPr="00E422DB">
        <w:rPr>
          <w:lang w:eastAsia="ko-KR"/>
        </w:rPr>
        <w:t xml:space="preserve">. </w:t>
      </w:r>
      <w:r w:rsidRPr="00E422DB">
        <w:rPr>
          <w:lang w:eastAsia="ko-KR"/>
        </w:rPr>
        <w:t>벤치를</w:t>
      </w:r>
      <w:r w:rsidRPr="00E422DB">
        <w:rPr>
          <w:lang w:eastAsia="ko-KR"/>
        </w:rPr>
        <w:t xml:space="preserve"> </w:t>
      </w:r>
      <w:r w:rsidRPr="00E422DB">
        <w:rPr>
          <w:lang w:eastAsia="ko-KR"/>
        </w:rPr>
        <w:t>어디에</w:t>
      </w:r>
      <w:r w:rsidRPr="00E422DB">
        <w:rPr>
          <w:lang w:eastAsia="ko-KR"/>
        </w:rPr>
        <w:t xml:space="preserve"> </w:t>
      </w:r>
      <w:r w:rsidRPr="00E422DB">
        <w:rPr>
          <w:lang w:eastAsia="ko-KR"/>
        </w:rPr>
        <w:t>모아</w:t>
      </w:r>
      <w:r w:rsidRPr="00E422DB">
        <w:rPr>
          <w:lang w:eastAsia="ko-KR"/>
        </w:rPr>
        <w:t xml:space="preserve"> </w:t>
      </w:r>
      <w:r w:rsidRPr="00E422DB">
        <w:rPr>
          <w:lang w:eastAsia="ko-KR"/>
        </w:rPr>
        <w:t>놓는가</w:t>
      </w:r>
      <w:r w:rsidRPr="00E422DB">
        <w:rPr>
          <w:lang w:eastAsia="ko-KR"/>
        </w:rPr>
        <w:t xml:space="preserve">, </w:t>
      </w:r>
      <w:r w:rsidRPr="00E422DB">
        <w:rPr>
          <w:lang w:eastAsia="ko-KR"/>
        </w:rPr>
        <w:t>놀이터를</w:t>
      </w:r>
      <w:r w:rsidRPr="00E422DB">
        <w:rPr>
          <w:lang w:eastAsia="ko-KR"/>
        </w:rPr>
        <w:t xml:space="preserve"> </w:t>
      </w:r>
      <w:r w:rsidRPr="00E422DB">
        <w:rPr>
          <w:lang w:eastAsia="ko-KR"/>
        </w:rPr>
        <w:t>어느</w:t>
      </w:r>
      <w:r w:rsidRPr="00E422DB">
        <w:rPr>
          <w:lang w:eastAsia="ko-KR"/>
        </w:rPr>
        <w:t xml:space="preserve"> </w:t>
      </w:r>
      <w:r w:rsidRPr="00E422DB">
        <w:rPr>
          <w:lang w:eastAsia="ko-KR"/>
        </w:rPr>
        <w:t>쪽에</w:t>
      </w:r>
      <w:r w:rsidRPr="00E422DB">
        <w:rPr>
          <w:lang w:eastAsia="ko-KR"/>
        </w:rPr>
        <w:t xml:space="preserve"> </w:t>
      </w:r>
      <w:r w:rsidRPr="00E422DB">
        <w:rPr>
          <w:lang w:eastAsia="ko-KR"/>
        </w:rPr>
        <w:t>두는가</w:t>
      </w:r>
      <w:r w:rsidRPr="00E422DB">
        <w:rPr>
          <w:lang w:eastAsia="ko-KR"/>
        </w:rPr>
        <w:t xml:space="preserve">, </w:t>
      </w:r>
      <w:r w:rsidRPr="00E422DB">
        <w:rPr>
          <w:lang w:eastAsia="ko-KR"/>
        </w:rPr>
        <w:t>야외</w:t>
      </w:r>
      <w:r w:rsidRPr="00E422DB">
        <w:rPr>
          <w:lang w:eastAsia="ko-KR"/>
        </w:rPr>
        <w:t xml:space="preserve"> </w:t>
      </w:r>
      <w:r w:rsidRPr="00E422DB">
        <w:rPr>
          <w:lang w:eastAsia="ko-KR"/>
        </w:rPr>
        <w:t>공연을</w:t>
      </w:r>
      <w:r w:rsidRPr="00E422DB">
        <w:rPr>
          <w:lang w:eastAsia="ko-KR"/>
        </w:rPr>
        <w:t xml:space="preserve"> </w:t>
      </w:r>
      <w:r w:rsidRPr="00E422DB">
        <w:rPr>
          <w:lang w:eastAsia="ko-KR"/>
        </w:rPr>
        <w:t>어느</w:t>
      </w:r>
      <w:r w:rsidRPr="00E422DB">
        <w:rPr>
          <w:lang w:eastAsia="ko-KR"/>
        </w:rPr>
        <w:t xml:space="preserve"> </w:t>
      </w:r>
      <w:r w:rsidRPr="00E422DB">
        <w:rPr>
          <w:lang w:eastAsia="ko-KR"/>
        </w:rPr>
        <w:t>요일에</w:t>
      </w:r>
      <w:r w:rsidRPr="00E422DB">
        <w:rPr>
          <w:lang w:eastAsia="ko-KR"/>
        </w:rPr>
        <w:t xml:space="preserve"> </w:t>
      </w:r>
      <w:proofErr w:type="spellStart"/>
      <w:r w:rsidRPr="00E422DB">
        <w:rPr>
          <w:lang w:eastAsia="ko-KR"/>
        </w:rPr>
        <w:t>허용하는가가</w:t>
      </w:r>
      <w:proofErr w:type="spellEnd"/>
      <w:r w:rsidRPr="00E422DB">
        <w:rPr>
          <w:lang w:eastAsia="ko-KR"/>
        </w:rPr>
        <w:t xml:space="preserve"> </w:t>
      </w:r>
      <w:r w:rsidRPr="00E422DB">
        <w:rPr>
          <w:lang w:eastAsia="ko-KR"/>
        </w:rPr>
        <w:t>곧</w:t>
      </w:r>
      <w:r w:rsidRPr="00E422DB">
        <w:rPr>
          <w:lang w:eastAsia="ko-KR"/>
        </w:rPr>
        <w:t xml:space="preserve"> </w:t>
      </w:r>
      <w:proofErr w:type="spellStart"/>
      <w:r w:rsidRPr="00E422DB">
        <w:rPr>
          <w:lang w:eastAsia="ko-KR"/>
        </w:rPr>
        <w:t>음환경</w:t>
      </w:r>
      <w:proofErr w:type="spellEnd"/>
      <w:r w:rsidRPr="00E422DB">
        <w:rPr>
          <w:lang w:eastAsia="ko-KR"/>
        </w:rPr>
        <w:t xml:space="preserve"> </w:t>
      </w:r>
      <w:r w:rsidRPr="00E422DB">
        <w:rPr>
          <w:lang w:eastAsia="ko-KR"/>
        </w:rPr>
        <w:t>설계다</w:t>
      </w:r>
      <w:r w:rsidRPr="00E422DB">
        <w:rPr>
          <w:lang w:eastAsia="ko-KR"/>
        </w:rPr>
        <w:t xml:space="preserve">. </w:t>
      </w:r>
      <w:r w:rsidRPr="00E422DB">
        <w:rPr>
          <w:lang w:eastAsia="ko-KR"/>
        </w:rPr>
        <w:t>따라서</w:t>
      </w:r>
      <w:r w:rsidRPr="00E422DB">
        <w:rPr>
          <w:lang w:eastAsia="ko-KR"/>
        </w:rPr>
        <w:t xml:space="preserve"> </w:t>
      </w:r>
      <w:r w:rsidRPr="00E422DB">
        <w:rPr>
          <w:lang w:eastAsia="ko-KR"/>
        </w:rPr>
        <w:t>소리를</w:t>
      </w:r>
      <w:r w:rsidRPr="00E422DB">
        <w:rPr>
          <w:lang w:eastAsia="ko-KR"/>
        </w:rPr>
        <w:t xml:space="preserve"> </w:t>
      </w:r>
      <w:r w:rsidRPr="00E422DB">
        <w:rPr>
          <w:lang w:eastAsia="ko-KR"/>
        </w:rPr>
        <w:t>노출로만</w:t>
      </w:r>
      <w:r w:rsidRPr="00E422DB">
        <w:rPr>
          <w:lang w:eastAsia="ko-KR"/>
        </w:rPr>
        <w:t xml:space="preserve"> </w:t>
      </w:r>
      <w:r w:rsidRPr="00E422DB">
        <w:rPr>
          <w:lang w:eastAsia="ko-KR"/>
        </w:rPr>
        <w:t>다루는</w:t>
      </w:r>
      <w:r w:rsidRPr="00E422DB">
        <w:rPr>
          <w:lang w:eastAsia="ko-KR"/>
        </w:rPr>
        <w:t xml:space="preserve"> </w:t>
      </w:r>
      <w:r w:rsidRPr="00E422DB">
        <w:rPr>
          <w:lang w:eastAsia="ko-KR"/>
        </w:rPr>
        <w:t>프레임은</w:t>
      </w:r>
      <w:r w:rsidRPr="00E422DB">
        <w:rPr>
          <w:lang w:eastAsia="ko-KR"/>
        </w:rPr>
        <w:t xml:space="preserve"> </w:t>
      </w:r>
      <w:r w:rsidRPr="00E422DB">
        <w:rPr>
          <w:b/>
          <w:lang w:eastAsia="ko-KR"/>
        </w:rPr>
        <w:t>이</w:t>
      </w:r>
      <w:r w:rsidRPr="00E422DB">
        <w:rPr>
          <w:b/>
          <w:lang w:eastAsia="ko-KR"/>
        </w:rPr>
        <w:t xml:space="preserve"> </w:t>
      </w:r>
      <w:r w:rsidRPr="00E422DB">
        <w:rPr>
          <w:b/>
          <w:lang w:eastAsia="ko-KR"/>
        </w:rPr>
        <w:t>문헌이</w:t>
      </w:r>
      <w:r w:rsidRPr="00E422DB">
        <w:rPr>
          <w:b/>
          <w:lang w:eastAsia="ko-KR"/>
        </w:rPr>
        <w:t xml:space="preserve"> </w:t>
      </w:r>
      <w:r w:rsidRPr="00E422DB">
        <w:rPr>
          <w:b/>
          <w:lang w:eastAsia="ko-KR"/>
        </w:rPr>
        <w:t>측정한</w:t>
      </w:r>
      <w:r w:rsidRPr="00E422DB">
        <w:rPr>
          <w:b/>
          <w:lang w:eastAsia="ko-KR"/>
        </w:rPr>
        <w:t xml:space="preserve"> </w:t>
      </w:r>
      <w:r w:rsidRPr="00E422DB">
        <w:rPr>
          <w:b/>
          <w:lang w:eastAsia="ko-KR"/>
        </w:rPr>
        <w:t>것의</w:t>
      </w:r>
      <w:r w:rsidRPr="00E422DB">
        <w:rPr>
          <w:b/>
          <w:lang w:eastAsia="ko-KR"/>
        </w:rPr>
        <w:t xml:space="preserve"> </w:t>
      </w:r>
      <w:proofErr w:type="spellStart"/>
      <w:r w:rsidRPr="00E422DB">
        <w:rPr>
          <w:b/>
          <w:lang w:eastAsia="ko-KR"/>
        </w:rPr>
        <w:t>절반가량을</w:t>
      </w:r>
      <w:proofErr w:type="spellEnd"/>
      <w:r w:rsidRPr="00E422DB">
        <w:rPr>
          <w:b/>
          <w:lang w:eastAsia="ko-KR"/>
        </w:rPr>
        <w:t xml:space="preserve"> </w:t>
      </w:r>
      <w:r w:rsidRPr="00E422DB">
        <w:rPr>
          <w:b/>
          <w:lang w:eastAsia="ko-KR"/>
        </w:rPr>
        <w:t>처음부터</w:t>
      </w:r>
      <w:r w:rsidRPr="00E422DB">
        <w:rPr>
          <w:b/>
          <w:lang w:eastAsia="ko-KR"/>
        </w:rPr>
        <w:t xml:space="preserve"> </w:t>
      </w:r>
      <w:r w:rsidRPr="00E422DB">
        <w:rPr>
          <w:b/>
          <w:lang w:eastAsia="ko-KR"/>
        </w:rPr>
        <w:t>시야</w:t>
      </w:r>
      <w:r w:rsidRPr="00E422DB">
        <w:rPr>
          <w:b/>
          <w:lang w:eastAsia="ko-KR"/>
        </w:rPr>
        <w:t xml:space="preserve"> </w:t>
      </w:r>
      <w:r w:rsidRPr="00E422DB">
        <w:rPr>
          <w:b/>
          <w:lang w:eastAsia="ko-KR"/>
        </w:rPr>
        <w:t>밖에</w:t>
      </w:r>
      <w:r w:rsidRPr="00E422DB">
        <w:rPr>
          <w:b/>
          <w:lang w:eastAsia="ko-KR"/>
        </w:rPr>
        <w:t xml:space="preserve"> </w:t>
      </w:r>
      <w:r w:rsidRPr="00E422DB">
        <w:rPr>
          <w:b/>
          <w:lang w:eastAsia="ko-KR"/>
        </w:rPr>
        <w:t>두게</w:t>
      </w:r>
      <w:r w:rsidRPr="00E422DB">
        <w:rPr>
          <w:b/>
          <w:lang w:eastAsia="ko-KR"/>
        </w:rPr>
        <w:t xml:space="preserve"> </w:t>
      </w:r>
      <w:r w:rsidRPr="00E422DB">
        <w:rPr>
          <w:b/>
          <w:lang w:eastAsia="ko-KR"/>
        </w:rPr>
        <w:t>된다</w:t>
      </w:r>
      <w:r w:rsidRPr="00E422DB">
        <w:rPr>
          <w:b/>
          <w:lang w:eastAsia="ko-KR"/>
        </w:rPr>
        <w:t>.</w:t>
      </w:r>
      <w:r w:rsidRPr="00E422DB">
        <w:rPr>
          <w:lang w:eastAsia="ko-KR"/>
        </w:rPr>
        <w:t xml:space="preserve"> </w:t>
      </w:r>
      <w:r w:rsidRPr="00E422DB">
        <w:rPr>
          <w:lang w:eastAsia="ko-KR"/>
        </w:rPr>
        <w:t>본</w:t>
      </w:r>
      <w:r w:rsidRPr="00E422DB">
        <w:rPr>
          <w:lang w:eastAsia="ko-KR"/>
        </w:rPr>
        <w:t xml:space="preserve"> </w:t>
      </w:r>
      <w:r w:rsidRPr="00E422DB">
        <w:rPr>
          <w:lang w:eastAsia="ko-KR"/>
        </w:rPr>
        <w:t>리뷰가</w:t>
      </w:r>
      <w:r w:rsidRPr="00E422DB">
        <w:rPr>
          <w:lang w:eastAsia="ko-KR"/>
        </w:rPr>
        <w:t xml:space="preserve"> </w:t>
      </w:r>
      <w:r w:rsidRPr="00E422DB">
        <w:rPr>
          <w:lang w:eastAsia="ko-KR"/>
        </w:rPr>
        <w:t>관계를</w:t>
      </w:r>
      <w:r w:rsidRPr="00E422DB">
        <w:rPr>
          <w:lang w:eastAsia="ko-KR"/>
        </w:rPr>
        <w:t xml:space="preserve"> </w:t>
      </w:r>
      <w:r w:rsidRPr="00E422DB">
        <w:rPr>
          <w:lang w:eastAsia="ko-KR"/>
        </w:rPr>
        <w:t>양방향으로</w:t>
      </w:r>
      <w:r w:rsidRPr="00E422DB">
        <w:rPr>
          <w:lang w:eastAsia="ko-KR"/>
        </w:rPr>
        <w:t xml:space="preserve"> </w:t>
      </w:r>
      <w:r w:rsidRPr="00E422DB">
        <w:rPr>
          <w:lang w:eastAsia="ko-KR"/>
        </w:rPr>
        <w:t>놓고</w:t>
      </w:r>
      <w:r w:rsidRPr="00E422DB">
        <w:rPr>
          <w:lang w:eastAsia="ko-KR"/>
        </w:rPr>
        <w:t xml:space="preserve"> </w:t>
      </w:r>
      <w:r w:rsidRPr="00E422DB">
        <w:rPr>
          <w:lang w:eastAsia="ko-KR"/>
        </w:rPr>
        <w:t>시작하는</w:t>
      </w:r>
      <w:r w:rsidRPr="00E422DB">
        <w:rPr>
          <w:lang w:eastAsia="ko-KR"/>
        </w:rPr>
        <w:t xml:space="preserve"> </w:t>
      </w:r>
      <w:r w:rsidRPr="00E422DB">
        <w:rPr>
          <w:lang w:eastAsia="ko-KR"/>
        </w:rPr>
        <w:t>이유가</w:t>
      </w:r>
      <w:r w:rsidRPr="00E422DB">
        <w:rPr>
          <w:lang w:eastAsia="ko-KR"/>
        </w:rPr>
        <w:t xml:space="preserve"> </w:t>
      </w:r>
      <w:r w:rsidRPr="00E422DB">
        <w:rPr>
          <w:lang w:eastAsia="ko-KR"/>
        </w:rPr>
        <w:t>여기</w:t>
      </w:r>
      <w:r w:rsidRPr="00E422DB">
        <w:rPr>
          <w:lang w:eastAsia="ko-KR"/>
        </w:rPr>
        <w:t xml:space="preserve"> </w:t>
      </w:r>
      <w:r w:rsidRPr="00E422DB">
        <w:rPr>
          <w:lang w:eastAsia="ko-KR"/>
        </w:rPr>
        <w:t>있다</w:t>
      </w:r>
      <w:r w:rsidRPr="00E422DB">
        <w:rPr>
          <w:lang w:eastAsia="ko-KR"/>
        </w:rPr>
        <w:t>.</w:t>
      </w:r>
    </w:p>
    <w:p w14:paraId="478A8C94" w14:textId="77777777" w:rsidR="006C0B77" w:rsidRPr="00E422DB" w:rsidRDefault="00000000" w:rsidP="00E422DB">
      <w:pPr>
        <w:pStyle w:val="21"/>
        <w:keepLines w:val="0"/>
        <w:widowControl w:val="0"/>
        <w:autoSpaceDE w:val="0"/>
        <w:autoSpaceDN w:val="0"/>
        <w:spacing w:before="0"/>
        <w:jc w:val="both"/>
        <w:rPr>
          <w:rFonts w:ascii="Times New Roman" w:eastAsia="바탕" w:hAnsi="Times New Roman" w:cs="Times New Roman"/>
          <w:b w:val="0"/>
          <w:color w:val="000000" w:themeColor="text1"/>
          <w:kern w:val="2"/>
          <w:sz w:val="24"/>
          <w:szCs w:val="24"/>
          <w:lang w:eastAsia="ko-KR"/>
        </w:rPr>
      </w:pPr>
      <w:r w:rsidRPr="00E422DB">
        <w:rPr>
          <w:rFonts w:ascii="Times New Roman" w:eastAsia="바탕" w:hAnsi="Times New Roman" w:cs="Times New Roman"/>
          <w:b w:val="0"/>
          <w:color w:val="000000" w:themeColor="text1"/>
          <w:kern w:val="2"/>
          <w:sz w:val="24"/>
          <w:szCs w:val="24"/>
          <w:lang w:eastAsia="ko-KR"/>
        </w:rPr>
        <w:t>1.5 Positioning against adjacent syntheses</w:t>
      </w:r>
    </w:p>
    <w:p w14:paraId="293FE87A" w14:textId="77777777" w:rsidR="006C0B77" w:rsidRPr="00E422DB" w:rsidRDefault="00000000">
      <w:pPr>
        <w:ind w:firstLine="288"/>
        <w:rPr>
          <w:lang w:eastAsia="ko-KR"/>
        </w:rPr>
      </w:pPr>
      <w:r w:rsidRPr="00E422DB">
        <w:rPr>
          <w:lang w:eastAsia="ko-KR"/>
        </w:rPr>
        <w:t>인접한</w:t>
      </w:r>
      <w:r w:rsidRPr="00E422DB">
        <w:rPr>
          <w:lang w:eastAsia="ko-KR"/>
        </w:rPr>
        <w:t xml:space="preserve"> </w:t>
      </w:r>
      <w:r w:rsidRPr="00E422DB">
        <w:rPr>
          <w:lang w:eastAsia="ko-KR"/>
        </w:rPr>
        <w:t>종합이</w:t>
      </w:r>
      <w:r w:rsidRPr="00E422DB">
        <w:rPr>
          <w:lang w:eastAsia="ko-KR"/>
        </w:rPr>
        <w:t xml:space="preserve"> </w:t>
      </w:r>
      <w:r w:rsidRPr="00E422DB">
        <w:rPr>
          <w:lang w:eastAsia="ko-KR"/>
        </w:rPr>
        <w:t>없지는</w:t>
      </w:r>
      <w:r w:rsidRPr="00E422DB">
        <w:rPr>
          <w:lang w:eastAsia="ko-KR"/>
        </w:rPr>
        <w:t xml:space="preserve"> </w:t>
      </w:r>
      <w:r w:rsidRPr="00E422DB">
        <w:rPr>
          <w:lang w:eastAsia="ko-KR"/>
        </w:rPr>
        <w:t>않다</w:t>
      </w:r>
      <w:r w:rsidRPr="00E422DB">
        <w:rPr>
          <w:lang w:eastAsia="ko-KR"/>
        </w:rPr>
        <w:t xml:space="preserve">. </w:t>
      </w:r>
      <w:r w:rsidRPr="00E422DB">
        <w:rPr>
          <w:lang w:eastAsia="ko-KR"/>
        </w:rPr>
        <w:t>가장</w:t>
      </w:r>
      <w:r w:rsidRPr="00E422DB">
        <w:rPr>
          <w:lang w:eastAsia="ko-KR"/>
        </w:rPr>
        <w:t xml:space="preserve"> </w:t>
      </w:r>
      <w:r w:rsidRPr="00E422DB">
        <w:rPr>
          <w:lang w:eastAsia="ko-KR"/>
        </w:rPr>
        <w:t>가까운</w:t>
      </w:r>
      <w:r w:rsidRPr="00E422DB">
        <w:rPr>
          <w:lang w:eastAsia="ko-KR"/>
        </w:rPr>
        <w:t xml:space="preserve"> </w:t>
      </w:r>
      <w:r w:rsidRPr="00E422DB">
        <w:rPr>
          <w:lang w:eastAsia="ko-KR"/>
        </w:rPr>
        <w:t>것은</w:t>
      </w:r>
      <w:r w:rsidRPr="00E422DB">
        <w:rPr>
          <w:lang w:eastAsia="ko-KR"/>
        </w:rPr>
        <w:t xml:space="preserve"> </w:t>
      </w:r>
      <w:r w:rsidRPr="00E422DB">
        <w:rPr>
          <w:lang w:eastAsia="ko-KR"/>
        </w:rPr>
        <w:t>신체활동만을</w:t>
      </w:r>
      <w:r w:rsidRPr="00E422DB">
        <w:rPr>
          <w:lang w:eastAsia="ko-KR"/>
        </w:rPr>
        <w:t xml:space="preserve"> </w:t>
      </w:r>
      <w:r w:rsidRPr="00E422DB">
        <w:rPr>
          <w:lang w:eastAsia="ko-KR"/>
        </w:rPr>
        <w:t>다룬</w:t>
      </w:r>
      <w:r w:rsidRPr="00E422DB">
        <w:rPr>
          <w:lang w:eastAsia="ko-KR"/>
        </w:rPr>
        <w:t xml:space="preserve"> </w:t>
      </w:r>
      <w:r w:rsidRPr="00E422DB">
        <w:rPr>
          <w:lang w:eastAsia="ko-KR"/>
        </w:rPr>
        <w:t>최근</w:t>
      </w:r>
      <w:r w:rsidRPr="00E422DB">
        <w:rPr>
          <w:lang w:eastAsia="ko-KR"/>
        </w:rPr>
        <w:t xml:space="preserve"> </w:t>
      </w:r>
      <w:r w:rsidRPr="00E422DB">
        <w:rPr>
          <w:lang w:eastAsia="ko-KR"/>
        </w:rPr>
        <w:t>리뷰</w:t>
      </w:r>
      <w:r w:rsidRPr="00E422DB">
        <w:rPr>
          <w:lang w:eastAsia="ko-KR"/>
        </w:rPr>
        <w:t>(Cities &amp; Health, 2026)</w:t>
      </w:r>
      <w:r w:rsidRPr="00E422DB">
        <w:rPr>
          <w:lang w:eastAsia="ko-KR"/>
        </w:rPr>
        <w:t>인데</w:t>
      </w:r>
      <w:r w:rsidRPr="00E422DB">
        <w:rPr>
          <w:lang w:eastAsia="ko-KR"/>
        </w:rPr>
        <w:t xml:space="preserve">, </w:t>
      </w:r>
      <w:r w:rsidRPr="00E422DB">
        <w:rPr>
          <w:lang w:eastAsia="ko-KR"/>
        </w:rPr>
        <w:t>행태</w:t>
      </w:r>
      <w:r w:rsidRPr="00E422DB">
        <w:rPr>
          <w:lang w:eastAsia="ko-KR"/>
        </w:rPr>
        <w:t xml:space="preserve"> </w:t>
      </w:r>
      <w:r w:rsidRPr="00E422DB">
        <w:rPr>
          <w:lang w:eastAsia="ko-KR"/>
        </w:rPr>
        <w:t>도메인</w:t>
      </w:r>
      <w:r w:rsidRPr="00E422DB">
        <w:rPr>
          <w:lang w:eastAsia="ko-KR"/>
        </w:rPr>
        <w:t xml:space="preserve"> </w:t>
      </w:r>
      <w:r w:rsidRPr="00E422DB">
        <w:rPr>
          <w:lang w:eastAsia="ko-KR"/>
        </w:rPr>
        <w:t>하나에</w:t>
      </w:r>
      <w:r w:rsidRPr="00E422DB">
        <w:rPr>
          <w:lang w:eastAsia="ko-KR"/>
        </w:rPr>
        <w:t xml:space="preserve"> </w:t>
      </w:r>
      <w:r w:rsidRPr="00E422DB">
        <w:rPr>
          <w:lang w:eastAsia="ko-KR"/>
        </w:rPr>
        <w:t>한정되므로</w:t>
      </w:r>
      <w:r w:rsidRPr="00E422DB">
        <w:rPr>
          <w:lang w:eastAsia="ko-KR"/>
        </w:rPr>
        <w:t xml:space="preserve"> </w:t>
      </w:r>
      <w:r w:rsidRPr="00E422DB">
        <w:rPr>
          <w:lang w:eastAsia="ko-KR"/>
        </w:rPr>
        <w:t>본</w:t>
      </w:r>
      <w:r w:rsidRPr="00E422DB">
        <w:rPr>
          <w:lang w:eastAsia="ko-KR"/>
        </w:rPr>
        <w:t xml:space="preserve"> </w:t>
      </w:r>
      <w:r w:rsidRPr="00E422DB">
        <w:rPr>
          <w:lang w:eastAsia="ko-KR"/>
        </w:rPr>
        <w:t>리뷰의</w:t>
      </w:r>
      <w:r w:rsidRPr="00E422DB">
        <w:rPr>
          <w:lang w:eastAsia="ko-KR"/>
        </w:rPr>
        <w:t xml:space="preserve"> </w:t>
      </w:r>
      <w:r w:rsidRPr="00E422DB">
        <w:rPr>
          <w:lang w:eastAsia="ko-KR"/>
        </w:rPr>
        <w:t>부분집합이다</w:t>
      </w:r>
      <w:r w:rsidRPr="00E422DB">
        <w:rPr>
          <w:lang w:eastAsia="ko-KR"/>
        </w:rPr>
        <w:t xml:space="preserve">. Zhang </w:t>
      </w:r>
      <w:r w:rsidRPr="00E422DB">
        <w:rPr>
          <w:lang w:eastAsia="ko-KR"/>
        </w:rPr>
        <w:t>등</w:t>
      </w:r>
      <w:r w:rsidRPr="00E422DB">
        <w:rPr>
          <w:lang w:eastAsia="ko-KR"/>
        </w:rPr>
        <w:t xml:space="preserve">(2025, </w:t>
      </w:r>
      <w:r w:rsidRPr="00E422DB">
        <w:rPr>
          <w:i/>
          <w:lang w:eastAsia="ko-KR"/>
        </w:rPr>
        <w:t>Landscape and Urban Planning</w:t>
      </w:r>
      <w:r w:rsidRPr="00E422DB">
        <w:rPr>
          <w:lang w:eastAsia="ko-KR"/>
        </w:rPr>
        <w:t>)</w:t>
      </w:r>
      <w:r w:rsidRPr="00E422DB">
        <w:rPr>
          <w:lang w:eastAsia="ko-KR"/>
        </w:rPr>
        <w:t>은</w:t>
      </w:r>
      <w:r w:rsidRPr="00E422DB">
        <w:rPr>
          <w:lang w:eastAsia="ko-KR"/>
        </w:rPr>
        <w:t xml:space="preserve"> </w:t>
      </w:r>
      <w:r w:rsidRPr="00E422DB">
        <w:rPr>
          <w:lang w:eastAsia="ko-KR"/>
        </w:rPr>
        <w:t>경관</w:t>
      </w:r>
      <w:r w:rsidRPr="00E422DB">
        <w:rPr>
          <w:lang w:eastAsia="ko-KR"/>
        </w:rPr>
        <w:t xml:space="preserve"> </w:t>
      </w:r>
      <w:r w:rsidRPr="00E422DB">
        <w:rPr>
          <w:lang w:eastAsia="ko-KR"/>
        </w:rPr>
        <w:t>특성이</w:t>
      </w:r>
      <w:r w:rsidRPr="00E422DB">
        <w:rPr>
          <w:lang w:eastAsia="ko-KR"/>
        </w:rPr>
        <w:t xml:space="preserve"> </w:t>
      </w:r>
      <w:r w:rsidRPr="00E422DB">
        <w:rPr>
          <w:lang w:eastAsia="ko-KR"/>
        </w:rPr>
        <w:t>지각에</w:t>
      </w:r>
      <w:r w:rsidRPr="00E422DB">
        <w:rPr>
          <w:lang w:eastAsia="ko-KR"/>
        </w:rPr>
        <w:t xml:space="preserve"> </w:t>
      </w:r>
      <w:r w:rsidRPr="00E422DB">
        <w:rPr>
          <w:lang w:eastAsia="ko-KR"/>
        </w:rPr>
        <w:t>미치는</w:t>
      </w:r>
      <w:r w:rsidRPr="00E422DB">
        <w:rPr>
          <w:lang w:eastAsia="ko-KR"/>
        </w:rPr>
        <w:t xml:space="preserve"> </w:t>
      </w:r>
      <w:r w:rsidRPr="00E422DB">
        <w:rPr>
          <w:lang w:eastAsia="ko-KR"/>
        </w:rPr>
        <w:t>영향을</w:t>
      </w:r>
      <w:r w:rsidRPr="00E422DB">
        <w:rPr>
          <w:lang w:eastAsia="ko-KR"/>
        </w:rPr>
        <w:t xml:space="preserve"> </w:t>
      </w:r>
      <w:proofErr w:type="spellStart"/>
      <w:r w:rsidRPr="00E422DB">
        <w:rPr>
          <w:lang w:eastAsia="ko-KR"/>
        </w:rPr>
        <w:t>메타분석했다</w:t>
      </w:r>
      <w:proofErr w:type="spellEnd"/>
      <w:r w:rsidRPr="00E422DB">
        <w:rPr>
          <w:lang w:eastAsia="ko-KR"/>
        </w:rPr>
        <w:t xml:space="preserve">. </w:t>
      </w:r>
      <w:r w:rsidRPr="00E422DB">
        <w:rPr>
          <w:lang w:eastAsia="ko-KR"/>
        </w:rPr>
        <w:t>본</w:t>
      </w:r>
      <w:r w:rsidRPr="00E422DB">
        <w:rPr>
          <w:lang w:eastAsia="ko-KR"/>
        </w:rPr>
        <w:t xml:space="preserve"> </w:t>
      </w:r>
      <w:r w:rsidRPr="00E422DB">
        <w:rPr>
          <w:lang w:eastAsia="ko-KR"/>
        </w:rPr>
        <w:t>리뷰는</w:t>
      </w:r>
      <w:r w:rsidRPr="00E422DB">
        <w:rPr>
          <w:lang w:eastAsia="ko-KR"/>
        </w:rPr>
        <w:t xml:space="preserve"> </w:t>
      </w:r>
      <w:r w:rsidRPr="00E422DB">
        <w:rPr>
          <w:lang w:eastAsia="ko-KR"/>
        </w:rPr>
        <w:t>그</w:t>
      </w:r>
      <w:r w:rsidRPr="00E422DB">
        <w:rPr>
          <w:lang w:eastAsia="ko-KR"/>
        </w:rPr>
        <w:t xml:space="preserve"> </w:t>
      </w:r>
      <w:r w:rsidRPr="00E422DB">
        <w:rPr>
          <w:lang w:eastAsia="ko-KR"/>
        </w:rPr>
        <w:t>다음</w:t>
      </w:r>
      <w:r w:rsidRPr="00E422DB">
        <w:rPr>
          <w:lang w:eastAsia="ko-KR"/>
        </w:rPr>
        <w:t xml:space="preserve"> </w:t>
      </w:r>
      <w:r w:rsidRPr="00E422DB">
        <w:rPr>
          <w:lang w:eastAsia="ko-KR"/>
        </w:rPr>
        <w:t>고리</w:t>
      </w:r>
      <w:r w:rsidRPr="00E422DB">
        <w:rPr>
          <w:lang w:eastAsia="ko-KR"/>
        </w:rPr>
        <w:t xml:space="preserve"> — </w:t>
      </w:r>
      <w:r w:rsidRPr="00E422DB">
        <w:rPr>
          <w:b/>
          <w:lang w:eastAsia="ko-KR"/>
        </w:rPr>
        <w:t>지각과</w:t>
      </w:r>
      <w:r w:rsidRPr="00E422DB">
        <w:rPr>
          <w:b/>
          <w:lang w:eastAsia="ko-KR"/>
        </w:rPr>
        <w:t xml:space="preserve"> </w:t>
      </w:r>
      <w:r w:rsidRPr="00E422DB">
        <w:rPr>
          <w:b/>
          <w:lang w:eastAsia="ko-KR"/>
        </w:rPr>
        <w:t>노출에서</w:t>
      </w:r>
      <w:r w:rsidRPr="00E422DB">
        <w:rPr>
          <w:b/>
          <w:lang w:eastAsia="ko-KR"/>
        </w:rPr>
        <w:t xml:space="preserve"> </w:t>
      </w:r>
      <w:r w:rsidRPr="00E422DB">
        <w:rPr>
          <w:b/>
          <w:lang w:eastAsia="ko-KR"/>
        </w:rPr>
        <w:t>행태로</w:t>
      </w:r>
      <w:r w:rsidRPr="00E422DB">
        <w:rPr>
          <w:b/>
          <w:lang w:eastAsia="ko-KR"/>
        </w:rPr>
        <w:t xml:space="preserve"> </w:t>
      </w:r>
      <w:r w:rsidRPr="00E422DB">
        <w:rPr>
          <w:b/>
          <w:lang w:eastAsia="ko-KR"/>
        </w:rPr>
        <w:t>이어지는</w:t>
      </w:r>
      <w:r w:rsidRPr="00E422DB">
        <w:rPr>
          <w:b/>
          <w:lang w:eastAsia="ko-KR"/>
        </w:rPr>
        <w:t xml:space="preserve"> </w:t>
      </w:r>
      <w:r w:rsidRPr="00E422DB">
        <w:rPr>
          <w:b/>
          <w:lang w:eastAsia="ko-KR"/>
        </w:rPr>
        <w:t>연결</w:t>
      </w:r>
      <w:r w:rsidRPr="00E422DB">
        <w:rPr>
          <w:lang w:eastAsia="ko-KR"/>
        </w:rPr>
        <w:t xml:space="preserve"> — </w:t>
      </w:r>
      <w:r w:rsidRPr="00E422DB">
        <w:rPr>
          <w:lang w:eastAsia="ko-KR"/>
        </w:rPr>
        <w:t>을</w:t>
      </w:r>
      <w:r w:rsidRPr="00E422DB">
        <w:rPr>
          <w:lang w:eastAsia="ko-KR"/>
        </w:rPr>
        <w:t xml:space="preserve"> </w:t>
      </w:r>
      <w:r w:rsidRPr="00E422DB">
        <w:rPr>
          <w:lang w:eastAsia="ko-KR"/>
        </w:rPr>
        <w:t>다룬다</w:t>
      </w:r>
      <w:r w:rsidRPr="00E422DB">
        <w:rPr>
          <w:lang w:eastAsia="ko-KR"/>
        </w:rPr>
        <w:t>.</w:t>
      </w:r>
    </w:p>
    <w:p w14:paraId="13C65A94" w14:textId="77777777" w:rsidR="006C0B77" w:rsidRPr="00E422DB" w:rsidRDefault="00000000">
      <w:pPr>
        <w:ind w:firstLine="288"/>
        <w:rPr>
          <w:lang w:eastAsia="ko-KR"/>
        </w:rPr>
      </w:pPr>
      <w:r w:rsidRPr="00E422DB">
        <w:rPr>
          <w:lang w:eastAsia="ko-KR"/>
        </w:rPr>
        <w:lastRenderedPageBreak/>
        <w:t>그리고</w:t>
      </w:r>
      <w:r w:rsidRPr="00E422DB">
        <w:rPr>
          <w:lang w:eastAsia="ko-KR"/>
        </w:rPr>
        <w:t xml:space="preserve"> </w:t>
      </w:r>
      <w:r w:rsidRPr="00E422DB">
        <w:rPr>
          <w:lang w:eastAsia="ko-KR"/>
        </w:rPr>
        <w:t>선행</w:t>
      </w:r>
      <w:r w:rsidRPr="00E422DB">
        <w:rPr>
          <w:lang w:eastAsia="ko-KR"/>
        </w:rPr>
        <w:t xml:space="preserve"> </w:t>
      </w:r>
      <w:r w:rsidRPr="00E422DB">
        <w:rPr>
          <w:lang w:eastAsia="ko-KR"/>
        </w:rPr>
        <w:t>종합에</w:t>
      </w:r>
      <w:r w:rsidRPr="00E422DB">
        <w:rPr>
          <w:lang w:eastAsia="ko-KR"/>
        </w:rPr>
        <w:t xml:space="preserve"> </w:t>
      </w:r>
      <w:r w:rsidRPr="00E422DB">
        <w:rPr>
          <w:lang w:eastAsia="ko-KR"/>
        </w:rPr>
        <w:t>없던</w:t>
      </w:r>
      <w:r w:rsidRPr="00E422DB">
        <w:rPr>
          <w:lang w:eastAsia="ko-KR"/>
        </w:rPr>
        <w:t xml:space="preserve"> </w:t>
      </w:r>
      <w:r w:rsidRPr="00E422DB">
        <w:rPr>
          <w:lang w:eastAsia="ko-KR"/>
        </w:rPr>
        <w:t>축을</w:t>
      </w:r>
      <w:r w:rsidRPr="00E422DB">
        <w:rPr>
          <w:lang w:eastAsia="ko-KR"/>
        </w:rPr>
        <w:t xml:space="preserve"> </w:t>
      </w:r>
      <w:r w:rsidRPr="00E422DB">
        <w:rPr>
          <w:lang w:eastAsia="ko-KR"/>
        </w:rPr>
        <w:t>하나</w:t>
      </w:r>
      <w:r w:rsidRPr="00E422DB">
        <w:rPr>
          <w:lang w:eastAsia="ko-KR"/>
        </w:rPr>
        <w:t xml:space="preserve"> </w:t>
      </w:r>
      <w:r w:rsidRPr="00E422DB">
        <w:rPr>
          <w:lang w:eastAsia="ko-KR"/>
        </w:rPr>
        <w:t>더한다</w:t>
      </w:r>
      <w:r w:rsidRPr="00E422DB">
        <w:rPr>
          <w:lang w:eastAsia="ko-KR"/>
        </w:rPr>
        <w:t xml:space="preserve">. </w:t>
      </w:r>
      <w:r w:rsidRPr="00E422DB">
        <w:rPr>
          <w:b/>
          <w:lang w:eastAsia="ko-KR"/>
        </w:rPr>
        <w:t>행태</w:t>
      </w:r>
      <w:r w:rsidRPr="00E422DB">
        <w:rPr>
          <w:b/>
          <w:lang w:eastAsia="ko-KR"/>
        </w:rPr>
        <w:t xml:space="preserve"> </w:t>
      </w:r>
      <w:r w:rsidRPr="00E422DB">
        <w:rPr>
          <w:b/>
          <w:lang w:eastAsia="ko-KR"/>
        </w:rPr>
        <w:t>자체가</w:t>
      </w:r>
      <w:r w:rsidRPr="00E422DB">
        <w:rPr>
          <w:b/>
          <w:lang w:eastAsia="ko-KR"/>
        </w:rPr>
        <w:t xml:space="preserve"> </w:t>
      </w:r>
      <w:r w:rsidRPr="00E422DB">
        <w:rPr>
          <w:b/>
          <w:lang w:eastAsia="ko-KR"/>
        </w:rPr>
        <w:t>어떻게</w:t>
      </w:r>
      <w:r w:rsidRPr="00E422DB">
        <w:rPr>
          <w:b/>
          <w:lang w:eastAsia="ko-KR"/>
        </w:rPr>
        <w:t xml:space="preserve"> </w:t>
      </w:r>
      <w:r w:rsidRPr="00E422DB">
        <w:rPr>
          <w:b/>
          <w:lang w:eastAsia="ko-KR"/>
        </w:rPr>
        <w:t>측정돼</w:t>
      </w:r>
      <w:r w:rsidRPr="00E422DB">
        <w:rPr>
          <w:b/>
          <w:lang w:eastAsia="ko-KR"/>
        </w:rPr>
        <w:t xml:space="preserve"> </w:t>
      </w:r>
      <w:proofErr w:type="spellStart"/>
      <w:r w:rsidRPr="00E422DB">
        <w:rPr>
          <w:b/>
          <w:lang w:eastAsia="ko-KR"/>
        </w:rPr>
        <w:t>왔는가</w:t>
      </w:r>
      <w:r w:rsidRPr="00E422DB">
        <w:rPr>
          <w:lang w:eastAsia="ko-KR"/>
        </w:rPr>
        <w:t>이다</w:t>
      </w:r>
      <w:proofErr w:type="spellEnd"/>
      <w:r w:rsidRPr="00E422DB">
        <w:rPr>
          <w:lang w:eastAsia="ko-KR"/>
        </w:rPr>
        <w:t xml:space="preserve">. </w:t>
      </w:r>
      <w:r w:rsidRPr="00E422DB">
        <w:rPr>
          <w:lang w:eastAsia="ko-KR"/>
        </w:rPr>
        <w:t>자기보고</w:t>
      </w:r>
      <w:r w:rsidRPr="00E422DB">
        <w:rPr>
          <w:lang w:eastAsia="ko-KR"/>
        </w:rPr>
        <w:t xml:space="preserve">, </w:t>
      </w:r>
      <w:r w:rsidRPr="00E422DB">
        <w:rPr>
          <w:lang w:eastAsia="ko-KR"/>
        </w:rPr>
        <w:t>체계적</w:t>
      </w:r>
      <w:r w:rsidRPr="00E422DB">
        <w:rPr>
          <w:lang w:eastAsia="ko-KR"/>
        </w:rPr>
        <w:t xml:space="preserve"> </w:t>
      </w:r>
      <w:r w:rsidRPr="00E422DB">
        <w:rPr>
          <w:lang w:eastAsia="ko-KR"/>
        </w:rPr>
        <w:t>관찰</w:t>
      </w:r>
      <w:r w:rsidRPr="00E422DB">
        <w:rPr>
          <w:lang w:eastAsia="ko-KR"/>
        </w:rPr>
        <w:t xml:space="preserve">, </w:t>
      </w:r>
      <w:r w:rsidRPr="00E422DB">
        <w:rPr>
          <w:lang w:eastAsia="ko-KR"/>
        </w:rPr>
        <w:t>센싱</w:t>
      </w:r>
      <w:r w:rsidRPr="00E422DB">
        <w:rPr>
          <w:lang w:eastAsia="ko-KR"/>
        </w:rPr>
        <w:t>·</w:t>
      </w:r>
      <w:r w:rsidRPr="00E422DB">
        <w:rPr>
          <w:lang w:eastAsia="ko-KR"/>
        </w:rPr>
        <w:t>궤적이라는</w:t>
      </w:r>
      <w:r w:rsidRPr="00E422DB">
        <w:rPr>
          <w:lang w:eastAsia="ko-KR"/>
        </w:rPr>
        <w:t xml:space="preserve"> </w:t>
      </w:r>
      <w:r w:rsidRPr="00E422DB">
        <w:rPr>
          <w:lang w:eastAsia="ko-KR"/>
        </w:rPr>
        <w:t>세</w:t>
      </w:r>
      <w:r w:rsidRPr="00E422DB">
        <w:rPr>
          <w:lang w:eastAsia="ko-KR"/>
        </w:rPr>
        <w:t xml:space="preserve"> </w:t>
      </w:r>
      <w:r w:rsidRPr="00E422DB">
        <w:rPr>
          <w:lang w:eastAsia="ko-KR"/>
        </w:rPr>
        <w:t>세대를</w:t>
      </w:r>
      <w:r w:rsidRPr="00E422DB">
        <w:rPr>
          <w:lang w:eastAsia="ko-KR"/>
        </w:rPr>
        <w:t xml:space="preserve"> </w:t>
      </w:r>
      <w:r w:rsidRPr="00E422DB">
        <w:rPr>
          <w:lang w:eastAsia="ko-KR"/>
        </w:rPr>
        <w:t>코딩하고</w:t>
      </w:r>
      <w:r w:rsidRPr="00E422DB">
        <w:rPr>
          <w:lang w:eastAsia="ko-KR"/>
        </w:rPr>
        <w:t xml:space="preserve"> </w:t>
      </w:r>
      <w:r w:rsidRPr="00E422DB">
        <w:rPr>
          <w:lang w:eastAsia="ko-KR"/>
        </w:rPr>
        <w:t>시기별로</w:t>
      </w:r>
      <w:r w:rsidRPr="00E422DB">
        <w:rPr>
          <w:lang w:eastAsia="ko-KR"/>
        </w:rPr>
        <w:t xml:space="preserve"> </w:t>
      </w:r>
      <w:r w:rsidRPr="00E422DB">
        <w:rPr>
          <w:lang w:eastAsia="ko-KR"/>
        </w:rPr>
        <w:t>추적했는데</w:t>
      </w:r>
      <w:r w:rsidRPr="00E422DB">
        <w:rPr>
          <w:lang w:eastAsia="ko-KR"/>
        </w:rPr>
        <w:t xml:space="preserve">, </w:t>
      </w:r>
      <w:r w:rsidRPr="00E422DB">
        <w:rPr>
          <w:lang w:eastAsia="ko-KR"/>
        </w:rPr>
        <w:t>이는</w:t>
      </w:r>
      <w:r w:rsidRPr="00E422DB">
        <w:rPr>
          <w:lang w:eastAsia="ko-KR"/>
        </w:rPr>
        <w:t xml:space="preserve"> </w:t>
      </w:r>
      <w:r w:rsidRPr="00E422DB">
        <w:rPr>
          <w:lang w:eastAsia="ko-KR"/>
        </w:rPr>
        <w:t>단순한</w:t>
      </w:r>
      <w:r w:rsidRPr="00E422DB">
        <w:rPr>
          <w:lang w:eastAsia="ko-KR"/>
        </w:rPr>
        <w:t xml:space="preserve"> </w:t>
      </w:r>
      <w:r w:rsidRPr="00E422DB">
        <w:rPr>
          <w:lang w:eastAsia="ko-KR"/>
        </w:rPr>
        <w:t>방법론</w:t>
      </w:r>
      <w:r w:rsidRPr="00E422DB">
        <w:rPr>
          <w:lang w:eastAsia="ko-KR"/>
        </w:rPr>
        <w:t xml:space="preserve"> </w:t>
      </w:r>
      <w:r w:rsidRPr="00E422DB">
        <w:rPr>
          <w:lang w:eastAsia="ko-KR"/>
        </w:rPr>
        <w:t>기술이</w:t>
      </w:r>
      <w:r w:rsidRPr="00E422DB">
        <w:rPr>
          <w:lang w:eastAsia="ko-KR"/>
        </w:rPr>
        <w:t xml:space="preserve"> </w:t>
      </w:r>
      <w:r w:rsidRPr="00E422DB">
        <w:rPr>
          <w:lang w:eastAsia="ko-KR"/>
        </w:rPr>
        <w:t>아니라</w:t>
      </w:r>
      <w:r w:rsidRPr="00E422DB">
        <w:rPr>
          <w:lang w:eastAsia="ko-KR"/>
        </w:rPr>
        <w:t xml:space="preserve"> </w:t>
      </w:r>
      <w:r w:rsidRPr="00E422DB">
        <w:rPr>
          <w:lang w:eastAsia="ko-KR"/>
        </w:rPr>
        <w:t>결과</w:t>
      </w:r>
      <w:r w:rsidRPr="00E422DB">
        <w:rPr>
          <w:lang w:eastAsia="ko-KR"/>
        </w:rPr>
        <w:t xml:space="preserve"> </w:t>
      </w:r>
      <w:r w:rsidRPr="00E422DB">
        <w:rPr>
          <w:lang w:eastAsia="ko-KR"/>
        </w:rPr>
        <w:t>해석에</w:t>
      </w:r>
      <w:r w:rsidRPr="00E422DB">
        <w:rPr>
          <w:lang w:eastAsia="ko-KR"/>
        </w:rPr>
        <w:t xml:space="preserve"> </w:t>
      </w:r>
      <w:r w:rsidRPr="00E422DB">
        <w:rPr>
          <w:lang w:eastAsia="ko-KR"/>
        </w:rPr>
        <w:t>직접</w:t>
      </w:r>
      <w:r w:rsidRPr="00E422DB">
        <w:rPr>
          <w:lang w:eastAsia="ko-KR"/>
        </w:rPr>
        <w:t xml:space="preserve"> </w:t>
      </w:r>
      <w:r w:rsidRPr="00E422DB">
        <w:rPr>
          <w:lang w:eastAsia="ko-KR"/>
        </w:rPr>
        <w:t>관여한다</w:t>
      </w:r>
      <w:r w:rsidRPr="00E422DB">
        <w:rPr>
          <w:lang w:eastAsia="ko-KR"/>
        </w:rPr>
        <w:t xml:space="preserve">. </w:t>
      </w:r>
      <w:r w:rsidRPr="00E422DB">
        <w:rPr>
          <w:lang w:eastAsia="ko-KR"/>
        </w:rPr>
        <w:t>자기보고로만</w:t>
      </w:r>
      <w:r w:rsidRPr="00E422DB">
        <w:rPr>
          <w:lang w:eastAsia="ko-KR"/>
        </w:rPr>
        <w:t xml:space="preserve"> </w:t>
      </w:r>
      <w:r w:rsidRPr="00E422DB">
        <w:rPr>
          <w:lang w:eastAsia="ko-KR"/>
        </w:rPr>
        <w:t>측정된</w:t>
      </w:r>
      <w:r w:rsidRPr="00E422DB">
        <w:rPr>
          <w:lang w:eastAsia="ko-KR"/>
        </w:rPr>
        <w:t xml:space="preserve"> </w:t>
      </w:r>
      <w:r w:rsidRPr="00E422DB">
        <w:rPr>
          <w:lang w:eastAsia="ko-KR"/>
        </w:rPr>
        <w:t>연관과</w:t>
      </w:r>
      <w:r w:rsidRPr="00E422DB">
        <w:rPr>
          <w:lang w:eastAsia="ko-KR"/>
        </w:rPr>
        <w:t xml:space="preserve"> </w:t>
      </w:r>
      <w:r w:rsidRPr="00E422DB">
        <w:rPr>
          <w:lang w:eastAsia="ko-KR"/>
        </w:rPr>
        <w:t>관찰된</w:t>
      </w:r>
      <w:r w:rsidRPr="00E422DB">
        <w:rPr>
          <w:lang w:eastAsia="ko-KR"/>
        </w:rPr>
        <w:t xml:space="preserve"> </w:t>
      </w:r>
      <w:r w:rsidRPr="00E422DB">
        <w:rPr>
          <w:lang w:eastAsia="ko-KR"/>
        </w:rPr>
        <w:t>행태로</w:t>
      </w:r>
      <w:r w:rsidRPr="00E422DB">
        <w:rPr>
          <w:lang w:eastAsia="ko-KR"/>
        </w:rPr>
        <w:t xml:space="preserve"> </w:t>
      </w:r>
      <w:r w:rsidRPr="00E422DB">
        <w:rPr>
          <w:lang w:eastAsia="ko-KR"/>
        </w:rPr>
        <w:t>측정된</w:t>
      </w:r>
      <w:r w:rsidRPr="00E422DB">
        <w:rPr>
          <w:lang w:eastAsia="ko-KR"/>
        </w:rPr>
        <w:t xml:space="preserve"> </w:t>
      </w:r>
      <w:r w:rsidRPr="00E422DB">
        <w:rPr>
          <w:lang w:eastAsia="ko-KR"/>
        </w:rPr>
        <w:t>연관을</w:t>
      </w:r>
      <w:r w:rsidRPr="00E422DB">
        <w:rPr>
          <w:lang w:eastAsia="ko-KR"/>
        </w:rPr>
        <w:t xml:space="preserve"> </w:t>
      </w:r>
      <w:r w:rsidRPr="00E422DB">
        <w:rPr>
          <w:lang w:eastAsia="ko-KR"/>
        </w:rPr>
        <w:t>같은</w:t>
      </w:r>
      <w:r w:rsidRPr="00E422DB">
        <w:rPr>
          <w:lang w:eastAsia="ko-KR"/>
        </w:rPr>
        <w:t xml:space="preserve"> </w:t>
      </w:r>
      <w:r w:rsidRPr="00E422DB">
        <w:rPr>
          <w:lang w:eastAsia="ko-KR"/>
        </w:rPr>
        <w:t>강도로</w:t>
      </w:r>
      <w:r w:rsidRPr="00E422DB">
        <w:rPr>
          <w:lang w:eastAsia="ko-KR"/>
        </w:rPr>
        <w:t xml:space="preserve"> </w:t>
      </w:r>
      <w:r w:rsidRPr="00E422DB">
        <w:rPr>
          <w:lang w:eastAsia="ko-KR"/>
        </w:rPr>
        <w:t>읽을</w:t>
      </w:r>
      <w:r w:rsidRPr="00E422DB">
        <w:rPr>
          <w:lang w:eastAsia="ko-KR"/>
        </w:rPr>
        <w:t xml:space="preserve"> </w:t>
      </w:r>
      <w:r w:rsidRPr="00E422DB">
        <w:rPr>
          <w:lang w:eastAsia="ko-KR"/>
        </w:rPr>
        <w:t>수</w:t>
      </w:r>
      <w:r w:rsidRPr="00E422DB">
        <w:rPr>
          <w:lang w:eastAsia="ko-KR"/>
        </w:rPr>
        <w:t xml:space="preserve"> </w:t>
      </w:r>
      <w:r w:rsidRPr="00E422DB">
        <w:rPr>
          <w:lang w:eastAsia="ko-KR"/>
        </w:rPr>
        <w:t>없기</w:t>
      </w:r>
      <w:r w:rsidRPr="00E422DB">
        <w:rPr>
          <w:lang w:eastAsia="ko-KR"/>
        </w:rPr>
        <w:t xml:space="preserve"> </w:t>
      </w:r>
      <w:r w:rsidRPr="00E422DB">
        <w:rPr>
          <w:lang w:eastAsia="ko-KR"/>
        </w:rPr>
        <w:t>때문이며</w:t>
      </w:r>
      <w:r w:rsidRPr="00E422DB">
        <w:rPr>
          <w:lang w:eastAsia="ko-KR"/>
        </w:rPr>
        <w:t xml:space="preserve">, </w:t>
      </w:r>
      <w:r w:rsidRPr="00E422DB">
        <w:rPr>
          <w:lang w:eastAsia="ko-KR"/>
        </w:rPr>
        <w:t>실제로</w:t>
      </w:r>
      <w:r w:rsidRPr="00E422DB">
        <w:rPr>
          <w:lang w:eastAsia="ko-KR"/>
        </w:rPr>
        <w:t xml:space="preserve"> </w:t>
      </w:r>
      <w:r w:rsidRPr="00E422DB">
        <w:rPr>
          <w:lang w:eastAsia="ko-KR"/>
        </w:rPr>
        <w:t>우리</w:t>
      </w:r>
      <w:r w:rsidRPr="00E422DB">
        <w:rPr>
          <w:lang w:eastAsia="ko-KR"/>
        </w:rPr>
        <w:t xml:space="preserve"> </w:t>
      </w:r>
      <w:r w:rsidRPr="00E422DB">
        <w:rPr>
          <w:lang w:eastAsia="ko-KR"/>
        </w:rPr>
        <w:t>상관</w:t>
      </w:r>
      <w:r w:rsidRPr="00E422DB">
        <w:rPr>
          <w:lang w:eastAsia="ko-KR"/>
        </w:rPr>
        <w:t xml:space="preserve"> </w:t>
      </w:r>
      <w:r w:rsidRPr="00E422DB">
        <w:rPr>
          <w:lang w:eastAsia="ko-KR"/>
        </w:rPr>
        <w:t>클러스터의</w:t>
      </w:r>
      <w:r w:rsidRPr="00E422DB">
        <w:rPr>
          <w:lang w:eastAsia="ko-KR"/>
        </w:rPr>
        <w:t xml:space="preserve"> </w:t>
      </w:r>
      <w:r w:rsidRPr="00E422DB">
        <w:rPr>
          <w:lang w:eastAsia="ko-KR"/>
        </w:rPr>
        <w:t>높은</w:t>
      </w:r>
      <w:r w:rsidRPr="00E422DB">
        <w:rPr>
          <w:lang w:eastAsia="ko-KR"/>
        </w:rPr>
        <w:t xml:space="preserve"> </w:t>
      </w:r>
      <w:r w:rsidRPr="00E422DB">
        <w:rPr>
          <w:lang w:eastAsia="ko-KR"/>
        </w:rPr>
        <w:t>이질성에는</w:t>
      </w:r>
      <w:r w:rsidRPr="00E422DB">
        <w:rPr>
          <w:lang w:eastAsia="ko-KR"/>
        </w:rPr>
        <w:t xml:space="preserve"> </w:t>
      </w:r>
      <w:r w:rsidRPr="00E422DB">
        <w:rPr>
          <w:lang w:eastAsia="ko-KR"/>
        </w:rPr>
        <w:t>이</w:t>
      </w:r>
      <w:r w:rsidRPr="00E422DB">
        <w:rPr>
          <w:lang w:eastAsia="ko-KR"/>
        </w:rPr>
        <w:t xml:space="preserve"> </w:t>
      </w:r>
      <w:r w:rsidRPr="00E422DB">
        <w:rPr>
          <w:lang w:eastAsia="ko-KR"/>
        </w:rPr>
        <w:t>요인이</w:t>
      </w:r>
      <w:r w:rsidRPr="00E422DB">
        <w:rPr>
          <w:lang w:eastAsia="ko-KR"/>
        </w:rPr>
        <w:t xml:space="preserve"> </w:t>
      </w:r>
      <w:r w:rsidRPr="00E422DB">
        <w:rPr>
          <w:lang w:eastAsia="ko-KR"/>
        </w:rPr>
        <w:t>섞여</w:t>
      </w:r>
      <w:r w:rsidRPr="00E422DB">
        <w:rPr>
          <w:lang w:eastAsia="ko-KR"/>
        </w:rPr>
        <w:t xml:space="preserve"> </w:t>
      </w:r>
      <w:r w:rsidRPr="00E422DB">
        <w:rPr>
          <w:lang w:eastAsia="ko-KR"/>
        </w:rPr>
        <w:t>있을</w:t>
      </w:r>
      <w:r w:rsidRPr="00E422DB">
        <w:rPr>
          <w:lang w:eastAsia="ko-KR"/>
        </w:rPr>
        <w:t xml:space="preserve"> </w:t>
      </w:r>
      <w:r w:rsidRPr="00E422DB">
        <w:rPr>
          <w:lang w:eastAsia="ko-KR"/>
        </w:rPr>
        <w:t>가능성이</w:t>
      </w:r>
      <w:r w:rsidRPr="00E422DB">
        <w:rPr>
          <w:lang w:eastAsia="ko-KR"/>
        </w:rPr>
        <w:t xml:space="preserve"> </w:t>
      </w:r>
      <w:r w:rsidRPr="00E422DB">
        <w:rPr>
          <w:lang w:eastAsia="ko-KR"/>
        </w:rPr>
        <w:t>크다</w:t>
      </w:r>
      <w:r w:rsidRPr="00E422DB">
        <w:rPr>
          <w:lang w:eastAsia="ko-KR"/>
        </w:rPr>
        <w:t>.</w:t>
      </w:r>
    </w:p>
    <w:p w14:paraId="3B8D9377" w14:textId="77777777" w:rsidR="006C0B77" w:rsidRPr="00E422DB" w:rsidRDefault="00000000" w:rsidP="00E422DB">
      <w:pPr>
        <w:pStyle w:val="21"/>
        <w:keepLines w:val="0"/>
        <w:widowControl w:val="0"/>
        <w:autoSpaceDE w:val="0"/>
        <w:autoSpaceDN w:val="0"/>
        <w:spacing w:before="0"/>
        <w:jc w:val="both"/>
        <w:rPr>
          <w:rFonts w:ascii="Times New Roman" w:eastAsia="바탕" w:hAnsi="Times New Roman" w:cs="Times New Roman"/>
          <w:b w:val="0"/>
          <w:color w:val="000000" w:themeColor="text1"/>
          <w:kern w:val="2"/>
          <w:sz w:val="24"/>
          <w:szCs w:val="24"/>
          <w:lang w:eastAsia="ko-KR"/>
        </w:rPr>
      </w:pPr>
      <w:r w:rsidRPr="00E422DB">
        <w:rPr>
          <w:rFonts w:ascii="Times New Roman" w:eastAsia="바탕" w:hAnsi="Times New Roman" w:cs="Times New Roman"/>
          <w:b w:val="0"/>
          <w:color w:val="000000" w:themeColor="text1"/>
          <w:kern w:val="2"/>
          <w:sz w:val="24"/>
          <w:szCs w:val="24"/>
          <w:lang w:eastAsia="ko-KR"/>
        </w:rPr>
        <w:t>1.6 Research questions</w:t>
      </w:r>
    </w:p>
    <w:p w14:paraId="415F22CF" w14:textId="77777777" w:rsidR="006C0B77" w:rsidRPr="00E422DB" w:rsidRDefault="00000000">
      <w:pPr>
        <w:ind w:firstLine="288"/>
        <w:rPr>
          <w:lang w:eastAsia="ko-KR"/>
        </w:rPr>
      </w:pPr>
      <w:r w:rsidRPr="00E422DB">
        <w:rPr>
          <w:lang w:eastAsia="ko-KR"/>
        </w:rPr>
        <w:t>이상의</w:t>
      </w:r>
      <w:r w:rsidRPr="00E422DB">
        <w:rPr>
          <w:lang w:eastAsia="ko-KR"/>
        </w:rPr>
        <w:t xml:space="preserve"> </w:t>
      </w:r>
      <w:r w:rsidRPr="00E422DB">
        <w:rPr>
          <w:lang w:eastAsia="ko-KR"/>
        </w:rPr>
        <w:t>배경에서</w:t>
      </w:r>
      <w:r w:rsidRPr="00E422DB">
        <w:rPr>
          <w:lang w:eastAsia="ko-KR"/>
        </w:rPr>
        <w:t xml:space="preserve"> </w:t>
      </w:r>
      <w:r w:rsidRPr="00E422DB">
        <w:rPr>
          <w:lang w:eastAsia="ko-KR"/>
        </w:rPr>
        <w:t>네</w:t>
      </w:r>
      <w:r w:rsidRPr="00E422DB">
        <w:rPr>
          <w:lang w:eastAsia="ko-KR"/>
        </w:rPr>
        <w:t xml:space="preserve"> </w:t>
      </w:r>
      <w:r w:rsidRPr="00E422DB">
        <w:rPr>
          <w:lang w:eastAsia="ko-KR"/>
        </w:rPr>
        <w:t>개의</w:t>
      </w:r>
      <w:r w:rsidRPr="00E422DB">
        <w:rPr>
          <w:lang w:eastAsia="ko-KR"/>
        </w:rPr>
        <w:t xml:space="preserve"> </w:t>
      </w:r>
      <w:r w:rsidRPr="00E422DB">
        <w:rPr>
          <w:lang w:eastAsia="ko-KR"/>
        </w:rPr>
        <w:t>질문을</w:t>
      </w:r>
      <w:r w:rsidRPr="00E422DB">
        <w:rPr>
          <w:lang w:eastAsia="ko-KR"/>
        </w:rPr>
        <w:t xml:space="preserve"> </w:t>
      </w:r>
      <w:r w:rsidRPr="00E422DB">
        <w:rPr>
          <w:lang w:eastAsia="ko-KR"/>
        </w:rPr>
        <w:t>세웠다</w:t>
      </w:r>
      <w:r w:rsidRPr="00E422DB">
        <w:rPr>
          <w:lang w:eastAsia="ko-KR"/>
        </w:rPr>
        <w:t>.</w:t>
      </w:r>
    </w:p>
    <w:p w14:paraId="79C72C39" w14:textId="77777777" w:rsidR="006C0B77" w:rsidRPr="00E422DB" w:rsidRDefault="00000000">
      <w:pPr>
        <w:ind w:firstLine="288"/>
        <w:rPr>
          <w:lang w:eastAsia="ko-KR"/>
        </w:rPr>
      </w:pPr>
      <w:r w:rsidRPr="00E422DB">
        <w:rPr>
          <w:b/>
          <w:lang w:eastAsia="ko-KR"/>
        </w:rPr>
        <w:t>RQ1</w:t>
      </w:r>
      <w:r w:rsidRPr="00E422DB">
        <w:rPr>
          <w:lang w:eastAsia="ko-KR"/>
        </w:rPr>
        <w:t xml:space="preserve"> — </w:t>
      </w:r>
      <w:r w:rsidRPr="00E422DB">
        <w:rPr>
          <w:lang w:eastAsia="ko-KR"/>
        </w:rPr>
        <w:t>도시</w:t>
      </w:r>
      <w:r w:rsidRPr="00E422DB">
        <w:rPr>
          <w:lang w:eastAsia="ko-KR"/>
        </w:rPr>
        <w:t xml:space="preserve"> </w:t>
      </w:r>
      <w:r w:rsidRPr="00E422DB">
        <w:rPr>
          <w:lang w:eastAsia="ko-KR"/>
        </w:rPr>
        <w:t>옥외공간에서</w:t>
      </w:r>
      <w:r w:rsidRPr="00E422DB">
        <w:rPr>
          <w:lang w:eastAsia="ko-KR"/>
        </w:rPr>
        <w:t xml:space="preserve"> </w:t>
      </w:r>
      <w:r w:rsidRPr="00E422DB">
        <w:rPr>
          <w:lang w:eastAsia="ko-KR"/>
        </w:rPr>
        <w:t>음환경과</w:t>
      </w:r>
      <w:r w:rsidRPr="00E422DB">
        <w:rPr>
          <w:lang w:eastAsia="ko-KR"/>
        </w:rPr>
        <w:t xml:space="preserve"> </w:t>
      </w:r>
      <w:r w:rsidRPr="00E422DB">
        <w:rPr>
          <w:lang w:eastAsia="ko-KR"/>
        </w:rPr>
        <w:t>관찰</w:t>
      </w:r>
      <w:r w:rsidRPr="00E422DB">
        <w:rPr>
          <w:lang w:eastAsia="ko-KR"/>
        </w:rPr>
        <w:t xml:space="preserve"> </w:t>
      </w:r>
      <w:r w:rsidRPr="00E422DB">
        <w:rPr>
          <w:lang w:eastAsia="ko-KR"/>
        </w:rPr>
        <w:t>가능한</w:t>
      </w:r>
      <w:r w:rsidRPr="00E422DB">
        <w:rPr>
          <w:lang w:eastAsia="ko-KR"/>
        </w:rPr>
        <w:t xml:space="preserve"> </w:t>
      </w:r>
      <w:r w:rsidRPr="00E422DB">
        <w:rPr>
          <w:lang w:eastAsia="ko-KR"/>
        </w:rPr>
        <w:t>행태의</w:t>
      </w:r>
      <w:r w:rsidRPr="00E422DB">
        <w:rPr>
          <w:lang w:eastAsia="ko-KR"/>
        </w:rPr>
        <w:t xml:space="preserve"> </w:t>
      </w:r>
      <w:r w:rsidRPr="00E422DB">
        <w:rPr>
          <w:lang w:eastAsia="ko-KR"/>
        </w:rPr>
        <w:t>연관은</w:t>
      </w:r>
      <w:r w:rsidRPr="00E422DB">
        <w:rPr>
          <w:lang w:eastAsia="ko-KR"/>
        </w:rPr>
        <w:t xml:space="preserve"> </w:t>
      </w:r>
      <w:r w:rsidRPr="00E422DB">
        <w:rPr>
          <w:lang w:eastAsia="ko-KR"/>
        </w:rPr>
        <w:t>어느</w:t>
      </w:r>
      <w:r w:rsidRPr="00E422DB">
        <w:rPr>
          <w:lang w:eastAsia="ko-KR"/>
        </w:rPr>
        <w:t xml:space="preserve"> </w:t>
      </w:r>
      <w:r w:rsidRPr="00E422DB">
        <w:rPr>
          <w:lang w:eastAsia="ko-KR"/>
        </w:rPr>
        <w:t>크기</w:t>
      </w:r>
      <w:r w:rsidRPr="00E422DB">
        <w:rPr>
          <w:lang w:eastAsia="ko-KR"/>
        </w:rPr>
        <w:t>·</w:t>
      </w:r>
      <w:r w:rsidRPr="00E422DB">
        <w:rPr>
          <w:lang w:eastAsia="ko-KR"/>
        </w:rPr>
        <w:t>어느</w:t>
      </w:r>
      <w:r w:rsidRPr="00E422DB">
        <w:rPr>
          <w:lang w:eastAsia="ko-KR"/>
        </w:rPr>
        <w:t xml:space="preserve"> </w:t>
      </w:r>
      <w:r w:rsidRPr="00E422DB">
        <w:rPr>
          <w:lang w:eastAsia="ko-KR"/>
        </w:rPr>
        <w:t>방향이며</w:t>
      </w:r>
      <w:r w:rsidRPr="00E422DB">
        <w:rPr>
          <w:lang w:eastAsia="ko-KR"/>
        </w:rPr>
        <w:t xml:space="preserve">, </w:t>
      </w:r>
      <w:r w:rsidRPr="00E422DB">
        <w:rPr>
          <w:lang w:eastAsia="ko-KR"/>
        </w:rPr>
        <w:t>행태</w:t>
      </w:r>
      <w:r w:rsidRPr="00E422DB">
        <w:rPr>
          <w:lang w:eastAsia="ko-KR"/>
        </w:rPr>
        <w:t xml:space="preserve"> </w:t>
      </w:r>
      <w:r w:rsidRPr="00E422DB">
        <w:rPr>
          <w:lang w:eastAsia="ko-KR"/>
        </w:rPr>
        <w:t>도메인에</w:t>
      </w:r>
      <w:r w:rsidRPr="00E422DB">
        <w:rPr>
          <w:lang w:eastAsia="ko-KR"/>
        </w:rPr>
        <w:t xml:space="preserve"> </w:t>
      </w:r>
      <w:r w:rsidRPr="00E422DB">
        <w:rPr>
          <w:lang w:eastAsia="ko-KR"/>
        </w:rPr>
        <w:t>따라</w:t>
      </w:r>
      <w:r w:rsidRPr="00E422DB">
        <w:rPr>
          <w:lang w:eastAsia="ko-KR"/>
        </w:rPr>
        <w:t xml:space="preserve"> </w:t>
      </w:r>
      <w:r w:rsidRPr="00E422DB">
        <w:rPr>
          <w:lang w:eastAsia="ko-KR"/>
        </w:rPr>
        <w:t>달라지는가</w:t>
      </w:r>
      <w:r w:rsidRPr="00E422DB">
        <w:rPr>
          <w:lang w:eastAsia="ko-KR"/>
        </w:rPr>
        <w:t>?</w:t>
      </w:r>
    </w:p>
    <w:p w14:paraId="68F87C6B" w14:textId="77777777" w:rsidR="006C0B77" w:rsidRPr="00E422DB" w:rsidRDefault="00000000">
      <w:pPr>
        <w:ind w:firstLine="288"/>
        <w:rPr>
          <w:lang w:eastAsia="ko-KR"/>
        </w:rPr>
      </w:pPr>
      <w:r w:rsidRPr="00E422DB">
        <w:rPr>
          <w:b/>
          <w:lang w:eastAsia="ko-KR"/>
        </w:rPr>
        <w:t>RQ2</w:t>
      </w:r>
      <w:r w:rsidRPr="00E422DB">
        <w:rPr>
          <w:lang w:eastAsia="ko-KR"/>
        </w:rPr>
        <w:t xml:space="preserve"> — </w:t>
      </w:r>
      <w:r w:rsidRPr="00E422DB">
        <w:rPr>
          <w:lang w:eastAsia="ko-KR"/>
        </w:rPr>
        <w:t>증거의</w:t>
      </w:r>
      <w:r w:rsidRPr="00E422DB">
        <w:rPr>
          <w:lang w:eastAsia="ko-KR"/>
        </w:rPr>
        <w:t xml:space="preserve"> </w:t>
      </w:r>
      <w:r w:rsidRPr="00E422DB">
        <w:rPr>
          <w:lang w:eastAsia="ko-KR"/>
        </w:rPr>
        <w:t>얼마가</w:t>
      </w:r>
      <w:r w:rsidRPr="00E422DB">
        <w:rPr>
          <w:lang w:eastAsia="ko-KR"/>
        </w:rPr>
        <w:t xml:space="preserve"> </w:t>
      </w:r>
      <w:r w:rsidRPr="00E422DB">
        <w:rPr>
          <w:lang w:eastAsia="ko-KR"/>
        </w:rPr>
        <w:t>역방향</w:t>
      </w:r>
      <w:r w:rsidRPr="00E422DB">
        <w:rPr>
          <w:lang w:eastAsia="ko-KR"/>
        </w:rPr>
        <w:t>(</w:t>
      </w:r>
      <w:r w:rsidRPr="00E422DB">
        <w:rPr>
          <w:lang w:eastAsia="ko-KR"/>
        </w:rPr>
        <w:t>행태</w:t>
      </w:r>
      <w:r w:rsidRPr="00E422DB">
        <w:rPr>
          <w:lang w:eastAsia="ko-KR"/>
        </w:rPr>
        <w:t xml:space="preserve"> → </w:t>
      </w:r>
      <w:proofErr w:type="spellStart"/>
      <w:r w:rsidRPr="00E422DB">
        <w:rPr>
          <w:lang w:eastAsia="ko-KR"/>
        </w:rPr>
        <w:t>사운드스케이프</w:t>
      </w:r>
      <w:proofErr w:type="spellEnd"/>
      <w:r w:rsidRPr="00E422DB">
        <w:rPr>
          <w:lang w:eastAsia="ko-KR"/>
        </w:rPr>
        <w:t>)</w:t>
      </w:r>
      <w:r w:rsidRPr="00E422DB">
        <w:rPr>
          <w:lang w:eastAsia="ko-KR"/>
        </w:rPr>
        <w:t>이며</w:t>
      </w:r>
      <w:r w:rsidRPr="00E422DB">
        <w:rPr>
          <w:lang w:eastAsia="ko-KR"/>
        </w:rPr>
        <w:t xml:space="preserve">, </w:t>
      </w:r>
      <w:r w:rsidRPr="00E422DB">
        <w:rPr>
          <w:lang w:eastAsia="ko-KR"/>
        </w:rPr>
        <w:t>어느</w:t>
      </w:r>
      <w:r w:rsidRPr="00E422DB">
        <w:rPr>
          <w:lang w:eastAsia="ko-KR"/>
        </w:rPr>
        <w:t xml:space="preserve"> </w:t>
      </w:r>
      <w:r w:rsidRPr="00E422DB">
        <w:rPr>
          <w:lang w:eastAsia="ko-KR"/>
        </w:rPr>
        <w:t>도메인에서</w:t>
      </w:r>
      <w:r w:rsidRPr="00E422DB">
        <w:rPr>
          <w:lang w:eastAsia="ko-KR"/>
        </w:rPr>
        <w:t xml:space="preserve"> </w:t>
      </w:r>
      <w:proofErr w:type="spellStart"/>
      <w:r w:rsidRPr="00E422DB">
        <w:rPr>
          <w:lang w:eastAsia="ko-KR"/>
        </w:rPr>
        <w:t>그러한가</w:t>
      </w:r>
      <w:proofErr w:type="spellEnd"/>
      <w:r w:rsidRPr="00E422DB">
        <w:rPr>
          <w:lang w:eastAsia="ko-KR"/>
        </w:rPr>
        <w:t>?</w:t>
      </w:r>
    </w:p>
    <w:p w14:paraId="1FC9FC80" w14:textId="77777777" w:rsidR="006C0B77" w:rsidRPr="00E422DB" w:rsidRDefault="00000000">
      <w:pPr>
        <w:ind w:firstLine="288"/>
        <w:rPr>
          <w:lang w:eastAsia="ko-KR"/>
        </w:rPr>
      </w:pPr>
      <w:r w:rsidRPr="00E422DB">
        <w:rPr>
          <w:b/>
          <w:lang w:eastAsia="ko-KR"/>
        </w:rPr>
        <w:t>RQ3</w:t>
      </w:r>
      <w:r w:rsidRPr="00E422DB">
        <w:rPr>
          <w:lang w:eastAsia="ko-KR"/>
        </w:rPr>
        <w:t xml:space="preserve"> — </w:t>
      </w:r>
      <w:r w:rsidRPr="00E422DB">
        <w:rPr>
          <w:lang w:eastAsia="ko-KR"/>
        </w:rPr>
        <w:t>행태</w:t>
      </w:r>
      <w:r w:rsidRPr="00E422DB">
        <w:rPr>
          <w:lang w:eastAsia="ko-KR"/>
        </w:rPr>
        <w:t xml:space="preserve"> </w:t>
      </w:r>
      <w:r w:rsidRPr="00E422DB">
        <w:rPr>
          <w:lang w:eastAsia="ko-KR"/>
        </w:rPr>
        <w:t>측정은</w:t>
      </w:r>
      <w:r w:rsidRPr="00E422DB">
        <w:rPr>
          <w:lang w:eastAsia="ko-KR"/>
        </w:rPr>
        <w:t xml:space="preserve"> </w:t>
      </w:r>
      <w:r w:rsidRPr="00E422DB">
        <w:rPr>
          <w:lang w:eastAsia="ko-KR"/>
        </w:rPr>
        <w:t>어떻게</w:t>
      </w:r>
      <w:r w:rsidRPr="00E422DB">
        <w:rPr>
          <w:lang w:eastAsia="ko-KR"/>
        </w:rPr>
        <w:t xml:space="preserve"> </w:t>
      </w:r>
      <w:r w:rsidRPr="00E422DB">
        <w:rPr>
          <w:lang w:eastAsia="ko-KR"/>
        </w:rPr>
        <w:t>변해</w:t>
      </w:r>
      <w:r w:rsidRPr="00E422DB">
        <w:rPr>
          <w:lang w:eastAsia="ko-KR"/>
        </w:rPr>
        <w:t xml:space="preserve"> </w:t>
      </w:r>
      <w:r w:rsidRPr="00E422DB">
        <w:rPr>
          <w:lang w:eastAsia="ko-KR"/>
        </w:rPr>
        <w:t>왔으며</w:t>
      </w:r>
      <w:r w:rsidRPr="00E422DB">
        <w:rPr>
          <w:lang w:eastAsia="ko-KR"/>
        </w:rPr>
        <w:t xml:space="preserve">, </w:t>
      </w:r>
      <w:r w:rsidRPr="00E422DB">
        <w:rPr>
          <w:lang w:eastAsia="ko-KR"/>
        </w:rPr>
        <w:t>새</w:t>
      </w:r>
      <w:r w:rsidRPr="00E422DB">
        <w:rPr>
          <w:lang w:eastAsia="ko-KR"/>
        </w:rPr>
        <w:t xml:space="preserve"> </w:t>
      </w:r>
      <w:r w:rsidRPr="00E422DB">
        <w:rPr>
          <w:lang w:eastAsia="ko-KR"/>
        </w:rPr>
        <w:t>계측은</w:t>
      </w:r>
      <w:r w:rsidRPr="00E422DB">
        <w:rPr>
          <w:lang w:eastAsia="ko-KR"/>
        </w:rPr>
        <w:t xml:space="preserve"> </w:t>
      </w:r>
      <w:r w:rsidRPr="00E422DB">
        <w:rPr>
          <w:lang w:eastAsia="ko-KR"/>
        </w:rPr>
        <w:t>옛</w:t>
      </w:r>
      <w:r w:rsidRPr="00E422DB">
        <w:rPr>
          <w:lang w:eastAsia="ko-KR"/>
        </w:rPr>
        <w:t xml:space="preserve"> </w:t>
      </w:r>
      <w:r w:rsidRPr="00E422DB">
        <w:rPr>
          <w:lang w:eastAsia="ko-KR"/>
        </w:rPr>
        <w:t>방법을</w:t>
      </w:r>
      <w:r w:rsidRPr="00E422DB">
        <w:rPr>
          <w:lang w:eastAsia="ko-KR"/>
        </w:rPr>
        <w:t xml:space="preserve"> </w:t>
      </w:r>
      <w:r w:rsidRPr="00E422DB">
        <w:rPr>
          <w:lang w:eastAsia="ko-KR"/>
        </w:rPr>
        <w:t>대체하는가</w:t>
      </w:r>
      <w:r w:rsidRPr="00E422DB">
        <w:rPr>
          <w:lang w:eastAsia="ko-KR"/>
        </w:rPr>
        <w:t xml:space="preserve"> </w:t>
      </w:r>
      <w:r w:rsidRPr="00E422DB">
        <w:rPr>
          <w:lang w:eastAsia="ko-KR"/>
        </w:rPr>
        <w:t>누적되는가</w:t>
      </w:r>
      <w:r w:rsidRPr="00E422DB">
        <w:rPr>
          <w:lang w:eastAsia="ko-KR"/>
        </w:rPr>
        <w:t>?</w:t>
      </w:r>
    </w:p>
    <w:p w14:paraId="22E875FF" w14:textId="77777777" w:rsidR="006C0B77" w:rsidRPr="00E422DB" w:rsidRDefault="00000000">
      <w:pPr>
        <w:ind w:firstLine="288"/>
        <w:rPr>
          <w:lang w:eastAsia="ko-KR"/>
        </w:rPr>
      </w:pPr>
      <w:r w:rsidRPr="00E422DB">
        <w:rPr>
          <w:b/>
          <w:lang w:eastAsia="ko-KR"/>
        </w:rPr>
        <w:t>RQ4</w:t>
      </w:r>
      <w:r w:rsidRPr="00E422DB">
        <w:rPr>
          <w:lang w:eastAsia="ko-KR"/>
        </w:rPr>
        <w:t xml:space="preserve"> — </w:t>
      </w:r>
      <w:r w:rsidRPr="00E422DB">
        <w:rPr>
          <w:lang w:eastAsia="ko-KR"/>
        </w:rPr>
        <w:t>이</w:t>
      </w:r>
      <w:r w:rsidRPr="00E422DB">
        <w:rPr>
          <w:lang w:eastAsia="ko-KR"/>
        </w:rPr>
        <w:t xml:space="preserve"> </w:t>
      </w:r>
      <w:r w:rsidRPr="00E422DB">
        <w:rPr>
          <w:lang w:eastAsia="ko-KR"/>
        </w:rPr>
        <w:t>증거로</w:t>
      </w:r>
      <w:r w:rsidRPr="00E422DB">
        <w:rPr>
          <w:lang w:eastAsia="ko-KR"/>
        </w:rPr>
        <w:t xml:space="preserve"> </w:t>
      </w:r>
      <w:r w:rsidRPr="00E422DB">
        <w:rPr>
          <w:lang w:eastAsia="ko-KR"/>
        </w:rPr>
        <w:t>조경</w:t>
      </w:r>
      <w:r w:rsidRPr="00E422DB">
        <w:rPr>
          <w:lang w:eastAsia="ko-KR"/>
        </w:rPr>
        <w:t>·</w:t>
      </w:r>
      <w:r w:rsidRPr="00E422DB">
        <w:rPr>
          <w:lang w:eastAsia="ko-KR"/>
        </w:rPr>
        <w:t>도시계획이</w:t>
      </w:r>
      <w:r w:rsidRPr="00E422DB">
        <w:rPr>
          <w:lang w:eastAsia="ko-KR"/>
        </w:rPr>
        <w:t xml:space="preserve"> </w:t>
      </w:r>
      <w:r w:rsidRPr="00E422DB">
        <w:rPr>
          <w:lang w:eastAsia="ko-KR"/>
        </w:rPr>
        <w:t>실제로</w:t>
      </w:r>
      <w:r w:rsidRPr="00E422DB">
        <w:rPr>
          <w:lang w:eastAsia="ko-KR"/>
        </w:rPr>
        <w:t xml:space="preserve"> </w:t>
      </w:r>
      <w:r w:rsidRPr="00E422DB">
        <w:rPr>
          <w:lang w:eastAsia="ko-KR"/>
        </w:rPr>
        <w:t>처방할</w:t>
      </w:r>
      <w:r w:rsidRPr="00E422DB">
        <w:rPr>
          <w:lang w:eastAsia="ko-KR"/>
        </w:rPr>
        <w:t xml:space="preserve"> </w:t>
      </w:r>
      <w:r w:rsidRPr="00E422DB">
        <w:rPr>
          <w:lang w:eastAsia="ko-KR"/>
        </w:rPr>
        <w:t>수</w:t>
      </w:r>
      <w:r w:rsidRPr="00E422DB">
        <w:rPr>
          <w:lang w:eastAsia="ko-KR"/>
        </w:rPr>
        <w:t xml:space="preserve"> </w:t>
      </w:r>
      <w:r w:rsidRPr="00E422DB">
        <w:rPr>
          <w:lang w:eastAsia="ko-KR"/>
        </w:rPr>
        <w:t>있는</w:t>
      </w:r>
      <w:r w:rsidRPr="00E422DB">
        <w:rPr>
          <w:lang w:eastAsia="ko-KR"/>
        </w:rPr>
        <w:t xml:space="preserve"> </w:t>
      </w:r>
      <w:r w:rsidRPr="00E422DB">
        <w:rPr>
          <w:lang w:eastAsia="ko-KR"/>
        </w:rPr>
        <w:t>것은</w:t>
      </w:r>
      <w:r w:rsidRPr="00E422DB">
        <w:rPr>
          <w:lang w:eastAsia="ko-KR"/>
        </w:rPr>
        <w:t xml:space="preserve"> </w:t>
      </w:r>
      <w:r w:rsidRPr="00E422DB">
        <w:rPr>
          <w:lang w:eastAsia="ko-KR"/>
        </w:rPr>
        <w:t>무엇이며</w:t>
      </w:r>
      <w:r w:rsidRPr="00E422DB">
        <w:rPr>
          <w:lang w:eastAsia="ko-KR"/>
        </w:rPr>
        <w:t xml:space="preserve">, </w:t>
      </w:r>
      <w:r w:rsidRPr="00E422DB">
        <w:rPr>
          <w:lang w:eastAsia="ko-KR"/>
        </w:rPr>
        <w:t>그</w:t>
      </w:r>
      <w:r w:rsidRPr="00E422DB">
        <w:rPr>
          <w:lang w:eastAsia="ko-KR"/>
        </w:rPr>
        <w:t xml:space="preserve"> </w:t>
      </w:r>
      <w:r w:rsidRPr="00E422DB">
        <w:rPr>
          <w:lang w:eastAsia="ko-KR"/>
        </w:rPr>
        <w:t>확신</w:t>
      </w:r>
      <w:r w:rsidRPr="00E422DB">
        <w:rPr>
          <w:lang w:eastAsia="ko-KR"/>
        </w:rPr>
        <w:t xml:space="preserve"> </w:t>
      </w:r>
      <w:r w:rsidRPr="00E422DB">
        <w:rPr>
          <w:lang w:eastAsia="ko-KR"/>
        </w:rPr>
        <w:t>수준은</w:t>
      </w:r>
      <w:r w:rsidRPr="00E422DB">
        <w:rPr>
          <w:lang w:eastAsia="ko-KR"/>
        </w:rPr>
        <w:t xml:space="preserve"> </w:t>
      </w:r>
      <w:r w:rsidRPr="00E422DB">
        <w:rPr>
          <w:lang w:eastAsia="ko-KR"/>
        </w:rPr>
        <w:t>어느</w:t>
      </w:r>
      <w:r w:rsidRPr="00E422DB">
        <w:rPr>
          <w:lang w:eastAsia="ko-KR"/>
        </w:rPr>
        <w:t xml:space="preserve"> </w:t>
      </w:r>
      <w:r w:rsidRPr="00E422DB">
        <w:rPr>
          <w:lang w:eastAsia="ko-KR"/>
        </w:rPr>
        <w:t>정도인가</w:t>
      </w:r>
      <w:r w:rsidRPr="00E422DB">
        <w:rPr>
          <w:lang w:eastAsia="ko-KR"/>
        </w:rPr>
        <w:t>?</w:t>
      </w:r>
    </w:p>
    <w:p w14:paraId="4B0373A7" w14:textId="77777777" w:rsidR="006C0B77" w:rsidRPr="00E422DB" w:rsidRDefault="00000000">
      <w:pPr>
        <w:ind w:firstLine="288"/>
        <w:rPr>
          <w:lang w:eastAsia="ko-KR"/>
        </w:rPr>
      </w:pPr>
      <w:r w:rsidRPr="00E422DB">
        <w:rPr>
          <w:lang w:eastAsia="ko-KR"/>
        </w:rPr>
        <w:t>앞의</w:t>
      </w:r>
      <w:r w:rsidRPr="00E422DB">
        <w:rPr>
          <w:lang w:eastAsia="ko-KR"/>
        </w:rPr>
        <w:t xml:space="preserve"> </w:t>
      </w:r>
      <w:r w:rsidRPr="00E422DB">
        <w:rPr>
          <w:lang w:eastAsia="ko-KR"/>
        </w:rPr>
        <w:t>세</w:t>
      </w:r>
      <w:r w:rsidRPr="00E422DB">
        <w:rPr>
          <w:lang w:eastAsia="ko-KR"/>
        </w:rPr>
        <w:t xml:space="preserve"> </w:t>
      </w:r>
      <w:r w:rsidRPr="00E422DB">
        <w:rPr>
          <w:lang w:eastAsia="ko-KR"/>
        </w:rPr>
        <w:t>질문은</w:t>
      </w:r>
      <w:r w:rsidRPr="00E422DB">
        <w:rPr>
          <w:lang w:eastAsia="ko-KR"/>
        </w:rPr>
        <w:t xml:space="preserve"> </w:t>
      </w:r>
      <w:r w:rsidRPr="00E422DB">
        <w:rPr>
          <w:lang w:eastAsia="ko-KR"/>
        </w:rPr>
        <w:t>문헌을</w:t>
      </w:r>
      <w:r w:rsidRPr="00E422DB">
        <w:rPr>
          <w:lang w:eastAsia="ko-KR"/>
        </w:rPr>
        <w:t xml:space="preserve"> </w:t>
      </w:r>
      <w:r w:rsidRPr="00E422DB">
        <w:rPr>
          <w:lang w:eastAsia="ko-KR"/>
        </w:rPr>
        <w:t>기술하는</w:t>
      </w:r>
      <w:r w:rsidRPr="00E422DB">
        <w:rPr>
          <w:lang w:eastAsia="ko-KR"/>
        </w:rPr>
        <w:t xml:space="preserve"> </w:t>
      </w:r>
      <w:r w:rsidRPr="00E422DB">
        <w:rPr>
          <w:lang w:eastAsia="ko-KR"/>
        </w:rPr>
        <w:t>것이고</w:t>
      </w:r>
      <w:r w:rsidRPr="00E422DB">
        <w:rPr>
          <w:lang w:eastAsia="ko-KR"/>
        </w:rPr>
        <w:t xml:space="preserve"> </w:t>
      </w:r>
      <w:r w:rsidRPr="00E422DB">
        <w:rPr>
          <w:lang w:eastAsia="ko-KR"/>
        </w:rPr>
        <w:t>마지막</w:t>
      </w:r>
      <w:r w:rsidRPr="00E422DB">
        <w:rPr>
          <w:lang w:eastAsia="ko-KR"/>
        </w:rPr>
        <w:t xml:space="preserve"> </w:t>
      </w:r>
      <w:r w:rsidRPr="00E422DB">
        <w:rPr>
          <w:lang w:eastAsia="ko-KR"/>
        </w:rPr>
        <w:t>질문은</w:t>
      </w:r>
      <w:r w:rsidRPr="00E422DB">
        <w:rPr>
          <w:lang w:eastAsia="ko-KR"/>
        </w:rPr>
        <w:t xml:space="preserve"> </w:t>
      </w:r>
      <w:r w:rsidRPr="00E422DB">
        <w:rPr>
          <w:lang w:eastAsia="ko-KR"/>
        </w:rPr>
        <w:t>그</w:t>
      </w:r>
      <w:r w:rsidRPr="00E422DB">
        <w:rPr>
          <w:lang w:eastAsia="ko-KR"/>
        </w:rPr>
        <w:t xml:space="preserve"> </w:t>
      </w:r>
      <w:r w:rsidRPr="00E422DB">
        <w:rPr>
          <w:lang w:eastAsia="ko-KR"/>
        </w:rPr>
        <w:t>기술을</w:t>
      </w:r>
      <w:r w:rsidRPr="00E422DB">
        <w:rPr>
          <w:lang w:eastAsia="ko-KR"/>
        </w:rPr>
        <w:t xml:space="preserve"> </w:t>
      </w:r>
      <w:r w:rsidRPr="00E422DB">
        <w:rPr>
          <w:lang w:eastAsia="ko-KR"/>
        </w:rPr>
        <w:t>실무</w:t>
      </w:r>
      <w:r w:rsidRPr="00E422DB">
        <w:rPr>
          <w:lang w:eastAsia="ko-KR"/>
        </w:rPr>
        <w:t xml:space="preserve"> </w:t>
      </w:r>
      <w:r w:rsidRPr="00E422DB">
        <w:rPr>
          <w:lang w:eastAsia="ko-KR"/>
        </w:rPr>
        <w:t>언어로</w:t>
      </w:r>
      <w:r w:rsidRPr="00E422DB">
        <w:rPr>
          <w:lang w:eastAsia="ko-KR"/>
        </w:rPr>
        <w:t xml:space="preserve"> </w:t>
      </w:r>
      <w:r w:rsidRPr="00E422DB">
        <w:rPr>
          <w:lang w:eastAsia="ko-KR"/>
        </w:rPr>
        <w:t>옮기는</w:t>
      </w:r>
      <w:r w:rsidRPr="00E422DB">
        <w:rPr>
          <w:lang w:eastAsia="ko-KR"/>
        </w:rPr>
        <w:t xml:space="preserve"> </w:t>
      </w:r>
      <w:r w:rsidRPr="00E422DB">
        <w:rPr>
          <w:lang w:eastAsia="ko-KR"/>
        </w:rPr>
        <w:t>것이다</w:t>
      </w:r>
      <w:r w:rsidRPr="00E422DB">
        <w:rPr>
          <w:lang w:eastAsia="ko-KR"/>
        </w:rPr>
        <w:t xml:space="preserve">. </w:t>
      </w:r>
      <w:r w:rsidRPr="00E422DB">
        <w:rPr>
          <w:lang w:eastAsia="ko-KR"/>
        </w:rPr>
        <w:t>마지막</w:t>
      </w:r>
      <w:r w:rsidRPr="00E422DB">
        <w:rPr>
          <w:lang w:eastAsia="ko-KR"/>
        </w:rPr>
        <w:t xml:space="preserve"> </w:t>
      </w:r>
      <w:r w:rsidRPr="00E422DB">
        <w:rPr>
          <w:lang w:eastAsia="ko-KR"/>
        </w:rPr>
        <w:t>질문에</w:t>
      </w:r>
      <w:r w:rsidRPr="00E422DB">
        <w:rPr>
          <w:lang w:eastAsia="ko-KR"/>
        </w:rPr>
        <w:t xml:space="preserve"> </w:t>
      </w:r>
      <w:r w:rsidRPr="00E422DB">
        <w:rPr>
          <w:lang w:eastAsia="ko-KR"/>
        </w:rPr>
        <w:t>답하면서</w:t>
      </w:r>
      <w:r w:rsidRPr="00E422DB">
        <w:rPr>
          <w:lang w:eastAsia="ko-KR"/>
        </w:rPr>
        <w:t xml:space="preserve"> </w:t>
      </w:r>
      <w:r w:rsidRPr="00E422DB">
        <w:rPr>
          <w:lang w:eastAsia="ko-KR"/>
        </w:rPr>
        <w:t>우리는</w:t>
      </w:r>
      <w:r w:rsidRPr="00E422DB">
        <w:rPr>
          <w:lang w:eastAsia="ko-KR"/>
        </w:rPr>
        <w:t xml:space="preserve"> </w:t>
      </w:r>
      <w:r w:rsidRPr="00E422DB">
        <w:rPr>
          <w:b/>
          <w:lang w:eastAsia="ko-KR"/>
        </w:rPr>
        <w:t>근거의</w:t>
      </w:r>
      <w:r w:rsidRPr="00E422DB">
        <w:rPr>
          <w:b/>
          <w:lang w:eastAsia="ko-KR"/>
        </w:rPr>
        <w:t xml:space="preserve"> </w:t>
      </w:r>
      <w:r w:rsidRPr="00E422DB">
        <w:rPr>
          <w:b/>
          <w:lang w:eastAsia="ko-KR"/>
        </w:rPr>
        <w:t>강도를</w:t>
      </w:r>
      <w:r w:rsidRPr="00E422DB">
        <w:rPr>
          <w:b/>
          <w:lang w:eastAsia="ko-KR"/>
        </w:rPr>
        <w:t xml:space="preserve"> </w:t>
      </w:r>
      <w:r w:rsidRPr="00E422DB">
        <w:rPr>
          <w:b/>
          <w:lang w:eastAsia="ko-KR"/>
        </w:rPr>
        <w:t>처방의</w:t>
      </w:r>
      <w:r w:rsidRPr="00E422DB">
        <w:rPr>
          <w:b/>
          <w:lang w:eastAsia="ko-KR"/>
        </w:rPr>
        <w:t xml:space="preserve"> </w:t>
      </w:r>
      <w:r w:rsidRPr="00E422DB">
        <w:rPr>
          <w:b/>
          <w:lang w:eastAsia="ko-KR"/>
        </w:rPr>
        <w:t>강도로</w:t>
      </w:r>
      <w:r w:rsidRPr="00E422DB">
        <w:rPr>
          <w:b/>
          <w:lang w:eastAsia="ko-KR"/>
        </w:rPr>
        <w:t xml:space="preserve"> </w:t>
      </w:r>
      <w:r w:rsidRPr="00E422DB">
        <w:rPr>
          <w:b/>
          <w:lang w:eastAsia="ko-KR"/>
        </w:rPr>
        <w:t>그대로</w:t>
      </w:r>
      <w:r w:rsidRPr="00E422DB">
        <w:rPr>
          <w:b/>
          <w:lang w:eastAsia="ko-KR"/>
        </w:rPr>
        <w:t xml:space="preserve"> </w:t>
      </w:r>
      <w:r w:rsidRPr="00E422DB">
        <w:rPr>
          <w:b/>
          <w:lang w:eastAsia="ko-KR"/>
        </w:rPr>
        <w:t>옮기는</w:t>
      </w:r>
      <w:r w:rsidRPr="00E422DB">
        <w:rPr>
          <w:b/>
          <w:lang w:eastAsia="ko-KR"/>
        </w:rPr>
        <w:t xml:space="preserve"> </w:t>
      </w:r>
      <w:r w:rsidRPr="00E422DB">
        <w:rPr>
          <w:b/>
          <w:lang w:eastAsia="ko-KR"/>
        </w:rPr>
        <w:t>원칙</w:t>
      </w:r>
      <w:r w:rsidRPr="00E422DB">
        <w:rPr>
          <w:lang w:eastAsia="ko-KR"/>
        </w:rPr>
        <w:t>을</w:t>
      </w:r>
      <w:r w:rsidRPr="00E422DB">
        <w:rPr>
          <w:lang w:eastAsia="ko-KR"/>
        </w:rPr>
        <w:t xml:space="preserve"> </w:t>
      </w:r>
      <w:r w:rsidRPr="00E422DB">
        <w:rPr>
          <w:lang w:eastAsia="ko-KR"/>
        </w:rPr>
        <w:t>지켰다</w:t>
      </w:r>
      <w:r w:rsidRPr="00E422DB">
        <w:rPr>
          <w:lang w:eastAsia="ko-KR"/>
        </w:rPr>
        <w:t xml:space="preserve">. </w:t>
      </w:r>
      <w:r w:rsidRPr="00E422DB">
        <w:rPr>
          <w:lang w:eastAsia="ko-KR"/>
        </w:rPr>
        <w:t>뒤에</w:t>
      </w:r>
      <w:r w:rsidRPr="00E422DB">
        <w:rPr>
          <w:lang w:eastAsia="ko-KR"/>
        </w:rPr>
        <w:t xml:space="preserve"> </w:t>
      </w:r>
      <w:r w:rsidRPr="00E422DB">
        <w:rPr>
          <w:lang w:eastAsia="ko-KR"/>
        </w:rPr>
        <w:t>보이겠지만</w:t>
      </w:r>
      <w:r w:rsidRPr="00E422DB">
        <w:rPr>
          <w:lang w:eastAsia="ko-KR"/>
        </w:rPr>
        <w:t xml:space="preserve"> </w:t>
      </w:r>
      <w:r w:rsidRPr="00E422DB">
        <w:rPr>
          <w:lang w:eastAsia="ko-KR"/>
        </w:rPr>
        <w:t>그</w:t>
      </w:r>
      <w:r w:rsidRPr="00E422DB">
        <w:rPr>
          <w:lang w:eastAsia="ko-KR"/>
        </w:rPr>
        <w:t xml:space="preserve"> </w:t>
      </w:r>
      <w:r w:rsidRPr="00E422DB">
        <w:rPr>
          <w:lang w:eastAsia="ko-KR"/>
        </w:rPr>
        <w:t>결과는</w:t>
      </w:r>
      <w:r w:rsidRPr="00E422DB">
        <w:rPr>
          <w:lang w:eastAsia="ko-KR"/>
        </w:rPr>
        <w:t xml:space="preserve"> </w:t>
      </w:r>
      <w:r w:rsidRPr="00E422DB">
        <w:rPr>
          <w:lang w:eastAsia="ko-KR"/>
        </w:rPr>
        <w:t>겸손하다</w:t>
      </w:r>
      <w:r w:rsidRPr="00E422DB">
        <w:rPr>
          <w:lang w:eastAsia="ko-KR"/>
        </w:rPr>
        <w:t>.</w:t>
      </w:r>
    </w:p>
    <w:p w14:paraId="5E78BA76" w14:textId="77777777" w:rsidR="006C0B77" w:rsidRPr="00E422DB" w:rsidRDefault="00000000" w:rsidP="00E422DB">
      <w:pPr>
        <w:widowControl w:val="0"/>
        <w:autoSpaceDE w:val="0"/>
        <w:autoSpaceDN w:val="0"/>
        <w:jc w:val="both"/>
        <w:outlineLvl w:val="0"/>
        <w:rPr>
          <w:b/>
          <w:color w:val="000000" w:themeColor="text1"/>
          <w:kern w:val="2"/>
          <w:szCs w:val="24"/>
          <w:lang w:eastAsia="ko-KR"/>
        </w:rPr>
      </w:pPr>
      <w:r w:rsidRPr="00E422DB">
        <w:rPr>
          <w:b/>
          <w:color w:val="000000" w:themeColor="text1"/>
          <w:kern w:val="2"/>
          <w:szCs w:val="24"/>
          <w:lang w:eastAsia="ko-KR"/>
        </w:rPr>
        <w:t>2. Methods</w:t>
      </w:r>
    </w:p>
    <w:p w14:paraId="5896372E" w14:textId="77777777" w:rsidR="006C0B77" w:rsidRPr="00E422DB" w:rsidRDefault="00000000" w:rsidP="00E422DB">
      <w:pPr>
        <w:pStyle w:val="21"/>
        <w:keepLines w:val="0"/>
        <w:widowControl w:val="0"/>
        <w:autoSpaceDE w:val="0"/>
        <w:autoSpaceDN w:val="0"/>
        <w:spacing w:before="0"/>
        <w:jc w:val="both"/>
        <w:rPr>
          <w:rFonts w:ascii="Times New Roman" w:eastAsia="바탕" w:hAnsi="Times New Roman" w:cs="Times New Roman"/>
          <w:b w:val="0"/>
          <w:color w:val="000000" w:themeColor="text1"/>
          <w:kern w:val="2"/>
          <w:sz w:val="24"/>
          <w:szCs w:val="24"/>
          <w:lang w:eastAsia="ko-KR"/>
        </w:rPr>
      </w:pPr>
      <w:r w:rsidRPr="00E422DB">
        <w:rPr>
          <w:rFonts w:ascii="Times New Roman" w:eastAsia="바탕" w:hAnsi="Times New Roman" w:cs="Times New Roman"/>
          <w:b w:val="0"/>
          <w:color w:val="000000" w:themeColor="text1"/>
          <w:kern w:val="2"/>
          <w:sz w:val="24"/>
          <w:szCs w:val="24"/>
          <w:lang w:eastAsia="ko-KR"/>
        </w:rPr>
        <w:t>2.1 Registration and reporting</w:t>
      </w:r>
    </w:p>
    <w:p w14:paraId="15CFB249" w14:textId="77777777" w:rsidR="006C0B77" w:rsidRPr="00E422DB" w:rsidRDefault="00000000">
      <w:pPr>
        <w:ind w:firstLine="288"/>
        <w:rPr>
          <w:lang w:eastAsia="ko-KR"/>
        </w:rPr>
      </w:pPr>
      <w:r w:rsidRPr="00E422DB">
        <w:rPr>
          <w:lang w:eastAsia="ko-KR"/>
        </w:rPr>
        <w:t>본</w:t>
      </w:r>
      <w:r w:rsidRPr="00E422DB">
        <w:rPr>
          <w:lang w:eastAsia="ko-KR"/>
        </w:rPr>
        <w:t xml:space="preserve"> </w:t>
      </w:r>
      <w:r w:rsidRPr="00E422DB">
        <w:rPr>
          <w:lang w:eastAsia="ko-KR"/>
        </w:rPr>
        <w:t>리뷰는</w:t>
      </w:r>
      <w:r w:rsidRPr="00E422DB">
        <w:rPr>
          <w:lang w:eastAsia="ko-KR"/>
        </w:rPr>
        <w:t xml:space="preserve"> </w:t>
      </w:r>
      <w:proofErr w:type="spellStart"/>
      <w:r w:rsidRPr="00E422DB">
        <w:rPr>
          <w:lang w:eastAsia="ko-KR"/>
        </w:rPr>
        <w:t>스크리닝</w:t>
      </w:r>
      <w:proofErr w:type="spellEnd"/>
      <w:r w:rsidRPr="00E422DB">
        <w:rPr>
          <w:lang w:eastAsia="ko-KR"/>
        </w:rPr>
        <w:t xml:space="preserve"> </w:t>
      </w:r>
      <w:r w:rsidRPr="00E422DB">
        <w:rPr>
          <w:lang w:eastAsia="ko-KR"/>
        </w:rPr>
        <w:t>착수</w:t>
      </w:r>
      <w:r w:rsidRPr="00E422DB">
        <w:rPr>
          <w:lang w:eastAsia="ko-KR"/>
        </w:rPr>
        <w:t xml:space="preserve"> </w:t>
      </w:r>
      <w:r w:rsidRPr="00E422DB">
        <w:rPr>
          <w:lang w:eastAsia="ko-KR"/>
        </w:rPr>
        <w:t>전에</w:t>
      </w:r>
      <w:r w:rsidRPr="00E422DB">
        <w:rPr>
          <w:lang w:eastAsia="ko-KR"/>
        </w:rPr>
        <w:t xml:space="preserve"> OSF Registries(osf.io/7ew8q)</w:t>
      </w:r>
      <w:r w:rsidRPr="00E422DB">
        <w:rPr>
          <w:lang w:eastAsia="ko-KR"/>
        </w:rPr>
        <w:t>에</w:t>
      </w:r>
      <w:r w:rsidRPr="00E422DB">
        <w:rPr>
          <w:lang w:eastAsia="ko-KR"/>
        </w:rPr>
        <w:t xml:space="preserve"> Generalized Systematic Review Registration </w:t>
      </w:r>
      <w:r w:rsidRPr="00E422DB">
        <w:rPr>
          <w:lang w:eastAsia="ko-KR"/>
        </w:rPr>
        <w:t>양식으로</w:t>
      </w:r>
      <w:r w:rsidRPr="00E422DB">
        <w:rPr>
          <w:lang w:eastAsia="ko-KR"/>
        </w:rPr>
        <w:t xml:space="preserve"> </w:t>
      </w:r>
      <w:proofErr w:type="spellStart"/>
      <w:r w:rsidRPr="00E422DB">
        <w:rPr>
          <w:lang w:eastAsia="ko-KR"/>
        </w:rPr>
        <w:t>사전등록했으며</w:t>
      </w:r>
      <w:proofErr w:type="spellEnd"/>
      <w:r w:rsidRPr="00E422DB">
        <w:rPr>
          <w:lang w:eastAsia="ko-KR"/>
        </w:rPr>
        <w:t xml:space="preserve"> PRISMA 2020</w:t>
      </w:r>
      <w:r w:rsidRPr="00E422DB">
        <w:rPr>
          <w:lang w:eastAsia="ko-KR"/>
        </w:rPr>
        <w:t>에</w:t>
      </w:r>
      <w:r w:rsidRPr="00E422DB">
        <w:rPr>
          <w:lang w:eastAsia="ko-KR"/>
        </w:rPr>
        <w:t xml:space="preserve"> </w:t>
      </w:r>
      <w:r w:rsidRPr="00E422DB">
        <w:rPr>
          <w:lang w:eastAsia="ko-KR"/>
        </w:rPr>
        <w:t>따라</w:t>
      </w:r>
      <w:r w:rsidRPr="00E422DB">
        <w:rPr>
          <w:lang w:eastAsia="ko-KR"/>
        </w:rPr>
        <w:t xml:space="preserve"> </w:t>
      </w:r>
      <w:r w:rsidRPr="00E422DB">
        <w:rPr>
          <w:lang w:eastAsia="ko-KR"/>
        </w:rPr>
        <w:lastRenderedPageBreak/>
        <w:t>보고한다</w:t>
      </w:r>
      <w:r w:rsidRPr="00E422DB">
        <w:rPr>
          <w:lang w:eastAsia="ko-KR"/>
        </w:rPr>
        <w:t xml:space="preserve">. </w:t>
      </w:r>
      <w:r w:rsidRPr="00E422DB">
        <w:rPr>
          <w:lang w:eastAsia="ko-KR"/>
        </w:rPr>
        <w:t>등록</w:t>
      </w:r>
      <w:r w:rsidRPr="00E422DB">
        <w:rPr>
          <w:lang w:eastAsia="ko-KR"/>
        </w:rPr>
        <w:t xml:space="preserve"> </w:t>
      </w:r>
      <w:r w:rsidRPr="00E422DB">
        <w:rPr>
          <w:lang w:eastAsia="ko-KR"/>
        </w:rPr>
        <w:t>프로토콜에서</w:t>
      </w:r>
      <w:r w:rsidRPr="00E422DB">
        <w:rPr>
          <w:lang w:eastAsia="ko-KR"/>
        </w:rPr>
        <w:t xml:space="preserve"> </w:t>
      </w:r>
      <w:r w:rsidRPr="00E422DB">
        <w:rPr>
          <w:lang w:eastAsia="ko-KR"/>
        </w:rPr>
        <w:t>벗어난</w:t>
      </w:r>
      <w:r w:rsidRPr="00E422DB">
        <w:rPr>
          <w:lang w:eastAsia="ko-KR"/>
        </w:rPr>
        <w:t xml:space="preserve"> </w:t>
      </w:r>
      <w:r w:rsidRPr="00E422DB">
        <w:rPr>
          <w:lang w:eastAsia="ko-KR"/>
        </w:rPr>
        <w:t>사항은</w:t>
      </w:r>
      <w:r w:rsidRPr="00E422DB">
        <w:rPr>
          <w:lang w:eastAsia="ko-KR"/>
        </w:rPr>
        <w:t xml:space="preserve"> </w:t>
      </w:r>
      <w:r w:rsidRPr="00E422DB">
        <w:rPr>
          <w:lang w:eastAsia="ko-KR"/>
        </w:rPr>
        <w:t>전부</w:t>
      </w:r>
      <w:r w:rsidRPr="00E422DB">
        <w:rPr>
          <w:lang w:eastAsia="ko-KR"/>
        </w:rPr>
        <w:t xml:space="preserve"> Supplementary S1</w:t>
      </w:r>
      <w:r w:rsidRPr="00E422DB">
        <w:rPr>
          <w:lang w:eastAsia="ko-KR"/>
        </w:rPr>
        <w:t>에</w:t>
      </w:r>
      <w:r w:rsidRPr="00E422DB">
        <w:rPr>
          <w:lang w:eastAsia="ko-KR"/>
        </w:rPr>
        <w:t xml:space="preserve"> </w:t>
      </w:r>
      <w:r w:rsidRPr="00E422DB">
        <w:rPr>
          <w:lang w:eastAsia="ko-KR"/>
        </w:rPr>
        <w:t>기록하고</w:t>
      </w:r>
      <w:r w:rsidRPr="00E422DB">
        <w:rPr>
          <w:lang w:eastAsia="ko-KR"/>
        </w:rPr>
        <w:t xml:space="preserve"> §2.7</w:t>
      </w:r>
      <w:r w:rsidRPr="00E422DB">
        <w:rPr>
          <w:lang w:eastAsia="ko-KR"/>
        </w:rPr>
        <w:t>에</w:t>
      </w:r>
      <w:r w:rsidRPr="00E422DB">
        <w:rPr>
          <w:lang w:eastAsia="ko-KR"/>
        </w:rPr>
        <w:t xml:space="preserve"> </w:t>
      </w:r>
      <w:r w:rsidRPr="00E422DB">
        <w:rPr>
          <w:lang w:eastAsia="ko-KR"/>
        </w:rPr>
        <w:t>요약했으며</w:t>
      </w:r>
      <w:r w:rsidRPr="00E422DB">
        <w:rPr>
          <w:lang w:eastAsia="ko-KR"/>
        </w:rPr>
        <w:t xml:space="preserve">, </w:t>
      </w:r>
      <w:r w:rsidRPr="00E422DB">
        <w:rPr>
          <w:b/>
          <w:lang w:eastAsia="ko-KR"/>
        </w:rPr>
        <w:t>결과를</w:t>
      </w:r>
      <w:r w:rsidRPr="00E422DB">
        <w:rPr>
          <w:b/>
          <w:lang w:eastAsia="ko-KR"/>
        </w:rPr>
        <w:t xml:space="preserve"> </w:t>
      </w:r>
      <w:r w:rsidRPr="00E422DB">
        <w:rPr>
          <w:b/>
          <w:lang w:eastAsia="ko-KR"/>
        </w:rPr>
        <w:t>바꾼</w:t>
      </w:r>
      <w:r w:rsidRPr="00E422DB">
        <w:rPr>
          <w:b/>
          <w:lang w:eastAsia="ko-KR"/>
        </w:rPr>
        <w:t xml:space="preserve"> </w:t>
      </w:r>
      <w:r w:rsidRPr="00E422DB">
        <w:rPr>
          <w:b/>
          <w:lang w:eastAsia="ko-KR"/>
        </w:rPr>
        <w:t>것도</w:t>
      </w:r>
      <w:r w:rsidRPr="00E422DB">
        <w:rPr>
          <w:b/>
          <w:lang w:eastAsia="ko-KR"/>
        </w:rPr>
        <w:t xml:space="preserve"> </w:t>
      </w:r>
      <w:r w:rsidRPr="00E422DB">
        <w:rPr>
          <w:b/>
          <w:lang w:eastAsia="ko-KR"/>
        </w:rPr>
        <w:t>숨기지</w:t>
      </w:r>
      <w:r w:rsidRPr="00E422DB">
        <w:rPr>
          <w:b/>
          <w:lang w:eastAsia="ko-KR"/>
        </w:rPr>
        <w:t xml:space="preserve"> </w:t>
      </w:r>
      <w:r w:rsidRPr="00E422DB">
        <w:rPr>
          <w:b/>
          <w:lang w:eastAsia="ko-KR"/>
        </w:rPr>
        <w:t>않았다</w:t>
      </w:r>
      <w:r w:rsidRPr="00E422DB">
        <w:rPr>
          <w:b/>
          <w:lang w:eastAsia="ko-KR"/>
        </w:rPr>
        <w:t>.</w:t>
      </w:r>
      <w:r w:rsidRPr="00E422DB">
        <w:rPr>
          <w:lang w:eastAsia="ko-KR"/>
        </w:rPr>
        <w:t xml:space="preserve"> </w:t>
      </w:r>
      <w:r w:rsidRPr="00E422DB">
        <w:rPr>
          <w:lang w:eastAsia="ko-KR"/>
        </w:rPr>
        <w:t>효과크기</w:t>
      </w:r>
      <w:r w:rsidRPr="00E422DB">
        <w:rPr>
          <w:lang w:eastAsia="ko-KR"/>
        </w:rPr>
        <w:t xml:space="preserve"> </w:t>
      </w:r>
      <w:r w:rsidRPr="00E422DB">
        <w:rPr>
          <w:lang w:eastAsia="ko-KR"/>
        </w:rPr>
        <w:t>지표</w:t>
      </w:r>
      <w:r w:rsidRPr="00E422DB">
        <w:rPr>
          <w:lang w:eastAsia="ko-KR"/>
        </w:rPr>
        <w:t xml:space="preserve">, </w:t>
      </w:r>
      <w:r w:rsidRPr="00E422DB">
        <w:rPr>
          <w:lang w:eastAsia="ko-KR"/>
        </w:rPr>
        <w:t>대비</w:t>
      </w:r>
      <w:r w:rsidRPr="00E422DB">
        <w:rPr>
          <w:lang w:eastAsia="ko-KR"/>
        </w:rPr>
        <w:t xml:space="preserve"> </w:t>
      </w:r>
      <w:r w:rsidRPr="00E422DB">
        <w:rPr>
          <w:lang w:eastAsia="ko-KR"/>
        </w:rPr>
        <w:t>프레임</w:t>
      </w:r>
      <w:r w:rsidRPr="00E422DB">
        <w:rPr>
          <w:lang w:eastAsia="ko-KR"/>
        </w:rPr>
        <w:t xml:space="preserve">, </w:t>
      </w:r>
      <w:r w:rsidRPr="00E422DB">
        <w:rPr>
          <w:lang w:eastAsia="ko-KR"/>
        </w:rPr>
        <w:t>한</w:t>
      </w:r>
      <w:r w:rsidRPr="00E422DB">
        <w:rPr>
          <w:lang w:eastAsia="ko-KR"/>
        </w:rPr>
        <w:t xml:space="preserve"> </w:t>
      </w:r>
      <w:r w:rsidRPr="00E422DB">
        <w:rPr>
          <w:lang w:eastAsia="ko-KR"/>
        </w:rPr>
        <w:t>논문</w:t>
      </w:r>
      <w:r w:rsidRPr="00E422DB">
        <w:rPr>
          <w:lang w:eastAsia="ko-KR"/>
        </w:rPr>
        <w:t xml:space="preserve"> </w:t>
      </w:r>
      <w:r w:rsidRPr="00E422DB">
        <w:rPr>
          <w:lang w:eastAsia="ko-KR"/>
        </w:rPr>
        <w:t>내</w:t>
      </w:r>
      <w:r w:rsidRPr="00E422DB">
        <w:rPr>
          <w:lang w:eastAsia="ko-KR"/>
        </w:rPr>
        <w:t xml:space="preserve"> </w:t>
      </w:r>
      <w:r w:rsidRPr="00E422DB">
        <w:rPr>
          <w:lang w:eastAsia="ko-KR"/>
        </w:rPr>
        <w:t>다중</w:t>
      </w:r>
      <w:r w:rsidRPr="00E422DB">
        <w:rPr>
          <w:lang w:eastAsia="ko-KR"/>
        </w:rPr>
        <w:t xml:space="preserve"> </w:t>
      </w:r>
      <w:r w:rsidRPr="00E422DB">
        <w:rPr>
          <w:lang w:eastAsia="ko-KR"/>
        </w:rPr>
        <w:t>효과</w:t>
      </w:r>
      <w:r w:rsidRPr="00E422DB">
        <w:rPr>
          <w:lang w:eastAsia="ko-KR"/>
        </w:rPr>
        <w:t xml:space="preserve"> </w:t>
      </w:r>
      <w:r w:rsidRPr="00E422DB">
        <w:rPr>
          <w:lang w:eastAsia="ko-KR"/>
        </w:rPr>
        <w:t>처리</w:t>
      </w:r>
      <w:r w:rsidRPr="00E422DB">
        <w:rPr>
          <w:lang w:eastAsia="ko-KR"/>
        </w:rPr>
        <w:t xml:space="preserve">, </w:t>
      </w:r>
      <w:r w:rsidRPr="00E422DB">
        <w:rPr>
          <w:lang w:eastAsia="ko-KR"/>
        </w:rPr>
        <w:t>유사반복</w:t>
      </w:r>
      <w:r w:rsidRPr="00E422DB">
        <w:rPr>
          <w:lang w:eastAsia="ko-KR"/>
        </w:rPr>
        <w:t xml:space="preserve"> </w:t>
      </w:r>
      <w:r w:rsidRPr="00E422DB">
        <w:rPr>
          <w:lang w:eastAsia="ko-KR"/>
        </w:rPr>
        <w:t>같은</w:t>
      </w:r>
      <w:r w:rsidRPr="00E422DB">
        <w:rPr>
          <w:lang w:eastAsia="ko-KR"/>
        </w:rPr>
        <w:t xml:space="preserve"> </w:t>
      </w:r>
      <w:r w:rsidRPr="00E422DB">
        <w:rPr>
          <w:lang w:eastAsia="ko-KR"/>
        </w:rPr>
        <w:t>분석</w:t>
      </w:r>
      <w:r w:rsidRPr="00E422DB">
        <w:rPr>
          <w:lang w:eastAsia="ko-KR"/>
        </w:rPr>
        <w:t xml:space="preserve"> </w:t>
      </w:r>
      <w:r w:rsidRPr="00E422DB">
        <w:rPr>
          <w:lang w:eastAsia="ko-KR"/>
        </w:rPr>
        <w:t>세칙은</w:t>
      </w:r>
      <w:r w:rsidRPr="00E422DB">
        <w:rPr>
          <w:lang w:eastAsia="ko-KR"/>
        </w:rPr>
        <w:t xml:space="preserve"> </w:t>
      </w:r>
      <w:r w:rsidRPr="00E422DB">
        <w:rPr>
          <w:b/>
          <w:lang w:eastAsia="ko-KR"/>
        </w:rPr>
        <w:t>어떤</w:t>
      </w:r>
      <w:r w:rsidRPr="00E422DB">
        <w:rPr>
          <w:b/>
          <w:lang w:eastAsia="ko-KR"/>
        </w:rPr>
        <w:t xml:space="preserve"> </w:t>
      </w:r>
      <w:r w:rsidRPr="00E422DB">
        <w:rPr>
          <w:b/>
          <w:lang w:eastAsia="ko-KR"/>
        </w:rPr>
        <w:t>효과크기도</w:t>
      </w:r>
      <w:r w:rsidRPr="00E422DB">
        <w:rPr>
          <w:b/>
          <w:lang w:eastAsia="ko-KR"/>
        </w:rPr>
        <w:t xml:space="preserve"> </w:t>
      </w:r>
      <w:r w:rsidRPr="00E422DB">
        <w:rPr>
          <w:b/>
          <w:lang w:eastAsia="ko-KR"/>
        </w:rPr>
        <w:t>계산하기</w:t>
      </w:r>
      <w:r w:rsidRPr="00E422DB">
        <w:rPr>
          <w:b/>
          <w:lang w:eastAsia="ko-KR"/>
        </w:rPr>
        <w:t xml:space="preserve"> </w:t>
      </w:r>
      <w:r w:rsidRPr="00E422DB">
        <w:rPr>
          <w:b/>
          <w:lang w:eastAsia="ko-KR"/>
        </w:rPr>
        <w:t>전에</w:t>
      </w:r>
      <w:r w:rsidRPr="00E422DB">
        <w:rPr>
          <w:lang w:eastAsia="ko-KR"/>
        </w:rPr>
        <w:t xml:space="preserve"> </w:t>
      </w:r>
      <w:r w:rsidRPr="00E422DB">
        <w:rPr>
          <w:lang w:eastAsia="ko-KR"/>
        </w:rPr>
        <w:t>별도</w:t>
      </w:r>
      <w:r w:rsidRPr="00E422DB">
        <w:rPr>
          <w:lang w:eastAsia="ko-KR"/>
        </w:rPr>
        <w:t xml:space="preserve"> </w:t>
      </w:r>
      <w:r w:rsidRPr="00E422DB">
        <w:rPr>
          <w:lang w:eastAsia="ko-KR"/>
        </w:rPr>
        <w:t>문서로</w:t>
      </w:r>
      <w:r w:rsidRPr="00E422DB">
        <w:rPr>
          <w:lang w:eastAsia="ko-KR"/>
        </w:rPr>
        <w:t xml:space="preserve"> </w:t>
      </w:r>
      <w:r w:rsidRPr="00E422DB">
        <w:rPr>
          <w:lang w:eastAsia="ko-KR"/>
        </w:rPr>
        <w:t>확정했다</w:t>
      </w:r>
      <w:r w:rsidRPr="00E422DB">
        <w:rPr>
          <w:lang w:eastAsia="ko-KR"/>
        </w:rPr>
        <w:t xml:space="preserve">(Supplementary S2). </w:t>
      </w:r>
      <w:r w:rsidRPr="00E422DB">
        <w:rPr>
          <w:lang w:eastAsia="ko-KR"/>
        </w:rPr>
        <w:t>이</w:t>
      </w:r>
      <w:r w:rsidRPr="00E422DB">
        <w:rPr>
          <w:lang w:eastAsia="ko-KR"/>
        </w:rPr>
        <w:t xml:space="preserve"> </w:t>
      </w:r>
      <w:r w:rsidRPr="00E422DB">
        <w:rPr>
          <w:lang w:eastAsia="ko-KR"/>
        </w:rPr>
        <w:t>순서를</w:t>
      </w:r>
      <w:r w:rsidRPr="00E422DB">
        <w:rPr>
          <w:lang w:eastAsia="ko-KR"/>
        </w:rPr>
        <w:t xml:space="preserve"> </w:t>
      </w:r>
      <w:r w:rsidRPr="00E422DB">
        <w:rPr>
          <w:lang w:eastAsia="ko-KR"/>
        </w:rPr>
        <w:t>지킨</w:t>
      </w:r>
      <w:r w:rsidRPr="00E422DB">
        <w:rPr>
          <w:lang w:eastAsia="ko-KR"/>
        </w:rPr>
        <w:t xml:space="preserve"> </w:t>
      </w:r>
      <w:r w:rsidRPr="00E422DB">
        <w:rPr>
          <w:lang w:eastAsia="ko-KR"/>
        </w:rPr>
        <w:t>이유는</w:t>
      </w:r>
      <w:r w:rsidRPr="00E422DB">
        <w:rPr>
          <w:lang w:eastAsia="ko-KR"/>
        </w:rPr>
        <w:t xml:space="preserve"> </w:t>
      </w:r>
      <w:r w:rsidRPr="00E422DB">
        <w:rPr>
          <w:lang w:eastAsia="ko-KR"/>
        </w:rPr>
        <w:t>단순하다</w:t>
      </w:r>
      <w:r w:rsidRPr="00E422DB">
        <w:rPr>
          <w:lang w:eastAsia="ko-KR"/>
        </w:rPr>
        <w:t xml:space="preserve">. </w:t>
      </w:r>
      <w:r w:rsidRPr="00E422DB">
        <w:rPr>
          <w:lang w:eastAsia="ko-KR"/>
        </w:rPr>
        <w:t>결과를</w:t>
      </w:r>
      <w:r w:rsidRPr="00E422DB">
        <w:rPr>
          <w:lang w:eastAsia="ko-KR"/>
        </w:rPr>
        <w:t xml:space="preserve"> </w:t>
      </w:r>
      <w:r w:rsidRPr="00E422DB">
        <w:rPr>
          <w:lang w:eastAsia="ko-KR"/>
        </w:rPr>
        <w:t>본</w:t>
      </w:r>
      <w:r w:rsidRPr="00E422DB">
        <w:rPr>
          <w:lang w:eastAsia="ko-KR"/>
        </w:rPr>
        <w:t xml:space="preserve"> </w:t>
      </w:r>
      <w:r w:rsidRPr="00E422DB">
        <w:rPr>
          <w:lang w:eastAsia="ko-KR"/>
        </w:rPr>
        <w:t>뒤에</w:t>
      </w:r>
      <w:r w:rsidRPr="00E422DB">
        <w:rPr>
          <w:lang w:eastAsia="ko-KR"/>
        </w:rPr>
        <w:t xml:space="preserve"> </w:t>
      </w:r>
      <w:r w:rsidRPr="00E422DB">
        <w:rPr>
          <w:lang w:eastAsia="ko-KR"/>
        </w:rPr>
        <w:t>규칙을</w:t>
      </w:r>
      <w:r w:rsidRPr="00E422DB">
        <w:rPr>
          <w:lang w:eastAsia="ko-KR"/>
        </w:rPr>
        <w:t xml:space="preserve"> </w:t>
      </w:r>
      <w:r w:rsidRPr="00E422DB">
        <w:rPr>
          <w:lang w:eastAsia="ko-KR"/>
        </w:rPr>
        <w:t>정하면</w:t>
      </w:r>
      <w:r w:rsidRPr="00E422DB">
        <w:rPr>
          <w:lang w:eastAsia="ko-KR"/>
        </w:rPr>
        <w:t xml:space="preserve"> </w:t>
      </w:r>
      <w:r w:rsidRPr="00E422DB">
        <w:rPr>
          <w:lang w:eastAsia="ko-KR"/>
        </w:rPr>
        <w:t>규칙이</w:t>
      </w:r>
      <w:r w:rsidRPr="00E422DB">
        <w:rPr>
          <w:lang w:eastAsia="ko-KR"/>
        </w:rPr>
        <w:t xml:space="preserve"> </w:t>
      </w:r>
      <w:r w:rsidRPr="00E422DB">
        <w:rPr>
          <w:lang w:eastAsia="ko-KR"/>
        </w:rPr>
        <w:t>결과를</w:t>
      </w:r>
      <w:r w:rsidRPr="00E422DB">
        <w:rPr>
          <w:lang w:eastAsia="ko-KR"/>
        </w:rPr>
        <w:t xml:space="preserve"> </w:t>
      </w:r>
      <w:r w:rsidRPr="00E422DB">
        <w:rPr>
          <w:lang w:eastAsia="ko-KR"/>
        </w:rPr>
        <w:t>따라가기</w:t>
      </w:r>
      <w:r w:rsidRPr="00E422DB">
        <w:rPr>
          <w:lang w:eastAsia="ko-KR"/>
        </w:rPr>
        <w:t xml:space="preserve"> </w:t>
      </w:r>
      <w:r w:rsidRPr="00E422DB">
        <w:rPr>
          <w:lang w:eastAsia="ko-KR"/>
        </w:rPr>
        <w:t>때문이다</w:t>
      </w:r>
      <w:r w:rsidRPr="00E422DB">
        <w:rPr>
          <w:lang w:eastAsia="ko-KR"/>
        </w:rPr>
        <w:t>.</w:t>
      </w:r>
    </w:p>
    <w:p w14:paraId="5BF75470" w14:textId="77777777" w:rsidR="006C0B77" w:rsidRPr="00E422DB" w:rsidRDefault="00000000" w:rsidP="00E422DB">
      <w:pPr>
        <w:pStyle w:val="21"/>
        <w:keepLines w:val="0"/>
        <w:widowControl w:val="0"/>
        <w:autoSpaceDE w:val="0"/>
        <w:autoSpaceDN w:val="0"/>
        <w:spacing w:before="0"/>
        <w:jc w:val="both"/>
        <w:rPr>
          <w:rFonts w:ascii="Times New Roman" w:eastAsia="바탕" w:hAnsi="Times New Roman" w:cs="Times New Roman"/>
          <w:b w:val="0"/>
          <w:color w:val="000000" w:themeColor="text1"/>
          <w:kern w:val="2"/>
          <w:sz w:val="24"/>
          <w:szCs w:val="24"/>
          <w:lang w:eastAsia="ko-KR"/>
        </w:rPr>
      </w:pPr>
      <w:r w:rsidRPr="00E422DB">
        <w:rPr>
          <w:rFonts w:ascii="Times New Roman" w:eastAsia="바탕" w:hAnsi="Times New Roman" w:cs="Times New Roman"/>
          <w:b w:val="0"/>
          <w:color w:val="000000" w:themeColor="text1"/>
          <w:kern w:val="2"/>
          <w:sz w:val="24"/>
          <w:szCs w:val="24"/>
          <w:lang w:eastAsia="ko-KR"/>
        </w:rPr>
        <w:t>2.2 Eligibility criteria</w:t>
      </w:r>
    </w:p>
    <w:p w14:paraId="3A6F3630" w14:textId="77777777" w:rsidR="006C0B77" w:rsidRPr="00E422DB" w:rsidRDefault="00000000">
      <w:pPr>
        <w:ind w:firstLine="288"/>
        <w:rPr>
          <w:lang w:eastAsia="ko-KR"/>
        </w:rPr>
      </w:pPr>
      <w:r w:rsidRPr="00E422DB">
        <w:rPr>
          <w:lang w:eastAsia="ko-KR"/>
        </w:rPr>
        <w:t>적격</w:t>
      </w:r>
      <w:r w:rsidRPr="00E422DB">
        <w:rPr>
          <w:lang w:eastAsia="ko-KR"/>
        </w:rPr>
        <w:t xml:space="preserve"> </w:t>
      </w:r>
      <w:r w:rsidRPr="00E422DB">
        <w:rPr>
          <w:lang w:eastAsia="ko-KR"/>
        </w:rPr>
        <w:t>기준은</w:t>
      </w:r>
      <w:r w:rsidRPr="00E422DB">
        <w:rPr>
          <w:lang w:eastAsia="ko-KR"/>
        </w:rPr>
        <w:t xml:space="preserve"> </w:t>
      </w:r>
      <w:r w:rsidRPr="00E422DB">
        <w:rPr>
          <w:lang w:eastAsia="ko-KR"/>
        </w:rPr>
        <w:t>다섯</w:t>
      </w:r>
      <w:r w:rsidRPr="00E422DB">
        <w:rPr>
          <w:lang w:eastAsia="ko-KR"/>
        </w:rPr>
        <w:t xml:space="preserve"> </w:t>
      </w:r>
      <w:r w:rsidRPr="00E422DB">
        <w:rPr>
          <w:lang w:eastAsia="ko-KR"/>
        </w:rPr>
        <w:t>가지이며</w:t>
      </w:r>
      <w:r w:rsidRPr="00E422DB">
        <w:rPr>
          <w:lang w:eastAsia="ko-KR"/>
        </w:rPr>
        <w:t xml:space="preserve"> </w:t>
      </w:r>
      <w:r w:rsidRPr="00E422DB">
        <w:rPr>
          <w:lang w:eastAsia="ko-KR"/>
        </w:rPr>
        <w:t>모두</w:t>
      </w:r>
      <w:r w:rsidRPr="00E422DB">
        <w:rPr>
          <w:lang w:eastAsia="ko-KR"/>
        </w:rPr>
        <w:t xml:space="preserve"> </w:t>
      </w:r>
      <w:r w:rsidRPr="00E422DB">
        <w:rPr>
          <w:lang w:eastAsia="ko-KR"/>
        </w:rPr>
        <w:t>충족해야</w:t>
      </w:r>
      <w:r w:rsidRPr="00E422DB">
        <w:rPr>
          <w:lang w:eastAsia="ko-KR"/>
        </w:rPr>
        <w:t xml:space="preserve"> </w:t>
      </w:r>
      <w:r w:rsidRPr="00E422DB">
        <w:rPr>
          <w:lang w:eastAsia="ko-KR"/>
        </w:rPr>
        <w:t>포함했다</w:t>
      </w:r>
      <w:r w:rsidRPr="00E422DB">
        <w:rPr>
          <w:lang w:eastAsia="ko-KR"/>
        </w:rPr>
        <w:t>.</w:t>
      </w:r>
    </w:p>
    <w:p w14:paraId="577E9FAF" w14:textId="77777777" w:rsidR="006C0B77" w:rsidRPr="00E422DB" w:rsidRDefault="00000000">
      <w:pPr>
        <w:ind w:firstLine="288"/>
        <w:rPr>
          <w:lang w:eastAsia="ko-KR"/>
        </w:rPr>
      </w:pPr>
      <w:r w:rsidRPr="00E422DB">
        <w:rPr>
          <w:lang w:eastAsia="ko-KR"/>
        </w:rPr>
        <w:t>대상은</w:t>
      </w:r>
      <w:r w:rsidRPr="00E422DB">
        <w:rPr>
          <w:lang w:eastAsia="ko-KR"/>
        </w:rPr>
        <w:t xml:space="preserve"> </w:t>
      </w:r>
      <w:r w:rsidRPr="00E422DB">
        <w:rPr>
          <w:lang w:eastAsia="ko-KR"/>
        </w:rPr>
        <w:t>사람이다</w:t>
      </w:r>
      <w:r w:rsidRPr="00E422DB">
        <w:rPr>
          <w:lang w:eastAsia="ko-KR"/>
        </w:rPr>
        <w:t xml:space="preserve">. </w:t>
      </w:r>
      <w:r w:rsidRPr="00E422DB">
        <w:rPr>
          <w:lang w:eastAsia="ko-KR"/>
        </w:rPr>
        <w:t>동물</w:t>
      </w:r>
      <w:r w:rsidRPr="00E422DB">
        <w:rPr>
          <w:lang w:eastAsia="ko-KR"/>
        </w:rPr>
        <w:t xml:space="preserve"> </w:t>
      </w:r>
      <w:r w:rsidRPr="00E422DB">
        <w:rPr>
          <w:lang w:eastAsia="ko-KR"/>
        </w:rPr>
        <w:t>행태</w:t>
      </w:r>
      <w:r w:rsidRPr="00E422DB">
        <w:rPr>
          <w:lang w:eastAsia="ko-KR"/>
        </w:rPr>
        <w:t xml:space="preserve"> </w:t>
      </w:r>
      <w:r w:rsidRPr="00E422DB">
        <w:rPr>
          <w:lang w:eastAsia="ko-KR"/>
        </w:rPr>
        <w:t>연구는</w:t>
      </w:r>
      <w:r w:rsidRPr="00E422DB">
        <w:rPr>
          <w:lang w:eastAsia="ko-KR"/>
        </w:rPr>
        <w:t xml:space="preserve"> </w:t>
      </w:r>
      <w:r w:rsidRPr="00E422DB">
        <w:rPr>
          <w:lang w:eastAsia="ko-KR"/>
        </w:rPr>
        <w:t>제외했는데</w:t>
      </w:r>
      <w:r w:rsidRPr="00E422DB">
        <w:rPr>
          <w:lang w:eastAsia="ko-KR"/>
        </w:rPr>
        <w:t xml:space="preserve"> </w:t>
      </w:r>
      <w:r w:rsidRPr="00E422DB">
        <w:rPr>
          <w:lang w:eastAsia="ko-KR"/>
        </w:rPr>
        <w:t>여기에는</w:t>
      </w:r>
      <w:r w:rsidRPr="00E422DB">
        <w:rPr>
          <w:lang w:eastAsia="ko-KR"/>
        </w:rPr>
        <w:t xml:space="preserve"> </w:t>
      </w:r>
      <w:proofErr w:type="spellStart"/>
      <w:r w:rsidRPr="00E422DB">
        <w:rPr>
          <w:lang w:eastAsia="ko-KR"/>
        </w:rPr>
        <w:t>사운드스케이프</w:t>
      </w:r>
      <w:proofErr w:type="spellEnd"/>
      <w:r w:rsidRPr="00E422DB">
        <w:rPr>
          <w:lang w:eastAsia="ko-KR"/>
        </w:rPr>
        <w:t xml:space="preserve"> </w:t>
      </w:r>
      <w:r w:rsidRPr="00E422DB">
        <w:rPr>
          <w:lang w:eastAsia="ko-KR"/>
        </w:rPr>
        <w:t>생태학이</w:t>
      </w:r>
      <w:r w:rsidRPr="00E422DB">
        <w:rPr>
          <w:lang w:eastAsia="ko-KR"/>
        </w:rPr>
        <w:t xml:space="preserve"> </w:t>
      </w:r>
      <w:r w:rsidRPr="00E422DB">
        <w:rPr>
          <w:lang w:eastAsia="ko-KR"/>
        </w:rPr>
        <w:t>포함된다</w:t>
      </w:r>
      <w:r w:rsidRPr="00E422DB">
        <w:rPr>
          <w:lang w:eastAsia="ko-KR"/>
        </w:rPr>
        <w:t xml:space="preserve">. </w:t>
      </w:r>
      <w:r w:rsidRPr="00E422DB">
        <w:rPr>
          <w:lang w:eastAsia="ko-KR"/>
        </w:rPr>
        <w:t>이</w:t>
      </w:r>
      <w:r w:rsidRPr="00E422DB">
        <w:rPr>
          <w:lang w:eastAsia="ko-KR"/>
        </w:rPr>
        <w:t xml:space="preserve"> </w:t>
      </w:r>
      <w:r w:rsidRPr="00E422DB">
        <w:rPr>
          <w:lang w:eastAsia="ko-KR"/>
        </w:rPr>
        <w:t>분야는</w:t>
      </w:r>
      <w:r w:rsidRPr="00E422DB">
        <w:rPr>
          <w:lang w:eastAsia="ko-KR"/>
        </w:rPr>
        <w:t xml:space="preserve"> </w:t>
      </w:r>
      <w:r w:rsidRPr="00E422DB">
        <w:rPr>
          <w:lang w:eastAsia="ko-KR"/>
        </w:rPr>
        <w:t>우리와</w:t>
      </w:r>
      <w:r w:rsidRPr="00E422DB">
        <w:rPr>
          <w:lang w:eastAsia="ko-KR"/>
        </w:rPr>
        <w:t xml:space="preserve"> </w:t>
      </w:r>
      <w:r w:rsidRPr="00E422DB">
        <w:rPr>
          <w:lang w:eastAsia="ko-KR"/>
        </w:rPr>
        <w:t>같은</w:t>
      </w:r>
      <w:r w:rsidRPr="00E422DB">
        <w:rPr>
          <w:lang w:eastAsia="ko-KR"/>
        </w:rPr>
        <w:t xml:space="preserve"> </w:t>
      </w:r>
      <w:r w:rsidRPr="00E422DB">
        <w:rPr>
          <w:lang w:eastAsia="ko-KR"/>
        </w:rPr>
        <w:t>용어를</w:t>
      </w:r>
      <w:r w:rsidRPr="00E422DB">
        <w:rPr>
          <w:lang w:eastAsia="ko-KR"/>
        </w:rPr>
        <w:t xml:space="preserve"> </w:t>
      </w:r>
      <w:r w:rsidRPr="00E422DB">
        <w:rPr>
          <w:lang w:eastAsia="ko-KR"/>
        </w:rPr>
        <w:t>쓰면서</w:t>
      </w:r>
      <w:r w:rsidRPr="00E422DB">
        <w:rPr>
          <w:lang w:eastAsia="ko-KR"/>
        </w:rPr>
        <w:t xml:space="preserve"> </w:t>
      </w:r>
      <w:r w:rsidRPr="00E422DB">
        <w:rPr>
          <w:lang w:eastAsia="ko-KR"/>
        </w:rPr>
        <w:t>전혀</w:t>
      </w:r>
      <w:r w:rsidRPr="00E422DB">
        <w:rPr>
          <w:lang w:eastAsia="ko-KR"/>
        </w:rPr>
        <w:t xml:space="preserve"> </w:t>
      </w:r>
      <w:r w:rsidRPr="00E422DB">
        <w:rPr>
          <w:lang w:eastAsia="ko-KR"/>
        </w:rPr>
        <w:t>다른</w:t>
      </w:r>
      <w:r w:rsidRPr="00E422DB">
        <w:rPr>
          <w:lang w:eastAsia="ko-KR"/>
        </w:rPr>
        <w:t xml:space="preserve"> </w:t>
      </w:r>
      <w:r w:rsidRPr="00E422DB">
        <w:rPr>
          <w:lang w:eastAsia="ko-KR"/>
        </w:rPr>
        <w:t>대상을</w:t>
      </w:r>
      <w:r w:rsidRPr="00E422DB">
        <w:rPr>
          <w:lang w:eastAsia="ko-KR"/>
        </w:rPr>
        <w:t xml:space="preserve"> </w:t>
      </w:r>
      <w:r w:rsidRPr="00E422DB">
        <w:rPr>
          <w:lang w:eastAsia="ko-KR"/>
        </w:rPr>
        <w:t>다루기</w:t>
      </w:r>
      <w:r w:rsidRPr="00E422DB">
        <w:rPr>
          <w:lang w:eastAsia="ko-KR"/>
        </w:rPr>
        <w:t xml:space="preserve"> </w:t>
      </w:r>
      <w:r w:rsidRPr="00E422DB">
        <w:rPr>
          <w:lang w:eastAsia="ko-KR"/>
        </w:rPr>
        <w:t>때문에</w:t>
      </w:r>
      <w:r w:rsidRPr="00E422DB">
        <w:rPr>
          <w:lang w:eastAsia="ko-KR"/>
        </w:rPr>
        <w:t xml:space="preserve"> </w:t>
      </w:r>
      <w:r w:rsidRPr="00E422DB">
        <w:rPr>
          <w:lang w:eastAsia="ko-KR"/>
        </w:rPr>
        <w:t>검색</w:t>
      </w:r>
      <w:r w:rsidRPr="00E422DB">
        <w:rPr>
          <w:lang w:eastAsia="ko-KR"/>
        </w:rPr>
        <w:t xml:space="preserve"> </w:t>
      </w:r>
      <w:r w:rsidRPr="00E422DB">
        <w:rPr>
          <w:lang w:eastAsia="ko-KR"/>
        </w:rPr>
        <w:t>결과에</w:t>
      </w:r>
      <w:r w:rsidRPr="00E422DB">
        <w:rPr>
          <w:lang w:eastAsia="ko-KR"/>
        </w:rPr>
        <w:t xml:space="preserve"> </w:t>
      </w:r>
      <w:r w:rsidRPr="00E422DB">
        <w:rPr>
          <w:lang w:eastAsia="ko-KR"/>
        </w:rPr>
        <w:t>대량으로</w:t>
      </w:r>
      <w:r w:rsidRPr="00E422DB">
        <w:rPr>
          <w:lang w:eastAsia="ko-KR"/>
        </w:rPr>
        <w:t xml:space="preserve"> </w:t>
      </w:r>
      <w:r w:rsidRPr="00E422DB">
        <w:rPr>
          <w:lang w:eastAsia="ko-KR"/>
        </w:rPr>
        <w:t>섞여</w:t>
      </w:r>
      <w:r w:rsidRPr="00E422DB">
        <w:rPr>
          <w:lang w:eastAsia="ko-KR"/>
        </w:rPr>
        <w:t xml:space="preserve"> </w:t>
      </w:r>
      <w:r w:rsidRPr="00E422DB">
        <w:rPr>
          <w:lang w:eastAsia="ko-KR"/>
        </w:rPr>
        <w:t>들어왔고</w:t>
      </w:r>
      <w:r w:rsidRPr="00E422DB">
        <w:rPr>
          <w:lang w:eastAsia="ko-KR"/>
        </w:rPr>
        <w:t xml:space="preserve">, </w:t>
      </w:r>
      <w:r w:rsidRPr="00E422DB">
        <w:rPr>
          <w:lang w:eastAsia="ko-KR"/>
        </w:rPr>
        <w:t>실제로</w:t>
      </w:r>
      <w:r w:rsidRPr="00E422DB">
        <w:rPr>
          <w:lang w:eastAsia="ko-KR"/>
        </w:rPr>
        <w:t xml:space="preserve"> </w:t>
      </w:r>
      <w:r w:rsidRPr="00E422DB">
        <w:rPr>
          <w:lang w:eastAsia="ko-KR"/>
        </w:rPr>
        <w:t>데이터베이스</w:t>
      </w:r>
      <w:r w:rsidRPr="00E422DB">
        <w:rPr>
          <w:lang w:eastAsia="ko-KR"/>
        </w:rPr>
        <w:t xml:space="preserve"> </w:t>
      </w:r>
      <w:r w:rsidRPr="00E422DB">
        <w:rPr>
          <w:lang w:eastAsia="ko-KR"/>
        </w:rPr>
        <w:t>갈래에서</w:t>
      </w:r>
      <w:r w:rsidRPr="00E422DB">
        <w:rPr>
          <w:lang w:eastAsia="ko-KR"/>
        </w:rPr>
        <w:t xml:space="preserve"> </w:t>
      </w:r>
      <w:r w:rsidRPr="00E422DB">
        <w:rPr>
          <w:lang w:eastAsia="ko-KR"/>
        </w:rPr>
        <w:t>가장</w:t>
      </w:r>
      <w:r w:rsidRPr="00E422DB">
        <w:rPr>
          <w:lang w:eastAsia="ko-KR"/>
        </w:rPr>
        <w:t xml:space="preserve"> </w:t>
      </w:r>
      <w:r w:rsidRPr="00E422DB">
        <w:rPr>
          <w:lang w:eastAsia="ko-KR"/>
        </w:rPr>
        <w:t>큰</w:t>
      </w:r>
      <w:r w:rsidRPr="00E422DB">
        <w:rPr>
          <w:lang w:eastAsia="ko-KR"/>
        </w:rPr>
        <w:t xml:space="preserve"> </w:t>
      </w:r>
      <w:r w:rsidRPr="00E422DB">
        <w:rPr>
          <w:lang w:eastAsia="ko-KR"/>
        </w:rPr>
        <w:t>배제</w:t>
      </w:r>
      <w:r w:rsidRPr="00E422DB">
        <w:rPr>
          <w:lang w:eastAsia="ko-KR"/>
        </w:rPr>
        <w:t xml:space="preserve"> </w:t>
      </w:r>
      <w:r w:rsidRPr="00E422DB">
        <w:rPr>
          <w:lang w:eastAsia="ko-KR"/>
        </w:rPr>
        <w:t>사유가</w:t>
      </w:r>
      <w:r w:rsidRPr="00E422DB">
        <w:rPr>
          <w:lang w:eastAsia="ko-KR"/>
        </w:rPr>
        <w:t xml:space="preserve"> </w:t>
      </w:r>
      <w:r w:rsidRPr="00E422DB">
        <w:rPr>
          <w:lang w:eastAsia="ko-KR"/>
        </w:rPr>
        <w:t>됐다</w:t>
      </w:r>
      <w:r w:rsidRPr="00E422DB">
        <w:rPr>
          <w:lang w:eastAsia="ko-KR"/>
        </w:rPr>
        <w:t>.</w:t>
      </w:r>
    </w:p>
    <w:p w14:paraId="2FC0EB05" w14:textId="77777777" w:rsidR="006C0B77" w:rsidRPr="00E422DB" w:rsidRDefault="00000000">
      <w:pPr>
        <w:ind w:firstLine="288"/>
        <w:rPr>
          <w:lang w:eastAsia="ko-KR"/>
        </w:rPr>
      </w:pPr>
      <w:r w:rsidRPr="00E422DB">
        <w:rPr>
          <w:lang w:eastAsia="ko-KR"/>
        </w:rPr>
        <w:t>세팅은</w:t>
      </w:r>
      <w:r w:rsidRPr="00E422DB">
        <w:rPr>
          <w:lang w:eastAsia="ko-KR"/>
        </w:rPr>
        <w:t xml:space="preserve"> </w:t>
      </w:r>
      <w:r w:rsidRPr="00E422DB">
        <w:rPr>
          <w:lang w:eastAsia="ko-KR"/>
        </w:rPr>
        <w:t>옥외</w:t>
      </w:r>
      <w:r w:rsidRPr="00E422DB">
        <w:rPr>
          <w:lang w:eastAsia="ko-KR"/>
        </w:rPr>
        <w:t xml:space="preserve"> </w:t>
      </w:r>
      <w:r w:rsidRPr="00E422DB">
        <w:rPr>
          <w:lang w:eastAsia="ko-KR"/>
        </w:rPr>
        <w:t>또는</w:t>
      </w:r>
      <w:r w:rsidRPr="00E422DB">
        <w:rPr>
          <w:lang w:eastAsia="ko-KR"/>
        </w:rPr>
        <w:t xml:space="preserve"> </w:t>
      </w:r>
      <w:proofErr w:type="spellStart"/>
      <w:r w:rsidRPr="00E422DB">
        <w:rPr>
          <w:lang w:eastAsia="ko-KR"/>
        </w:rPr>
        <w:t>반옥외의</w:t>
      </w:r>
      <w:proofErr w:type="spellEnd"/>
      <w:r w:rsidRPr="00E422DB">
        <w:rPr>
          <w:lang w:eastAsia="ko-KR"/>
        </w:rPr>
        <w:t xml:space="preserve"> </w:t>
      </w:r>
      <w:r w:rsidRPr="00E422DB">
        <w:rPr>
          <w:lang w:eastAsia="ko-KR"/>
        </w:rPr>
        <w:t>도시</w:t>
      </w:r>
      <w:r w:rsidRPr="00E422DB">
        <w:rPr>
          <w:lang w:eastAsia="ko-KR"/>
        </w:rPr>
        <w:t>·</w:t>
      </w:r>
      <w:r w:rsidRPr="00E422DB">
        <w:rPr>
          <w:lang w:eastAsia="ko-KR"/>
        </w:rPr>
        <w:t>경관</w:t>
      </w:r>
      <w:r w:rsidRPr="00E422DB">
        <w:rPr>
          <w:lang w:eastAsia="ko-KR"/>
        </w:rPr>
        <w:t xml:space="preserve"> </w:t>
      </w:r>
      <w:r w:rsidRPr="00E422DB">
        <w:rPr>
          <w:lang w:eastAsia="ko-KR"/>
        </w:rPr>
        <w:t>공공공간으로</w:t>
      </w:r>
      <w:r w:rsidRPr="00E422DB">
        <w:rPr>
          <w:lang w:eastAsia="ko-KR"/>
        </w:rPr>
        <w:t xml:space="preserve"> </w:t>
      </w:r>
      <w:r w:rsidRPr="00E422DB">
        <w:rPr>
          <w:lang w:eastAsia="ko-KR"/>
        </w:rPr>
        <w:t>한정했다</w:t>
      </w:r>
      <w:r w:rsidRPr="00E422DB">
        <w:rPr>
          <w:lang w:eastAsia="ko-KR"/>
        </w:rPr>
        <w:t xml:space="preserve">. </w:t>
      </w:r>
      <w:r w:rsidRPr="00E422DB">
        <w:rPr>
          <w:lang w:eastAsia="ko-KR"/>
        </w:rPr>
        <w:t>공원</w:t>
      </w:r>
      <w:r w:rsidRPr="00E422DB">
        <w:rPr>
          <w:lang w:eastAsia="ko-KR"/>
        </w:rPr>
        <w:t xml:space="preserve">, </w:t>
      </w:r>
      <w:r w:rsidRPr="00E422DB">
        <w:rPr>
          <w:lang w:eastAsia="ko-KR"/>
        </w:rPr>
        <w:t>가로</w:t>
      </w:r>
      <w:r w:rsidRPr="00E422DB">
        <w:rPr>
          <w:lang w:eastAsia="ko-KR"/>
        </w:rPr>
        <w:t xml:space="preserve">, </w:t>
      </w:r>
      <w:r w:rsidRPr="00E422DB">
        <w:rPr>
          <w:lang w:eastAsia="ko-KR"/>
        </w:rPr>
        <w:t>광장</w:t>
      </w:r>
      <w:r w:rsidRPr="00E422DB">
        <w:rPr>
          <w:lang w:eastAsia="ko-KR"/>
        </w:rPr>
        <w:t xml:space="preserve">, </w:t>
      </w:r>
      <w:proofErr w:type="spellStart"/>
      <w:r w:rsidRPr="00E422DB">
        <w:rPr>
          <w:lang w:eastAsia="ko-KR"/>
        </w:rPr>
        <w:t>수변</w:t>
      </w:r>
      <w:proofErr w:type="spellEnd"/>
      <w:r w:rsidRPr="00E422DB">
        <w:rPr>
          <w:lang w:eastAsia="ko-KR"/>
        </w:rPr>
        <w:t xml:space="preserve">, </w:t>
      </w:r>
      <w:r w:rsidRPr="00E422DB">
        <w:rPr>
          <w:lang w:eastAsia="ko-KR"/>
        </w:rPr>
        <w:t>옥외</w:t>
      </w:r>
      <w:r w:rsidRPr="00E422DB">
        <w:rPr>
          <w:lang w:eastAsia="ko-KR"/>
        </w:rPr>
        <w:t xml:space="preserve"> </w:t>
      </w:r>
      <w:r w:rsidRPr="00E422DB">
        <w:rPr>
          <w:lang w:eastAsia="ko-KR"/>
        </w:rPr>
        <w:t>캠퍼스</w:t>
      </w:r>
      <w:r w:rsidRPr="00E422DB">
        <w:rPr>
          <w:lang w:eastAsia="ko-KR"/>
        </w:rPr>
        <w:t xml:space="preserve">, </w:t>
      </w:r>
      <w:r w:rsidRPr="00E422DB">
        <w:rPr>
          <w:lang w:eastAsia="ko-KR"/>
        </w:rPr>
        <w:t>주거</w:t>
      </w:r>
      <w:r w:rsidRPr="00E422DB">
        <w:rPr>
          <w:lang w:eastAsia="ko-KR"/>
        </w:rPr>
        <w:t xml:space="preserve"> </w:t>
      </w:r>
      <w:r w:rsidRPr="00E422DB">
        <w:rPr>
          <w:lang w:eastAsia="ko-KR"/>
        </w:rPr>
        <w:t>옥외공간</w:t>
      </w:r>
      <w:r w:rsidRPr="00E422DB">
        <w:rPr>
          <w:lang w:eastAsia="ko-KR"/>
        </w:rPr>
        <w:t xml:space="preserve">, </w:t>
      </w:r>
      <w:r w:rsidRPr="00E422DB">
        <w:rPr>
          <w:lang w:eastAsia="ko-KR"/>
        </w:rPr>
        <w:t>레크리에이션</w:t>
      </w:r>
      <w:r w:rsidRPr="00E422DB">
        <w:rPr>
          <w:lang w:eastAsia="ko-KR"/>
        </w:rPr>
        <w:t xml:space="preserve"> </w:t>
      </w:r>
      <w:r w:rsidRPr="00E422DB">
        <w:rPr>
          <w:lang w:eastAsia="ko-KR"/>
        </w:rPr>
        <w:t>공간이</w:t>
      </w:r>
      <w:r w:rsidRPr="00E422DB">
        <w:rPr>
          <w:lang w:eastAsia="ko-KR"/>
        </w:rPr>
        <w:t xml:space="preserve"> </w:t>
      </w:r>
      <w:r w:rsidRPr="00E422DB">
        <w:rPr>
          <w:lang w:eastAsia="ko-KR"/>
        </w:rPr>
        <w:t>여기</w:t>
      </w:r>
      <w:r w:rsidRPr="00E422DB">
        <w:rPr>
          <w:lang w:eastAsia="ko-KR"/>
        </w:rPr>
        <w:t xml:space="preserve"> </w:t>
      </w:r>
      <w:r w:rsidRPr="00E422DB">
        <w:rPr>
          <w:lang w:eastAsia="ko-KR"/>
        </w:rPr>
        <w:t>해당한다</w:t>
      </w:r>
      <w:r w:rsidRPr="00E422DB">
        <w:rPr>
          <w:lang w:eastAsia="ko-KR"/>
        </w:rPr>
        <w:t xml:space="preserve">. </w:t>
      </w:r>
      <w:r w:rsidRPr="00E422DB">
        <w:rPr>
          <w:lang w:eastAsia="ko-KR"/>
        </w:rPr>
        <w:t>실험실과</w:t>
      </w:r>
      <w:r w:rsidRPr="00E422DB">
        <w:rPr>
          <w:lang w:eastAsia="ko-KR"/>
        </w:rPr>
        <w:t xml:space="preserve"> </w:t>
      </w:r>
      <w:r w:rsidRPr="00E422DB">
        <w:rPr>
          <w:lang w:eastAsia="ko-KR"/>
        </w:rPr>
        <w:t>가상현실</w:t>
      </w:r>
      <w:r w:rsidRPr="00E422DB">
        <w:rPr>
          <w:lang w:eastAsia="ko-KR"/>
        </w:rPr>
        <w:t xml:space="preserve"> </w:t>
      </w:r>
      <w:r w:rsidRPr="00E422DB">
        <w:rPr>
          <w:lang w:eastAsia="ko-KR"/>
        </w:rPr>
        <w:t>연구는</w:t>
      </w:r>
      <w:r w:rsidRPr="00E422DB">
        <w:rPr>
          <w:lang w:eastAsia="ko-KR"/>
        </w:rPr>
        <w:t xml:space="preserve"> </w:t>
      </w:r>
      <w:r w:rsidRPr="00E422DB">
        <w:rPr>
          <w:lang w:eastAsia="ko-KR"/>
        </w:rPr>
        <w:t>자극이</w:t>
      </w:r>
      <w:r w:rsidRPr="00E422DB">
        <w:rPr>
          <w:lang w:eastAsia="ko-KR"/>
        </w:rPr>
        <w:t xml:space="preserve"> </w:t>
      </w:r>
      <w:r w:rsidRPr="00E422DB">
        <w:rPr>
          <w:lang w:eastAsia="ko-KR"/>
        </w:rPr>
        <w:t>옥외</w:t>
      </w:r>
      <w:r w:rsidRPr="00E422DB">
        <w:rPr>
          <w:lang w:eastAsia="ko-KR"/>
        </w:rPr>
        <w:t xml:space="preserve"> </w:t>
      </w:r>
      <w:r w:rsidRPr="00E422DB">
        <w:rPr>
          <w:lang w:eastAsia="ko-KR"/>
        </w:rPr>
        <w:t>장면을</w:t>
      </w:r>
      <w:r w:rsidRPr="00E422DB">
        <w:rPr>
          <w:lang w:eastAsia="ko-KR"/>
        </w:rPr>
        <w:t xml:space="preserve"> </w:t>
      </w:r>
      <w:r w:rsidRPr="00E422DB">
        <w:rPr>
          <w:lang w:eastAsia="ko-KR"/>
        </w:rPr>
        <w:t>재현한</w:t>
      </w:r>
      <w:r w:rsidRPr="00E422DB">
        <w:rPr>
          <w:lang w:eastAsia="ko-KR"/>
        </w:rPr>
        <w:t xml:space="preserve"> </w:t>
      </w:r>
      <w:r w:rsidRPr="00E422DB">
        <w:rPr>
          <w:lang w:eastAsia="ko-KR"/>
        </w:rPr>
        <w:t>경우에</w:t>
      </w:r>
      <w:r w:rsidRPr="00E422DB">
        <w:rPr>
          <w:lang w:eastAsia="ko-KR"/>
        </w:rPr>
        <w:t xml:space="preserve"> </w:t>
      </w:r>
      <w:r w:rsidRPr="00E422DB">
        <w:rPr>
          <w:lang w:eastAsia="ko-KR"/>
        </w:rPr>
        <w:t>한해</w:t>
      </w:r>
      <w:r w:rsidRPr="00E422DB">
        <w:rPr>
          <w:lang w:eastAsia="ko-KR"/>
        </w:rPr>
        <w:t xml:space="preserve"> </w:t>
      </w:r>
      <w:r w:rsidRPr="00E422DB">
        <w:rPr>
          <w:lang w:eastAsia="ko-KR"/>
        </w:rPr>
        <w:t>적격으로</w:t>
      </w:r>
      <w:r w:rsidRPr="00E422DB">
        <w:rPr>
          <w:lang w:eastAsia="ko-KR"/>
        </w:rPr>
        <w:t xml:space="preserve"> </w:t>
      </w:r>
      <w:r w:rsidRPr="00E422DB">
        <w:rPr>
          <w:lang w:eastAsia="ko-KR"/>
        </w:rPr>
        <w:t>보아</w:t>
      </w:r>
      <w:r w:rsidRPr="00E422DB">
        <w:rPr>
          <w:lang w:eastAsia="ko-KR"/>
        </w:rPr>
        <w:t xml:space="preserve"> </w:t>
      </w:r>
      <w:r w:rsidRPr="00E422DB">
        <w:rPr>
          <w:lang w:eastAsia="ko-KR"/>
        </w:rPr>
        <w:t>본분석에</w:t>
      </w:r>
      <w:r w:rsidRPr="00E422DB">
        <w:rPr>
          <w:lang w:eastAsia="ko-KR"/>
        </w:rPr>
        <w:t xml:space="preserve"> </w:t>
      </w:r>
      <w:r w:rsidRPr="00E422DB">
        <w:rPr>
          <w:lang w:eastAsia="ko-KR"/>
        </w:rPr>
        <w:t>포함하되</w:t>
      </w:r>
      <w:r w:rsidRPr="00E422DB">
        <w:rPr>
          <w:lang w:eastAsia="ko-KR"/>
        </w:rPr>
        <w:t xml:space="preserve">, </w:t>
      </w:r>
      <w:r w:rsidRPr="00E422DB">
        <w:rPr>
          <w:lang w:eastAsia="ko-KR"/>
        </w:rPr>
        <w:t>이를</w:t>
      </w:r>
      <w:r w:rsidRPr="00E422DB">
        <w:rPr>
          <w:lang w:eastAsia="ko-KR"/>
        </w:rPr>
        <w:t xml:space="preserve"> </w:t>
      </w:r>
      <w:r w:rsidRPr="00E422DB">
        <w:rPr>
          <w:lang w:eastAsia="ko-KR"/>
        </w:rPr>
        <w:t>제외한</w:t>
      </w:r>
      <w:r w:rsidRPr="00E422DB">
        <w:rPr>
          <w:lang w:eastAsia="ko-KR"/>
        </w:rPr>
        <w:t xml:space="preserve"> </w:t>
      </w:r>
      <w:r w:rsidRPr="00E422DB">
        <w:rPr>
          <w:lang w:eastAsia="ko-KR"/>
        </w:rPr>
        <w:t>민감도</w:t>
      </w:r>
      <w:r w:rsidRPr="00E422DB">
        <w:rPr>
          <w:lang w:eastAsia="ko-KR"/>
        </w:rPr>
        <w:t xml:space="preserve"> </w:t>
      </w:r>
      <w:r w:rsidRPr="00E422DB">
        <w:rPr>
          <w:lang w:eastAsia="ko-KR"/>
        </w:rPr>
        <w:t>분석을</w:t>
      </w:r>
      <w:r w:rsidRPr="00E422DB">
        <w:rPr>
          <w:lang w:eastAsia="ko-KR"/>
        </w:rPr>
        <w:t xml:space="preserve"> </w:t>
      </w:r>
      <w:r w:rsidRPr="00E422DB">
        <w:rPr>
          <w:lang w:eastAsia="ko-KR"/>
        </w:rPr>
        <w:t>병행했다</w:t>
      </w:r>
      <w:r w:rsidRPr="00E422DB">
        <w:rPr>
          <w:lang w:eastAsia="ko-KR"/>
        </w:rPr>
        <w:t xml:space="preserve">. </w:t>
      </w:r>
      <w:r w:rsidRPr="00E422DB">
        <w:rPr>
          <w:lang w:eastAsia="ko-KR"/>
        </w:rPr>
        <w:t>실내</w:t>
      </w:r>
      <w:r w:rsidRPr="00E422DB">
        <w:rPr>
          <w:lang w:eastAsia="ko-KR"/>
        </w:rPr>
        <w:t>·</w:t>
      </w:r>
      <w:r w:rsidRPr="00E422DB">
        <w:rPr>
          <w:lang w:eastAsia="ko-KR"/>
        </w:rPr>
        <w:t>차량</w:t>
      </w:r>
      <w:r w:rsidRPr="00E422DB">
        <w:rPr>
          <w:lang w:eastAsia="ko-KR"/>
        </w:rPr>
        <w:t xml:space="preserve"> </w:t>
      </w:r>
      <w:r w:rsidRPr="00E422DB">
        <w:rPr>
          <w:lang w:eastAsia="ko-KR"/>
        </w:rPr>
        <w:t>내</w:t>
      </w:r>
      <w:r w:rsidRPr="00E422DB">
        <w:rPr>
          <w:lang w:eastAsia="ko-KR"/>
        </w:rPr>
        <w:t>·</w:t>
      </w:r>
      <w:r w:rsidRPr="00E422DB">
        <w:rPr>
          <w:lang w:eastAsia="ko-KR"/>
        </w:rPr>
        <w:t>병원</w:t>
      </w:r>
      <w:r w:rsidRPr="00E422DB">
        <w:rPr>
          <w:lang w:eastAsia="ko-KR"/>
        </w:rPr>
        <w:t>·</w:t>
      </w:r>
      <w:r w:rsidRPr="00E422DB">
        <w:rPr>
          <w:lang w:eastAsia="ko-KR"/>
        </w:rPr>
        <w:t>직장은</w:t>
      </w:r>
      <w:r w:rsidRPr="00E422DB">
        <w:rPr>
          <w:lang w:eastAsia="ko-KR"/>
        </w:rPr>
        <w:t xml:space="preserve"> </w:t>
      </w:r>
      <w:r w:rsidRPr="00E422DB">
        <w:rPr>
          <w:lang w:eastAsia="ko-KR"/>
        </w:rPr>
        <w:t>제외했다</w:t>
      </w:r>
      <w:r w:rsidRPr="00E422DB">
        <w:rPr>
          <w:lang w:eastAsia="ko-KR"/>
        </w:rPr>
        <w:t>.</w:t>
      </w:r>
    </w:p>
    <w:p w14:paraId="1704EE9E" w14:textId="77777777" w:rsidR="006C0B77" w:rsidRPr="00E422DB" w:rsidRDefault="00000000">
      <w:pPr>
        <w:ind w:firstLine="288"/>
        <w:rPr>
          <w:lang w:eastAsia="ko-KR"/>
        </w:rPr>
      </w:pPr>
      <w:r w:rsidRPr="00E422DB">
        <w:rPr>
          <w:lang w:eastAsia="ko-KR"/>
        </w:rPr>
        <w:t>노출은</w:t>
      </w:r>
      <w:r w:rsidRPr="00E422DB">
        <w:rPr>
          <w:lang w:eastAsia="ko-KR"/>
        </w:rPr>
        <w:t xml:space="preserve"> </w:t>
      </w:r>
      <w:r w:rsidRPr="00E422DB">
        <w:rPr>
          <w:lang w:eastAsia="ko-KR"/>
        </w:rPr>
        <w:t>음환경이다</w:t>
      </w:r>
      <w:r w:rsidRPr="00E422DB">
        <w:rPr>
          <w:lang w:eastAsia="ko-KR"/>
        </w:rPr>
        <w:t xml:space="preserve">. </w:t>
      </w:r>
      <w:r w:rsidRPr="00E422DB">
        <w:rPr>
          <w:lang w:eastAsia="ko-KR"/>
        </w:rPr>
        <w:t>소음</w:t>
      </w:r>
      <w:r w:rsidRPr="00E422DB">
        <w:rPr>
          <w:lang w:eastAsia="ko-KR"/>
        </w:rPr>
        <w:t xml:space="preserve">, </w:t>
      </w:r>
      <w:proofErr w:type="spellStart"/>
      <w:r w:rsidRPr="00E422DB">
        <w:rPr>
          <w:lang w:eastAsia="ko-KR"/>
        </w:rPr>
        <w:t>자연음</w:t>
      </w:r>
      <w:proofErr w:type="spellEnd"/>
      <w:r w:rsidRPr="00E422DB">
        <w:rPr>
          <w:lang w:eastAsia="ko-KR"/>
        </w:rPr>
        <w:t xml:space="preserve">, </w:t>
      </w:r>
      <w:r w:rsidRPr="00E422DB">
        <w:rPr>
          <w:lang w:eastAsia="ko-KR"/>
        </w:rPr>
        <w:t>음악</w:t>
      </w:r>
      <w:r w:rsidRPr="00E422DB">
        <w:rPr>
          <w:lang w:eastAsia="ko-KR"/>
        </w:rPr>
        <w:t xml:space="preserve">, </w:t>
      </w:r>
      <w:r w:rsidRPr="00E422DB">
        <w:rPr>
          <w:lang w:eastAsia="ko-KR"/>
        </w:rPr>
        <w:t>또는</w:t>
      </w:r>
      <w:r w:rsidRPr="00E422DB">
        <w:rPr>
          <w:lang w:eastAsia="ko-KR"/>
        </w:rPr>
        <w:t xml:space="preserve"> </w:t>
      </w:r>
      <w:proofErr w:type="spellStart"/>
      <w:r w:rsidRPr="00E422DB">
        <w:rPr>
          <w:lang w:eastAsia="ko-KR"/>
        </w:rPr>
        <w:t>복합체로서의</w:t>
      </w:r>
      <w:proofErr w:type="spellEnd"/>
      <w:r w:rsidRPr="00E422DB">
        <w:rPr>
          <w:lang w:eastAsia="ko-KR"/>
        </w:rPr>
        <w:t xml:space="preserve"> </w:t>
      </w:r>
      <w:proofErr w:type="spellStart"/>
      <w:r w:rsidRPr="00E422DB">
        <w:rPr>
          <w:lang w:eastAsia="ko-KR"/>
        </w:rPr>
        <w:t>사운드스케이프가</w:t>
      </w:r>
      <w:proofErr w:type="spellEnd"/>
      <w:r w:rsidRPr="00E422DB">
        <w:rPr>
          <w:lang w:eastAsia="ko-KR"/>
        </w:rPr>
        <w:t xml:space="preserve"> </w:t>
      </w:r>
      <w:r w:rsidRPr="00E422DB">
        <w:rPr>
          <w:lang w:eastAsia="ko-KR"/>
        </w:rPr>
        <w:t>여기</w:t>
      </w:r>
      <w:r w:rsidRPr="00E422DB">
        <w:rPr>
          <w:lang w:eastAsia="ko-KR"/>
        </w:rPr>
        <w:t xml:space="preserve"> </w:t>
      </w:r>
      <w:r w:rsidRPr="00E422DB">
        <w:rPr>
          <w:lang w:eastAsia="ko-KR"/>
        </w:rPr>
        <w:t>해당한다</w:t>
      </w:r>
      <w:r w:rsidRPr="00E422DB">
        <w:rPr>
          <w:lang w:eastAsia="ko-KR"/>
        </w:rPr>
        <w:t xml:space="preserve">. </w:t>
      </w:r>
      <w:r w:rsidRPr="00E422DB">
        <w:rPr>
          <w:lang w:eastAsia="ko-KR"/>
        </w:rPr>
        <w:t>다만</w:t>
      </w:r>
      <w:r w:rsidRPr="00E422DB">
        <w:rPr>
          <w:lang w:eastAsia="ko-KR"/>
        </w:rPr>
        <w:t xml:space="preserve"> §1.4</w:t>
      </w:r>
      <w:r w:rsidRPr="00E422DB">
        <w:rPr>
          <w:lang w:eastAsia="ko-KR"/>
        </w:rPr>
        <w:t>에서</w:t>
      </w:r>
      <w:r w:rsidRPr="00E422DB">
        <w:rPr>
          <w:lang w:eastAsia="ko-KR"/>
        </w:rPr>
        <w:t xml:space="preserve"> </w:t>
      </w:r>
      <w:r w:rsidRPr="00E422DB">
        <w:rPr>
          <w:lang w:eastAsia="ko-KR"/>
        </w:rPr>
        <w:t>밝힌</w:t>
      </w:r>
      <w:r w:rsidRPr="00E422DB">
        <w:rPr>
          <w:lang w:eastAsia="ko-KR"/>
        </w:rPr>
        <w:t xml:space="preserve"> </w:t>
      </w:r>
      <w:r w:rsidRPr="00E422DB">
        <w:rPr>
          <w:lang w:eastAsia="ko-KR"/>
        </w:rPr>
        <w:t>이유로</w:t>
      </w:r>
      <w:r w:rsidRPr="00E422DB">
        <w:rPr>
          <w:lang w:eastAsia="ko-KR"/>
        </w:rPr>
        <w:t xml:space="preserve"> </w:t>
      </w:r>
      <w:r w:rsidRPr="00E422DB">
        <w:rPr>
          <w:b/>
          <w:lang w:eastAsia="ko-KR"/>
        </w:rPr>
        <w:t>행태와</w:t>
      </w:r>
      <w:r w:rsidRPr="00E422DB">
        <w:rPr>
          <w:b/>
          <w:lang w:eastAsia="ko-KR"/>
        </w:rPr>
        <w:t xml:space="preserve"> </w:t>
      </w:r>
      <w:r w:rsidRPr="00E422DB">
        <w:rPr>
          <w:b/>
          <w:lang w:eastAsia="ko-KR"/>
        </w:rPr>
        <w:t>활동이</w:t>
      </w:r>
      <w:r w:rsidRPr="00E422DB">
        <w:rPr>
          <w:b/>
          <w:lang w:eastAsia="ko-KR"/>
        </w:rPr>
        <w:t xml:space="preserve"> </w:t>
      </w:r>
      <w:r w:rsidRPr="00E422DB">
        <w:rPr>
          <w:b/>
          <w:lang w:eastAsia="ko-KR"/>
        </w:rPr>
        <w:t>음환경을</w:t>
      </w:r>
      <w:r w:rsidRPr="00E422DB">
        <w:rPr>
          <w:b/>
          <w:lang w:eastAsia="ko-KR"/>
        </w:rPr>
        <w:t xml:space="preserve"> </w:t>
      </w:r>
      <w:r w:rsidRPr="00E422DB">
        <w:rPr>
          <w:b/>
          <w:lang w:eastAsia="ko-KR"/>
        </w:rPr>
        <w:t>형성하는</w:t>
      </w:r>
      <w:r w:rsidRPr="00E422DB">
        <w:rPr>
          <w:b/>
          <w:lang w:eastAsia="ko-KR"/>
        </w:rPr>
        <w:t xml:space="preserve"> </w:t>
      </w:r>
      <w:r w:rsidRPr="00E422DB">
        <w:rPr>
          <w:b/>
          <w:lang w:eastAsia="ko-KR"/>
        </w:rPr>
        <w:t>역방향</w:t>
      </w:r>
      <w:r w:rsidRPr="00E422DB">
        <w:rPr>
          <w:b/>
          <w:lang w:eastAsia="ko-KR"/>
        </w:rPr>
        <w:t xml:space="preserve"> </w:t>
      </w:r>
      <w:r w:rsidRPr="00E422DB">
        <w:rPr>
          <w:b/>
          <w:lang w:eastAsia="ko-KR"/>
        </w:rPr>
        <w:t>경로도</w:t>
      </w:r>
      <w:r w:rsidRPr="00E422DB">
        <w:rPr>
          <w:b/>
          <w:lang w:eastAsia="ko-KR"/>
        </w:rPr>
        <w:t xml:space="preserve"> </w:t>
      </w:r>
      <w:r w:rsidRPr="00E422DB">
        <w:rPr>
          <w:b/>
          <w:lang w:eastAsia="ko-KR"/>
        </w:rPr>
        <w:t>적격</w:t>
      </w:r>
      <w:r w:rsidRPr="00E422DB">
        <w:rPr>
          <w:lang w:eastAsia="ko-KR"/>
        </w:rPr>
        <w:t>으로</w:t>
      </w:r>
      <w:r w:rsidRPr="00E422DB">
        <w:rPr>
          <w:lang w:eastAsia="ko-KR"/>
        </w:rPr>
        <w:t xml:space="preserve"> </w:t>
      </w:r>
      <w:r w:rsidRPr="00E422DB">
        <w:rPr>
          <w:lang w:eastAsia="ko-KR"/>
        </w:rPr>
        <w:t>규정했다</w:t>
      </w:r>
      <w:r w:rsidRPr="00E422DB">
        <w:rPr>
          <w:lang w:eastAsia="ko-KR"/>
        </w:rPr>
        <w:t xml:space="preserve">. </w:t>
      </w:r>
      <w:r w:rsidRPr="00E422DB">
        <w:rPr>
          <w:lang w:eastAsia="ko-KR"/>
        </w:rPr>
        <w:t>이</w:t>
      </w:r>
      <w:r w:rsidRPr="00E422DB">
        <w:rPr>
          <w:lang w:eastAsia="ko-KR"/>
        </w:rPr>
        <w:t xml:space="preserve"> </w:t>
      </w:r>
      <w:r w:rsidRPr="00E422DB">
        <w:rPr>
          <w:lang w:eastAsia="ko-KR"/>
        </w:rPr>
        <w:t>결정은</w:t>
      </w:r>
      <w:r w:rsidRPr="00E422DB">
        <w:rPr>
          <w:lang w:eastAsia="ko-KR"/>
        </w:rPr>
        <w:t xml:space="preserve"> </w:t>
      </w:r>
      <w:r w:rsidRPr="00E422DB">
        <w:rPr>
          <w:lang w:eastAsia="ko-KR"/>
        </w:rPr>
        <w:t>등록</w:t>
      </w:r>
      <w:r w:rsidRPr="00E422DB">
        <w:rPr>
          <w:lang w:eastAsia="ko-KR"/>
        </w:rPr>
        <w:t xml:space="preserve"> </w:t>
      </w:r>
      <w:r w:rsidRPr="00E422DB">
        <w:rPr>
          <w:lang w:eastAsia="ko-KR"/>
        </w:rPr>
        <w:t>시점에</w:t>
      </w:r>
      <w:r w:rsidRPr="00E422DB">
        <w:rPr>
          <w:lang w:eastAsia="ko-KR"/>
        </w:rPr>
        <w:t xml:space="preserve"> </w:t>
      </w:r>
      <w:r w:rsidRPr="00E422DB">
        <w:rPr>
          <w:lang w:eastAsia="ko-KR"/>
        </w:rPr>
        <w:t>내린</w:t>
      </w:r>
      <w:r w:rsidRPr="00E422DB">
        <w:rPr>
          <w:lang w:eastAsia="ko-KR"/>
        </w:rPr>
        <w:t xml:space="preserve"> </w:t>
      </w:r>
      <w:r w:rsidRPr="00E422DB">
        <w:rPr>
          <w:lang w:eastAsia="ko-KR"/>
        </w:rPr>
        <w:t>것이며</w:t>
      </w:r>
      <w:r w:rsidRPr="00E422DB">
        <w:rPr>
          <w:lang w:eastAsia="ko-KR"/>
        </w:rPr>
        <w:t xml:space="preserve"> </w:t>
      </w:r>
      <w:r w:rsidRPr="00E422DB">
        <w:rPr>
          <w:lang w:eastAsia="ko-KR"/>
        </w:rPr>
        <w:t>사후에</w:t>
      </w:r>
      <w:r w:rsidRPr="00E422DB">
        <w:rPr>
          <w:lang w:eastAsia="ko-KR"/>
        </w:rPr>
        <w:t xml:space="preserve"> </w:t>
      </w:r>
      <w:r w:rsidRPr="00E422DB">
        <w:rPr>
          <w:lang w:eastAsia="ko-KR"/>
        </w:rPr>
        <w:t>코퍼스를</w:t>
      </w:r>
      <w:r w:rsidRPr="00E422DB">
        <w:rPr>
          <w:lang w:eastAsia="ko-KR"/>
        </w:rPr>
        <w:t xml:space="preserve"> </w:t>
      </w:r>
      <w:r w:rsidRPr="00E422DB">
        <w:rPr>
          <w:lang w:eastAsia="ko-KR"/>
        </w:rPr>
        <w:t>늘리기</w:t>
      </w:r>
      <w:r w:rsidRPr="00E422DB">
        <w:rPr>
          <w:lang w:eastAsia="ko-KR"/>
        </w:rPr>
        <w:t xml:space="preserve"> </w:t>
      </w:r>
      <w:r w:rsidRPr="00E422DB">
        <w:rPr>
          <w:lang w:eastAsia="ko-KR"/>
        </w:rPr>
        <w:t>위해</w:t>
      </w:r>
      <w:r w:rsidRPr="00E422DB">
        <w:rPr>
          <w:lang w:eastAsia="ko-KR"/>
        </w:rPr>
        <w:t xml:space="preserve"> </w:t>
      </w:r>
      <w:r w:rsidRPr="00E422DB">
        <w:rPr>
          <w:lang w:eastAsia="ko-KR"/>
        </w:rPr>
        <w:t>도입한</w:t>
      </w:r>
      <w:r w:rsidRPr="00E422DB">
        <w:rPr>
          <w:lang w:eastAsia="ko-KR"/>
        </w:rPr>
        <w:t xml:space="preserve"> </w:t>
      </w:r>
      <w:r w:rsidRPr="00E422DB">
        <w:rPr>
          <w:lang w:eastAsia="ko-KR"/>
        </w:rPr>
        <w:t>것이</w:t>
      </w:r>
      <w:r w:rsidRPr="00E422DB">
        <w:rPr>
          <w:lang w:eastAsia="ko-KR"/>
        </w:rPr>
        <w:t xml:space="preserve"> </w:t>
      </w:r>
      <w:r w:rsidRPr="00E422DB">
        <w:rPr>
          <w:lang w:eastAsia="ko-KR"/>
        </w:rPr>
        <w:t>아니다</w:t>
      </w:r>
      <w:r w:rsidRPr="00E422DB">
        <w:rPr>
          <w:lang w:eastAsia="ko-KR"/>
        </w:rPr>
        <w:t>.</w:t>
      </w:r>
    </w:p>
    <w:p w14:paraId="3342E809" w14:textId="77777777" w:rsidR="006C0B77" w:rsidRPr="00E422DB" w:rsidRDefault="00000000">
      <w:pPr>
        <w:ind w:firstLine="288"/>
        <w:rPr>
          <w:lang w:eastAsia="ko-KR"/>
        </w:rPr>
      </w:pPr>
      <w:r w:rsidRPr="00E422DB">
        <w:rPr>
          <w:lang w:eastAsia="ko-KR"/>
        </w:rPr>
        <w:t>결과는</w:t>
      </w:r>
      <w:r w:rsidRPr="00E422DB">
        <w:rPr>
          <w:lang w:eastAsia="ko-KR"/>
        </w:rPr>
        <w:t xml:space="preserve"> </w:t>
      </w:r>
      <w:r w:rsidRPr="00E422DB">
        <w:rPr>
          <w:b/>
          <w:lang w:eastAsia="ko-KR"/>
        </w:rPr>
        <w:t>관찰</w:t>
      </w:r>
      <w:r w:rsidRPr="00E422DB">
        <w:rPr>
          <w:b/>
          <w:lang w:eastAsia="ko-KR"/>
        </w:rPr>
        <w:t xml:space="preserve"> </w:t>
      </w:r>
      <w:r w:rsidRPr="00E422DB">
        <w:rPr>
          <w:b/>
          <w:lang w:eastAsia="ko-KR"/>
        </w:rPr>
        <w:t>가능한</w:t>
      </w:r>
      <w:r w:rsidRPr="00E422DB">
        <w:rPr>
          <w:b/>
          <w:lang w:eastAsia="ko-KR"/>
        </w:rPr>
        <w:t xml:space="preserve"> </w:t>
      </w:r>
      <w:r w:rsidRPr="00E422DB">
        <w:rPr>
          <w:b/>
          <w:lang w:eastAsia="ko-KR"/>
        </w:rPr>
        <w:t>행태</w:t>
      </w:r>
      <w:r w:rsidRPr="00E422DB">
        <w:rPr>
          <w:lang w:eastAsia="ko-KR"/>
        </w:rPr>
        <w:t>여야</w:t>
      </w:r>
      <w:r w:rsidRPr="00E422DB">
        <w:rPr>
          <w:lang w:eastAsia="ko-KR"/>
        </w:rPr>
        <w:t xml:space="preserve"> </w:t>
      </w:r>
      <w:r w:rsidRPr="00E422DB">
        <w:rPr>
          <w:lang w:eastAsia="ko-KR"/>
        </w:rPr>
        <w:t>한다</w:t>
      </w:r>
      <w:r w:rsidRPr="00E422DB">
        <w:rPr>
          <w:lang w:eastAsia="ko-KR"/>
        </w:rPr>
        <w:t xml:space="preserve">. </w:t>
      </w:r>
      <w:r w:rsidRPr="00E422DB">
        <w:rPr>
          <w:lang w:eastAsia="ko-KR"/>
        </w:rPr>
        <w:t>이동</w:t>
      </w:r>
      <w:r w:rsidRPr="00E422DB">
        <w:rPr>
          <w:lang w:eastAsia="ko-KR"/>
        </w:rPr>
        <w:t>(</w:t>
      </w:r>
      <w:r w:rsidRPr="00E422DB">
        <w:rPr>
          <w:lang w:eastAsia="ko-KR"/>
        </w:rPr>
        <w:t>보행속도</w:t>
      </w:r>
      <w:r w:rsidRPr="00E422DB">
        <w:rPr>
          <w:lang w:eastAsia="ko-KR"/>
        </w:rPr>
        <w:t>·</w:t>
      </w:r>
      <w:r w:rsidRPr="00E422DB">
        <w:rPr>
          <w:lang w:eastAsia="ko-KR"/>
        </w:rPr>
        <w:t>경로</w:t>
      </w:r>
      <w:r w:rsidRPr="00E422DB">
        <w:rPr>
          <w:lang w:eastAsia="ko-KR"/>
        </w:rPr>
        <w:t>·</w:t>
      </w:r>
      <w:r w:rsidRPr="00E422DB">
        <w:rPr>
          <w:lang w:eastAsia="ko-KR"/>
        </w:rPr>
        <w:t>횡단</w:t>
      </w:r>
      <w:r w:rsidRPr="00E422DB">
        <w:rPr>
          <w:lang w:eastAsia="ko-KR"/>
        </w:rPr>
        <w:t xml:space="preserve">), </w:t>
      </w:r>
      <w:r w:rsidRPr="00E422DB">
        <w:rPr>
          <w:lang w:eastAsia="ko-KR"/>
        </w:rPr>
        <w:t>체류</w:t>
      </w:r>
      <w:r w:rsidRPr="00E422DB">
        <w:rPr>
          <w:lang w:eastAsia="ko-KR"/>
        </w:rPr>
        <w:t>(</w:t>
      </w:r>
      <w:r w:rsidRPr="00E422DB">
        <w:rPr>
          <w:lang w:eastAsia="ko-KR"/>
        </w:rPr>
        <w:t>체류시간</w:t>
      </w:r>
      <w:r w:rsidRPr="00E422DB">
        <w:rPr>
          <w:lang w:eastAsia="ko-KR"/>
        </w:rPr>
        <w:t>·</w:t>
      </w:r>
      <w:r w:rsidRPr="00E422DB">
        <w:rPr>
          <w:lang w:eastAsia="ko-KR"/>
        </w:rPr>
        <w:t>착석</w:t>
      </w:r>
      <w:r w:rsidRPr="00E422DB">
        <w:rPr>
          <w:lang w:eastAsia="ko-KR"/>
        </w:rPr>
        <w:t xml:space="preserve">), </w:t>
      </w:r>
      <w:r w:rsidRPr="00E422DB">
        <w:rPr>
          <w:lang w:eastAsia="ko-KR"/>
        </w:rPr>
        <w:t>공간이용</w:t>
      </w:r>
      <w:r w:rsidRPr="00E422DB">
        <w:rPr>
          <w:lang w:eastAsia="ko-KR"/>
        </w:rPr>
        <w:t>(</w:t>
      </w:r>
      <w:r w:rsidRPr="00E422DB">
        <w:rPr>
          <w:lang w:eastAsia="ko-KR"/>
        </w:rPr>
        <w:t>방문</w:t>
      </w:r>
      <w:r w:rsidRPr="00E422DB">
        <w:rPr>
          <w:lang w:eastAsia="ko-KR"/>
        </w:rPr>
        <w:t>·</w:t>
      </w:r>
      <w:r w:rsidRPr="00E422DB">
        <w:rPr>
          <w:lang w:eastAsia="ko-KR"/>
        </w:rPr>
        <w:t>점유</w:t>
      </w:r>
      <w:r w:rsidRPr="00E422DB">
        <w:rPr>
          <w:lang w:eastAsia="ko-KR"/>
        </w:rPr>
        <w:t xml:space="preserve">), </w:t>
      </w:r>
      <w:r w:rsidRPr="00E422DB">
        <w:rPr>
          <w:lang w:eastAsia="ko-KR"/>
        </w:rPr>
        <w:t>사회적</w:t>
      </w:r>
      <w:r w:rsidRPr="00E422DB">
        <w:rPr>
          <w:lang w:eastAsia="ko-KR"/>
        </w:rPr>
        <w:t xml:space="preserve"> </w:t>
      </w:r>
      <w:r w:rsidRPr="00E422DB">
        <w:rPr>
          <w:lang w:eastAsia="ko-KR"/>
        </w:rPr>
        <w:t>상호작용</w:t>
      </w:r>
      <w:r w:rsidRPr="00E422DB">
        <w:rPr>
          <w:lang w:eastAsia="ko-KR"/>
        </w:rPr>
        <w:t xml:space="preserve">, </w:t>
      </w:r>
      <w:r w:rsidRPr="00E422DB">
        <w:rPr>
          <w:lang w:eastAsia="ko-KR"/>
        </w:rPr>
        <w:t>신체활동</w:t>
      </w:r>
      <w:r w:rsidRPr="00E422DB">
        <w:rPr>
          <w:lang w:eastAsia="ko-KR"/>
        </w:rPr>
        <w:t xml:space="preserve"> </w:t>
      </w:r>
      <w:r w:rsidRPr="00E422DB">
        <w:rPr>
          <w:lang w:eastAsia="ko-KR"/>
        </w:rPr>
        <w:t>및</w:t>
      </w:r>
      <w:r w:rsidRPr="00E422DB">
        <w:rPr>
          <w:lang w:eastAsia="ko-KR"/>
        </w:rPr>
        <w:t xml:space="preserve"> </w:t>
      </w:r>
      <w:r w:rsidRPr="00E422DB">
        <w:rPr>
          <w:lang w:eastAsia="ko-KR"/>
        </w:rPr>
        <w:t>여가가</w:t>
      </w:r>
      <w:r w:rsidRPr="00E422DB">
        <w:rPr>
          <w:lang w:eastAsia="ko-KR"/>
        </w:rPr>
        <w:t xml:space="preserve"> </w:t>
      </w:r>
      <w:r w:rsidRPr="00E422DB">
        <w:rPr>
          <w:lang w:eastAsia="ko-KR"/>
        </w:rPr>
        <w:t>여기</w:t>
      </w:r>
      <w:r w:rsidRPr="00E422DB">
        <w:rPr>
          <w:lang w:eastAsia="ko-KR"/>
        </w:rPr>
        <w:t xml:space="preserve"> </w:t>
      </w:r>
      <w:r w:rsidRPr="00E422DB">
        <w:rPr>
          <w:lang w:eastAsia="ko-KR"/>
        </w:rPr>
        <w:t>해당하며</w:t>
      </w:r>
      <w:r w:rsidRPr="00E422DB">
        <w:rPr>
          <w:lang w:eastAsia="ko-KR"/>
        </w:rPr>
        <w:t xml:space="preserve"> </w:t>
      </w:r>
      <w:r w:rsidRPr="00E422DB">
        <w:rPr>
          <w:lang w:eastAsia="ko-KR"/>
        </w:rPr>
        <w:t>자기보고</w:t>
      </w:r>
      <w:r w:rsidRPr="00E422DB">
        <w:rPr>
          <w:lang w:eastAsia="ko-KR"/>
        </w:rPr>
        <w:t xml:space="preserve"> </w:t>
      </w:r>
      <w:r w:rsidRPr="00E422DB">
        <w:rPr>
          <w:lang w:eastAsia="ko-KR"/>
        </w:rPr>
        <w:t>행태도</w:t>
      </w:r>
      <w:r w:rsidRPr="00E422DB">
        <w:rPr>
          <w:lang w:eastAsia="ko-KR"/>
        </w:rPr>
        <w:t xml:space="preserve"> </w:t>
      </w:r>
      <w:r w:rsidRPr="00E422DB">
        <w:rPr>
          <w:lang w:eastAsia="ko-KR"/>
        </w:rPr>
        <w:t>인정했다</w:t>
      </w:r>
      <w:r w:rsidRPr="00E422DB">
        <w:rPr>
          <w:lang w:eastAsia="ko-KR"/>
        </w:rPr>
        <w:t xml:space="preserve">. </w:t>
      </w:r>
      <w:r w:rsidRPr="00E422DB">
        <w:rPr>
          <w:lang w:eastAsia="ko-KR"/>
        </w:rPr>
        <w:t>지각</w:t>
      </w:r>
      <w:r w:rsidRPr="00E422DB">
        <w:rPr>
          <w:lang w:eastAsia="ko-KR"/>
        </w:rPr>
        <w:t>·</w:t>
      </w:r>
      <w:r w:rsidRPr="00E422DB">
        <w:rPr>
          <w:lang w:eastAsia="ko-KR"/>
        </w:rPr>
        <w:t>선호</w:t>
      </w:r>
      <w:r w:rsidRPr="00E422DB">
        <w:rPr>
          <w:lang w:eastAsia="ko-KR"/>
        </w:rPr>
        <w:t>·</w:t>
      </w:r>
      <w:r w:rsidRPr="00E422DB">
        <w:rPr>
          <w:lang w:eastAsia="ko-KR"/>
        </w:rPr>
        <w:t>짜증도</w:t>
      </w:r>
      <w:r w:rsidRPr="00E422DB">
        <w:rPr>
          <w:lang w:eastAsia="ko-KR"/>
        </w:rPr>
        <w:t>·</w:t>
      </w:r>
      <w:proofErr w:type="spellStart"/>
      <w:r w:rsidRPr="00E422DB">
        <w:rPr>
          <w:lang w:eastAsia="ko-KR"/>
        </w:rPr>
        <w:t>회복감</w:t>
      </w:r>
      <w:proofErr w:type="spellEnd"/>
      <w:r w:rsidRPr="00E422DB">
        <w:rPr>
          <w:lang w:eastAsia="ko-KR"/>
        </w:rPr>
        <w:t>·</w:t>
      </w:r>
      <w:r w:rsidRPr="00E422DB">
        <w:rPr>
          <w:lang w:eastAsia="ko-KR"/>
        </w:rPr>
        <w:t>생리반응만</w:t>
      </w:r>
      <w:r w:rsidRPr="00E422DB">
        <w:rPr>
          <w:lang w:eastAsia="ko-KR"/>
        </w:rPr>
        <w:t xml:space="preserve"> </w:t>
      </w:r>
      <w:r w:rsidRPr="00E422DB">
        <w:rPr>
          <w:lang w:eastAsia="ko-KR"/>
        </w:rPr>
        <w:lastRenderedPageBreak/>
        <w:t>보고한</w:t>
      </w:r>
      <w:r w:rsidRPr="00E422DB">
        <w:rPr>
          <w:lang w:eastAsia="ko-KR"/>
        </w:rPr>
        <w:t xml:space="preserve"> </w:t>
      </w:r>
      <w:r w:rsidRPr="00E422DB">
        <w:rPr>
          <w:lang w:eastAsia="ko-KR"/>
        </w:rPr>
        <w:t>연구는</w:t>
      </w:r>
      <w:r w:rsidRPr="00E422DB">
        <w:rPr>
          <w:lang w:eastAsia="ko-KR"/>
        </w:rPr>
        <w:t xml:space="preserve"> </w:t>
      </w:r>
      <w:r w:rsidRPr="00E422DB">
        <w:rPr>
          <w:lang w:eastAsia="ko-KR"/>
        </w:rPr>
        <w:t>제외했다</w:t>
      </w:r>
      <w:r w:rsidRPr="00E422DB">
        <w:rPr>
          <w:lang w:eastAsia="ko-KR"/>
        </w:rPr>
        <w:t xml:space="preserve">. </w:t>
      </w:r>
      <w:r w:rsidRPr="00E422DB">
        <w:rPr>
          <w:lang w:eastAsia="ko-KR"/>
        </w:rPr>
        <w:t>행태</w:t>
      </w:r>
      <w:r w:rsidRPr="00E422DB">
        <w:rPr>
          <w:lang w:eastAsia="ko-KR"/>
        </w:rPr>
        <w:t xml:space="preserve"> </w:t>
      </w:r>
      <w:r w:rsidRPr="00E422DB">
        <w:rPr>
          <w:lang w:eastAsia="ko-KR"/>
        </w:rPr>
        <w:t>결과가</w:t>
      </w:r>
      <w:r w:rsidRPr="00E422DB">
        <w:rPr>
          <w:lang w:eastAsia="ko-KR"/>
        </w:rPr>
        <w:t xml:space="preserve"> </w:t>
      </w:r>
      <w:r w:rsidRPr="00E422DB">
        <w:rPr>
          <w:lang w:eastAsia="ko-KR"/>
        </w:rPr>
        <w:t>진술된</w:t>
      </w:r>
      <w:r w:rsidRPr="00E422DB">
        <w:rPr>
          <w:lang w:eastAsia="ko-KR"/>
        </w:rPr>
        <w:t xml:space="preserve"> </w:t>
      </w:r>
      <w:proofErr w:type="spellStart"/>
      <w:r w:rsidRPr="00E422DB">
        <w:rPr>
          <w:i/>
          <w:lang w:eastAsia="ko-KR"/>
        </w:rPr>
        <w:t>의도</w:t>
      </w:r>
      <w:r w:rsidRPr="00E422DB">
        <w:rPr>
          <w:lang w:eastAsia="ko-KR"/>
        </w:rPr>
        <w:t>뿐인</w:t>
      </w:r>
      <w:proofErr w:type="spellEnd"/>
      <w:r w:rsidRPr="00E422DB">
        <w:rPr>
          <w:lang w:eastAsia="ko-KR"/>
        </w:rPr>
        <w:t xml:space="preserve"> </w:t>
      </w:r>
      <w:r w:rsidRPr="00E422DB">
        <w:rPr>
          <w:lang w:eastAsia="ko-KR"/>
        </w:rPr>
        <w:t>연구</w:t>
      </w:r>
      <w:r w:rsidRPr="00E422DB">
        <w:rPr>
          <w:lang w:eastAsia="ko-KR"/>
        </w:rPr>
        <w:t xml:space="preserve"> — </w:t>
      </w:r>
      <w:r w:rsidRPr="00E422DB">
        <w:rPr>
          <w:lang w:eastAsia="ko-KR"/>
        </w:rPr>
        <w:t>예컨대</w:t>
      </w:r>
      <w:r w:rsidRPr="00E422DB">
        <w:rPr>
          <w:lang w:eastAsia="ko-KR"/>
        </w:rPr>
        <w:t xml:space="preserve"> "</w:t>
      </w:r>
      <w:r w:rsidRPr="00E422DB">
        <w:rPr>
          <w:lang w:eastAsia="ko-KR"/>
        </w:rPr>
        <w:t>이</w:t>
      </w:r>
      <w:r w:rsidRPr="00E422DB">
        <w:rPr>
          <w:lang w:eastAsia="ko-KR"/>
        </w:rPr>
        <w:t xml:space="preserve"> </w:t>
      </w:r>
      <w:r w:rsidRPr="00E422DB">
        <w:rPr>
          <w:lang w:eastAsia="ko-KR"/>
        </w:rPr>
        <w:t>공원을</w:t>
      </w:r>
      <w:r w:rsidRPr="00E422DB">
        <w:rPr>
          <w:lang w:eastAsia="ko-KR"/>
        </w:rPr>
        <w:t xml:space="preserve"> </w:t>
      </w:r>
      <w:r w:rsidRPr="00E422DB">
        <w:rPr>
          <w:lang w:eastAsia="ko-KR"/>
        </w:rPr>
        <w:t>다시</w:t>
      </w:r>
      <w:r w:rsidRPr="00E422DB">
        <w:rPr>
          <w:lang w:eastAsia="ko-KR"/>
        </w:rPr>
        <w:t xml:space="preserve"> </w:t>
      </w:r>
      <w:r w:rsidRPr="00E422DB">
        <w:rPr>
          <w:lang w:eastAsia="ko-KR"/>
        </w:rPr>
        <w:t>방문하겠습니까</w:t>
      </w:r>
      <w:r w:rsidRPr="00E422DB">
        <w:rPr>
          <w:lang w:eastAsia="ko-KR"/>
        </w:rPr>
        <w:t xml:space="preserve">" — </w:t>
      </w:r>
      <w:r w:rsidRPr="00E422DB">
        <w:rPr>
          <w:lang w:eastAsia="ko-KR"/>
        </w:rPr>
        <w:t>는</w:t>
      </w:r>
      <w:r w:rsidRPr="00E422DB">
        <w:rPr>
          <w:lang w:eastAsia="ko-KR"/>
        </w:rPr>
        <w:t xml:space="preserve"> </w:t>
      </w:r>
      <w:r w:rsidRPr="00E422DB">
        <w:rPr>
          <w:lang w:eastAsia="ko-KR"/>
        </w:rPr>
        <w:t>배제하지</w:t>
      </w:r>
      <w:r w:rsidRPr="00E422DB">
        <w:rPr>
          <w:lang w:eastAsia="ko-KR"/>
        </w:rPr>
        <w:t xml:space="preserve"> </w:t>
      </w:r>
      <w:r w:rsidRPr="00E422DB">
        <w:rPr>
          <w:lang w:eastAsia="ko-KR"/>
        </w:rPr>
        <w:t>않고</w:t>
      </w:r>
      <w:r w:rsidRPr="00E422DB">
        <w:rPr>
          <w:lang w:eastAsia="ko-KR"/>
        </w:rPr>
        <w:t xml:space="preserve"> </w:t>
      </w:r>
      <w:r w:rsidRPr="00E422DB">
        <w:rPr>
          <w:lang w:eastAsia="ko-KR"/>
        </w:rPr>
        <w:t>민감도</w:t>
      </w:r>
      <w:r w:rsidRPr="00E422DB">
        <w:rPr>
          <w:lang w:eastAsia="ko-KR"/>
        </w:rPr>
        <w:t xml:space="preserve"> </w:t>
      </w:r>
      <w:r w:rsidRPr="00E422DB">
        <w:rPr>
          <w:lang w:eastAsia="ko-KR"/>
        </w:rPr>
        <w:t>분석</w:t>
      </w:r>
      <w:r w:rsidRPr="00E422DB">
        <w:rPr>
          <w:lang w:eastAsia="ko-KR"/>
        </w:rPr>
        <w:t xml:space="preserve"> </w:t>
      </w:r>
      <w:r w:rsidRPr="00E422DB">
        <w:rPr>
          <w:lang w:eastAsia="ko-KR"/>
        </w:rPr>
        <w:t>전용으로</w:t>
      </w:r>
      <w:r w:rsidRPr="00E422DB">
        <w:rPr>
          <w:lang w:eastAsia="ko-KR"/>
        </w:rPr>
        <w:t xml:space="preserve"> </w:t>
      </w:r>
      <w:r w:rsidRPr="00E422DB">
        <w:rPr>
          <w:lang w:eastAsia="ko-KR"/>
        </w:rPr>
        <w:t>분리했다</w:t>
      </w:r>
      <w:r w:rsidRPr="00E422DB">
        <w:rPr>
          <w:lang w:eastAsia="ko-KR"/>
        </w:rPr>
        <w:t>.</w:t>
      </w:r>
    </w:p>
    <w:p w14:paraId="28CC636F" w14:textId="77777777" w:rsidR="006C0B77" w:rsidRPr="00E422DB" w:rsidRDefault="00000000">
      <w:pPr>
        <w:ind w:firstLine="288"/>
        <w:rPr>
          <w:lang w:eastAsia="ko-KR"/>
        </w:rPr>
      </w:pPr>
      <w:r w:rsidRPr="00E422DB">
        <w:rPr>
          <w:lang w:eastAsia="ko-KR"/>
        </w:rPr>
        <w:t>설계는</w:t>
      </w:r>
      <w:r w:rsidRPr="00E422DB">
        <w:rPr>
          <w:lang w:eastAsia="ko-KR"/>
        </w:rPr>
        <w:t xml:space="preserve"> </w:t>
      </w:r>
      <w:r w:rsidRPr="00E422DB">
        <w:rPr>
          <w:lang w:eastAsia="ko-KR"/>
        </w:rPr>
        <w:t>영어로</w:t>
      </w:r>
      <w:r w:rsidRPr="00E422DB">
        <w:rPr>
          <w:lang w:eastAsia="ko-KR"/>
        </w:rPr>
        <w:t xml:space="preserve"> </w:t>
      </w:r>
      <w:r w:rsidRPr="00E422DB">
        <w:rPr>
          <w:lang w:eastAsia="ko-KR"/>
        </w:rPr>
        <w:t>게재된</w:t>
      </w:r>
      <w:r w:rsidRPr="00E422DB">
        <w:rPr>
          <w:lang w:eastAsia="ko-KR"/>
        </w:rPr>
        <w:t xml:space="preserve"> </w:t>
      </w:r>
      <w:r w:rsidRPr="00E422DB">
        <w:rPr>
          <w:lang w:eastAsia="ko-KR"/>
        </w:rPr>
        <w:t>실증적</w:t>
      </w:r>
      <w:r w:rsidRPr="00E422DB">
        <w:rPr>
          <w:lang w:eastAsia="ko-KR"/>
        </w:rPr>
        <w:t xml:space="preserve"> </w:t>
      </w:r>
      <w:r w:rsidRPr="00E422DB">
        <w:rPr>
          <w:lang w:eastAsia="ko-KR"/>
        </w:rPr>
        <w:t>동료심사</w:t>
      </w:r>
      <w:r w:rsidRPr="00E422DB">
        <w:rPr>
          <w:lang w:eastAsia="ko-KR"/>
        </w:rPr>
        <w:t xml:space="preserve"> </w:t>
      </w:r>
      <w:r w:rsidRPr="00E422DB">
        <w:rPr>
          <w:lang w:eastAsia="ko-KR"/>
        </w:rPr>
        <w:t>학술지</w:t>
      </w:r>
      <w:r w:rsidRPr="00E422DB">
        <w:rPr>
          <w:lang w:eastAsia="ko-KR"/>
        </w:rPr>
        <w:t xml:space="preserve"> </w:t>
      </w:r>
      <w:r w:rsidRPr="00E422DB">
        <w:rPr>
          <w:lang w:eastAsia="ko-KR"/>
        </w:rPr>
        <w:t>논문으로</w:t>
      </w:r>
      <w:r w:rsidRPr="00E422DB">
        <w:rPr>
          <w:lang w:eastAsia="ko-KR"/>
        </w:rPr>
        <w:t xml:space="preserve"> </w:t>
      </w:r>
      <w:r w:rsidRPr="00E422DB">
        <w:rPr>
          <w:lang w:eastAsia="ko-KR"/>
        </w:rPr>
        <w:t>제한했다</w:t>
      </w:r>
      <w:r w:rsidRPr="00E422DB">
        <w:rPr>
          <w:lang w:eastAsia="ko-KR"/>
        </w:rPr>
        <w:t xml:space="preserve">. </w:t>
      </w:r>
      <w:r w:rsidRPr="00E422DB">
        <w:rPr>
          <w:lang w:eastAsia="ko-KR"/>
        </w:rPr>
        <w:t>이</w:t>
      </w:r>
      <w:r w:rsidRPr="00E422DB">
        <w:rPr>
          <w:lang w:eastAsia="ko-KR"/>
        </w:rPr>
        <w:t xml:space="preserve"> </w:t>
      </w:r>
      <w:r w:rsidRPr="00E422DB">
        <w:rPr>
          <w:lang w:eastAsia="ko-KR"/>
        </w:rPr>
        <w:t>제한과</w:t>
      </w:r>
      <w:r w:rsidRPr="00E422DB">
        <w:rPr>
          <w:lang w:eastAsia="ko-KR"/>
        </w:rPr>
        <w:t xml:space="preserve"> </w:t>
      </w:r>
      <w:r w:rsidRPr="00E422DB">
        <w:rPr>
          <w:lang w:eastAsia="ko-KR"/>
        </w:rPr>
        <w:t>중국어</w:t>
      </w:r>
      <w:r w:rsidRPr="00E422DB">
        <w:rPr>
          <w:lang w:eastAsia="ko-KR"/>
        </w:rPr>
        <w:t xml:space="preserve"> </w:t>
      </w:r>
      <w:r w:rsidRPr="00E422DB">
        <w:rPr>
          <w:lang w:eastAsia="ko-KR"/>
        </w:rPr>
        <w:t>문헌</w:t>
      </w:r>
      <w:r w:rsidRPr="00E422DB">
        <w:rPr>
          <w:lang w:eastAsia="ko-KR"/>
        </w:rPr>
        <w:t xml:space="preserve"> </w:t>
      </w:r>
      <w:r w:rsidRPr="00E422DB">
        <w:rPr>
          <w:lang w:eastAsia="ko-KR"/>
        </w:rPr>
        <w:t>제외는</w:t>
      </w:r>
      <w:r w:rsidRPr="00E422DB">
        <w:rPr>
          <w:lang w:eastAsia="ko-KR"/>
        </w:rPr>
        <w:t xml:space="preserve"> </w:t>
      </w:r>
      <w:r w:rsidRPr="00E422DB">
        <w:rPr>
          <w:lang w:eastAsia="ko-KR"/>
        </w:rPr>
        <w:t>등록</w:t>
      </w:r>
      <w:r w:rsidRPr="00E422DB">
        <w:rPr>
          <w:lang w:eastAsia="ko-KR"/>
        </w:rPr>
        <w:t xml:space="preserve"> </w:t>
      </w:r>
      <w:r w:rsidRPr="00E422DB">
        <w:rPr>
          <w:lang w:eastAsia="ko-KR"/>
        </w:rPr>
        <w:t>시점에</w:t>
      </w:r>
      <w:r w:rsidRPr="00E422DB">
        <w:rPr>
          <w:lang w:eastAsia="ko-KR"/>
        </w:rPr>
        <w:t xml:space="preserve"> </w:t>
      </w:r>
      <w:r w:rsidRPr="00E422DB">
        <w:rPr>
          <w:lang w:eastAsia="ko-KR"/>
        </w:rPr>
        <w:t>확정한</w:t>
      </w:r>
      <w:r w:rsidRPr="00E422DB">
        <w:rPr>
          <w:lang w:eastAsia="ko-KR"/>
        </w:rPr>
        <w:t xml:space="preserve"> </w:t>
      </w:r>
      <w:r w:rsidRPr="00E422DB">
        <w:rPr>
          <w:lang w:eastAsia="ko-KR"/>
        </w:rPr>
        <w:t>결정이지만</w:t>
      </w:r>
      <w:r w:rsidRPr="00E422DB">
        <w:rPr>
          <w:lang w:eastAsia="ko-KR"/>
        </w:rPr>
        <w:t xml:space="preserve"> </w:t>
      </w:r>
      <w:r w:rsidRPr="00E422DB">
        <w:rPr>
          <w:lang w:eastAsia="ko-KR"/>
        </w:rPr>
        <w:t>해석에</w:t>
      </w:r>
      <w:r w:rsidRPr="00E422DB">
        <w:rPr>
          <w:lang w:eastAsia="ko-KR"/>
        </w:rPr>
        <w:t xml:space="preserve"> </w:t>
      </w:r>
      <w:r w:rsidRPr="00E422DB">
        <w:rPr>
          <w:lang w:eastAsia="ko-KR"/>
        </w:rPr>
        <w:t>직접</w:t>
      </w:r>
      <w:r w:rsidRPr="00E422DB">
        <w:rPr>
          <w:lang w:eastAsia="ko-KR"/>
        </w:rPr>
        <w:t xml:space="preserve"> </w:t>
      </w:r>
      <w:r w:rsidRPr="00E422DB">
        <w:rPr>
          <w:lang w:eastAsia="ko-KR"/>
        </w:rPr>
        <w:t>영향을</w:t>
      </w:r>
      <w:r w:rsidRPr="00E422DB">
        <w:rPr>
          <w:lang w:eastAsia="ko-KR"/>
        </w:rPr>
        <w:t xml:space="preserve"> </w:t>
      </w:r>
      <w:r w:rsidRPr="00E422DB">
        <w:rPr>
          <w:lang w:eastAsia="ko-KR"/>
        </w:rPr>
        <w:t>주므로</w:t>
      </w:r>
      <w:r w:rsidRPr="00E422DB">
        <w:rPr>
          <w:lang w:eastAsia="ko-KR"/>
        </w:rPr>
        <w:t xml:space="preserve"> Limitations</w:t>
      </w:r>
      <w:r w:rsidRPr="00E422DB">
        <w:rPr>
          <w:lang w:eastAsia="ko-KR"/>
        </w:rPr>
        <w:t>에서</w:t>
      </w:r>
      <w:r w:rsidRPr="00E422DB">
        <w:rPr>
          <w:lang w:eastAsia="ko-KR"/>
        </w:rPr>
        <w:t xml:space="preserve"> </w:t>
      </w:r>
      <w:r w:rsidRPr="00E422DB">
        <w:rPr>
          <w:lang w:eastAsia="ko-KR"/>
        </w:rPr>
        <w:t>다시</w:t>
      </w:r>
      <w:r w:rsidRPr="00E422DB">
        <w:rPr>
          <w:lang w:eastAsia="ko-KR"/>
        </w:rPr>
        <w:t xml:space="preserve"> </w:t>
      </w:r>
      <w:r w:rsidRPr="00E422DB">
        <w:rPr>
          <w:lang w:eastAsia="ko-KR"/>
        </w:rPr>
        <w:t>다룬다</w:t>
      </w:r>
      <w:r w:rsidRPr="00E422DB">
        <w:rPr>
          <w:lang w:eastAsia="ko-KR"/>
        </w:rPr>
        <w:t>.</w:t>
      </w:r>
    </w:p>
    <w:p w14:paraId="440F5BB6" w14:textId="77777777" w:rsidR="006C0B77" w:rsidRPr="00E422DB" w:rsidRDefault="00000000">
      <w:pPr>
        <w:spacing w:before="240" w:after="80" w:line="360" w:lineRule="auto"/>
      </w:pPr>
      <w:r w:rsidRPr="00E422DB">
        <w:rPr>
          <w:b/>
        </w:rPr>
        <w:t>2.3 Information sources and search</w:t>
      </w:r>
    </w:p>
    <w:p w14:paraId="1C3E2C69" w14:textId="77777777" w:rsidR="006C0B77" w:rsidRPr="00E422DB" w:rsidRDefault="00000000">
      <w:pPr>
        <w:ind w:firstLine="288"/>
      </w:pPr>
      <w:r w:rsidRPr="00E422DB">
        <w:t>2026</w:t>
      </w:r>
      <w:r w:rsidRPr="00E422DB">
        <w:t>년</w:t>
      </w:r>
      <w:r w:rsidRPr="00E422DB">
        <w:t xml:space="preserve"> 8</w:t>
      </w:r>
      <w:r w:rsidRPr="00E422DB">
        <w:t>월</w:t>
      </w:r>
      <w:r w:rsidRPr="00E422DB">
        <w:t xml:space="preserve"> 2</w:t>
      </w:r>
      <w:r w:rsidRPr="00E422DB">
        <w:t>일에</w:t>
      </w:r>
      <w:r w:rsidRPr="00E422DB">
        <w:t xml:space="preserve"> Web of Science Core Collection, Scopus, PubMed </w:t>
      </w:r>
      <w:r w:rsidRPr="00E422DB">
        <w:t>세</w:t>
      </w:r>
      <w:r w:rsidRPr="00E422DB">
        <w:t xml:space="preserve"> </w:t>
      </w:r>
      <w:r w:rsidRPr="00E422DB">
        <w:t>데이터베이스를</w:t>
      </w:r>
      <w:r w:rsidRPr="00E422DB">
        <w:t xml:space="preserve"> </w:t>
      </w:r>
      <w:r w:rsidRPr="00E422DB">
        <w:t>검색했다</w:t>
      </w:r>
      <w:r w:rsidRPr="00E422DB">
        <w:t xml:space="preserve">. </w:t>
      </w:r>
      <w:r w:rsidRPr="00E422DB">
        <w:t>검색식은</w:t>
      </w:r>
      <w:r w:rsidRPr="00E422DB">
        <w:t xml:space="preserve"> </w:t>
      </w:r>
      <w:r w:rsidRPr="00E422DB">
        <w:t>세</w:t>
      </w:r>
      <w:r w:rsidRPr="00E422DB">
        <w:t xml:space="preserve"> </w:t>
      </w:r>
      <w:r w:rsidRPr="00E422DB">
        <w:t>개념</w:t>
      </w:r>
      <w:r w:rsidRPr="00E422DB">
        <w:t xml:space="preserve"> </w:t>
      </w:r>
      <w:r w:rsidRPr="00E422DB">
        <w:t>블록을</w:t>
      </w:r>
      <w:r w:rsidRPr="00E422DB">
        <w:t xml:space="preserve"> AND</w:t>
      </w:r>
      <w:r w:rsidRPr="00E422DB">
        <w:t>로</w:t>
      </w:r>
      <w:r w:rsidRPr="00E422DB">
        <w:t xml:space="preserve"> </w:t>
      </w:r>
      <w:r w:rsidRPr="00E422DB">
        <w:t>결합했다</w:t>
      </w:r>
      <w:r w:rsidRPr="00E422DB">
        <w:t xml:space="preserve"> — </w:t>
      </w:r>
      <w:r w:rsidRPr="00E422DB">
        <w:t>음환경</w:t>
      </w:r>
      <w:r w:rsidRPr="00E422DB">
        <w:t xml:space="preserve"> × </w:t>
      </w:r>
      <w:r w:rsidRPr="00E422DB">
        <w:t>행태</w:t>
      </w:r>
      <w:r w:rsidRPr="00E422DB">
        <w:t xml:space="preserve"> × </w:t>
      </w:r>
      <w:r w:rsidRPr="00E422DB">
        <w:t>도시</w:t>
      </w:r>
      <w:r w:rsidRPr="00E422DB">
        <w:t xml:space="preserve"> </w:t>
      </w:r>
      <w:r w:rsidRPr="00E422DB">
        <w:t>옥외</w:t>
      </w:r>
      <w:r w:rsidRPr="00E422DB">
        <w:t xml:space="preserve"> </w:t>
      </w:r>
      <w:r w:rsidRPr="00E422DB">
        <w:t>세팅</w:t>
      </w:r>
      <w:r w:rsidRPr="00E422DB">
        <w:t xml:space="preserve">. </w:t>
      </w:r>
      <w:r w:rsidRPr="00E422DB">
        <w:t>전체</w:t>
      </w:r>
      <w:r w:rsidRPr="00E422DB">
        <w:t xml:space="preserve"> </w:t>
      </w:r>
      <w:r w:rsidRPr="00E422DB">
        <w:t>문자열은</w:t>
      </w:r>
      <w:r w:rsidRPr="00E422DB">
        <w:t xml:space="preserve"> Supplementary S3</w:t>
      </w:r>
      <w:r w:rsidRPr="00E422DB">
        <w:t>에</w:t>
      </w:r>
      <w:r w:rsidRPr="00E422DB">
        <w:t xml:space="preserve"> </w:t>
      </w:r>
      <w:r w:rsidRPr="00E422DB">
        <w:t>있다</w:t>
      </w:r>
      <w:r w:rsidRPr="00E422DB">
        <w:t xml:space="preserve">. </w:t>
      </w:r>
      <w:r w:rsidRPr="00E422DB">
        <w:t>검색</w:t>
      </w:r>
      <w:r w:rsidRPr="00E422DB">
        <w:t xml:space="preserve"> </w:t>
      </w:r>
      <w:r w:rsidRPr="00E422DB">
        <w:t>전략은</w:t>
      </w:r>
      <w:r w:rsidRPr="00E422DB">
        <w:t xml:space="preserve"> </w:t>
      </w:r>
      <w:r w:rsidRPr="00E422DB">
        <w:t>실행에</w:t>
      </w:r>
      <w:r w:rsidRPr="00E422DB">
        <w:t xml:space="preserve"> </w:t>
      </w:r>
      <w:r w:rsidRPr="00E422DB">
        <w:t>앞서</w:t>
      </w:r>
      <w:r w:rsidRPr="00E422DB">
        <w:t xml:space="preserve"> </w:t>
      </w:r>
      <w:r w:rsidRPr="00E422DB">
        <w:t>적격임이</w:t>
      </w:r>
      <w:r w:rsidRPr="00E422DB">
        <w:t xml:space="preserve"> </w:t>
      </w:r>
      <w:r w:rsidRPr="00E422DB">
        <w:t>이미</w:t>
      </w:r>
      <w:r w:rsidRPr="00E422DB">
        <w:t xml:space="preserve"> </w:t>
      </w:r>
      <w:r w:rsidRPr="00E422DB">
        <w:t>알려진</w:t>
      </w:r>
      <w:r w:rsidRPr="00E422DB">
        <w:t xml:space="preserve"> </w:t>
      </w:r>
      <w:r w:rsidRPr="00E422DB">
        <w:t>벤치마크</w:t>
      </w:r>
      <w:r w:rsidRPr="00E422DB">
        <w:t xml:space="preserve"> </w:t>
      </w:r>
      <w:r w:rsidRPr="00E422DB">
        <w:t>논문</w:t>
      </w:r>
      <w:r w:rsidRPr="00E422DB">
        <w:t xml:space="preserve"> 5</w:t>
      </w:r>
      <w:r w:rsidRPr="00E422DB">
        <w:t>편으로</w:t>
      </w:r>
      <w:r w:rsidRPr="00E422DB">
        <w:t xml:space="preserve"> </w:t>
      </w:r>
      <w:r w:rsidRPr="00E422DB">
        <w:t>검증했고</w:t>
      </w:r>
      <w:r w:rsidRPr="00E422DB">
        <w:t xml:space="preserve"> 5</w:t>
      </w:r>
      <w:r w:rsidRPr="00E422DB">
        <w:t>편</w:t>
      </w:r>
      <w:r w:rsidRPr="00E422DB">
        <w:t xml:space="preserve"> </w:t>
      </w:r>
      <w:r w:rsidRPr="00E422DB">
        <w:t>모두</w:t>
      </w:r>
      <w:r w:rsidRPr="00E422DB">
        <w:t xml:space="preserve"> </w:t>
      </w:r>
      <w:r w:rsidRPr="00E422DB">
        <w:t>회수됐다</w:t>
      </w:r>
      <w:r w:rsidRPr="00E422DB">
        <w:t>.</w:t>
      </w:r>
    </w:p>
    <w:p w14:paraId="183A8313" w14:textId="77777777" w:rsidR="006C0B77" w:rsidRPr="00E422DB" w:rsidRDefault="00000000">
      <w:pPr>
        <w:ind w:firstLine="288"/>
        <w:rPr>
          <w:lang w:eastAsia="ko-KR"/>
        </w:rPr>
      </w:pPr>
      <w:r w:rsidRPr="00E422DB">
        <w:rPr>
          <w:lang w:eastAsia="ko-KR"/>
        </w:rPr>
        <w:t>여기에</w:t>
      </w:r>
      <w:r w:rsidRPr="00E422DB">
        <w:rPr>
          <w:lang w:eastAsia="ko-KR"/>
        </w:rPr>
        <w:t xml:space="preserve"> </w:t>
      </w:r>
      <w:r w:rsidRPr="00E422DB">
        <w:rPr>
          <w:lang w:eastAsia="ko-KR"/>
        </w:rPr>
        <w:t>더해</w:t>
      </w:r>
      <w:r w:rsidRPr="00E422DB">
        <w:rPr>
          <w:lang w:eastAsia="ko-KR"/>
        </w:rPr>
        <w:t xml:space="preserve"> </w:t>
      </w:r>
      <w:r w:rsidRPr="00E422DB">
        <w:rPr>
          <w:lang w:eastAsia="ko-KR"/>
        </w:rPr>
        <w:t>두</w:t>
      </w:r>
      <w:r w:rsidRPr="00E422DB">
        <w:rPr>
          <w:lang w:eastAsia="ko-KR"/>
        </w:rPr>
        <w:t xml:space="preserve"> </w:t>
      </w:r>
      <w:r w:rsidRPr="00E422DB">
        <w:rPr>
          <w:lang w:eastAsia="ko-KR"/>
        </w:rPr>
        <w:t>개의</w:t>
      </w:r>
      <w:r w:rsidRPr="00E422DB">
        <w:rPr>
          <w:lang w:eastAsia="ko-KR"/>
        </w:rPr>
        <w:t xml:space="preserve"> </w:t>
      </w:r>
      <w:r w:rsidRPr="00E422DB">
        <w:rPr>
          <w:lang w:eastAsia="ko-KR"/>
        </w:rPr>
        <w:t>보조</w:t>
      </w:r>
      <w:r w:rsidRPr="00E422DB">
        <w:rPr>
          <w:lang w:eastAsia="ko-KR"/>
        </w:rPr>
        <w:t xml:space="preserve"> </w:t>
      </w:r>
      <w:r w:rsidRPr="00E422DB">
        <w:rPr>
          <w:lang w:eastAsia="ko-KR"/>
        </w:rPr>
        <w:t>식별</w:t>
      </w:r>
      <w:r w:rsidRPr="00E422DB">
        <w:rPr>
          <w:lang w:eastAsia="ko-KR"/>
        </w:rPr>
        <w:t xml:space="preserve"> </w:t>
      </w:r>
      <w:r w:rsidRPr="00E422DB">
        <w:rPr>
          <w:lang w:eastAsia="ko-KR"/>
        </w:rPr>
        <w:t>경로를</w:t>
      </w:r>
      <w:r w:rsidRPr="00E422DB">
        <w:rPr>
          <w:lang w:eastAsia="ko-KR"/>
        </w:rPr>
        <w:t xml:space="preserve"> </w:t>
      </w:r>
      <w:r w:rsidRPr="00E422DB">
        <w:rPr>
          <w:lang w:eastAsia="ko-KR"/>
        </w:rPr>
        <w:t>등록했고</w:t>
      </w:r>
      <w:r w:rsidRPr="00E422DB">
        <w:rPr>
          <w:lang w:eastAsia="ko-KR"/>
        </w:rPr>
        <w:t xml:space="preserve"> </w:t>
      </w:r>
      <w:r w:rsidRPr="00E422DB">
        <w:rPr>
          <w:lang w:eastAsia="ko-KR"/>
        </w:rPr>
        <w:t>둘</w:t>
      </w:r>
      <w:r w:rsidRPr="00E422DB">
        <w:rPr>
          <w:lang w:eastAsia="ko-KR"/>
        </w:rPr>
        <w:t xml:space="preserve"> </w:t>
      </w:r>
      <w:r w:rsidRPr="00E422DB">
        <w:rPr>
          <w:lang w:eastAsia="ko-KR"/>
        </w:rPr>
        <w:t>다</w:t>
      </w:r>
      <w:r w:rsidRPr="00E422DB">
        <w:rPr>
          <w:lang w:eastAsia="ko-KR"/>
        </w:rPr>
        <w:t xml:space="preserve"> </w:t>
      </w:r>
      <w:r w:rsidRPr="00E422DB">
        <w:rPr>
          <w:lang w:eastAsia="ko-KR"/>
        </w:rPr>
        <w:t>실행했다</w:t>
      </w:r>
      <w:r w:rsidRPr="00E422DB">
        <w:rPr>
          <w:lang w:eastAsia="ko-KR"/>
        </w:rPr>
        <w:t xml:space="preserve">. </w:t>
      </w:r>
      <w:r w:rsidRPr="00E422DB">
        <w:rPr>
          <w:lang w:eastAsia="ko-KR"/>
        </w:rPr>
        <w:t>첫째는</w:t>
      </w:r>
      <w:r w:rsidRPr="00E422DB">
        <w:rPr>
          <w:lang w:eastAsia="ko-KR"/>
        </w:rPr>
        <w:t xml:space="preserve"> </w:t>
      </w:r>
      <w:r w:rsidRPr="00E422DB">
        <w:rPr>
          <w:b/>
          <w:lang w:eastAsia="ko-KR"/>
        </w:rPr>
        <w:t>인용</w:t>
      </w:r>
      <w:r w:rsidRPr="00E422DB">
        <w:rPr>
          <w:b/>
          <w:lang w:eastAsia="ko-KR"/>
        </w:rPr>
        <w:t xml:space="preserve"> </w:t>
      </w:r>
      <w:r w:rsidRPr="00E422DB">
        <w:rPr>
          <w:b/>
          <w:lang w:eastAsia="ko-KR"/>
        </w:rPr>
        <w:t>추적</w:t>
      </w:r>
      <w:r w:rsidRPr="00E422DB">
        <w:rPr>
          <w:lang w:eastAsia="ko-KR"/>
        </w:rPr>
        <w:t>이다</w:t>
      </w:r>
      <w:r w:rsidRPr="00E422DB">
        <w:rPr>
          <w:lang w:eastAsia="ko-KR"/>
        </w:rPr>
        <w:t xml:space="preserve">. </w:t>
      </w:r>
      <w:r w:rsidRPr="00E422DB">
        <w:rPr>
          <w:lang w:eastAsia="ko-KR"/>
        </w:rPr>
        <w:t>포함된</w:t>
      </w:r>
      <w:r w:rsidRPr="00E422DB">
        <w:rPr>
          <w:lang w:eastAsia="ko-KR"/>
        </w:rPr>
        <w:t xml:space="preserve"> </w:t>
      </w:r>
      <w:r w:rsidRPr="00E422DB">
        <w:rPr>
          <w:lang w:eastAsia="ko-KR"/>
        </w:rPr>
        <w:t>모든</w:t>
      </w:r>
      <w:r w:rsidRPr="00E422DB">
        <w:rPr>
          <w:lang w:eastAsia="ko-KR"/>
        </w:rPr>
        <w:t xml:space="preserve"> </w:t>
      </w:r>
      <w:r w:rsidRPr="00E422DB">
        <w:rPr>
          <w:lang w:eastAsia="ko-KR"/>
        </w:rPr>
        <w:t>연구를</w:t>
      </w:r>
      <w:r w:rsidRPr="00E422DB">
        <w:rPr>
          <w:lang w:eastAsia="ko-KR"/>
        </w:rPr>
        <w:t xml:space="preserve"> </w:t>
      </w:r>
      <w:proofErr w:type="spellStart"/>
      <w:r w:rsidRPr="00E422DB">
        <w:rPr>
          <w:lang w:eastAsia="ko-KR"/>
        </w:rPr>
        <w:t>시드로</w:t>
      </w:r>
      <w:proofErr w:type="spellEnd"/>
      <w:r w:rsidRPr="00E422DB">
        <w:rPr>
          <w:lang w:eastAsia="ko-KR"/>
        </w:rPr>
        <w:t xml:space="preserve"> </w:t>
      </w:r>
      <w:r w:rsidRPr="00E422DB">
        <w:rPr>
          <w:lang w:eastAsia="ko-KR"/>
        </w:rPr>
        <w:t>삼아</w:t>
      </w:r>
      <w:r w:rsidRPr="00E422DB">
        <w:rPr>
          <w:lang w:eastAsia="ko-KR"/>
        </w:rPr>
        <w:t xml:space="preserve"> </w:t>
      </w:r>
      <w:proofErr w:type="spellStart"/>
      <w:r w:rsidRPr="00E422DB">
        <w:rPr>
          <w:lang w:eastAsia="ko-KR"/>
        </w:rPr>
        <w:t>OpenAlex</w:t>
      </w:r>
      <w:proofErr w:type="spellEnd"/>
      <w:r w:rsidRPr="00E422DB">
        <w:rPr>
          <w:lang w:eastAsia="ko-KR"/>
        </w:rPr>
        <w:t xml:space="preserve"> API</w:t>
      </w:r>
      <w:r w:rsidRPr="00E422DB">
        <w:rPr>
          <w:lang w:eastAsia="ko-KR"/>
        </w:rPr>
        <w:t>에서</w:t>
      </w:r>
      <w:r w:rsidRPr="00E422DB">
        <w:rPr>
          <w:lang w:eastAsia="ko-KR"/>
        </w:rPr>
        <w:t xml:space="preserve"> </w:t>
      </w:r>
      <w:r w:rsidRPr="00E422DB">
        <w:rPr>
          <w:lang w:eastAsia="ko-KR"/>
        </w:rPr>
        <w:t>후방</w:t>
      </w:r>
      <w:r w:rsidRPr="00E422DB">
        <w:rPr>
          <w:lang w:eastAsia="ko-KR"/>
        </w:rPr>
        <w:t xml:space="preserve"> </w:t>
      </w:r>
      <w:r w:rsidRPr="00E422DB">
        <w:rPr>
          <w:lang w:eastAsia="ko-KR"/>
        </w:rPr>
        <w:t>참고문헌과</w:t>
      </w:r>
      <w:r w:rsidRPr="00E422DB">
        <w:rPr>
          <w:lang w:eastAsia="ko-KR"/>
        </w:rPr>
        <w:t xml:space="preserve"> </w:t>
      </w:r>
      <w:r w:rsidRPr="00E422DB">
        <w:rPr>
          <w:lang w:eastAsia="ko-KR"/>
        </w:rPr>
        <w:t>전방</w:t>
      </w:r>
      <w:r w:rsidRPr="00E422DB">
        <w:rPr>
          <w:lang w:eastAsia="ko-KR"/>
        </w:rPr>
        <w:t xml:space="preserve"> </w:t>
      </w:r>
      <w:r w:rsidRPr="00E422DB">
        <w:rPr>
          <w:lang w:eastAsia="ko-KR"/>
        </w:rPr>
        <w:t>피인용을</w:t>
      </w:r>
      <w:r w:rsidRPr="00E422DB">
        <w:rPr>
          <w:lang w:eastAsia="ko-KR"/>
        </w:rPr>
        <w:t xml:space="preserve"> </w:t>
      </w:r>
      <w:r w:rsidRPr="00E422DB">
        <w:rPr>
          <w:lang w:eastAsia="ko-KR"/>
        </w:rPr>
        <w:t>수집했다</w:t>
      </w:r>
      <w:r w:rsidRPr="00E422DB">
        <w:rPr>
          <w:lang w:eastAsia="ko-KR"/>
        </w:rPr>
        <w:t xml:space="preserve">. </w:t>
      </w:r>
      <w:r w:rsidRPr="00E422DB">
        <w:rPr>
          <w:lang w:eastAsia="ko-KR"/>
        </w:rPr>
        <w:t>둘째는</w:t>
      </w:r>
      <w:r w:rsidRPr="00E422DB">
        <w:rPr>
          <w:lang w:eastAsia="ko-KR"/>
        </w:rPr>
        <w:t xml:space="preserve"> </w:t>
      </w:r>
      <w:proofErr w:type="spellStart"/>
      <w:r w:rsidRPr="00E422DB">
        <w:rPr>
          <w:lang w:eastAsia="ko-KR"/>
        </w:rPr>
        <w:t>OpenAlex</w:t>
      </w:r>
      <w:proofErr w:type="spellEnd"/>
      <w:r w:rsidRPr="00E422DB">
        <w:rPr>
          <w:lang w:eastAsia="ko-KR"/>
        </w:rPr>
        <w:t>를</w:t>
      </w:r>
      <w:r w:rsidRPr="00E422DB">
        <w:rPr>
          <w:lang w:eastAsia="ko-KR"/>
        </w:rPr>
        <w:t xml:space="preserve"> </w:t>
      </w:r>
      <w:r w:rsidRPr="00E422DB">
        <w:rPr>
          <w:b/>
          <w:lang w:eastAsia="ko-KR"/>
        </w:rPr>
        <w:t>제</w:t>
      </w:r>
      <w:r w:rsidRPr="00E422DB">
        <w:rPr>
          <w:b/>
          <w:lang w:eastAsia="ko-KR"/>
        </w:rPr>
        <w:t>4</w:t>
      </w:r>
      <w:r w:rsidRPr="00E422DB">
        <w:rPr>
          <w:b/>
          <w:lang w:eastAsia="ko-KR"/>
        </w:rPr>
        <w:t>의</w:t>
      </w:r>
      <w:r w:rsidRPr="00E422DB">
        <w:rPr>
          <w:b/>
          <w:lang w:eastAsia="ko-KR"/>
        </w:rPr>
        <w:t xml:space="preserve"> </w:t>
      </w:r>
      <w:r w:rsidRPr="00E422DB">
        <w:rPr>
          <w:b/>
          <w:lang w:eastAsia="ko-KR"/>
        </w:rPr>
        <w:t>색인</w:t>
      </w:r>
      <w:r w:rsidRPr="00E422DB">
        <w:rPr>
          <w:lang w:eastAsia="ko-KR"/>
        </w:rPr>
        <w:t>으로</w:t>
      </w:r>
      <w:r w:rsidRPr="00E422DB">
        <w:rPr>
          <w:lang w:eastAsia="ko-KR"/>
        </w:rPr>
        <w:t xml:space="preserve"> </w:t>
      </w:r>
      <w:r w:rsidRPr="00E422DB">
        <w:rPr>
          <w:lang w:eastAsia="ko-KR"/>
        </w:rPr>
        <w:t>삼아</w:t>
      </w:r>
      <w:r w:rsidRPr="00E422DB">
        <w:rPr>
          <w:lang w:eastAsia="ko-KR"/>
        </w:rPr>
        <w:t xml:space="preserve"> </w:t>
      </w:r>
      <w:r w:rsidRPr="00E422DB">
        <w:rPr>
          <w:lang w:eastAsia="ko-KR"/>
        </w:rPr>
        <w:t>세</w:t>
      </w:r>
      <w:r w:rsidRPr="00E422DB">
        <w:rPr>
          <w:lang w:eastAsia="ko-KR"/>
        </w:rPr>
        <w:t xml:space="preserve"> </w:t>
      </w:r>
      <w:r w:rsidRPr="00E422DB">
        <w:rPr>
          <w:lang w:eastAsia="ko-KR"/>
        </w:rPr>
        <w:t>데이터베이스에</w:t>
      </w:r>
      <w:r w:rsidRPr="00E422DB">
        <w:rPr>
          <w:lang w:eastAsia="ko-KR"/>
        </w:rPr>
        <w:t xml:space="preserve"> </w:t>
      </w:r>
      <w:r w:rsidRPr="00E422DB">
        <w:rPr>
          <w:lang w:eastAsia="ko-KR"/>
        </w:rPr>
        <w:t>없는</w:t>
      </w:r>
      <w:r w:rsidRPr="00E422DB">
        <w:rPr>
          <w:lang w:eastAsia="ko-KR"/>
        </w:rPr>
        <w:t xml:space="preserve"> </w:t>
      </w:r>
      <w:r w:rsidRPr="00E422DB">
        <w:rPr>
          <w:lang w:eastAsia="ko-KR"/>
        </w:rPr>
        <w:t>레코드를</w:t>
      </w:r>
      <w:r w:rsidRPr="00E422DB">
        <w:rPr>
          <w:lang w:eastAsia="ko-KR"/>
        </w:rPr>
        <w:t xml:space="preserve"> </w:t>
      </w:r>
      <w:r w:rsidRPr="00E422DB">
        <w:rPr>
          <w:lang w:eastAsia="ko-KR"/>
        </w:rPr>
        <w:t>별도로</w:t>
      </w:r>
      <w:r w:rsidRPr="00E422DB">
        <w:rPr>
          <w:lang w:eastAsia="ko-KR"/>
        </w:rPr>
        <w:t xml:space="preserve"> </w:t>
      </w:r>
      <w:r w:rsidRPr="00E422DB">
        <w:rPr>
          <w:lang w:eastAsia="ko-KR"/>
        </w:rPr>
        <w:t>식별한</w:t>
      </w:r>
      <w:r w:rsidRPr="00E422DB">
        <w:rPr>
          <w:lang w:eastAsia="ko-KR"/>
        </w:rPr>
        <w:t xml:space="preserve"> </w:t>
      </w:r>
      <w:r w:rsidRPr="00E422DB">
        <w:rPr>
          <w:lang w:eastAsia="ko-KR"/>
        </w:rPr>
        <w:t>것으로</w:t>
      </w:r>
      <w:r w:rsidRPr="00E422DB">
        <w:rPr>
          <w:lang w:eastAsia="ko-KR"/>
        </w:rPr>
        <w:t xml:space="preserve">, </w:t>
      </w:r>
      <w:r w:rsidRPr="00E422DB">
        <w:rPr>
          <w:lang w:eastAsia="ko-KR"/>
        </w:rPr>
        <w:t>고유</w:t>
      </w:r>
      <w:r w:rsidRPr="00E422DB">
        <w:rPr>
          <w:lang w:eastAsia="ko-KR"/>
        </w:rPr>
        <w:t xml:space="preserve"> 352</w:t>
      </w:r>
      <w:r w:rsidRPr="00E422DB">
        <w:rPr>
          <w:lang w:eastAsia="ko-KR"/>
        </w:rPr>
        <w:t>건을</w:t>
      </w:r>
      <w:r w:rsidRPr="00E422DB">
        <w:rPr>
          <w:lang w:eastAsia="ko-KR"/>
        </w:rPr>
        <w:t xml:space="preserve"> </w:t>
      </w:r>
      <w:r w:rsidRPr="00E422DB">
        <w:rPr>
          <w:lang w:eastAsia="ko-KR"/>
        </w:rPr>
        <w:t>얻어</w:t>
      </w:r>
      <w:r w:rsidRPr="00E422DB">
        <w:rPr>
          <w:lang w:eastAsia="ko-KR"/>
        </w:rPr>
        <w:t xml:space="preserve"> </w:t>
      </w:r>
      <w:proofErr w:type="spellStart"/>
      <w:r w:rsidRPr="00E422DB">
        <w:rPr>
          <w:lang w:eastAsia="ko-KR"/>
        </w:rPr>
        <w:t>스크리닝했다</w:t>
      </w:r>
      <w:proofErr w:type="spellEnd"/>
      <w:r w:rsidRPr="00E422DB">
        <w:rPr>
          <w:lang w:eastAsia="ko-KR"/>
        </w:rPr>
        <w:t>.</w:t>
      </w:r>
    </w:p>
    <w:p w14:paraId="17C33BF5" w14:textId="77777777" w:rsidR="006C0B77" w:rsidRPr="00E422DB" w:rsidRDefault="00000000">
      <w:pPr>
        <w:spacing w:before="240" w:after="80" w:line="360" w:lineRule="auto"/>
      </w:pPr>
      <w:r w:rsidRPr="00E422DB">
        <w:rPr>
          <w:b/>
        </w:rPr>
        <w:t>2.4 Selection process</w:t>
      </w:r>
    </w:p>
    <w:p w14:paraId="37DFE77E" w14:textId="77777777" w:rsidR="006C0B77" w:rsidRPr="00E422DB" w:rsidRDefault="00000000">
      <w:pPr>
        <w:ind w:firstLine="288"/>
      </w:pPr>
      <w:r w:rsidRPr="00E422DB">
        <w:t>세</w:t>
      </w:r>
      <w:r w:rsidRPr="00E422DB">
        <w:t xml:space="preserve"> </w:t>
      </w:r>
      <w:r w:rsidRPr="00E422DB">
        <w:t>경로의</w:t>
      </w:r>
      <w:r w:rsidRPr="00E422DB">
        <w:t xml:space="preserve"> </w:t>
      </w:r>
      <w:r w:rsidRPr="00E422DB">
        <w:t>전체</w:t>
      </w:r>
      <w:r w:rsidRPr="00E422DB">
        <w:t xml:space="preserve"> </w:t>
      </w:r>
      <w:r w:rsidRPr="00E422DB">
        <w:t>흐름은</w:t>
      </w:r>
      <w:r w:rsidRPr="00E422DB">
        <w:t xml:space="preserve"> Fig. 1</w:t>
      </w:r>
      <w:r w:rsidRPr="00E422DB">
        <w:t>에</w:t>
      </w:r>
      <w:r w:rsidRPr="00E422DB">
        <w:t xml:space="preserve"> </w:t>
      </w:r>
      <w:r w:rsidRPr="00E422DB">
        <w:t>있다</w:t>
      </w:r>
      <w:r w:rsidRPr="00E422DB">
        <w:t>.</w:t>
      </w:r>
    </w:p>
    <w:p w14:paraId="23C09D2C" w14:textId="77777777" w:rsidR="006C0B77" w:rsidRPr="00E422DB" w:rsidRDefault="00000000">
      <w:pPr>
        <w:spacing w:before="200" w:after="80"/>
        <w:jc w:val="center"/>
      </w:pPr>
      <w:r w:rsidRPr="00E422DB">
        <w:rPr>
          <w:noProof/>
        </w:rPr>
        <w:lastRenderedPageBreak/>
        <w:drawing>
          <wp:inline distT="0" distB="0" distL="0" distR="0" wp14:anchorId="2CF62891" wp14:editId="7A7F0788">
            <wp:extent cx="5394960" cy="54429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ISMA.png"/>
                    <pic:cNvPicPr/>
                  </pic:nvPicPr>
                  <pic:blipFill>
                    <a:blip r:embed="rId6"/>
                    <a:stretch>
                      <a:fillRect/>
                    </a:stretch>
                  </pic:blipFill>
                  <pic:spPr>
                    <a:xfrm>
                      <a:off x="0" y="0"/>
                      <a:ext cx="5394960" cy="5442942"/>
                    </a:xfrm>
                    <a:prstGeom prst="rect">
                      <a:avLst/>
                    </a:prstGeom>
                  </pic:spPr>
                </pic:pic>
              </a:graphicData>
            </a:graphic>
          </wp:inline>
        </w:drawing>
      </w:r>
    </w:p>
    <w:p w14:paraId="2F5A7701" w14:textId="77777777" w:rsidR="006C0B77" w:rsidRPr="00E422DB" w:rsidRDefault="00000000">
      <w:pPr>
        <w:spacing w:after="240" w:line="240" w:lineRule="auto"/>
      </w:pPr>
      <w:r w:rsidRPr="00E422DB">
        <w:rPr>
          <w:b/>
          <w:sz w:val="22"/>
        </w:rPr>
        <w:t xml:space="preserve">Fig. 1. </w:t>
      </w:r>
      <w:r w:rsidRPr="00E422DB">
        <w:rPr>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14:paraId="3C9428EC" w14:textId="77777777" w:rsidR="006C0B77" w:rsidRPr="00E422DB" w:rsidRDefault="00000000">
      <w:pPr>
        <w:ind w:firstLine="288"/>
        <w:rPr>
          <w:lang w:eastAsia="ko-KR"/>
        </w:rPr>
      </w:pPr>
      <w:r w:rsidRPr="00E422DB">
        <w:rPr>
          <w:b/>
          <w:lang w:eastAsia="ko-KR"/>
        </w:rPr>
        <w:t>데이터베이스</w:t>
      </w:r>
      <w:r w:rsidRPr="00E422DB">
        <w:rPr>
          <w:b/>
          <w:lang w:eastAsia="ko-KR"/>
        </w:rPr>
        <w:t xml:space="preserve"> </w:t>
      </w:r>
      <w:r w:rsidRPr="00E422DB">
        <w:rPr>
          <w:b/>
          <w:lang w:eastAsia="ko-KR"/>
        </w:rPr>
        <w:t>갈래</w:t>
      </w:r>
      <w:r w:rsidRPr="00E422DB">
        <w:rPr>
          <w:b/>
          <w:lang w:eastAsia="ko-KR"/>
        </w:rPr>
        <w:t>.</w:t>
      </w:r>
      <w:r w:rsidRPr="00E422DB">
        <w:rPr>
          <w:lang w:eastAsia="ko-KR"/>
        </w:rPr>
        <w:t xml:space="preserve"> </w:t>
      </w:r>
      <w:r w:rsidRPr="00E422DB">
        <w:rPr>
          <w:lang w:eastAsia="ko-KR"/>
        </w:rPr>
        <w:t>중복</w:t>
      </w:r>
      <w:r w:rsidRPr="00E422DB">
        <w:rPr>
          <w:lang w:eastAsia="ko-KR"/>
        </w:rPr>
        <w:t xml:space="preserve"> </w:t>
      </w:r>
      <w:r w:rsidRPr="00E422DB">
        <w:rPr>
          <w:lang w:eastAsia="ko-KR"/>
        </w:rPr>
        <w:t>제거</w:t>
      </w:r>
      <w:r w:rsidRPr="00E422DB">
        <w:rPr>
          <w:lang w:eastAsia="ko-KR"/>
        </w:rPr>
        <w:t xml:space="preserve"> </w:t>
      </w:r>
      <w:r w:rsidRPr="00E422DB">
        <w:rPr>
          <w:lang w:eastAsia="ko-KR"/>
        </w:rPr>
        <w:t>후</w:t>
      </w:r>
      <w:r w:rsidRPr="00E422DB">
        <w:rPr>
          <w:lang w:eastAsia="ko-KR"/>
        </w:rPr>
        <w:t xml:space="preserve"> 1,316</w:t>
      </w:r>
      <w:r w:rsidRPr="00E422DB">
        <w:rPr>
          <w:lang w:eastAsia="ko-KR"/>
        </w:rPr>
        <w:t>건을</w:t>
      </w:r>
      <w:r w:rsidRPr="00E422DB">
        <w:rPr>
          <w:lang w:eastAsia="ko-KR"/>
        </w:rPr>
        <w:t xml:space="preserve"> </w:t>
      </w:r>
      <w:r w:rsidRPr="00E422DB">
        <w:rPr>
          <w:lang w:eastAsia="ko-KR"/>
        </w:rPr>
        <w:t>제목</w:t>
      </w:r>
      <w:r w:rsidRPr="00E422DB">
        <w:rPr>
          <w:lang w:eastAsia="ko-KR"/>
        </w:rPr>
        <w:t>·</w:t>
      </w:r>
      <w:r w:rsidRPr="00E422DB">
        <w:rPr>
          <w:lang w:eastAsia="ko-KR"/>
        </w:rPr>
        <w:t>초록</w:t>
      </w:r>
      <w:r w:rsidRPr="00E422DB">
        <w:rPr>
          <w:lang w:eastAsia="ko-KR"/>
        </w:rPr>
        <w:t xml:space="preserve"> </w:t>
      </w:r>
      <w:r w:rsidRPr="00E422DB">
        <w:rPr>
          <w:lang w:eastAsia="ko-KR"/>
        </w:rPr>
        <w:t>단계에서</w:t>
      </w:r>
      <w:r w:rsidRPr="00E422DB">
        <w:rPr>
          <w:lang w:eastAsia="ko-KR"/>
        </w:rPr>
        <w:t xml:space="preserve"> </w:t>
      </w:r>
      <w:r w:rsidRPr="00E422DB">
        <w:rPr>
          <w:lang w:eastAsia="ko-KR"/>
        </w:rPr>
        <w:t>일곱</w:t>
      </w:r>
      <w:r w:rsidRPr="00E422DB">
        <w:rPr>
          <w:lang w:eastAsia="ko-KR"/>
        </w:rPr>
        <w:t xml:space="preserve"> </w:t>
      </w:r>
      <w:r w:rsidRPr="00E422DB">
        <w:rPr>
          <w:lang w:eastAsia="ko-KR"/>
        </w:rPr>
        <w:t>개의</w:t>
      </w:r>
      <w:r w:rsidRPr="00E422DB">
        <w:rPr>
          <w:lang w:eastAsia="ko-KR"/>
        </w:rPr>
        <w:t xml:space="preserve"> </w:t>
      </w:r>
      <w:r w:rsidRPr="00E422DB">
        <w:rPr>
          <w:lang w:eastAsia="ko-KR"/>
        </w:rPr>
        <w:t>번호가</w:t>
      </w:r>
      <w:r w:rsidRPr="00E422DB">
        <w:rPr>
          <w:lang w:eastAsia="ko-KR"/>
        </w:rPr>
        <w:t xml:space="preserve"> </w:t>
      </w:r>
      <w:r w:rsidRPr="00E422DB">
        <w:rPr>
          <w:lang w:eastAsia="ko-KR"/>
        </w:rPr>
        <w:t>매겨진</w:t>
      </w:r>
      <w:r w:rsidRPr="00E422DB">
        <w:rPr>
          <w:lang w:eastAsia="ko-KR"/>
        </w:rPr>
        <w:t xml:space="preserve"> </w:t>
      </w:r>
      <w:r w:rsidRPr="00E422DB">
        <w:rPr>
          <w:lang w:eastAsia="ko-KR"/>
        </w:rPr>
        <w:t>배제</w:t>
      </w:r>
      <w:r w:rsidRPr="00E422DB">
        <w:rPr>
          <w:lang w:eastAsia="ko-KR"/>
        </w:rPr>
        <w:t xml:space="preserve"> </w:t>
      </w:r>
      <w:r w:rsidRPr="00E422DB">
        <w:rPr>
          <w:lang w:eastAsia="ko-KR"/>
        </w:rPr>
        <w:t>기준에</w:t>
      </w:r>
      <w:r w:rsidRPr="00E422DB">
        <w:rPr>
          <w:lang w:eastAsia="ko-KR"/>
        </w:rPr>
        <w:t xml:space="preserve"> </w:t>
      </w:r>
      <w:r w:rsidRPr="00E422DB">
        <w:rPr>
          <w:lang w:eastAsia="ko-KR"/>
        </w:rPr>
        <w:t>따라</w:t>
      </w:r>
      <w:r w:rsidRPr="00E422DB">
        <w:rPr>
          <w:lang w:eastAsia="ko-KR"/>
        </w:rPr>
        <w:t xml:space="preserve"> </w:t>
      </w:r>
      <w:proofErr w:type="spellStart"/>
      <w:r w:rsidRPr="00E422DB">
        <w:rPr>
          <w:lang w:eastAsia="ko-KR"/>
        </w:rPr>
        <w:t>스크리닝했다</w:t>
      </w:r>
      <w:proofErr w:type="spellEnd"/>
      <w:r w:rsidRPr="00E422DB">
        <w:rPr>
          <w:lang w:eastAsia="ko-KR"/>
        </w:rPr>
        <w:t xml:space="preserve">. AI </w:t>
      </w:r>
      <w:r w:rsidRPr="00E422DB">
        <w:rPr>
          <w:lang w:eastAsia="ko-KR"/>
        </w:rPr>
        <w:t>사전분류에</w:t>
      </w:r>
      <w:r w:rsidRPr="00E422DB">
        <w:rPr>
          <w:lang w:eastAsia="ko-KR"/>
        </w:rPr>
        <w:t xml:space="preserve"> </w:t>
      </w:r>
      <w:r w:rsidRPr="00E422DB">
        <w:rPr>
          <w:lang w:eastAsia="ko-KR"/>
        </w:rPr>
        <w:t>인간</w:t>
      </w:r>
      <w:r w:rsidRPr="00E422DB">
        <w:rPr>
          <w:lang w:eastAsia="ko-KR"/>
        </w:rPr>
        <w:t xml:space="preserve"> </w:t>
      </w:r>
      <w:r w:rsidRPr="00E422DB">
        <w:rPr>
          <w:lang w:eastAsia="ko-KR"/>
        </w:rPr>
        <w:t>검증을</w:t>
      </w:r>
      <w:r w:rsidRPr="00E422DB">
        <w:rPr>
          <w:lang w:eastAsia="ko-KR"/>
        </w:rPr>
        <w:t xml:space="preserve"> </w:t>
      </w:r>
      <w:r w:rsidRPr="00E422DB">
        <w:rPr>
          <w:lang w:eastAsia="ko-KR"/>
        </w:rPr>
        <w:t>결합했다</w:t>
      </w:r>
      <w:r w:rsidRPr="00E422DB">
        <w:rPr>
          <w:lang w:eastAsia="ko-KR"/>
        </w:rPr>
        <w:t xml:space="preserve">. </w:t>
      </w:r>
      <w:r w:rsidRPr="00E422DB">
        <w:rPr>
          <w:lang w:eastAsia="ko-KR"/>
        </w:rPr>
        <w:t>이</w:t>
      </w:r>
      <w:r w:rsidRPr="00E422DB">
        <w:rPr>
          <w:lang w:eastAsia="ko-KR"/>
        </w:rPr>
        <w:t xml:space="preserve"> </w:t>
      </w:r>
      <w:r w:rsidRPr="00E422DB">
        <w:rPr>
          <w:lang w:eastAsia="ko-KR"/>
        </w:rPr>
        <w:t>단계에서</w:t>
      </w:r>
      <w:r w:rsidRPr="00E422DB">
        <w:rPr>
          <w:lang w:eastAsia="ko-KR"/>
        </w:rPr>
        <w:t xml:space="preserve"> </w:t>
      </w:r>
      <w:r w:rsidRPr="00E422DB">
        <w:rPr>
          <w:lang w:eastAsia="ko-KR"/>
        </w:rPr>
        <w:t>한</w:t>
      </w:r>
      <w:r w:rsidRPr="00E422DB">
        <w:rPr>
          <w:lang w:eastAsia="ko-KR"/>
        </w:rPr>
        <w:t xml:space="preserve"> </w:t>
      </w:r>
      <w:r w:rsidRPr="00E422DB">
        <w:rPr>
          <w:lang w:eastAsia="ko-KR"/>
        </w:rPr>
        <w:t>가지</w:t>
      </w:r>
      <w:r w:rsidRPr="00E422DB">
        <w:rPr>
          <w:lang w:eastAsia="ko-KR"/>
        </w:rPr>
        <w:t xml:space="preserve"> </w:t>
      </w:r>
      <w:r w:rsidRPr="00E422DB">
        <w:rPr>
          <w:lang w:eastAsia="ko-KR"/>
        </w:rPr>
        <w:t>결정이</w:t>
      </w:r>
      <w:r w:rsidRPr="00E422DB">
        <w:rPr>
          <w:lang w:eastAsia="ko-KR"/>
        </w:rPr>
        <w:t xml:space="preserve"> </w:t>
      </w:r>
      <w:r w:rsidRPr="00E422DB">
        <w:rPr>
          <w:lang w:eastAsia="ko-KR"/>
        </w:rPr>
        <w:t>결과에</w:t>
      </w:r>
      <w:r w:rsidRPr="00E422DB">
        <w:rPr>
          <w:lang w:eastAsia="ko-KR"/>
        </w:rPr>
        <w:t xml:space="preserve"> </w:t>
      </w:r>
      <w:r w:rsidRPr="00E422DB">
        <w:rPr>
          <w:lang w:eastAsia="ko-KR"/>
        </w:rPr>
        <w:t>크게</w:t>
      </w:r>
      <w:r w:rsidRPr="00E422DB">
        <w:rPr>
          <w:lang w:eastAsia="ko-KR"/>
        </w:rPr>
        <w:t xml:space="preserve"> </w:t>
      </w:r>
      <w:r w:rsidRPr="00E422DB">
        <w:rPr>
          <w:lang w:eastAsia="ko-KR"/>
        </w:rPr>
        <w:t>영향을</w:t>
      </w:r>
      <w:r w:rsidRPr="00E422DB">
        <w:rPr>
          <w:lang w:eastAsia="ko-KR"/>
        </w:rPr>
        <w:t xml:space="preserve"> </w:t>
      </w:r>
      <w:r w:rsidRPr="00E422DB">
        <w:rPr>
          <w:lang w:eastAsia="ko-KR"/>
        </w:rPr>
        <w:t>줬다</w:t>
      </w:r>
      <w:r w:rsidRPr="00E422DB">
        <w:rPr>
          <w:lang w:eastAsia="ko-KR"/>
        </w:rPr>
        <w:t xml:space="preserve"> — </w:t>
      </w:r>
      <w:r w:rsidRPr="00E422DB">
        <w:rPr>
          <w:b/>
          <w:lang w:eastAsia="ko-KR"/>
        </w:rPr>
        <w:t>불확실하게</w:t>
      </w:r>
      <w:r w:rsidRPr="00E422DB">
        <w:rPr>
          <w:b/>
          <w:lang w:eastAsia="ko-KR"/>
        </w:rPr>
        <w:t xml:space="preserve"> </w:t>
      </w:r>
      <w:r w:rsidRPr="00E422DB">
        <w:rPr>
          <w:b/>
          <w:lang w:eastAsia="ko-KR"/>
        </w:rPr>
        <w:t>남은</w:t>
      </w:r>
      <w:r w:rsidRPr="00E422DB">
        <w:rPr>
          <w:b/>
          <w:lang w:eastAsia="ko-KR"/>
        </w:rPr>
        <w:t xml:space="preserve"> </w:t>
      </w:r>
      <w:r w:rsidRPr="00E422DB">
        <w:rPr>
          <w:b/>
          <w:lang w:eastAsia="ko-KR"/>
        </w:rPr>
        <w:t>레코드를</w:t>
      </w:r>
      <w:r w:rsidRPr="00E422DB">
        <w:rPr>
          <w:b/>
          <w:lang w:eastAsia="ko-KR"/>
        </w:rPr>
        <w:t xml:space="preserve"> </w:t>
      </w:r>
      <w:r w:rsidRPr="00E422DB">
        <w:rPr>
          <w:b/>
          <w:lang w:eastAsia="ko-KR"/>
        </w:rPr>
        <w:t>배제하지</w:t>
      </w:r>
      <w:r w:rsidRPr="00E422DB">
        <w:rPr>
          <w:b/>
          <w:lang w:eastAsia="ko-KR"/>
        </w:rPr>
        <w:t xml:space="preserve"> </w:t>
      </w:r>
      <w:r w:rsidRPr="00E422DB">
        <w:rPr>
          <w:b/>
          <w:lang w:eastAsia="ko-KR"/>
        </w:rPr>
        <w:t>않고</w:t>
      </w:r>
      <w:r w:rsidRPr="00E422DB">
        <w:rPr>
          <w:b/>
          <w:lang w:eastAsia="ko-KR"/>
        </w:rPr>
        <w:t xml:space="preserve"> </w:t>
      </w:r>
      <w:r w:rsidRPr="00E422DB">
        <w:rPr>
          <w:b/>
          <w:lang w:eastAsia="ko-KR"/>
        </w:rPr>
        <w:t>전문</w:t>
      </w:r>
      <w:r w:rsidRPr="00E422DB">
        <w:rPr>
          <w:b/>
          <w:lang w:eastAsia="ko-KR"/>
        </w:rPr>
        <w:t xml:space="preserve"> </w:t>
      </w:r>
      <w:r w:rsidRPr="00E422DB">
        <w:rPr>
          <w:b/>
          <w:lang w:eastAsia="ko-KR"/>
        </w:rPr>
        <w:t>평가로</w:t>
      </w:r>
      <w:r w:rsidRPr="00E422DB">
        <w:rPr>
          <w:b/>
          <w:lang w:eastAsia="ko-KR"/>
        </w:rPr>
        <w:t xml:space="preserve"> </w:t>
      </w:r>
      <w:r w:rsidRPr="00E422DB">
        <w:rPr>
          <w:b/>
          <w:lang w:eastAsia="ko-KR"/>
        </w:rPr>
        <w:t>넘긴</w:t>
      </w:r>
      <w:r w:rsidRPr="00E422DB">
        <w:rPr>
          <w:b/>
          <w:lang w:eastAsia="ko-KR"/>
        </w:rPr>
        <w:t xml:space="preserve"> </w:t>
      </w:r>
      <w:r w:rsidRPr="00E422DB">
        <w:rPr>
          <w:b/>
          <w:lang w:eastAsia="ko-KR"/>
        </w:rPr>
        <w:t>것</w:t>
      </w:r>
      <w:r w:rsidRPr="00E422DB">
        <w:rPr>
          <w:lang w:eastAsia="ko-KR"/>
        </w:rPr>
        <w:t>이다</w:t>
      </w:r>
      <w:r w:rsidRPr="00E422DB">
        <w:rPr>
          <w:lang w:eastAsia="ko-KR"/>
        </w:rPr>
        <w:t xml:space="preserve">. </w:t>
      </w:r>
      <w:r w:rsidRPr="00E422DB">
        <w:rPr>
          <w:lang w:eastAsia="ko-KR"/>
        </w:rPr>
        <w:t>이</w:t>
      </w:r>
      <w:r w:rsidRPr="00E422DB">
        <w:rPr>
          <w:lang w:eastAsia="ko-KR"/>
        </w:rPr>
        <w:t xml:space="preserve"> </w:t>
      </w:r>
      <w:r w:rsidRPr="00E422DB">
        <w:rPr>
          <w:lang w:eastAsia="ko-KR"/>
        </w:rPr>
        <w:t>문헌에서는</w:t>
      </w:r>
      <w:r w:rsidRPr="00E422DB">
        <w:rPr>
          <w:lang w:eastAsia="ko-KR"/>
        </w:rPr>
        <w:t xml:space="preserve"> </w:t>
      </w:r>
      <w:r w:rsidRPr="00E422DB">
        <w:rPr>
          <w:lang w:eastAsia="ko-KR"/>
        </w:rPr>
        <w:t>행태</w:t>
      </w:r>
      <w:r w:rsidRPr="00E422DB">
        <w:rPr>
          <w:lang w:eastAsia="ko-KR"/>
        </w:rPr>
        <w:t xml:space="preserve"> </w:t>
      </w:r>
      <w:r w:rsidRPr="00E422DB">
        <w:rPr>
          <w:lang w:eastAsia="ko-KR"/>
        </w:rPr>
        <w:t>결과가</w:t>
      </w:r>
      <w:r w:rsidRPr="00E422DB">
        <w:rPr>
          <w:lang w:eastAsia="ko-KR"/>
        </w:rPr>
        <w:t xml:space="preserve"> </w:t>
      </w:r>
      <w:r w:rsidRPr="00E422DB">
        <w:rPr>
          <w:lang w:eastAsia="ko-KR"/>
        </w:rPr>
        <w:lastRenderedPageBreak/>
        <w:t>측정돼</w:t>
      </w:r>
      <w:r w:rsidRPr="00E422DB">
        <w:rPr>
          <w:lang w:eastAsia="ko-KR"/>
        </w:rPr>
        <w:t xml:space="preserve"> </w:t>
      </w:r>
      <w:r w:rsidRPr="00E422DB">
        <w:rPr>
          <w:lang w:eastAsia="ko-KR"/>
        </w:rPr>
        <w:t>있으면서도</w:t>
      </w:r>
      <w:r w:rsidRPr="00E422DB">
        <w:rPr>
          <w:lang w:eastAsia="ko-KR"/>
        </w:rPr>
        <w:t xml:space="preserve"> </w:t>
      </w:r>
      <w:r w:rsidRPr="00E422DB">
        <w:rPr>
          <w:lang w:eastAsia="ko-KR"/>
        </w:rPr>
        <w:t>초록에</w:t>
      </w:r>
      <w:r w:rsidRPr="00E422DB">
        <w:rPr>
          <w:lang w:eastAsia="ko-KR"/>
        </w:rPr>
        <w:t xml:space="preserve"> </w:t>
      </w:r>
      <w:r w:rsidRPr="00E422DB">
        <w:rPr>
          <w:lang w:eastAsia="ko-KR"/>
        </w:rPr>
        <w:t>언급되지</w:t>
      </w:r>
      <w:r w:rsidRPr="00E422DB">
        <w:rPr>
          <w:lang w:eastAsia="ko-KR"/>
        </w:rPr>
        <w:t xml:space="preserve"> </w:t>
      </w:r>
      <w:r w:rsidRPr="00E422DB">
        <w:rPr>
          <w:lang w:eastAsia="ko-KR"/>
        </w:rPr>
        <w:t>않는</w:t>
      </w:r>
      <w:r w:rsidRPr="00E422DB">
        <w:rPr>
          <w:lang w:eastAsia="ko-KR"/>
        </w:rPr>
        <w:t xml:space="preserve"> </w:t>
      </w:r>
      <w:r w:rsidRPr="00E422DB">
        <w:rPr>
          <w:lang w:eastAsia="ko-KR"/>
        </w:rPr>
        <w:t>일이</w:t>
      </w:r>
      <w:r w:rsidRPr="00E422DB">
        <w:rPr>
          <w:lang w:eastAsia="ko-KR"/>
        </w:rPr>
        <w:t xml:space="preserve"> </w:t>
      </w:r>
      <w:r w:rsidRPr="00E422DB">
        <w:rPr>
          <w:lang w:eastAsia="ko-KR"/>
        </w:rPr>
        <w:t>잦기</w:t>
      </w:r>
      <w:r w:rsidRPr="00E422DB">
        <w:rPr>
          <w:lang w:eastAsia="ko-KR"/>
        </w:rPr>
        <w:t xml:space="preserve"> </w:t>
      </w:r>
      <w:r w:rsidRPr="00E422DB">
        <w:rPr>
          <w:lang w:eastAsia="ko-KR"/>
        </w:rPr>
        <w:t>때문인데</w:t>
      </w:r>
      <w:r w:rsidRPr="00E422DB">
        <w:rPr>
          <w:lang w:eastAsia="ko-KR"/>
        </w:rPr>
        <w:t xml:space="preserve">, </w:t>
      </w:r>
      <w:r w:rsidRPr="00E422DB">
        <w:rPr>
          <w:lang w:eastAsia="ko-KR"/>
        </w:rPr>
        <w:t>초록은</w:t>
      </w:r>
      <w:r w:rsidRPr="00E422DB">
        <w:rPr>
          <w:lang w:eastAsia="ko-KR"/>
        </w:rPr>
        <w:t xml:space="preserve"> </w:t>
      </w:r>
      <w:r w:rsidRPr="00E422DB">
        <w:rPr>
          <w:lang w:eastAsia="ko-KR"/>
        </w:rPr>
        <w:t>지각</w:t>
      </w:r>
      <w:r w:rsidRPr="00E422DB">
        <w:rPr>
          <w:lang w:eastAsia="ko-KR"/>
        </w:rPr>
        <w:t xml:space="preserve"> </w:t>
      </w:r>
      <w:r w:rsidRPr="00E422DB">
        <w:rPr>
          <w:lang w:eastAsia="ko-KR"/>
        </w:rPr>
        <w:t>결과만</w:t>
      </w:r>
      <w:r w:rsidRPr="00E422DB">
        <w:rPr>
          <w:lang w:eastAsia="ko-KR"/>
        </w:rPr>
        <w:t xml:space="preserve"> </w:t>
      </w:r>
      <w:r w:rsidRPr="00E422DB">
        <w:rPr>
          <w:lang w:eastAsia="ko-KR"/>
        </w:rPr>
        <w:t>보고하고</w:t>
      </w:r>
      <w:r w:rsidRPr="00E422DB">
        <w:rPr>
          <w:lang w:eastAsia="ko-KR"/>
        </w:rPr>
        <w:t xml:space="preserve"> </w:t>
      </w:r>
      <w:r w:rsidRPr="00E422DB">
        <w:rPr>
          <w:lang w:eastAsia="ko-KR"/>
        </w:rPr>
        <w:t>행태는</w:t>
      </w:r>
      <w:r w:rsidRPr="00E422DB">
        <w:rPr>
          <w:lang w:eastAsia="ko-KR"/>
        </w:rPr>
        <w:t xml:space="preserve"> </w:t>
      </w:r>
      <w:r w:rsidRPr="00E422DB">
        <w:rPr>
          <w:lang w:eastAsia="ko-KR"/>
        </w:rPr>
        <w:t>본문</w:t>
      </w:r>
      <w:r w:rsidRPr="00E422DB">
        <w:rPr>
          <w:lang w:eastAsia="ko-KR"/>
        </w:rPr>
        <w:t xml:space="preserve"> </w:t>
      </w:r>
      <w:r w:rsidRPr="00E422DB">
        <w:rPr>
          <w:lang w:eastAsia="ko-KR"/>
        </w:rPr>
        <w:t>표에만</w:t>
      </w:r>
      <w:r w:rsidRPr="00E422DB">
        <w:rPr>
          <w:lang w:eastAsia="ko-KR"/>
        </w:rPr>
        <w:t xml:space="preserve"> </w:t>
      </w:r>
      <w:r w:rsidRPr="00E422DB">
        <w:rPr>
          <w:lang w:eastAsia="ko-KR"/>
        </w:rPr>
        <w:t>나오는</w:t>
      </w:r>
      <w:r w:rsidRPr="00E422DB">
        <w:rPr>
          <w:lang w:eastAsia="ko-KR"/>
        </w:rPr>
        <w:t xml:space="preserve"> </w:t>
      </w:r>
      <w:r w:rsidRPr="00E422DB">
        <w:rPr>
          <w:lang w:eastAsia="ko-KR"/>
        </w:rPr>
        <w:t>논문이</w:t>
      </w:r>
      <w:r w:rsidRPr="00E422DB">
        <w:rPr>
          <w:lang w:eastAsia="ko-KR"/>
        </w:rPr>
        <w:t xml:space="preserve"> </w:t>
      </w:r>
      <w:r w:rsidRPr="00E422DB">
        <w:rPr>
          <w:lang w:eastAsia="ko-KR"/>
        </w:rPr>
        <w:t>실제로</w:t>
      </w:r>
      <w:r w:rsidRPr="00E422DB">
        <w:rPr>
          <w:lang w:eastAsia="ko-KR"/>
        </w:rPr>
        <w:t xml:space="preserve"> </w:t>
      </w:r>
      <w:r w:rsidRPr="00E422DB">
        <w:rPr>
          <w:lang w:eastAsia="ko-KR"/>
        </w:rPr>
        <w:t>다수</w:t>
      </w:r>
      <w:r w:rsidRPr="00E422DB">
        <w:rPr>
          <w:lang w:eastAsia="ko-KR"/>
        </w:rPr>
        <w:t xml:space="preserve"> </w:t>
      </w:r>
      <w:r w:rsidRPr="00E422DB">
        <w:rPr>
          <w:lang w:eastAsia="ko-KR"/>
        </w:rPr>
        <w:t>있었다</w:t>
      </w:r>
      <w:r w:rsidRPr="00E422DB">
        <w:rPr>
          <w:lang w:eastAsia="ko-KR"/>
        </w:rPr>
        <w:t>.</w:t>
      </w:r>
    </w:p>
    <w:p w14:paraId="1AF2AB1F" w14:textId="77777777" w:rsidR="006C0B77" w:rsidRPr="00E422DB" w:rsidRDefault="00000000">
      <w:pPr>
        <w:ind w:firstLine="288"/>
        <w:rPr>
          <w:lang w:eastAsia="ko-KR"/>
        </w:rPr>
      </w:pPr>
      <w:r w:rsidRPr="00E422DB">
        <w:rPr>
          <w:b/>
          <w:lang w:eastAsia="ko-KR"/>
        </w:rPr>
        <w:t>인용추적</w:t>
      </w:r>
      <w:r w:rsidRPr="00E422DB">
        <w:rPr>
          <w:b/>
          <w:lang w:eastAsia="ko-KR"/>
        </w:rPr>
        <w:t xml:space="preserve"> </w:t>
      </w:r>
      <w:r w:rsidRPr="00E422DB">
        <w:rPr>
          <w:b/>
          <w:lang w:eastAsia="ko-KR"/>
        </w:rPr>
        <w:t>갈래</w:t>
      </w:r>
      <w:r w:rsidRPr="00E422DB">
        <w:rPr>
          <w:b/>
          <w:lang w:eastAsia="ko-KR"/>
        </w:rPr>
        <w:t>.</w:t>
      </w:r>
      <w:r w:rsidRPr="00E422DB">
        <w:rPr>
          <w:lang w:eastAsia="ko-KR"/>
        </w:rPr>
        <w:t xml:space="preserve"> </w:t>
      </w:r>
      <w:r w:rsidRPr="00E422DB">
        <w:rPr>
          <w:lang w:eastAsia="ko-KR"/>
        </w:rPr>
        <w:t>당시</w:t>
      </w:r>
      <w:r w:rsidRPr="00E422DB">
        <w:rPr>
          <w:lang w:eastAsia="ko-KR"/>
        </w:rPr>
        <w:t xml:space="preserve"> </w:t>
      </w:r>
      <w:r w:rsidRPr="00E422DB">
        <w:rPr>
          <w:lang w:eastAsia="ko-KR"/>
        </w:rPr>
        <w:t>포함돼</w:t>
      </w:r>
      <w:r w:rsidRPr="00E422DB">
        <w:rPr>
          <w:lang w:eastAsia="ko-KR"/>
        </w:rPr>
        <w:t xml:space="preserve"> </w:t>
      </w:r>
      <w:r w:rsidRPr="00E422DB">
        <w:rPr>
          <w:lang w:eastAsia="ko-KR"/>
        </w:rPr>
        <w:t>있던</w:t>
      </w:r>
      <w:r w:rsidRPr="00E422DB">
        <w:rPr>
          <w:lang w:eastAsia="ko-KR"/>
        </w:rPr>
        <w:t xml:space="preserve"> 84</w:t>
      </w:r>
      <w:r w:rsidRPr="00E422DB">
        <w:rPr>
          <w:lang w:eastAsia="ko-KR"/>
        </w:rPr>
        <w:t>편의</w:t>
      </w:r>
      <w:r w:rsidRPr="00E422DB">
        <w:rPr>
          <w:lang w:eastAsia="ko-KR"/>
        </w:rPr>
        <w:t xml:space="preserve"> </w:t>
      </w:r>
      <w:r w:rsidRPr="00E422DB">
        <w:rPr>
          <w:lang w:eastAsia="ko-KR"/>
        </w:rPr>
        <w:t>후방</w:t>
      </w:r>
      <w:r w:rsidRPr="00E422DB">
        <w:rPr>
          <w:lang w:eastAsia="ko-KR"/>
        </w:rPr>
        <w:t xml:space="preserve"> </w:t>
      </w:r>
      <w:r w:rsidRPr="00E422DB">
        <w:rPr>
          <w:lang w:eastAsia="ko-KR"/>
        </w:rPr>
        <w:t>참고문헌과</w:t>
      </w:r>
      <w:r w:rsidRPr="00E422DB">
        <w:rPr>
          <w:lang w:eastAsia="ko-KR"/>
        </w:rPr>
        <w:t xml:space="preserve"> </w:t>
      </w:r>
      <w:r w:rsidRPr="00E422DB">
        <w:rPr>
          <w:lang w:eastAsia="ko-KR"/>
        </w:rPr>
        <w:t>전방</w:t>
      </w:r>
      <w:r w:rsidRPr="00E422DB">
        <w:rPr>
          <w:lang w:eastAsia="ko-KR"/>
        </w:rPr>
        <w:t xml:space="preserve"> </w:t>
      </w:r>
      <w:r w:rsidRPr="00E422DB">
        <w:rPr>
          <w:lang w:eastAsia="ko-KR"/>
        </w:rPr>
        <w:t>피인용에서</w:t>
      </w:r>
      <w:r w:rsidRPr="00E422DB">
        <w:rPr>
          <w:lang w:eastAsia="ko-KR"/>
        </w:rPr>
        <w:t xml:space="preserve"> </w:t>
      </w:r>
      <w:proofErr w:type="spellStart"/>
      <w:r w:rsidRPr="00E422DB">
        <w:rPr>
          <w:lang w:eastAsia="ko-KR"/>
        </w:rPr>
        <w:t>스크리닝</w:t>
      </w:r>
      <w:proofErr w:type="spellEnd"/>
      <w:r w:rsidRPr="00E422DB">
        <w:rPr>
          <w:lang w:eastAsia="ko-KR"/>
        </w:rPr>
        <w:t xml:space="preserve"> </w:t>
      </w:r>
      <w:r w:rsidRPr="00E422DB">
        <w:rPr>
          <w:lang w:eastAsia="ko-KR"/>
        </w:rPr>
        <w:t>풀에</w:t>
      </w:r>
      <w:r w:rsidRPr="00E422DB">
        <w:rPr>
          <w:lang w:eastAsia="ko-KR"/>
        </w:rPr>
        <w:t xml:space="preserve"> </w:t>
      </w:r>
      <w:r w:rsidRPr="00E422DB">
        <w:rPr>
          <w:lang w:eastAsia="ko-KR"/>
        </w:rPr>
        <w:t>없던</w:t>
      </w:r>
      <w:r w:rsidRPr="00E422DB">
        <w:rPr>
          <w:lang w:eastAsia="ko-KR"/>
        </w:rPr>
        <w:t xml:space="preserve"> 2,073</w:t>
      </w:r>
      <w:r w:rsidRPr="00E422DB">
        <w:rPr>
          <w:lang w:eastAsia="ko-KR"/>
        </w:rPr>
        <w:t>건이</w:t>
      </w:r>
      <w:r w:rsidRPr="00E422DB">
        <w:rPr>
          <w:lang w:eastAsia="ko-KR"/>
        </w:rPr>
        <w:t xml:space="preserve"> </w:t>
      </w:r>
      <w:r w:rsidRPr="00E422DB">
        <w:rPr>
          <w:lang w:eastAsia="ko-KR"/>
        </w:rPr>
        <w:t>나왔다</w:t>
      </w:r>
      <w:r w:rsidRPr="00E422DB">
        <w:rPr>
          <w:lang w:eastAsia="ko-KR"/>
        </w:rPr>
        <w:t xml:space="preserve">. </w:t>
      </w:r>
      <w:r w:rsidRPr="00E422DB">
        <w:rPr>
          <w:lang w:eastAsia="ko-KR"/>
        </w:rPr>
        <w:t>인용</w:t>
      </w:r>
      <w:r w:rsidRPr="00E422DB">
        <w:rPr>
          <w:lang w:eastAsia="ko-KR"/>
        </w:rPr>
        <w:t xml:space="preserve"> </w:t>
      </w:r>
      <w:r w:rsidRPr="00E422DB">
        <w:rPr>
          <w:lang w:eastAsia="ko-KR"/>
        </w:rPr>
        <w:t>추적은</w:t>
      </w:r>
      <w:r w:rsidRPr="00E422DB">
        <w:rPr>
          <w:lang w:eastAsia="ko-KR"/>
        </w:rPr>
        <w:t xml:space="preserve"> </w:t>
      </w:r>
      <w:r w:rsidRPr="00E422DB">
        <w:rPr>
          <w:lang w:eastAsia="ko-KR"/>
        </w:rPr>
        <w:t>본검색과</w:t>
      </w:r>
      <w:r w:rsidRPr="00E422DB">
        <w:rPr>
          <w:lang w:eastAsia="ko-KR"/>
        </w:rPr>
        <w:t xml:space="preserve"> </w:t>
      </w:r>
      <w:r w:rsidRPr="00E422DB">
        <w:rPr>
          <w:lang w:eastAsia="ko-KR"/>
        </w:rPr>
        <w:t>달리</w:t>
      </w:r>
      <w:r w:rsidRPr="00E422DB">
        <w:rPr>
          <w:lang w:eastAsia="ko-KR"/>
        </w:rPr>
        <w:t xml:space="preserve"> </w:t>
      </w:r>
      <w:r w:rsidRPr="00E422DB">
        <w:rPr>
          <w:lang w:eastAsia="ko-KR"/>
        </w:rPr>
        <w:t>주제</w:t>
      </w:r>
      <w:r w:rsidRPr="00E422DB">
        <w:rPr>
          <w:lang w:eastAsia="ko-KR"/>
        </w:rPr>
        <w:t xml:space="preserve"> </w:t>
      </w:r>
      <w:r w:rsidRPr="00E422DB">
        <w:rPr>
          <w:lang w:eastAsia="ko-KR"/>
        </w:rPr>
        <w:t>특이도가</w:t>
      </w:r>
      <w:r w:rsidRPr="00E422DB">
        <w:rPr>
          <w:lang w:eastAsia="ko-KR"/>
        </w:rPr>
        <w:t xml:space="preserve"> </w:t>
      </w:r>
      <w:r w:rsidRPr="00E422DB">
        <w:rPr>
          <w:lang w:eastAsia="ko-KR"/>
        </w:rPr>
        <w:t>극히</w:t>
      </w:r>
      <w:r w:rsidRPr="00E422DB">
        <w:rPr>
          <w:lang w:eastAsia="ko-KR"/>
        </w:rPr>
        <w:t xml:space="preserve"> </w:t>
      </w:r>
      <w:r w:rsidRPr="00E422DB">
        <w:rPr>
          <w:lang w:eastAsia="ko-KR"/>
        </w:rPr>
        <w:t>낮다</w:t>
      </w:r>
      <w:r w:rsidRPr="00E422DB">
        <w:rPr>
          <w:lang w:eastAsia="ko-KR"/>
        </w:rPr>
        <w:t xml:space="preserve">. </w:t>
      </w:r>
      <w:r w:rsidRPr="00E422DB">
        <w:rPr>
          <w:lang w:eastAsia="ko-KR"/>
        </w:rPr>
        <w:t>포함</w:t>
      </w:r>
      <w:r w:rsidRPr="00E422DB">
        <w:rPr>
          <w:lang w:eastAsia="ko-KR"/>
        </w:rPr>
        <w:t xml:space="preserve"> </w:t>
      </w:r>
      <w:r w:rsidRPr="00E422DB">
        <w:rPr>
          <w:lang w:eastAsia="ko-KR"/>
        </w:rPr>
        <w:t>논문의</w:t>
      </w:r>
      <w:r w:rsidRPr="00E422DB">
        <w:rPr>
          <w:lang w:eastAsia="ko-KR"/>
        </w:rPr>
        <w:t xml:space="preserve"> </w:t>
      </w:r>
      <w:r w:rsidRPr="00E422DB">
        <w:rPr>
          <w:lang w:eastAsia="ko-KR"/>
        </w:rPr>
        <w:t>참고문헌에는</w:t>
      </w:r>
      <w:r w:rsidRPr="00E422DB">
        <w:rPr>
          <w:lang w:eastAsia="ko-KR"/>
        </w:rPr>
        <w:t xml:space="preserve"> </w:t>
      </w:r>
      <w:r w:rsidRPr="00E422DB">
        <w:rPr>
          <w:lang w:eastAsia="ko-KR"/>
        </w:rPr>
        <w:t>통계</w:t>
      </w:r>
      <w:r w:rsidRPr="00E422DB">
        <w:rPr>
          <w:lang w:eastAsia="ko-KR"/>
        </w:rPr>
        <w:t xml:space="preserve"> </w:t>
      </w:r>
      <w:r w:rsidRPr="00E422DB">
        <w:rPr>
          <w:lang w:eastAsia="ko-KR"/>
        </w:rPr>
        <w:t>기법</w:t>
      </w:r>
      <w:r w:rsidRPr="00E422DB">
        <w:rPr>
          <w:lang w:eastAsia="ko-KR"/>
        </w:rPr>
        <w:t xml:space="preserve">, </w:t>
      </w:r>
      <w:r w:rsidRPr="00E422DB">
        <w:rPr>
          <w:lang w:eastAsia="ko-KR"/>
        </w:rPr>
        <w:t>녹지와</w:t>
      </w:r>
      <w:r w:rsidRPr="00E422DB">
        <w:rPr>
          <w:lang w:eastAsia="ko-KR"/>
        </w:rPr>
        <w:t xml:space="preserve"> </w:t>
      </w:r>
      <w:r w:rsidRPr="00E422DB">
        <w:rPr>
          <w:lang w:eastAsia="ko-KR"/>
        </w:rPr>
        <w:t>건강</w:t>
      </w:r>
      <w:r w:rsidRPr="00E422DB">
        <w:rPr>
          <w:lang w:eastAsia="ko-KR"/>
        </w:rPr>
        <w:t xml:space="preserve">, </w:t>
      </w:r>
      <w:r w:rsidRPr="00E422DB">
        <w:rPr>
          <w:lang w:eastAsia="ko-KR"/>
        </w:rPr>
        <w:t>도시계획</w:t>
      </w:r>
      <w:r w:rsidRPr="00E422DB">
        <w:rPr>
          <w:lang w:eastAsia="ko-KR"/>
        </w:rPr>
        <w:t xml:space="preserve"> </w:t>
      </w:r>
      <w:r w:rsidRPr="00E422DB">
        <w:rPr>
          <w:lang w:eastAsia="ko-KR"/>
        </w:rPr>
        <w:t>일반이</w:t>
      </w:r>
      <w:r w:rsidRPr="00E422DB">
        <w:rPr>
          <w:lang w:eastAsia="ko-KR"/>
        </w:rPr>
        <w:t xml:space="preserve"> </w:t>
      </w:r>
      <w:r w:rsidRPr="00E422DB">
        <w:rPr>
          <w:lang w:eastAsia="ko-KR"/>
        </w:rPr>
        <w:t>대량으로</w:t>
      </w:r>
      <w:r w:rsidRPr="00E422DB">
        <w:rPr>
          <w:lang w:eastAsia="ko-KR"/>
        </w:rPr>
        <w:t xml:space="preserve"> </w:t>
      </w:r>
      <w:r w:rsidRPr="00E422DB">
        <w:rPr>
          <w:lang w:eastAsia="ko-KR"/>
        </w:rPr>
        <w:t>섞여</w:t>
      </w:r>
      <w:r w:rsidRPr="00E422DB">
        <w:rPr>
          <w:lang w:eastAsia="ko-KR"/>
        </w:rPr>
        <w:t xml:space="preserve"> </w:t>
      </w:r>
      <w:r w:rsidRPr="00E422DB">
        <w:rPr>
          <w:lang w:eastAsia="ko-KR"/>
        </w:rPr>
        <w:t>있다</w:t>
      </w:r>
      <w:r w:rsidRPr="00E422DB">
        <w:rPr>
          <w:lang w:eastAsia="ko-KR"/>
        </w:rPr>
        <w:t xml:space="preserve">. </w:t>
      </w:r>
      <w:r w:rsidRPr="00E422DB">
        <w:rPr>
          <w:lang w:eastAsia="ko-KR"/>
        </w:rPr>
        <w:t>그래서</w:t>
      </w:r>
      <w:r w:rsidRPr="00E422DB">
        <w:rPr>
          <w:lang w:eastAsia="ko-KR"/>
        </w:rPr>
        <w:t xml:space="preserve"> </w:t>
      </w:r>
      <w:r w:rsidRPr="00E422DB">
        <w:rPr>
          <w:lang w:eastAsia="ko-KR"/>
        </w:rPr>
        <w:t>등록된</w:t>
      </w:r>
      <w:r w:rsidRPr="00E422DB">
        <w:rPr>
          <w:lang w:eastAsia="ko-KR"/>
        </w:rPr>
        <w:t xml:space="preserve"> 3</w:t>
      </w:r>
      <w:r w:rsidRPr="00E422DB">
        <w:rPr>
          <w:lang w:eastAsia="ko-KR"/>
        </w:rPr>
        <w:t>블록</w:t>
      </w:r>
      <w:r w:rsidRPr="00E422DB">
        <w:rPr>
          <w:lang w:eastAsia="ko-KR"/>
        </w:rPr>
        <w:t xml:space="preserve"> </w:t>
      </w:r>
      <w:r w:rsidRPr="00E422DB">
        <w:rPr>
          <w:lang w:eastAsia="ko-KR"/>
        </w:rPr>
        <w:t>검색</w:t>
      </w:r>
      <w:r w:rsidRPr="00E422DB">
        <w:rPr>
          <w:lang w:eastAsia="ko-KR"/>
        </w:rPr>
        <w:t xml:space="preserve"> </w:t>
      </w:r>
      <w:r w:rsidRPr="00E422DB">
        <w:rPr>
          <w:lang w:eastAsia="ko-KR"/>
        </w:rPr>
        <w:t>논리를</w:t>
      </w:r>
      <w:r w:rsidRPr="00E422DB">
        <w:rPr>
          <w:lang w:eastAsia="ko-KR"/>
        </w:rPr>
        <w:t xml:space="preserve"> </w:t>
      </w:r>
      <w:r w:rsidRPr="00E422DB">
        <w:rPr>
          <w:lang w:eastAsia="ko-KR"/>
        </w:rPr>
        <w:t>제목에</w:t>
      </w:r>
      <w:r w:rsidRPr="00E422DB">
        <w:rPr>
          <w:lang w:eastAsia="ko-KR"/>
        </w:rPr>
        <w:t xml:space="preserve"> </w:t>
      </w:r>
      <w:r w:rsidRPr="00E422DB">
        <w:rPr>
          <w:lang w:eastAsia="ko-KR"/>
        </w:rPr>
        <w:t>적용해</w:t>
      </w:r>
      <w:r w:rsidRPr="00E422DB">
        <w:rPr>
          <w:lang w:eastAsia="ko-KR"/>
        </w:rPr>
        <w:t xml:space="preserve"> </w:t>
      </w:r>
      <w:r w:rsidRPr="00E422DB">
        <w:rPr>
          <w:lang w:eastAsia="ko-KR"/>
        </w:rPr>
        <w:t>우선순위</w:t>
      </w:r>
      <w:r w:rsidRPr="00E422DB">
        <w:rPr>
          <w:lang w:eastAsia="ko-KR"/>
        </w:rPr>
        <w:t xml:space="preserve"> </w:t>
      </w:r>
      <w:r w:rsidRPr="00E422DB">
        <w:rPr>
          <w:lang w:eastAsia="ko-KR"/>
        </w:rPr>
        <w:t>필터로</w:t>
      </w:r>
      <w:r w:rsidRPr="00E422DB">
        <w:rPr>
          <w:lang w:eastAsia="ko-KR"/>
        </w:rPr>
        <w:t xml:space="preserve"> </w:t>
      </w:r>
      <w:r w:rsidRPr="00E422DB">
        <w:rPr>
          <w:lang w:eastAsia="ko-KR"/>
        </w:rPr>
        <w:t>삼았고</w:t>
      </w:r>
      <w:r w:rsidRPr="00E422DB">
        <w:rPr>
          <w:lang w:eastAsia="ko-KR"/>
        </w:rPr>
        <w:t xml:space="preserve">, </w:t>
      </w:r>
      <w:r w:rsidRPr="00E422DB">
        <w:rPr>
          <w:lang w:eastAsia="ko-KR"/>
        </w:rPr>
        <w:t>블록을</w:t>
      </w:r>
      <w:r w:rsidRPr="00E422DB">
        <w:rPr>
          <w:lang w:eastAsia="ko-KR"/>
        </w:rPr>
        <w:t xml:space="preserve"> </w:t>
      </w:r>
      <w:r w:rsidRPr="00E422DB">
        <w:rPr>
          <w:lang w:eastAsia="ko-KR"/>
        </w:rPr>
        <w:t>한</w:t>
      </w:r>
      <w:r w:rsidRPr="00E422DB">
        <w:rPr>
          <w:lang w:eastAsia="ko-KR"/>
        </w:rPr>
        <w:t xml:space="preserve"> </w:t>
      </w:r>
      <w:r w:rsidRPr="00E422DB">
        <w:rPr>
          <w:lang w:eastAsia="ko-KR"/>
        </w:rPr>
        <w:t>개</w:t>
      </w:r>
      <w:r w:rsidRPr="00E422DB">
        <w:rPr>
          <w:lang w:eastAsia="ko-KR"/>
        </w:rPr>
        <w:t xml:space="preserve"> </w:t>
      </w:r>
      <w:r w:rsidRPr="00E422DB">
        <w:rPr>
          <w:lang w:eastAsia="ko-KR"/>
        </w:rPr>
        <w:t>이하로</w:t>
      </w:r>
      <w:r w:rsidRPr="00E422DB">
        <w:rPr>
          <w:lang w:eastAsia="ko-KR"/>
        </w:rPr>
        <w:t xml:space="preserve"> </w:t>
      </w:r>
      <w:r w:rsidRPr="00E422DB">
        <w:rPr>
          <w:lang w:eastAsia="ko-KR"/>
        </w:rPr>
        <w:t>충족하거나</w:t>
      </w:r>
      <w:r w:rsidRPr="00E422DB">
        <w:rPr>
          <w:lang w:eastAsia="ko-KR"/>
        </w:rPr>
        <w:t xml:space="preserve"> </w:t>
      </w:r>
      <w:r w:rsidRPr="00E422DB">
        <w:rPr>
          <w:lang w:eastAsia="ko-KR"/>
        </w:rPr>
        <w:t>동물</w:t>
      </w:r>
      <w:r w:rsidRPr="00E422DB">
        <w:rPr>
          <w:lang w:eastAsia="ko-KR"/>
        </w:rPr>
        <w:t xml:space="preserve"> </w:t>
      </w:r>
      <w:r w:rsidRPr="00E422DB">
        <w:rPr>
          <w:lang w:eastAsia="ko-KR"/>
        </w:rPr>
        <w:t>음향에</w:t>
      </w:r>
      <w:r w:rsidRPr="00E422DB">
        <w:rPr>
          <w:lang w:eastAsia="ko-KR"/>
        </w:rPr>
        <w:t xml:space="preserve"> </w:t>
      </w:r>
      <w:r w:rsidRPr="00E422DB">
        <w:rPr>
          <w:lang w:eastAsia="ko-KR"/>
        </w:rPr>
        <w:t>해당하는</w:t>
      </w:r>
      <w:r w:rsidRPr="00E422DB">
        <w:rPr>
          <w:lang w:eastAsia="ko-KR"/>
        </w:rPr>
        <w:t xml:space="preserve"> 1,645</w:t>
      </w:r>
      <w:r w:rsidRPr="00E422DB">
        <w:rPr>
          <w:lang w:eastAsia="ko-KR"/>
        </w:rPr>
        <w:t>건을</w:t>
      </w:r>
      <w:r w:rsidRPr="00E422DB">
        <w:rPr>
          <w:lang w:eastAsia="ko-KR"/>
        </w:rPr>
        <w:t xml:space="preserve"> </w:t>
      </w:r>
      <w:r w:rsidRPr="00E422DB">
        <w:rPr>
          <w:lang w:eastAsia="ko-KR"/>
        </w:rPr>
        <w:t>후순위로</w:t>
      </w:r>
      <w:r w:rsidRPr="00E422DB">
        <w:rPr>
          <w:lang w:eastAsia="ko-KR"/>
        </w:rPr>
        <w:t xml:space="preserve"> </w:t>
      </w:r>
      <w:r w:rsidRPr="00E422DB">
        <w:rPr>
          <w:lang w:eastAsia="ko-KR"/>
        </w:rPr>
        <w:t>돌렸다</w:t>
      </w:r>
      <w:r w:rsidRPr="00E422DB">
        <w:rPr>
          <w:lang w:eastAsia="ko-KR"/>
        </w:rPr>
        <w:t xml:space="preserve">. </w:t>
      </w:r>
      <w:r w:rsidRPr="00E422DB">
        <w:rPr>
          <w:lang w:eastAsia="ko-KR"/>
        </w:rPr>
        <w:t>남은</w:t>
      </w:r>
      <w:r w:rsidRPr="00E422DB">
        <w:rPr>
          <w:lang w:eastAsia="ko-KR"/>
        </w:rPr>
        <w:t xml:space="preserve"> 428</w:t>
      </w:r>
      <w:r w:rsidRPr="00E422DB">
        <w:rPr>
          <w:lang w:eastAsia="ko-KR"/>
        </w:rPr>
        <w:t>건을</w:t>
      </w:r>
      <w:r w:rsidRPr="00E422DB">
        <w:rPr>
          <w:lang w:eastAsia="ko-KR"/>
        </w:rPr>
        <w:t xml:space="preserve"> </w:t>
      </w:r>
      <w:r w:rsidRPr="00E422DB">
        <w:rPr>
          <w:lang w:eastAsia="ko-KR"/>
        </w:rPr>
        <w:t>제목에서</w:t>
      </w:r>
      <w:r w:rsidRPr="00E422DB">
        <w:rPr>
          <w:lang w:eastAsia="ko-KR"/>
        </w:rPr>
        <w:t xml:space="preserve">, </w:t>
      </w:r>
      <w:r w:rsidRPr="00E422DB">
        <w:rPr>
          <w:lang w:eastAsia="ko-KR"/>
        </w:rPr>
        <w:t>이어</w:t>
      </w:r>
      <w:r w:rsidRPr="00E422DB">
        <w:rPr>
          <w:lang w:eastAsia="ko-KR"/>
        </w:rPr>
        <w:t xml:space="preserve"> 146</w:t>
      </w:r>
      <w:r w:rsidRPr="00E422DB">
        <w:rPr>
          <w:lang w:eastAsia="ko-KR"/>
        </w:rPr>
        <w:t>건을</w:t>
      </w:r>
      <w:r w:rsidRPr="00E422DB">
        <w:rPr>
          <w:lang w:eastAsia="ko-KR"/>
        </w:rPr>
        <w:t xml:space="preserve"> </w:t>
      </w:r>
      <w:r w:rsidRPr="00E422DB">
        <w:rPr>
          <w:lang w:eastAsia="ko-KR"/>
        </w:rPr>
        <w:t>초록에서</w:t>
      </w:r>
      <w:r w:rsidRPr="00E422DB">
        <w:rPr>
          <w:lang w:eastAsia="ko-KR"/>
        </w:rPr>
        <w:t xml:space="preserve"> </w:t>
      </w:r>
      <w:proofErr w:type="spellStart"/>
      <w:r w:rsidRPr="00E422DB">
        <w:rPr>
          <w:lang w:eastAsia="ko-KR"/>
        </w:rPr>
        <w:t>스크리닝한</w:t>
      </w:r>
      <w:proofErr w:type="spellEnd"/>
      <w:r w:rsidRPr="00E422DB">
        <w:rPr>
          <w:lang w:eastAsia="ko-KR"/>
        </w:rPr>
        <w:t xml:space="preserve"> </w:t>
      </w:r>
      <w:r w:rsidRPr="00E422DB">
        <w:rPr>
          <w:lang w:eastAsia="ko-KR"/>
        </w:rPr>
        <w:t>뒤</w:t>
      </w:r>
      <w:r w:rsidRPr="00E422DB">
        <w:rPr>
          <w:lang w:eastAsia="ko-KR"/>
        </w:rPr>
        <w:t xml:space="preserve"> </w:t>
      </w:r>
      <w:r w:rsidRPr="00E422DB">
        <w:rPr>
          <w:lang w:eastAsia="ko-KR"/>
        </w:rPr>
        <w:t>전문을</w:t>
      </w:r>
      <w:r w:rsidRPr="00E422DB">
        <w:rPr>
          <w:lang w:eastAsia="ko-KR"/>
        </w:rPr>
        <w:t xml:space="preserve"> </w:t>
      </w:r>
      <w:r w:rsidRPr="00E422DB">
        <w:rPr>
          <w:lang w:eastAsia="ko-KR"/>
        </w:rPr>
        <w:t>확보했다</w:t>
      </w:r>
      <w:r w:rsidRPr="00E422DB">
        <w:rPr>
          <w:lang w:eastAsia="ko-KR"/>
        </w:rPr>
        <w:t xml:space="preserve">. </w:t>
      </w:r>
      <w:r w:rsidRPr="00E422DB">
        <w:rPr>
          <w:lang w:eastAsia="ko-KR"/>
        </w:rPr>
        <w:t>이</w:t>
      </w:r>
      <w:r w:rsidRPr="00E422DB">
        <w:rPr>
          <w:lang w:eastAsia="ko-KR"/>
        </w:rPr>
        <w:t xml:space="preserve"> </w:t>
      </w:r>
      <w:r w:rsidRPr="00E422DB">
        <w:rPr>
          <w:lang w:eastAsia="ko-KR"/>
        </w:rPr>
        <w:t>자동</w:t>
      </w:r>
      <w:r w:rsidRPr="00E422DB">
        <w:rPr>
          <w:lang w:eastAsia="ko-KR"/>
        </w:rPr>
        <w:t xml:space="preserve"> </w:t>
      </w:r>
      <w:r w:rsidRPr="00E422DB">
        <w:rPr>
          <w:lang w:eastAsia="ko-KR"/>
        </w:rPr>
        <w:t>우선순위</w:t>
      </w:r>
      <w:r w:rsidRPr="00E422DB">
        <w:rPr>
          <w:lang w:eastAsia="ko-KR"/>
        </w:rPr>
        <w:t xml:space="preserve"> </w:t>
      </w:r>
      <w:r w:rsidRPr="00E422DB">
        <w:rPr>
          <w:lang w:eastAsia="ko-KR"/>
        </w:rPr>
        <w:t>처리는</w:t>
      </w:r>
      <w:r w:rsidRPr="00E422DB">
        <w:rPr>
          <w:lang w:eastAsia="ko-KR"/>
        </w:rPr>
        <w:t xml:space="preserve"> </w:t>
      </w:r>
      <w:r w:rsidRPr="00E422DB">
        <w:rPr>
          <w:lang w:eastAsia="ko-KR"/>
        </w:rPr>
        <w:t>등록</w:t>
      </w:r>
      <w:r w:rsidRPr="00E422DB">
        <w:rPr>
          <w:lang w:eastAsia="ko-KR"/>
        </w:rPr>
        <w:t xml:space="preserve"> </w:t>
      </w:r>
      <w:r w:rsidRPr="00E422DB">
        <w:rPr>
          <w:lang w:eastAsia="ko-KR"/>
        </w:rPr>
        <w:t>시점에</w:t>
      </w:r>
      <w:r w:rsidRPr="00E422DB">
        <w:rPr>
          <w:lang w:eastAsia="ko-KR"/>
        </w:rPr>
        <w:t xml:space="preserve"> </w:t>
      </w:r>
      <w:r w:rsidRPr="00E422DB">
        <w:rPr>
          <w:lang w:eastAsia="ko-KR"/>
        </w:rPr>
        <w:t>명시하지</w:t>
      </w:r>
      <w:r w:rsidRPr="00E422DB">
        <w:rPr>
          <w:lang w:eastAsia="ko-KR"/>
        </w:rPr>
        <w:t xml:space="preserve"> </w:t>
      </w:r>
      <w:r w:rsidRPr="00E422DB">
        <w:rPr>
          <w:lang w:eastAsia="ko-KR"/>
        </w:rPr>
        <w:t>않았으므로</w:t>
      </w:r>
      <w:r w:rsidRPr="00E422DB">
        <w:rPr>
          <w:lang w:eastAsia="ko-KR"/>
        </w:rPr>
        <w:t xml:space="preserve"> </w:t>
      </w:r>
      <w:r w:rsidRPr="00E422DB">
        <w:rPr>
          <w:lang w:eastAsia="ko-KR"/>
        </w:rPr>
        <w:t>이탈로</w:t>
      </w:r>
      <w:r w:rsidRPr="00E422DB">
        <w:rPr>
          <w:lang w:eastAsia="ko-KR"/>
        </w:rPr>
        <w:t xml:space="preserve"> </w:t>
      </w:r>
      <w:r w:rsidRPr="00E422DB">
        <w:rPr>
          <w:lang w:eastAsia="ko-KR"/>
        </w:rPr>
        <w:t>기록했다</w:t>
      </w:r>
      <w:r w:rsidRPr="00E422DB">
        <w:rPr>
          <w:lang w:eastAsia="ko-KR"/>
        </w:rPr>
        <w:t>(S1, D1-3).</w:t>
      </w:r>
    </w:p>
    <w:p w14:paraId="6A9B7F61" w14:textId="77777777" w:rsidR="006C0B77" w:rsidRPr="00E422DB" w:rsidRDefault="00000000">
      <w:pPr>
        <w:ind w:firstLine="288"/>
        <w:rPr>
          <w:lang w:eastAsia="ko-KR"/>
        </w:rPr>
      </w:pPr>
      <w:r w:rsidRPr="00E422DB">
        <w:rPr>
          <w:b/>
          <w:lang w:eastAsia="ko-KR"/>
        </w:rPr>
        <w:t>보조색인</w:t>
      </w:r>
      <w:r w:rsidRPr="00E422DB">
        <w:rPr>
          <w:b/>
          <w:lang w:eastAsia="ko-KR"/>
        </w:rPr>
        <w:t xml:space="preserve"> </w:t>
      </w:r>
      <w:r w:rsidRPr="00E422DB">
        <w:rPr>
          <w:b/>
          <w:lang w:eastAsia="ko-KR"/>
        </w:rPr>
        <w:t>갈래</w:t>
      </w:r>
      <w:r w:rsidRPr="00E422DB">
        <w:rPr>
          <w:b/>
          <w:lang w:eastAsia="ko-KR"/>
        </w:rPr>
        <w:t>.</w:t>
      </w:r>
      <w:r w:rsidRPr="00E422DB">
        <w:rPr>
          <w:lang w:eastAsia="ko-KR"/>
        </w:rPr>
        <w:t xml:space="preserve"> </w:t>
      </w:r>
      <w:proofErr w:type="spellStart"/>
      <w:r w:rsidRPr="00E422DB">
        <w:rPr>
          <w:lang w:eastAsia="ko-KR"/>
        </w:rPr>
        <w:t>OpenAlex</w:t>
      </w:r>
      <w:proofErr w:type="spellEnd"/>
      <w:r w:rsidRPr="00E422DB">
        <w:rPr>
          <w:lang w:eastAsia="ko-KR"/>
        </w:rPr>
        <w:t xml:space="preserve"> </w:t>
      </w:r>
      <w:r w:rsidRPr="00E422DB">
        <w:rPr>
          <w:lang w:eastAsia="ko-KR"/>
        </w:rPr>
        <w:t>고유</w:t>
      </w:r>
      <w:r w:rsidRPr="00E422DB">
        <w:rPr>
          <w:lang w:eastAsia="ko-KR"/>
        </w:rPr>
        <w:t xml:space="preserve"> 352</w:t>
      </w:r>
      <w:r w:rsidRPr="00E422DB">
        <w:rPr>
          <w:lang w:eastAsia="ko-KR"/>
        </w:rPr>
        <w:t>건</w:t>
      </w:r>
      <w:r w:rsidRPr="00E422DB">
        <w:rPr>
          <w:lang w:eastAsia="ko-KR"/>
        </w:rPr>
        <w:t xml:space="preserve"> </w:t>
      </w:r>
      <w:r w:rsidRPr="00E422DB">
        <w:rPr>
          <w:lang w:eastAsia="ko-KR"/>
        </w:rPr>
        <w:t>가운데</w:t>
      </w:r>
      <w:r w:rsidRPr="00E422DB">
        <w:rPr>
          <w:lang w:eastAsia="ko-KR"/>
        </w:rPr>
        <w:t xml:space="preserve"> 23</w:t>
      </w:r>
      <w:r w:rsidRPr="00E422DB">
        <w:rPr>
          <w:lang w:eastAsia="ko-KR"/>
        </w:rPr>
        <w:t>건은</w:t>
      </w:r>
      <w:r w:rsidRPr="00E422DB">
        <w:rPr>
          <w:lang w:eastAsia="ko-KR"/>
        </w:rPr>
        <w:t xml:space="preserve"> </w:t>
      </w:r>
      <w:r w:rsidRPr="00E422DB">
        <w:rPr>
          <w:lang w:eastAsia="ko-KR"/>
        </w:rPr>
        <w:t>위</w:t>
      </w:r>
      <w:r w:rsidRPr="00E422DB">
        <w:rPr>
          <w:lang w:eastAsia="ko-KR"/>
        </w:rPr>
        <w:t xml:space="preserve"> </w:t>
      </w:r>
      <w:r w:rsidRPr="00E422DB">
        <w:rPr>
          <w:lang w:eastAsia="ko-KR"/>
        </w:rPr>
        <w:t>두</w:t>
      </w:r>
      <w:r w:rsidRPr="00E422DB">
        <w:rPr>
          <w:lang w:eastAsia="ko-KR"/>
        </w:rPr>
        <w:t xml:space="preserve"> </w:t>
      </w:r>
      <w:r w:rsidRPr="00E422DB">
        <w:rPr>
          <w:lang w:eastAsia="ko-KR"/>
        </w:rPr>
        <w:t>풀과</w:t>
      </w:r>
      <w:r w:rsidRPr="00E422DB">
        <w:rPr>
          <w:lang w:eastAsia="ko-KR"/>
        </w:rPr>
        <w:t xml:space="preserve"> </w:t>
      </w:r>
      <w:r w:rsidRPr="00E422DB">
        <w:rPr>
          <w:lang w:eastAsia="ko-KR"/>
        </w:rPr>
        <w:t>중복이었고</w:t>
      </w:r>
      <w:r w:rsidRPr="00E422DB">
        <w:rPr>
          <w:lang w:eastAsia="ko-KR"/>
        </w:rPr>
        <w:t xml:space="preserve"> 329</w:t>
      </w:r>
      <w:r w:rsidRPr="00E422DB">
        <w:rPr>
          <w:lang w:eastAsia="ko-KR"/>
        </w:rPr>
        <w:t>건을</w:t>
      </w:r>
      <w:r w:rsidRPr="00E422DB">
        <w:rPr>
          <w:lang w:eastAsia="ko-KR"/>
        </w:rPr>
        <w:t xml:space="preserve"> </w:t>
      </w:r>
      <w:proofErr w:type="spellStart"/>
      <w:r w:rsidRPr="00E422DB">
        <w:rPr>
          <w:lang w:eastAsia="ko-KR"/>
        </w:rPr>
        <w:t>스크리닝해</w:t>
      </w:r>
      <w:proofErr w:type="spellEnd"/>
      <w:r w:rsidRPr="00E422DB">
        <w:rPr>
          <w:lang w:eastAsia="ko-KR"/>
        </w:rPr>
        <w:t xml:space="preserve"> 2</w:t>
      </w:r>
      <w:r w:rsidRPr="00E422DB">
        <w:rPr>
          <w:lang w:eastAsia="ko-KR"/>
        </w:rPr>
        <w:t>편이</w:t>
      </w:r>
      <w:r w:rsidRPr="00E422DB">
        <w:rPr>
          <w:lang w:eastAsia="ko-KR"/>
        </w:rPr>
        <w:t xml:space="preserve"> </w:t>
      </w:r>
      <w:r w:rsidRPr="00E422DB">
        <w:rPr>
          <w:lang w:eastAsia="ko-KR"/>
        </w:rPr>
        <w:t>적격했다</w:t>
      </w:r>
      <w:r w:rsidRPr="00E422DB">
        <w:rPr>
          <w:lang w:eastAsia="ko-KR"/>
        </w:rPr>
        <w:t xml:space="preserve">. </w:t>
      </w:r>
      <w:r w:rsidRPr="00E422DB">
        <w:rPr>
          <w:lang w:eastAsia="ko-KR"/>
        </w:rPr>
        <w:t>산출은</w:t>
      </w:r>
      <w:r w:rsidRPr="00E422DB">
        <w:rPr>
          <w:lang w:eastAsia="ko-KR"/>
        </w:rPr>
        <w:t xml:space="preserve"> </w:t>
      </w:r>
      <w:r w:rsidRPr="00E422DB">
        <w:rPr>
          <w:lang w:eastAsia="ko-KR"/>
        </w:rPr>
        <w:t>작지만</w:t>
      </w:r>
      <w:r w:rsidRPr="00E422DB">
        <w:rPr>
          <w:lang w:eastAsia="ko-KR"/>
        </w:rPr>
        <w:t xml:space="preserve"> </w:t>
      </w:r>
      <w:r w:rsidRPr="00E422DB">
        <w:rPr>
          <w:lang w:eastAsia="ko-KR"/>
        </w:rPr>
        <w:t>이</w:t>
      </w:r>
      <w:r w:rsidRPr="00E422DB">
        <w:rPr>
          <w:lang w:eastAsia="ko-KR"/>
        </w:rPr>
        <w:t xml:space="preserve"> </w:t>
      </w:r>
      <w:r w:rsidRPr="00E422DB">
        <w:rPr>
          <w:lang w:eastAsia="ko-KR"/>
        </w:rPr>
        <w:t>갈래는</w:t>
      </w:r>
      <w:r w:rsidRPr="00E422DB">
        <w:rPr>
          <w:lang w:eastAsia="ko-KR"/>
        </w:rPr>
        <w:t xml:space="preserve"> </w:t>
      </w:r>
      <w:r w:rsidRPr="00E422DB">
        <w:rPr>
          <w:lang w:eastAsia="ko-KR"/>
        </w:rPr>
        <w:t>색인</w:t>
      </w:r>
      <w:r w:rsidRPr="00E422DB">
        <w:rPr>
          <w:lang w:eastAsia="ko-KR"/>
        </w:rPr>
        <w:t xml:space="preserve"> </w:t>
      </w:r>
      <w:r w:rsidRPr="00E422DB">
        <w:rPr>
          <w:lang w:eastAsia="ko-KR"/>
        </w:rPr>
        <w:t>메타데이터에</w:t>
      </w:r>
      <w:r w:rsidRPr="00E422DB">
        <w:rPr>
          <w:lang w:eastAsia="ko-KR"/>
        </w:rPr>
        <w:t xml:space="preserve"> </w:t>
      </w:r>
      <w:r w:rsidRPr="00E422DB">
        <w:rPr>
          <w:lang w:eastAsia="ko-KR"/>
        </w:rPr>
        <w:t>관한</w:t>
      </w:r>
      <w:r w:rsidRPr="00E422DB">
        <w:rPr>
          <w:lang w:eastAsia="ko-KR"/>
        </w:rPr>
        <w:t xml:space="preserve"> </w:t>
      </w:r>
      <w:r w:rsidRPr="00E422DB">
        <w:rPr>
          <w:lang w:eastAsia="ko-KR"/>
        </w:rPr>
        <w:t>이</w:t>
      </w:r>
      <w:r w:rsidRPr="00E422DB">
        <w:rPr>
          <w:lang w:eastAsia="ko-KR"/>
        </w:rPr>
        <w:t xml:space="preserve"> </w:t>
      </w:r>
      <w:r w:rsidRPr="00E422DB">
        <w:rPr>
          <w:lang w:eastAsia="ko-KR"/>
        </w:rPr>
        <w:t>리뷰의</w:t>
      </w:r>
      <w:r w:rsidRPr="00E422DB">
        <w:rPr>
          <w:lang w:eastAsia="ko-KR"/>
        </w:rPr>
        <w:t xml:space="preserve"> </w:t>
      </w:r>
      <w:r w:rsidRPr="00E422DB">
        <w:rPr>
          <w:lang w:eastAsia="ko-KR"/>
        </w:rPr>
        <w:t>가장</w:t>
      </w:r>
      <w:r w:rsidRPr="00E422DB">
        <w:rPr>
          <w:lang w:eastAsia="ko-KR"/>
        </w:rPr>
        <w:t xml:space="preserve"> </w:t>
      </w:r>
      <w:r w:rsidRPr="00E422DB">
        <w:rPr>
          <w:lang w:eastAsia="ko-KR"/>
        </w:rPr>
        <w:t>분명한</w:t>
      </w:r>
      <w:r w:rsidRPr="00E422DB">
        <w:rPr>
          <w:lang w:eastAsia="ko-KR"/>
        </w:rPr>
        <w:t xml:space="preserve"> </w:t>
      </w:r>
      <w:r w:rsidRPr="00E422DB">
        <w:rPr>
          <w:lang w:eastAsia="ko-KR"/>
        </w:rPr>
        <w:t>경고를</w:t>
      </w:r>
      <w:r w:rsidRPr="00E422DB">
        <w:rPr>
          <w:lang w:eastAsia="ko-KR"/>
        </w:rPr>
        <w:t xml:space="preserve"> </w:t>
      </w:r>
      <w:r w:rsidRPr="00E422DB">
        <w:rPr>
          <w:lang w:eastAsia="ko-KR"/>
        </w:rPr>
        <w:t>남겼다</w:t>
      </w:r>
      <w:r w:rsidRPr="00E422DB">
        <w:rPr>
          <w:lang w:eastAsia="ko-KR"/>
        </w:rPr>
        <w:t xml:space="preserve">. </w:t>
      </w:r>
      <w:r w:rsidRPr="00E422DB">
        <w:rPr>
          <w:lang w:eastAsia="ko-KR"/>
        </w:rPr>
        <w:t>전문을</w:t>
      </w:r>
      <w:r w:rsidRPr="00E422DB">
        <w:rPr>
          <w:lang w:eastAsia="ko-KR"/>
        </w:rPr>
        <w:t xml:space="preserve"> </w:t>
      </w:r>
      <w:r w:rsidRPr="00E422DB">
        <w:rPr>
          <w:lang w:eastAsia="ko-KR"/>
        </w:rPr>
        <w:t>확보한</w:t>
      </w:r>
      <w:r w:rsidRPr="00E422DB">
        <w:rPr>
          <w:lang w:eastAsia="ko-KR"/>
        </w:rPr>
        <w:t xml:space="preserve"> 5</w:t>
      </w:r>
      <w:r w:rsidRPr="00E422DB">
        <w:rPr>
          <w:lang w:eastAsia="ko-KR"/>
        </w:rPr>
        <w:t>편</w:t>
      </w:r>
      <w:r w:rsidRPr="00E422DB">
        <w:rPr>
          <w:lang w:eastAsia="ko-KR"/>
        </w:rPr>
        <w:t xml:space="preserve"> </w:t>
      </w:r>
      <w:r w:rsidRPr="00E422DB">
        <w:rPr>
          <w:lang w:eastAsia="ko-KR"/>
        </w:rPr>
        <w:t>중</w:t>
      </w:r>
      <w:r w:rsidRPr="00E422DB">
        <w:rPr>
          <w:lang w:eastAsia="ko-KR"/>
        </w:rPr>
        <w:t xml:space="preserve"> </w:t>
      </w:r>
      <w:r w:rsidRPr="00E422DB">
        <w:rPr>
          <w:b/>
          <w:lang w:eastAsia="ko-KR"/>
        </w:rPr>
        <w:t>2</w:t>
      </w:r>
      <w:r w:rsidRPr="00E422DB">
        <w:rPr>
          <w:b/>
          <w:lang w:eastAsia="ko-KR"/>
        </w:rPr>
        <w:t>편은</w:t>
      </w:r>
      <w:r w:rsidRPr="00E422DB">
        <w:rPr>
          <w:b/>
          <w:lang w:eastAsia="ko-KR"/>
        </w:rPr>
        <w:t xml:space="preserve"> `language=</w:t>
      </w:r>
      <w:proofErr w:type="spellStart"/>
      <w:r w:rsidRPr="00E422DB">
        <w:rPr>
          <w:b/>
          <w:lang w:eastAsia="ko-KR"/>
        </w:rPr>
        <w:t>en</w:t>
      </w:r>
      <w:proofErr w:type="spellEnd"/>
      <w:r w:rsidRPr="00E422DB">
        <w:rPr>
          <w:b/>
          <w:lang w:eastAsia="ko-KR"/>
        </w:rPr>
        <w:t>`</w:t>
      </w:r>
      <w:proofErr w:type="spellStart"/>
      <w:r w:rsidRPr="00E422DB">
        <w:rPr>
          <w:b/>
          <w:lang w:eastAsia="ko-KR"/>
        </w:rPr>
        <w:t>으로</w:t>
      </w:r>
      <w:proofErr w:type="spellEnd"/>
      <w:r w:rsidRPr="00E422DB">
        <w:rPr>
          <w:b/>
          <w:lang w:eastAsia="ko-KR"/>
        </w:rPr>
        <w:t xml:space="preserve"> </w:t>
      </w:r>
      <w:r w:rsidRPr="00E422DB">
        <w:rPr>
          <w:b/>
          <w:lang w:eastAsia="ko-KR"/>
        </w:rPr>
        <w:t>기록돼</w:t>
      </w:r>
      <w:r w:rsidRPr="00E422DB">
        <w:rPr>
          <w:b/>
          <w:lang w:eastAsia="ko-KR"/>
        </w:rPr>
        <w:t xml:space="preserve"> </w:t>
      </w:r>
      <w:r w:rsidRPr="00E422DB">
        <w:rPr>
          <w:b/>
          <w:lang w:eastAsia="ko-KR"/>
        </w:rPr>
        <w:t>있었으나</w:t>
      </w:r>
      <w:r w:rsidRPr="00E422DB">
        <w:rPr>
          <w:b/>
          <w:lang w:eastAsia="ko-KR"/>
        </w:rPr>
        <w:t xml:space="preserve"> </w:t>
      </w:r>
      <w:r w:rsidRPr="00E422DB">
        <w:rPr>
          <w:b/>
          <w:lang w:eastAsia="ko-KR"/>
        </w:rPr>
        <w:t>실제</w:t>
      </w:r>
      <w:r w:rsidRPr="00E422DB">
        <w:rPr>
          <w:b/>
          <w:lang w:eastAsia="ko-KR"/>
        </w:rPr>
        <w:t xml:space="preserve"> </w:t>
      </w:r>
      <w:r w:rsidRPr="00E422DB">
        <w:rPr>
          <w:b/>
          <w:lang w:eastAsia="ko-KR"/>
        </w:rPr>
        <w:t>본문이</w:t>
      </w:r>
      <w:r w:rsidRPr="00E422DB">
        <w:rPr>
          <w:b/>
          <w:lang w:eastAsia="ko-KR"/>
        </w:rPr>
        <w:t xml:space="preserve"> </w:t>
      </w:r>
      <w:r w:rsidRPr="00E422DB">
        <w:rPr>
          <w:b/>
          <w:lang w:eastAsia="ko-KR"/>
        </w:rPr>
        <w:t>한국어와</w:t>
      </w:r>
      <w:r w:rsidRPr="00E422DB">
        <w:rPr>
          <w:b/>
          <w:lang w:eastAsia="ko-KR"/>
        </w:rPr>
        <w:t xml:space="preserve"> </w:t>
      </w:r>
      <w:r w:rsidRPr="00E422DB">
        <w:rPr>
          <w:b/>
          <w:lang w:eastAsia="ko-KR"/>
        </w:rPr>
        <w:t>일본어</w:t>
      </w:r>
      <w:r w:rsidRPr="00E422DB">
        <w:rPr>
          <w:lang w:eastAsia="ko-KR"/>
        </w:rPr>
        <w:t>였다</w:t>
      </w:r>
      <w:r w:rsidRPr="00E422DB">
        <w:rPr>
          <w:lang w:eastAsia="ko-KR"/>
        </w:rPr>
        <w:t xml:space="preserve">. </w:t>
      </w:r>
      <w:r w:rsidRPr="00E422DB">
        <w:rPr>
          <w:lang w:eastAsia="ko-KR"/>
        </w:rPr>
        <w:t>영문은</w:t>
      </w:r>
      <w:r w:rsidRPr="00E422DB">
        <w:rPr>
          <w:lang w:eastAsia="ko-KR"/>
        </w:rPr>
        <w:t xml:space="preserve"> </w:t>
      </w:r>
      <w:r w:rsidRPr="00E422DB">
        <w:rPr>
          <w:lang w:eastAsia="ko-KR"/>
        </w:rPr>
        <w:t>제목과</w:t>
      </w:r>
      <w:r w:rsidRPr="00E422DB">
        <w:rPr>
          <w:lang w:eastAsia="ko-KR"/>
        </w:rPr>
        <w:t xml:space="preserve"> </w:t>
      </w:r>
      <w:r w:rsidRPr="00E422DB">
        <w:rPr>
          <w:lang w:eastAsia="ko-KR"/>
        </w:rPr>
        <w:t>초록뿐이었다</w:t>
      </w:r>
      <w:r w:rsidRPr="00E422DB">
        <w:rPr>
          <w:lang w:eastAsia="ko-KR"/>
        </w:rPr>
        <w:t xml:space="preserve">. </w:t>
      </w:r>
      <w:r w:rsidRPr="00E422DB">
        <w:rPr>
          <w:lang w:eastAsia="ko-KR"/>
        </w:rPr>
        <w:t>문헌유형과</w:t>
      </w:r>
      <w:r w:rsidRPr="00E422DB">
        <w:rPr>
          <w:lang w:eastAsia="ko-KR"/>
        </w:rPr>
        <w:t xml:space="preserve"> </w:t>
      </w:r>
      <w:r w:rsidRPr="00E422DB">
        <w:rPr>
          <w:lang w:eastAsia="ko-KR"/>
        </w:rPr>
        <w:t>언어는</w:t>
      </w:r>
      <w:r w:rsidRPr="00E422DB">
        <w:rPr>
          <w:lang w:eastAsia="ko-KR"/>
        </w:rPr>
        <w:t xml:space="preserve"> </w:t>
      </w:r>
      <w:r w:rsidRPr="00E422DB">
        <w:rPr>
          <w:lang w:eastAsia="ko-KR"/>
        </w:rPr>
        <w:t>색인</w:t>
      </w:r>
      <w:r w:rsidRPr="00E422DB">
        <w:rPr>
          <w:lang w:eastAsia="ko-KR"/>
        </w:rPr>
        <w:t xml:space="preserve"> </w:t>
      </w:r>
      <w:r w:rsidRPr="00E422DB">
        <w:rPr>
          <w:lang w:eastAsia="ko-KR"/>
        </w:rPr>
        <w:t>메타데이터만으로</w:t>
      </w:r>
      <w:r w:rsidRPr="00E422DB">
        <w:rPr>
          <w:lang w:eastAsia="ko-KR"/>
        </w:rPr>
        <w:t xml:space="preserve"> </w:t>
      </w:r>
      <w:r w:rsidRPr="00E422DB">
        <w:rPr>
          <w:lang w:eastAsia="ko-KR"/>
        </w:rPr>
        <w:t>판정할</w:t>
      </w:r>
      <w:r w:rsidRPr="00E422DB">
        <w:rPr>
          <w:lang w:eastAsia="ko-KR"/>
        </w:rPr>
        <w:t xml:space="preserve"> </w:t>
      </w:r>
      <w:r w:rsidRPr="00E422DB">
        <w:rPr>
          <w:lang w:eastAsia="ko-KR"/>
        </w:rPr>
        <w:t>수</w:t>
      </w:r>
      <w:r w:rsidRPr="00E422DB">
        <w:rPr>
          <w:lang w:eastAsia="ko-KR"/>
        </w:rPr>
        <w:t xml:space="preserve"> </w:t>
      </w:r>
      <w:r w:rsidRPr="00E422DB">
        <w:rPr>
          <w:lang w:eastAsia="ko-KR"/>
        </w:rPr>
        <w:t>없으며</w:t>
      </w:r>
      <w:r w:rsidRPr="00E422DB">
        <w:rPr>
          <w:lang w:eastAsia="ko-KR"/>
        </w:rPr>
        <w:t xml:space="preserve">, </w:t>
      </w:r>
      <w:r w:rsidRPr="00E422DB">
        <w:rPr>
          <w:lang w:eastAsia="ko-KR"/>
        </w:rPr>
        <w:t>메타데이터를</w:t>
      </w:r>
      <w:r w:rsidRPr="00E422DB">
        <w:rPr>
          <w:lang w:eastAsia="ko-KR"/>
        </w:rPr>
        <w:t xml:space="preserve"> </w:t>
      </w:r>
      <w:r w:rsidRPr="00E422DB">
        <w:rPr>
          <w:lang w:eastAsia="ko-KR"/>
        </w:rPr>
        <w:t>믿었다면</w:t>
      </w:r>
      <w:r w:rsidRPr="00E422DB">
        <w:rPr>
          <w:lang w:eastAsia="ko-KR"/>
        </w:rPr>
        <w:t xml:space="preserve"> </w:t>
      </w:r>
      <w:r w:rsidRPr="00E422DB">
        <w:rPr>
          <w:lang w:eastAsia="ko-KR"/>
        </w:rPr>
        <w:t>우리</w:t>
      </w:r>
      <w:r w:rsidRPr="00E422DB">
        <w:rPr>
          <w:lang w:eastAsia="ko-KR"/>
        </w:rPr>
        <w:t xml:space="preserve"> </w:t>
      </w:r>
      <w:r w:rsidRPr="00E422DB">
        <w:rPr>
          <w:lang w:eastAsia="ko-KR"/>
        </w:rPr>
        <w:t>자신의</w:t>
      </w:r>
      <w:r w:rsidRPr="00E422DB">
        <w:rPr>
          <w:lang w:eastAsia="ko-KR"/>
        </w:rPr>
        <w:t xml:space="preserve"> </w:t>
      </w:r>
      <w:r w:rsidRPr="00E422DB">
        <w:rPr>
          <w:lang w:eastAsia="ko-KR"/>
        </w:rPr>
        <w:t>등록</w:t>
      </w:r>
      <w:r w:rsidRPr="00E422DB">
        <w:rPr>
          <w:lang w:eastAsia="ko-KR"/>
        </w:rPr>
        <w:t xml:space="preserve"> </w:t>
      </w:r>
      <w:r w:rsidRPr="00E422DB">
        <w:rPr>
          <w:lang w:eastAsia="ko-KR"/>
        </w:rPr>
        <w:t>언어</w:t>
      </w:r>
      <w:r w:rsidRPr="00E422DB">
        <w:rPr>
          <w:lang w:eastAsia="ko-KR"/>
        </w:rPr>
        <w:t xml:space="preserve"> </w:t>
      </w:r>
      <w:r w:rsidRPr="00E422DB">
        <w:rPr>
          <w:lang w:eastAsia="ko-KR"/>
        </w:rPr>
        <w:t>기준을</w:t>
      </w:r>
      <w:r w:rsidRPr="00E422DB">
        <w:rPr>
          <w:lang w:eastAsia="ko-KR"/>
        </w:rPr>
        <w:t xml:space="preserve"> </w:t>
      </w:r>
      <w:r w:rsidRPr="00E422DB">
        <w:rPr>
          <w:lang w:eastAsia="ko-KR"/>
        </w:rPr>
        <w:t>어겼을</w:t>
      </w:r>
      <w:r w:rsidRPr="00E422DB">
        <w:rPr>
          <w:lang w:eastAsia="ko-KR"/>
        </w:rPr>
        <w:t xml:space="preserve"> </w:t>
      </w:r>
      <w:r w:rsidRPr="00E422DB">
        <w:rPr>
          <w:lang w:eastAsia="ko-KR"/>
        </w:rPr>
        <w:t>것이다</w:t>
      </w:r>
      <w:r w:rsidRPr="00E422DB">
        <w:rPr>
          <w:lang w:eastAsia="ko-KR"/>
        </w:rPr>
        <w:t>.</w:t>
      </w:r>
    </w:p>
    <w:p w14:paraId="6A729223" w14:textId="77777777" w:rsidR="006C0B77" w:rsidRPr="00E422DB" w:rsidRDefault="00000000">
      <w:pPr>
        <w:ind w:firstLine="288"/>
        <w:rPr>
          <w:lang w:eastAsia="ko-KR"/>
        </w:rPr>
      </w:pPr>
      <w:r w:rsidRPr="00E422DB">
        <w:rPr>
          <w:b/>
          <w:lang w:eastAsia="ko-KR"/>
        </w:rPr>
        <w:t>경계</w:t>
      </w:r>
      <w:r w:rsidRPr="00E422DB">
        <w:rPr>
          <w:b/>
          <w:lang w:eastAsia="ko-KR"/>
        </w:rPr>
        <w:t xml:space="preserve"> </w:t>
      </w:r>
      <w:r w:rsidRPr="00E422DB">
        <w:rPr>
          <w:b/>
          <w:lang w:eastAsia="ko-KR"/>
        </w:rPr>
        <w:t>규칙</w:t>
      </w:r>
      <w:r w:rsidRPr="00E422DB">
        <w:rPr>
          <w:b/>
          <w:lang w:eastAsia="ko-KR"/>
        </w:rPr>
        <w:t>.</w:t>
      </w:r>
      <w:r w:rsidRPr="00E422DB">
        <w:rPr>
          <w:lang w:eastAsia="ko-KR"/>
        </w:rPr>
        <w:t xml:space="preserve"> </w:t>
      </w:r>
      <w:r w:rsidRPr="00E422DB">
        <w:rPr>
          <w:lang w:eastAsia="ko-KR"/>
        </w:rPr>
        <w:t>전문</w:t>
      </w:r>
      <w:r w:rsidRPr="00E422DB">
        <w:rPr>
          <w:lang w:eastAsia="ko-KR"/>
        </w:rPr>
        <w:t xml:space="preserve"> </w:t>
      </w:r>
      <w:r w:rsidRPr="00E422DB">
        <w:rPr>
          <w:lang w:eastAsia="ko-KR"/>
        </w:rPr>
        <w:t>심사에서</w:t>
      </w:r>
      <w:r w:rsidRPr="00E422DB">
        <w:rPr>
          <w:lang w:eastAsia="ko-KR"/>
        </w:rPr>
        <w:t xml:space="preserve"> </w:t>
      </w:r>
      <w:r w:rsidRPr="00E422DB">
        <w:rPr>
          <w:lang w:eastAsia="ko-KR"/>
        </w:rPr>
        <w:t>반복</w:t>
      </w:r>
      <w:r w:rsidRPr="00E422DB">
        <w:rPr>
          <w:lang w:eastAsia="ko-KR"/>
        </w:rPr>
        <w:t xml:space="preserve"> </w:t>
      </w:r>
      <w:r w:rsidRPr="00E422DB">
        <w:rPr>
          <w:lang w:eastAsia="ko-KR"/>
        </w:rPr>
        <w:t>등장한</w:t>
      </w:r>
      <w:r w:rsidRPr="00E422DB">
        <w:rPr>
          <w:lang w:eastAsia="ko-KR"/>
        </w:rPr>
        <w:t xml:space="preserve"> </w:t>
      </w:r>
      <w:r w:rsidRPr="00E422DB">
        <w:rPr>
          <w:lang w:eastAsia="ko-KR"/>
        </w:rPr>
        <w:t>세</w:t>
      </w:r>
      <w:r w:rsidRPr="00E422DB">
        <w:rPr>
          <w:lang w:eastAsia="ko-KR"/>
        </w:rPr>
        <w:t xml:space="preserve"> </w:t>
      </w:r>
      <w:r w:rsidRPr="00E422DB">
        <w:rPr>
          <w:lang w:eastAsia="ko-KR"/>
        </w:rPr>
        <w:t>유형의</w:t>
      </w:r>
      <w:r w:rsidRPr="00E422DB">
        <w:rPr>
          <w:lang w:eastAsia="ko-KR"/>
        </w:rPr>
        <w:t xml:space="preserve"> </w:t>
      </w:r>
      <w:r w:rsidRPr="00E422DB">
        <w:rPr>
          <w:lang w:eastAsia="ko-KR"/>
        </w:rPr>
        <w:t>경계</w:t>
      </w:r>
      <w:r w:rsidRPr="00E422DB">
        <w:rPr>
          <w:lang w:eastAsia="ko-KR"/>
        </w:rPr>
        <w:t xml:space="preserve"> </w:t>
      </w:r>
      <w:r w:rsidRPr="00E422DB">
        <w:rPr>
          <w:lang w:eastAsia="ko-KR"/>
        </w:rPr>
        <w:t>사례는</w:t>
      </w:r>
      <w:r w:rsidRPr="00E422DB">
        <w:rPr>
          <w:lang w:eastAsia="ko-KR"/>
        </w:rPr>
        <w:t xml:space="preserve"> </w:t>
      </w:r>
      <w:r w:rsidRPr="00E422DB">
        <w:rPr>
          <w:lang w:eastAsia="ko-KR"/>
        </w:rPr>
        <w:t>개별</w:t>
      </w:r>
      <w:r w:rsidRPr="00E422DB">
        <w:rPr>
          <w:lang w:eastAsia="ko-KR"/>
        </w:rPr>
        <w:t xml:space="preserve"> </w:t>
      </w:r>
      <w:r w:rsidRPr="00E422DB">
        <w:rPr>
          <w:lang w:eastAsia="ko-KR"/>
        </w:rPr>
        <w:t>판정에</w:t>
      </w:r>
      <w:r w:rsidRPr="00E422DB">
        <w:rPr>
          <w:lang w:eastAsia="ko-KR"/>
        </w:rPr>
        <w:t xml:space="preserve"> </w:t>
      </w:r>
      <w:r w:rsidRPr="00E422DB">
        <w:rPr>
          <w:lang w:eastAsia="ko-KR"/>
        </w:rPr>
        <w:t>앞서</w:t>
      </w:r>
      <w:r w:rsidRPr="00E422DB">
        <w:rPr>
          <w:lang w:eastAsia="ko-KR"/>
        </w:rPr>
        <w:t xml:space="preserve"> </w:t>
      </w:r>
      <w:r w:rsidRPr="00E422DB">
        <w:rPr>
          <w:lang w:eastAsia="ko-KR"/>
        </w:rPr>
        <w:t>규칙으로</w:t>
      </w:r>
      <w:r w:rsidRPr="00E422DB">
        <w:rPr>
          <w:lang w:eastAsia="ko-KR"/>
        </w:rPr>
        <w:t xml:space="preserve"> </w:t>
      </w:r>
      <w:r w:rsidRPr="00E422DB">
        <w:rPr>
          <w:lang w:eastAsia="ko-KR"/>
        </w:rPr>
        <w:t>확정한</w:t>
      </w:r>
      <w:r w:rsidRPr="00E422DB">
        <w:rPr>
          <w:lang w:eastAsia="ko-KR"/>
        </w:rPr>
        <w:t xml:space="preserve"> </w:t>
      </w:r>
      <w:r w:rsidRPr="00E422DB">
        <w:rPr>
          <w:lang w:eastAsia="ko-KR"/>
        </w:rPr>
        <w:t>뒤</w:t>
      </w:r>
      <w:r w:rsidRPr="00E422DB">
        <w:rPr>
          <w:lang w:eastAsia="ko-KR"/>
        </w:rPr>
        <w:t xml:space="preserve"> </w:t>
      </w:r>
      <w:r w:rsidRPr="00E422DB">
        <w:rPr>
          <w:lang w:eastAsia="ko-KR"/>
        </w:rPr>
        <w:t>일괄</w:t>
      </w:r>
      <w:r w:rsidRPr="00E422DB">
        <w:rPr>
          <w:lang w:eastAsia="ko-KR"/>
        </w:rPr>
        <w:t xml:space="preserve"> </w:t>
      </w:r>
      <w:r w:rsidRPr="00E422DB">
        <w:rPr>
          <w:lang w:eastAsia="ko-KR"/>
        </w:rPr>
        <w:t>적용했다</w:t>
      </w:r>
      <w:r w:rsidRPr="00E422DB">
        <w:rPr>
          <w:lang w:eastAsia="ko-KR"/>
        </w:rPr>
        <w:t xml:space="preserve">. </w:t>
      </w:r>
      <w:r w:rsidRPr="00E422DB">
        <w:rPr>
          <w:lang w:eastAsia="ko-KR"/>
        </w:rPr>
        <w:t>주거</w:t>
      </w:r>
      <w:r w:rsidRPr="00E422DB">
        <w:rPr>
          <w:lang w:eastAsia="ko-KR"/>
        </w:rPr>
        <w:t xml:space="preserve"> </w:t>
      </w:r>
      <w:r w:rsidRPr="00E422DB">
        <w:rPr>
          <w:lang w:eastAsia="ko-KR"/>
        </w:rPr>
        <w:t>소음</w:t>
      </w:r>
      <w:r w:rsidRPr="00E422DB">
        <w:rPr>
          <w:lang w:eastAsia="ko-KR"/>
        </w:rPr>
        <w:t xml:space="preserve"> </w:t>
      </w:r>
      <w:r w:rsidRPr="00E422DB">
        <w:rPr>
          <w:lang w:eastAsia="ko-KR"/>
        </w:rPr>
        <w:t>노출에</w:t>
      </w:r>
      <w:r w:rsidRPr="00E422DB">
        <w:rPr>
          <w:lang w:eastAsia="ko-KR"/>
        </w:rPr>
        <w:t xml:space="preserve"> </w:t>
      </w:r>
      <w:proofErr w:type="spellStart"/>
      <w:r w:rsidRPr="00E422DB">
        <w:rPr>
          <w:lang w:eastAsia="ko-KR"/>
        </w:rPr>
        <w:t>비특정</w:t>
      </w:r>
      <w:proofErr w:type="spellEnd"/>
      <w:r w:rsidRPr="00E422DB">
        <w:rPr>
          <w:lang w:eastAsia="ko-KR"/>
        </w:rPr>
        <w:t xml:space="preserve"> </w:t>
      </w:r>
      <w:r w:rsidRPr="00E422DB">
        <w:rPr>
          <w:lang w:eastAsia="ko-KR"/>
        </w:rPr>
        <w:t>신체활동을</w:t>
      </w:r>
      <w:r w:rsidRPr="00E422DB">
        <w:rPr>
          <w:lang w:eastAsia="ko-KR"/>
        </w:rPr>
        <w:t xml:space="preserve"> </w:t>
      </w:r>
      <w:r w:rsidRPr="00E422DB">
        <w:rPr>
          <w:lang w:eastAsia="ko-KR"/>
        </w:rPr>
        <w:t>결합한</w:t>
      </w:r>
      <w:r w:rsidRPr="00E422DB">
        <w:rPr>
          <w:lang w:eastAsia="ko-KR"/>
        </w:rPr>
        <w:t xml:space="preserve"> </w:t>
      </w:r>
      <w:r w:rsidRPr="00E422DB">
        <w:rPr>
          <w:lang w:eastAsia="ko-KR"/>
        </w:rPr>
        <w:t>연구는</w:t>
      </w:r>
      <w:r w:rsidRPr="00E422DB">
        <w:rPr>
          <w:lang w:eastAsia="ko-KR"/>
        </w:rPr>
        <w:t xml:space="preserve"> </w:t>
      </w:r>
      <w:r w:rsidRPr="00E422DB">
        <w:rPr>
          <w:lang w:eastAsia="ko-KR"/>
        </w:rPr>
        <w:t>배제했고</w:t>
      </w:r>
      <w:r w:rsidRPr="00E422DB">
        <w:rPr>
          <w:lang w:eastAsia="ko-KR"/>
        </w:rPr>
        <w:t xml:space="preserve">, </w:t>
      </w:r>
      <w:r w:rsidRPr="00E422DB">
        <w:rPr>
          <w:lang w:eastAsia="ko-KR"/>
        </w:rPr>
        <w:t>행태</w:t>
      </w:r>
      <w:r w:rsidRPr="00E422DB">
        <w:rPr>
          <w:lang w:eastAsia="ko-KR"/>
        </w:rPr>
        <w:t xml:space="preserve"> </w:t>
      </w:r>
      <w:r w:rsidRPr="00E422DB">
        <w:rPr>
          <w:lang w:eastAsia="ko-KR"/>
        </w:rPr>
        <w:t>의도만이</w:t>
      </w:r>
      <w:r w:rsidRPr="00E422DB">
        <w:rPr>
          <w:lang w:eastAsia="ko-KR"/>
        </w:rPr>
        <w:t xml:space="preserve"> </w:t>
      </w:r>
      <w:r w:rsidRPr="00E422DB">
        <w:rPr>
          <w:lang w:eastAsia="ko-KR"/>
        </w:rPr>
        <w:t>유일한</w:t>
      </w:r>
      <w:r w:rsidRPr="00E422DB">
        <w:rPr>
          <w:lang w:eastAsia="ko-KR"/>
        </w:rPr>
        <w:t xml:space="preserve"> </w:t>
      </w:r>
      <w:r w:rsidRPr="00E422DB">
        <w:rPr>
          <w:lang w:eastAsia="ko-KR"/>
        </w:rPr>
        <w:t>결과인</w:t>
      </w:r>
      <w:r w:rsidRPr="00E422DB">
        <w:rPr>
          <w:lang w:eastAsia="ko-KR"/>
        </w:rPr>
        <w:t xml:space="preserve"> </w:t>
      </w:r>
      <w:r w:rsidRPr="00E422DB">
        <w:rPr>
          <w:lang w:eastAsia="ko-KR"/>
        </w:rPr>
        <w:t>연구는</w:t>
      </w:r>
      <w:r w:rsidRPr="00E422DB">
        <w:rPr>
          <w:lang w:eastAsia="ko-KR"/>
        </w:rPr>
        <w:t xml:space="preserve"> </w:t>
      </w:r>
      <w:r w:rsidRPr="00E422DB">
        <w:rPr>
          <w:lang w:eastAsia="ko-KR"/>
        </w:rPr>
        <w:t>민감도</w:t>
      </w:r>
      <w:r w:rsidRPr="00E422DB">
        <w:rPr>
          <w:lang w:eastAsia="ko-KR"/>
        </w:rPr>
        <w:t xml:space="preserve"> </w:t>
      </w:r>
      <w:r w:rsidRPr="00E422DB">
        <w:rPr>
          <w:lang w:eastAsia="ko-KR"/>
        </w:rPr>
        <w:t>전용으로</w:t>
      </w:r>
      <w:r w:rsidRPr="00E422DB">
        <w:rPr>
          <w:lang w:eastAsia="ko-KR"/>
        </w:rPr>
        <w:t xml:space="preserve"> </w:t>
      </w:r>
      <w:r w:rsidRPr="00E422DB">
        <w:rPr>
          <w:lang w:eastAsia="ko-KR"/>
        </w:rPr>
        <w:t>돌렸으며</w:t>
      </w:r>
      <w:r w:rsidRPr="00E422DB">
        <w:rPr>
          <w:lang w:eastAsia="ko-KR"/>
        </w:rPr>
        <w:t xml:space="preserve">, </w:t>
      </w:r>
      <w:r w:rsidRPr="00E422DB">
        <w:rPr>
          <w:lang w:eastAsia="ko-KR"/>
        </w:rPr>
        <w:t>평정</w:t>
      </w:r>
      <w:r w:rsidRPr="00E422DB">
        <w:rPr>
          <w:lang w:eastAsia="ko-KR"/>
        </w:rPr>
        <w:t xml:space="preserve"> </w:t>
      </w:r>
      <w:r w:rsidRPr="00E422DB">
        <w:rPr>
          <w:lang w:eastAsia="ko-KR"/>
        </w:rPr>
        <w:t>결과를</w:t>
      </w:r>
      <w:r w:rsidRPr="00E422DB">
        <w:rPr>
          <w:lang w:eastAsia="ko-KR"/>
        </w:rPr>
        <w:t xml:space="preserve"> </w:t>
      </w:r>
      <w:r w:rsidRPr="00E422DB">
        <w:rPr>
          <w:lang w:eastAsia="ko-KR"/>
        </w:rPr>
        <w:t>가진</w:t>
      </w:r>
      <w:r w:rsidRPr="00E422DB">
        <w:rPr>
          <w:lang w:eastAsia="ko-KR"/>
        </w:rPr>
        <w:t xml:space="preserve"> </w:t>
      </w:r>
      <w:r w:rsidRPr="00E422DB">
        <w:rPr>
          <w:lang w:eastAsia="ko-KR"/>
        </w:rPr>
        <w:t>역방향</w:t>
      </w:r>
      <w:r w:rsidRPr="00E422DB">
        <w:rPr>
          <w:lang w:eastAsia="ko-KR"/>
        </w:rPr>
        <w:t xml:space="preserve"> </w:t>
      </w:r>
      <w:r w:rsidRPr="00E422DB">
        <w:rPr>
          <w:lang w:eastAsia="ko-KR"/>
        </w:rPr>
        <w:t>연구는</w:t>
      </w:r>
      <w:r w:rsidRPr="00E422DB">
        <w:rPr>
          <w:lang w:eastAsia="ko-KR"/>
        </w:rPr>
        <w:t xml:space="preserve"> </w:t>
      </w:r>
      <w:r w:rsidRPr="00E422DB">
        <w:rPr>
          <w:lang w:eastAsia="ko-KR"/>
        </w:rPr>
        <w:t>포함했다</w:t>
      </w:r>
      <w:r w:rsidRPr="00E422DB">
        <w:rPr>
          <w:lang w:eastAsia="ko-KR"/>
        </w:rPr>
        <w:t xml:space="preserve">. </w:t>
      </w:r>
      <w:r w:rsidRPr="00E422DB">
        <w:rPr>
          <w:lang w:eastAsia="ko-KR"/>
        </w:rPr>
        <w:t>마지막</w:t>
      </w:r>
      <w:r w:rsidRPr="00E422DB">
        <w:rPr>
          <w:lang w:eastAsia="ko-KR"/>
        </w:rPr>
        <w:t xml:space="preserve"> </w:t>
      </w:r>
      <w:r w:rsidRPr="00E422DB">
        <w:rPr>
          <w:lang w:eastAsia="ko-KR"/>
        </w:rPr>
        <w:t>항목은</w:t>
      </w:r>
      <w:r w:rsidRPr="00E422DB">
        <w:rPr>
          <w:lang w:eastAsia="ko-KR"/>
        </w:rPr>
        <w:t xml:space="preserve"> </w:t>
      </w:r>
      <w:r w:rsidRPr="00E422DB">
        <w:rPr>
          <w:lang w:eastAsia="ko-KR"/>
        </w:rPr>
        <w:t>등록된</w:t>
      </w:r>
      <w:r w:rsidRPr="00E422DB">
        <w:rPr>
          <w:lang w:eastAsia="ko-KR"/>
        </w:rPr>
        <w:t xml:space="preserve"> </w:t>
      </w:r>
      <w:r w:rsidRPr="00E422DB">
        <w:rPr>
          <w:lang w:eastAsia="ko-KR"/>
        </w:rPr>
        <w:t>정의가</w:t>
      </w:r>
      <w:r w:rsidRPr="00E422DB">
        <w:rPr>
          <w:lang w:eastAsia="ko-KR"/>
        </w:rPr>
        <w:t xml:space="preserve"> </w:t>
      </w:r>
      <w:r w:rsidRPr="00E422DB">
        <w:rPr>
          <w:lang w:eastAsia="ko-KR"/>
        </w:rPr>
        <w:t>역방향</w:t>
      </w:r>
      <w:r w:rsidRPr="00E422DB">
        <w:rPr>
          <w:lang w:eastAsia="ko-KR"/>
        </w:rPr>
        <w:t xml:space="preserve"> </w:t>
      </w:r>
      <w:r w:rsidRPr="00E422DB">
        <w:rPr>
          <w:lang w:eastAsia="ko-KR"/>
        </w:rPr>
        <w:t>경로를</w:t>
      </w:r>
      <w:r w:rsidRPr="00E422DB">
        <w:rPr>
          <w:lang w:eastAsia="ko-KR"/>
        </w:rPr>
        <w:t xml:space="preserve"> </w:t>
      </w:r>
      <w:r w:rsidRPr="00E422DB">
        <w:rPr>
          <w:lang w:eastAsia="ko-KR"/>
        </w:rPr>
        <w:t>적격으로</w:t>
      </w:r>
      <w:r w:rsidRPr="00E422DB">
        <w:rPr>
          <w:lang w:eastAsia="ko-KR"/>
        </w:rPr>
        <w:t xml:space="preserve"> </w:t>
      </w:r>
      <w:r w:rsidRPr="00E422DB">
        <w:rPr>
          <w:lang w:eastAsia="ko-KR"/>
        </w:rPr>
        <w:t>규정하기</w:t>
      </w:r>
      <w:r w:rsidRPr="00E422DB">
        <w:rPr>
          <w:lang w:eastAsia="ko-KR"/>
        </w:rPr>
        <w:t xml:space="preserve"> </w:t>
      </w:r>
      <w:r w:rsidRPr="00E422DB">
        <w:rPr>
          <w:lang w:eastAsia="ko-KR"/>
        </w:rPr>
        <w:t>때문이다</w:t>
      </w:r>
      <w:r w:rsidRPr="00E422DB">
        <w:rPr>
          <w:lang w:eastAsia="ko-KR"/>
        </w:rPr>
        <w:t xml:space="preserve">. </w:t>
      </w:r>
      <w:r w:rsidRPr="00E422DB">
        <w:rPr>
          <w:lang w:eastAsia="ko-KR"/>
        </w:rPr>
        <w:t>네</w:t>
      </w:r>
      <w:r w:rsidRPr="00E422DB">
        <w:rPr>
          <w:lang w:eastAsia="ko-KR"/>
        </w:rPr>
        <w:t xml:space="preserve"> </w:t>
      </w:r>
      <w:r w:rsidRPr="00E422DB">
        <w:rPr>
          <w:lang w:eastAsia="ko-KR"/>
        </w:rPr>
        <w:t>번째</w:t>
      </w:r>
      <w:r w:rsidRPr="00E422DB">
        <w:rPr>
          <w:lang w:eastAsia="ko-KR"/>
        </w:rPr>
        <w:t xml:space="preserve"> </w:t>
      </w:r>
      <w:r w:rsidRPr="00E422DB">
        <w:rPr>
          <w:lang w:eastAsia="ko-KR"/>
        </w:rPr>
        <w:t>규칙인</w:t>
      </w:r>
      <w:r w:rsidRPr="00E422DB">
        <w:rPr>
          <w:lang w:eastAsia="ko-KR"/>
        </w:rPr>
        <w:t xml:space="preserve"> "</w:t>
      </w:r>
      <w:r w:rsidRPr="00E422DB">
        <w:rPr>
          <w:lang w:eastAsia="ko-KR"/>
        </w:rPr>
        <w:t>옥외</w:t>
      </w:r>
      <w:r w:rsidRPr="00E422DB">
        <w:rPr>
          <w:lang w:eastAsia="ko-KR"/>
        </w:rPr>
        <w:t xml:space="preserve"> </w:t>
      </w:r>
      <w:r w:rsidRPr="00E422DB">
        <w:rPr>
          <w:lang w:eastAsia="ko-KR"/>
        </w:rPr>
        <w:t>장면의</w:t>
      </w:r>
      <w:r w:rsidRPr="00E422DB">
        <w:rPr>
          <w:lang w:eastAsia="ko-KR"/>
        </w:rPr>
        <w:t xml:space="preserve"> </w:t>
      </w:r>
      <w:r w:rsidRPr="00E422DB">
        <w:rPr>
          <w:lang w:eastAsia="ko-KR"/>
        </w:rPr>
        <w:t>실험실</w:t>
      </w:r>
      <w:r w:rsidRPr="00E422DB">
        <w:rPr>
          <w:lang w:eastAsia="ko-KR"/>
        </w:rPr>
        <w:t xml:space="preserve"> </w:t>
      </w:r>
      <w:r w:rsidRPr="00E422DB">
        <w:rPr>
          <w:lang w:eastAsia="ko-KR"/>
        </w:rPr>
        <w:t>재현</w:t>
      </w:r>
      <w:r w:rsidRPr="00E422DB">
        <w:rPr>
          <w:lang w:eastAsia="ko-KR"/>
        </w:rPr>
        <w:t xml:space="preserve"> → </w:t>
      </w:r>
      <w:r w:rsidRPr="00E422DB">
        <w:rPr>
          <w:lang w:eastAsia="ko-KR"/>
        </w:rPr>
        <w:t>민감도</w:t>
      </w:r>
      <w:r w:rsidRPr="00E422DB">
        <w:rPr>
          <w:lang w:eastAsia="ko-KR"/>
        </w:rPr>
        <w:t xml:space="preserve"> </w:t>
      </w:r>
      <w:r w:rsidRPr="00E422DB">
        <w:rPr>
          <w:lang w:eastAsia="ko-KR"/>
        </w:rPr>
        <w:t>전용</w:t>
      </w:r>
      <w:r w:rsidRPr="00E422DB">
        <w:rPr>
          <w:lang w:eastAsia="ko-KR"/>
        </w:rPr>
        <w:t>"</w:t>
      </w:r>
      <w:r w:rsidRPr="00E422DB">
        <w:rPr>
          <w:lang w:eastAsia="ko-KR"/>
        </w:rPr>
        <w:t>은</w:t>
      </w:r>
      <w:r w:rsidRPr="00E422DB">
        <w:rPr>
          <w:lang w:eastAsia="ko-KR"/>
        </w:rPr>
        <w:t xml:space="preserve"> </w:t>
      </w:r>
      <w:r w:rsidRPr="00E422DB">
        <w:rPr>
          <w:lang w:eastAsia="ko-KR"/>
        </w:rPr>
        <w:t>인용추적</w:t>
      </w:r>
      <w:r w:rsidRPr="00E422DB">
        <w:rPr>
          <w:lang w:eastAsia="ko-KR"/>
        </w:rPr>
        <w:t xml:space="preserve"> </w:t>
      </w:r>
      <w:r w:rsidRPr="00E422DB">
        <w:rPr>
          <w:lang w:eastAsia="ko-KR"/>
        </w:rPr>
        <w:t>갈래</w:t>
      </w:r>
      <w:r w:rsidRPr="00E422DB">
        <w:rPr>
          <w:lang w:eastAsia="ko-KR"/>
        </w:rPr>
        <w:t xml:space="preserve"> </w:t>
      </w:r>
      <w:r w:rsidRPr="00E422DB">
        <w:rPr>
          <w:lang w:eastAsia="ko-KR"/>
        </w:rPr>
        <w:t>실행</w:t>
      </w:r>
      <w:r w:rsidRPr="00E422DB">
        <w:rPr>
          <w:lang w:eastAsia="ko-KR"/>
        </w:rPr>
        <w:t xml:space="preserve"> </w:t>
      </w:r>
      <w:r w:rsidRPr="00E422DB">
        <w:rPr>
          <w:lang w:eastAsia="ko-KR"/>
        </w:rPr>
        <w:t>중에</w:t>
      </w:r>
      <w:r w:rsidRPr="00E422DB">
        <w:rPr>
          <w:lang w:eastAsia="ko-KR"/>
        </w:rPr>
        <w:t xml:space="preserve"> </w:t>
      </w:r>
      <w:r w:rsidRPr="00E422DB">
        <w:rPr>
          <w:lang w:eastAsia="ko-KR"/>
        </w:rPr>
        <w:t>도입돼</w:t>
      </w:r>
      <w:r w:rsidRPr="00E422DB">
        <w:rPr>
          <w:lang w:eastAsia="ko-KR"/>
        </w:rPr>
        <w:t xml:space="preserve"> </w:t>
      </w:r>
      <w:r w:rsidRPr="00E422DB">
        <w:rPr>
          <w:lang w:eastAsia="ko-KR"/>
        </w:rPr>
        <w:t>그</w:t>
      </w:r>
      <w:r w:rsidRPr="00E422DB">
        <w:rPr>
          <w:lang w:eastAsia="ko-KR"/>
        </w:rPr>
        <w:t xml:space="preserve"> </w:t>
      </w:r>
      <w:r w:rsidRPr="00E422DB">
        <w:rPr>
          <w:lang w:eastAsia="ko-KR"/>
        </w:rPr>
        <w:t>갈래에만</w:t>
      </w:r>
      <w:r w:rsidRPr="00E422DB">
        <w:rPr>
          <w:lang w:eastAsia="ko-KR"/>
        </w:rPr>
        <w:t xml:space="preserve"> </w:t>
      </w:r>
      <w:r w:rsidRPr="00E422DB">
        <w:rPr>
          <w:lang w:eastAsia="ko-KR"/>
        </w:rPr>
        <w:t>적용됐고</w:t>
      </w:r>
      <w:r w:rsidRPr="00E422DB">
        <w:rPr>
          <w:lang w:eastAsia="ko-KR"/>
        </w:rPr>
        <w:t xml:space="preserve">, </w:t>
      </w:r>
      <w:r w:rsidRPr="00E422DB">
        <w:rPr>
          <w:lang w:eastAsia="ko-KR"/>
        </w:rPr>
        <w:t>갈래</w:t>
      </w:r>
      <w:r w:rsidRPr="00E422DB">
        <w:rPr>
          <w:lang w:eastAsia="ko-KR"/>
        </w:rPr>
        <w:t xml:space="preserve"> </w:t>
      </w:r>
      <w:r w:rsidRPr="00E422DB">
        <w:rPr>
          <w:lang w:eastAsia="ko-KR"/>
        </w:rPr>
        <w:t>간</w:t>
      </w:r>
      <w:r w:rsidRPr="00E422DB">
        <w:rPr>
          <w:lang w:eastAsia="ko-KR"/>
        </w:rPr>
        <w:t xml:space="preserve"> </w:t>
      </w:r>
      <w:r w:rsidRPr="00E422DB">
        <w:rPr>
          <w:lang w:eastAsia="ko-KR"/>
        </w:rPr>
        <w:lastRenderedPageBreak/>
        <w:t>불일치는</w:t>
      </w:r>
      <w:r w:rsidRPr="00E422DB">
        <w:rPr>
          <w:lang w:eastAsia="ko-KR"/>
        </w:rPr>
        <w:t xml:space="preserve"> </w:t>
      </w:r>
      <w:r w:rsidRPr="00E422DB">
        <w:rPr>
          <w:lang w:eastAsia="ko-KR"/>
        </w:rPr>
        <w:t>이탈</w:t>
      </w:r>
      <w:r w:rsidRPr="00E422DB">
        <w:rPr>
          <w:lang w:eastAsia="ko-KR"/>
        </w:rPr>
        <w:t xml:space="preserve"> </w:t>
      </w:r>
      <w:r w:rsidRPr="00E422DB">
        <w:rPr>
          <w:lang w:eastAsia="ko-KR"/>
        </w:rPr>
        <w:t>로그에</w:t>
      </w:r>
      <w:r w:rsidRPr="00E422DB">
        <w:rPr>
          <w:lang w:eastAsia="ko-KR"/>
        </w:rPr>
        <w:t xml:space="preserve"> </w:t>
      </w:r>
      <w:r w:rsidRPr="00E422DB">
        <w:rPr>
          <w:lang w:eastAsia="ko-KR"/>
        </w:rPr>
        <w:t>기록했다</w:t>
      </w:r>
      <w:r w:rsidRPr="00E422DB">
        <w:rPr>
          <w:lang w:eastAsia="ko-KR"/>
        </w:rPr>
        <w:t>(S1, D6-1). §3.3</w:t>
      </w:r>
      <w:r w:rsidRPr="00E422DB">
        <w:rPr>
          <w:lang w:eastAsia="ko-KR"/>
        </w:rPr>
        <w:t>에서</w:t>
      </w:r>
      <w:r w:rsidRPr="00E422DB">
        <w:rPr>
          <w:lang w:eastAsia="ko-KR"/>
        </w:rPr>
        <w:t xml:space="preserve"> </w:t>
      </w:r>
      <w:r w:rsidRPr="00E422DB">
        <w:rPr>
          <w:lang w:eastAsia="ko-KR"/>
        </w:rPr>
        <w:t>이</w:t>
      </w:r>
      <w:r w:rsidRPr="00E422DB">
        <w:rPr>
          <w:lang w:eastAsia="ko-KR"/>
        </w:rPr>
        <w:t xml:space="preserve"> </w:t>
      </w:r>
      <w:r w:rsidRPr="00E422DB">
        <w:rPr>
          <w:lang w:eastAsia="ko-KR"/>
        </w:rPr>
        <w:t>불일치가</w:t>
      </w:r>
      <w:r w:rsidRPr="00E422DB">
        <w:rPr>
          <w:lang w:eastAsia="ko-KR"/>
        </w:rPr>
        <w:t xml:space="preserve"> </w:t>
      </w:r>
      <w:r w:rsidRPr="00E422DB">
        <w:rPr>
          <w:lang w:eastAsia="ko-KR"/>
        </w:rPr>
        <w:t>정량적</w:t>
      </w:r>
      <w:r w:rsidRPr="00E422DB">
        <w:rPr>
          <w:lang w:eastAsia="ko-KR"/>
        </w:rPr>
        <w:t xml:space="preserve"> </w:t>
      </w:r>
      <w:r w:rsidRPr="00E422DB">
        <w:rPr>
          <w:lang w:eastAsia="ko-KR"/>
        </w:rPr>
        <w:t>귀결을</w:t>
      </w:r>
      <w:r w:rsidRPr="00E422DB">
        <w:rPr>
          <w:lang w:eastAsia="ko-KR"/>
        </w:rPr>
        <w:t xml:space="preserve"> </w:t>
      </w:r>
      <w:r w:rsidRPr="00E422DB">
        <w:rPr>
          <w:lang w:eastAsia="ko-KR"/>
        </w:rPr>
        <w:t>갖지</w:t>
      </w:r>
      <w:r w:rsidRPr="00E422DB">
        <w:rPr>
          <w:lang w:eastAsia="ko-KR"/>
        </w:rPr>
        <w:t xml:space="preserve"> </w:t>
      </w:r>
      <w:r w:rsidRPr="00E422DB">
        <w:rPr>
          <w:lang w:eastAsia="ko-KR"/>
        </w:rPr>
        <w:t>않음을</w:t>
      </w:r>
      <w:r w:rsidRPr="00E422DB">
        <w:rPr>
          <w:lang w:eastAsia="ko-KR"/>
        </w:rPr>
        <w:t xml:space="preserve"> </w:t>
      </w:r>
      <w:r w:rsidRPr="00E422DB">
        <w:rPr>
          <w:lang w:eastAsia="ko-KR"/>
        </w:rPr>
        <w:t>보인다</w:t>
      </w:r>
      <w:r w:rsidRPr="00E422DB">
        <w:rPr>
          <w:lang w:eastAsia="ko-KR"/>
        </w:rPr>
        <w:t>.</w:t>
      </w:r>
    </w:p>
    <w:p w14:paraId="485D4A1E" w14:textId="77777777" w:rsidR="006C0B77" w:rsidRPr="00E422DB" w:rsidRDefault="00000000">
      <w:pPr>
        <w:spacing w:before="240" w:after="80" w:line="360" w:lineRule="auto"/>
        <w:rPr>
          <w:lang w:eastAsia="ko-KR"/>
        </w:rPr>
      </w:pPr>
      <w:r w:rsidRPr="00E422DB">
        <w:rPr>
          <w:b/>
          <w:lang w:eastAsia="ko-KR"/>
        </w:rPr>
        <w:t>2.5 Data collection and quality appraisal</w:t>
      </w:r>
    </w:p>
    <w:p w14:paraId="3DF12EF9" w14:textId="77777777" w:rsidR="006C0B77" w:rsidRPr="00E422DB" w:rsidRDefault="00000000">
      <w:pPr>
        <w:ind w:firstLine="288"/>
        <w:rPr>
          <w:lang w:eastAsia="ko-KR"/>
        </w:rPr>
      </w:pPr>
      <w:r w:rsidRPr="00E422DB">
        <w:rPr>
          <w:lang w:eastAsia="ko-KR"/>
        </w:rPr>
        <w:t>한</w:t>
      </w:r>
      <w:r w:rsidRPr="00E422DB">
        <w:rPr>
          <w:lang w:eastAsia="ko-KR"/>
        </w:rPr>
        <w:t xml:space="preserve"> </w:t>
      </w:r>
      <w:r w:rsidRPr="00E422DB">
        <w:rPr>
          <w:lang w:eastAsia="ko-KR"/>
        </w:rPr>
        <w:t>명의</w:t>
      </w:r>
      <w:r w:rsidRPr="00E422DB">
        <w:rPr>
          <w:lang w:eastAsia="ko-KR"/>
        </w:rPr>
        <w:t xml:space="preserve"> </w:t>
      </w:r>
      <w:r w:rsidRPr="00E422DB">
        <w:rPr>
          <w:lang w:eastAsia="ko-KR"/>
        </w:rPr>
        <w:t>리뷰어가</w:t>
      </w:r>
      <w:r w:rsidRPr="00E422DB">
        <w:rPr>
          <w:lang w:eastAsia="ko-KR"/>
        </w:rPr>
        <w:t xml:space="preserve"> </w:t>
      </w:r>
      <w:r w:rsidRPr="00E422DB">
        <w:rPr>
          <w:lang w:eastAsia="ko-KR"/>
        </w:rPr>
        <w:t>전문에서</w:t>
      </w:r>
      <w:r w:rsidRPr="00E422DB">
        <w:rPr>
          <w:lang w:eastAsia="ko-KR"/>
        </w:rPr>
        <w:t xml:space="preserve"> 16</w:t>
      </w:r>
      <w:r w:rsidRPr="00E422DB">
        <w:rPr>
          <w:lang w:eastAsia="ko-KR"/>
        </w:rPr>
        <w:t>개</w:t>
      </w:r>
      <w:r w:rsidRPr="00E422DB">
        <w:rPr>
          <w:lang w:eastAsia="ko-KR"/>
        </w:rPr>
        <w:t xml:space="preserve"> </w:t>
      </w:r>
      <w:r w:rsidRPr="00E422DB">
        <w:rPr>
          <w:lang w:eastAsia="ko-KR"/>
        </w:rPr>
        <w:t>고정</w:t>
      </w:r>
      <w:r w:rsidRPr="00E422DB">
        <w:rPr>
          <w:lang w:eastAsia="ko-KR"/>
        </w:rPr>
        <w:t xml:space="preserve"> </w:t>
      </w:r>
      <w:r w:rsidRPr="00E422DB">
        <w:rPr>
          <w:lang w:eastAsia="ko-KR"/>
        </w:rPr>
        <w:t>필드로</w:t>
      </w:r>
      <w:r w:rsidRPr="00E422DB">
        <w:rPr>
          <w:lang w:eastAsia="ko-KR"/>
        </w:rPr>
        <w:t xml:space="preserve"> </w:t>
      </w:r>
      <w:r w:rsidRPr="00E422DB">
        <w:rPr>
          <w:lang w:eastAsia="ko-KR"/>
        </w:rPr>
        <w:t>자료를</w:t>
      </w:r>
      <w:r w:rsidRPr="00E422DB">
        <w:rPr>
          <w:lang w:eastAsia="ko-KR"/>
        </w:rPr>
        <w:t xml:space="preserve"> </w:t>
      </w:r>
      <w:r w:rsidRPr="00E422DB">
        <w:rPr>
          <w:lang w:eastAsia="ko-KR"/>
        </w:rPr>
        <w:t>추출했다</w:t>
      </w:r>
      <w:r w:rsidRPr="00E422DB">
        <w:rPr>
          <w:lang w:eastAsia="ko-KR"/>
        </w:rPr>
        <w:t xml:space="preserve">. </w:t>
      </w:r>
      <w:r w:rsidRPr="00E422DB">
        <w:rPr>
          <w:lang w:eastAsia="ko-KR"/>
        </w:rPr>
        <w:t>세팅</w:t>
      </w:r>
      <w:r w:rsidRPr="00E422DB">
        <w:rPr>
          <w:lang w:eastAsia="ko-KR"/>
        </w:rPr>
        <w:t xml:space="preserve">, </w:t>
      </w:r>
      <w:r w:rsidRPr="00E422DB">
        <w:rPr>
          <w:lang w:eastAsia="ko-KR"/>
        </w:rPr>
        <w:t>설계</w:t>
      </w:r>
      <w:r w:rsidRPr="00E422DB">
        <w:rPr>
          <w:lang w:eastAsia="ko-KR"/>
        </w:rPr>
        <w:t xml:space="preserve">, </w:t>
      </w:r>
      <w:r w:rsidRPr="00E422DB">
        <w:rPr>
          <w:lang w:eastAsia="ko-KR"/>
        </w:rPr>
        <w:t>표본</w:t>
      </w:r>
      <w:r w:rsidRPr="00E422DB">
        <w:rPr>
          <w:lang w:eastAsia="ko-KR"/>
        </w:rPr>
        <w:t xml:space="preserve">, </w:t>
      </w:r>
      <w:r w:rsidRPr="00E422DB">
        <w:rPr>
          <w:lang w:eastAsia="ko-KR"/>
        </w:rPr>
        <w:t>노출</w:t>
      </w:r>
      <w:r w:rsidRPr="00E422DB">
        <w:rPr>
          <w:lang w:eastAsia="ko-KR"/>
        </w:rPr>
        <w:t xml:space="preserve">, </w:t>
      </w:r>
      <w:r w:rsidRPr="00E422DB">
        <w:rPr>
          <w:lang w:eastAsia="ko-KR"/>
        </w:rPr>
        <w:t>행태</w:t>
      </w:r>
      <w:r w:rsidRPr="00E422DB">
        <w:rPr>
          <w:lang w:eastAsia="ko-KR"/>
        </w:rPr>
        <w:t xml:space="preserve"> </w:t>
      </w:r>
      <w:r w:rsidRPr="00E422DB">
        <w:rPr>
          <w:lang w:eastAsia="ko-KR"/>
        </w:rPr>
        <w:t>도메인</w:t>
      </w:r>
      <w:r w:rsidRPr="00E422DB">
        <w:rPr>
          <w:lang w:eastAsia="ko-KR"/>
        </w:rPr>
        <w:t xml:space="preserve">, </w:t>
      </w:r>
      <w:r w:rsidRPr="00E422DB">
        <w:rPr>
          <w:lang w:eastAsia="ko-KR"/>
        </w:rPr>
        <w:t>측정</w:t>
      </w:r>
      <w:r w:rsidRPr="00E422DB">
        <w:rPr>
          <w:lang w:eastAsia="ko-KR"/>
        </w:rPr>
        <w:t xml:space="preserve"> </w:t>
      </w:r>
      <w:r w:rsidRPr="00E422DB">
        <w:rPr>
          <w:lang w:eastAsia="ko-KR"/>
        </w:rPr>
        <w:t>방법</w:t>
      </w:r>
      <w:r w:rsidRPr="00E422DB">
        <w:rPr>
          <w:lang w:eastAsia="ko-KR"/>
        </w:rPr>
        <w:t xml:space="preserve">, </w:t>
      </w:r>
      <w:r w:rsidRPr="00E422DB">
        <w:rPr>
          <w:lang w:eastAsia="ko-KR"/>
        </w:rPr>
        <w:t>방향</w:t>
      </w:r>
      <w:r w:rsidRPr="00E422DB">
        <w:rPr>
          <w:lang w:eastAsia="ko-KR"/>
        </w:rPr>
        <w:t xml:space="preserve">, </w:t>
      </w:r>
      <w:r w:rsidRPr="00E422DB">
        <w:rPr>
          <w:lang w:eastAsia="ko-KR"/>
        </w:rPr>
        <w:t>핵심</w:t>
      </w:r>
      <w:r w:rsidRPr="00E422DB">
        <w:rPr>
          <w:lang w:eastAsia="ko-KR"/>
        </w:rPr>
        <w:t xml:space="preserve"> </w:t>
      </w:r>
      <w:r w:rsidRPr="00E422DB">
        <w:rPr>
          <w:lang w:eastAsia="ko-KR"/>
        </w:rPr>
        <w:t>발견</w:t>
      </w:r>
      <w:r w:rsidRPr="00E422DB">
        <w:rPr>
          <w:lang w:eastAsia="ko-KR"/>
        </w:rPr>
        <w:t xml:space="preserve">, </w:t>
      </w:r>
      <w:r w:rsidRPr="00E422DB">
        <w:rPr>
          <w:lang w:eastAsia="ko-KR"/>
        </w:rPr>
        <w:t>그리고</w:t>
      </w:r>
      <w:r w:rsidRPr="00E422DB">
        <w:rPr>
          <w:lang w:eastAsia="ko-KR"/>
        </w:rPr>
        <w:t xml:space="preserve"> </w:t>
      </w:r>
      <w:r w:rsidRPr="00E422DB">
        <w:rPr>
          <w:b/>
          <w:lang w:eastAsia="ko-KR"/>
        </w:rPr>
        <w:t>원문</w:t>
      </w:r>
      <w:r w:rsidRPr="00E422DB">
        <w:rPr>
          <w:b/>
          <w:lang w:eastAsia="ko-KR"/>
        </w:rPr>
        <w:t xml:space="preserve"> </w:t>
      </w:r>
      <w:r w:rsidRPr="00E422DB">
        <w:rPr>
          <w:b/>
          <w:lang w:eastAsia="ko-KR"/>
        </w:rPr>
        <w:t>위치를</w:t>
      </w:r>
      <w:r w:rsidRPr="00E422DB">
        <w:rPr>
          <w:b/>
          <w:lang w:eastAsia="ko-KR"/>
        </w:rPr>
        <w:t xml:space="preserve"> </w:t>
      </w:r>
      <w:r w:rsidRPr="00E422DB">
        <w:rPr>
          <w:b/>
          <w:lang w:eastAsia="ko-KR"/>
        </w:rPr>
        <w:t>명시한</w:t>
      </w:r>
      <w:r w:rsidRPr="00E422DB">
        <w:rPr>
          <w:b/>
          <w:lang w:eastAsia="ko-KR"/>
        </w:rPr>
        <w:t xml:space="preserve"> </w:t>
      </w:r>
      <w:proofErr w:type="spellStart"/>
      <w:r w:rsidRPr="00E422DB">
        <w:rPr>
          <w:b/>
          <w:lang w:eastAsia="ko-KR"/>
        </w:rPr>
        <w:t>축자적</w:t>
      </w:r>
      <w:proofErr w:type="spellEnd"/>
      <w:r w:rsidRPr="00E422DB">
        <w:rPr>
          <w:b/>
          <w:lang w:eastAsia="ko-KR"/>
        </w:rPr>
        <w:t xml:space="preserve"> </w:t>
      </w:r>
      <w:r w:rsidRPr="00E422DB">
        <w:rPr>
          <w:b/>
          <w:lang w:eastAsia="ko-KR"/>
        </w:rPr>
        <w:t>효과</w:t>
      </w:r>
      <w:r w:rsidRPr="00E422DB">
        <w:rPr>
          <w:b/>
          <w:lang w:eastAsia="ko-KR"/>
        </w:rPr>
        <w:t xml:space="preserve"> </w:t>
      </w:r>
      <w:r w:rsidRPr="00E422DB">
        <w:rPr>
          <w:b/>
          <w:lang w:eastAsia="ko-KR"/>
        </w:rPr>
        <w:t>통계</w:t>
      </w:r>
      <w:r w:rsidRPr="00E422DB">
        <w:rPr>
          <w:lang w:eastAsia="ko-KR"/>
        </w:rPr>
        <w:t>가</w:t>
      </w:r>
      <w:r w:rsidRPr="00E422DB">
        <w:rPr>
          <w:lang w:eastAsia="ko-KR"/>
        </w:rPr>
        <w:t xml:space="preserve"> </w:t>
      </w:r>
      <w:r w:rsidRPr="00E422DB">
        <w:rPr>
          <w:lang w:eastAsia="ko-KR"/>
        </w:rPr>
        <w:t>그</w:t>
      </w:r>
      <w:r w:rsidRPr="00E422DB">
        <w:rPr>
          <w:lang w:eastAsia="ko-KR"/>
        </w:rPr>
        <w:t xml:space="preserve"> </w:t>
      </w:r>
      <w:r w:rsidRPr="00E422DB">
        <w:rPr>
          <w:lang w:eastAsia="ko-KR"/>
        </w:rPr>
        <w:t>필드다</w:t>
      </w:r>
      <w:r w:rsidRPr="00E422DB">
        <w:rPr>
          <w:lang w:eastAsia="ko-KR"/>
        </w:rPr>
        <w:t xml:space="preserve">. </w:t>
      </w:r>
      <w:r w:rsidRPr="00E422DB">
        <w:rPr>
          <w:lang w:eastAsia="ko-KR"/>
        </w:rPr>
        <w:t>효과</w:t>
      </w:r>
      <w:r w:rsidRPr="00E422DB">
        <w:rPr>
          <w:lang w:eastAsia="ko-KR"/>
        </w:rPr>
        <w:t xml:space="preserve"> </w:t>
      </w:r>
      <w:r w:rsidRPr="00E422DB">
        <w:rPr>
          <w:lang w:eastAsia="ko-KR"/>
        </w:rPr>
        <w:t>통계는</w:t>
      </w:r>
      <w:r w:rsidRPr="00E422DB">
        <w:rPr>
          <w:lang w:eastAsia="ko-KR"/>
        </w:rPr>
        <w:t xml:space="preserve"> </w:t>
      </w:r>
      <w:r w:rsidRPr="00E422DB">
        <w:rPr>
          <w:lang w:eastAsia="ko-KR"/>
        </w:rPr>
        <w:t>인쇄된</w:t>
      </w:r>
      <w:r w:rsidRPr="00E422DB">
        <w:rPr>
          <w:lang w:eastAsia="ko-KR"/>
        </w:rPr>
        <w:t xml:space="preserve"> </w:t>
      </w:r>
      <w:r w:rsidRPr="00E422DB">
        <w:rPr>
          <w:lang w:eastAsia="ko-KR"/>
        </w:rPr>
        <w:t>그대로</w:t>
      </w:r>
      <w:r w:rsidRPr="00E422DB">
        <w:rPr>
          <w:lang w:eastAsia="ko-KR"/>
        </w:rPr>
        <w:t xml:space="preserve"> </w:t>
      </w:r>
      <w:r w:rsidRPr="00E422DB">
        <w:rPr>
          <w:lang w:eastAsia="ko-KR"/>
        </w:rPr>
        <w:t>전사했고</w:t>
      </w:r>
      <w:r w:rsidRPr="00E422DB">
        <w:rPr>
          <w:lang w:eastAsia="ko-KR"/>
        </w:rPr>
        <w:t xml:space="preserve"> </w:t>
      </w:r>
      <w:r w:rsidRPr="00E422DB">
        <w:rPr>
          <w:b/>
          <w:lang w:eastAsia="ko-KR"/>
        </w:rPr>
        <w:t>추출</w:t>
      </w:r>
      <w:r w:rsidRPr="00E422DB">
        <w:rPr>
          <w:b/>
          <w:lang w:eastAsia="ko-KR"/>
        </w:rPr>
        <w:t xml:space="preserve"> </w:t>
      </w:r>
      <w:r w:rsidRPr="00E422DB">
        <w:rPr>
          <w:b/>
          <w:lang w:eastAsia="ko-KR"/>
        </w:rPr>
        <w:t>단계에서는</w:t>
      </w:r>
      <w:r w:rsidRPr="00E422DB">
        <w:rPr>
          <w:b/>
          <w:lang w:eastAsia="ko-KR"/>
        </w:rPr>
        <w:t xml:space="preserve"> </w:t>
      </w:r>
      <w:r w:rsidRPr="00E422DB">
        <w:rPr>
          <w:b/>
          <w:lang w:eastAsia="ko-KR"/>
        </w:rPr>
        <w:t>어떤</w:t>
      </w:r>
      <w:r w:rsidRPr="00E422DB">
        <w:rPr>
          <w:b/>
          <w:lang w:eastAsia="ko-KR"/>
        </w:rPr>
        <w:t xml:space="preserve"> </w:t>
      </w:r>
      <w:r w:rsidRPr="00E422DB">
        <w:rPr>
          <w:b/>
          <w:lang w:eastAsia="ko-KR"/>
        </w:rPr>
        <w:t>변환이나</w:t>
      </w:r>
      <w:r w:rsidRPr="00E422DB">
        <w:rPr>
          <w:b/>
          <w:lang w:eastAsia="ko-KR"/>
        </w:rPr>
        <w:t xml:space="preserve"> </w:t>
      </w:r>
      <w:r w:rsidRPr="00E422DB">
        <w:rPr>
          <w:b/>
          <w:lang w:eastAsia="ko-KR"/>
        </w:rPr>
        <w:t>추정도</w:t>
      </w:r>
      <w:r w:rsidRPr="00E422DB">
        <w:rPr>
          <w:b/>
          <w:lang w:eastAsia="ko-KR"/>
        </w:rPr>
        <w:t xml:space="preserve"> </w:t>
      </w:r>
      <w:r w:rsidRPr="00E422DB">
        <w:rPr>
          <w:b/>
          <w:lang w:eastAsia="ko-KR"/>
        </w:rPr>
        <w:t>하지</w:t>
      </w:r>
      <w:r w:rsidRPr="00E422DB">
        <w:rPr>
          <w:b/>
          <w:lang w:eastAsia="ko-KR"/>
        </w:rPr>
        <w:t xml:space="preserve"> </w:t>
      </w:r>
      <w:r w:rsidRPr="00E422DB">
        <w:rPr>
          <w:b/>
          <w:lang w:eastAsia="ko-KR"/>
        </w:rPr>
        <w:t>않았다</w:t>
      </w:r>
      <w:r w:rsidRPr="00E422DB">
        <w:rPr>
          <w:b/>
          <w:lang w:eastAsia="ko-KR"/>
        </w:rPr>
        <w:t>.</w:t>
      </w:r>
      <w:r w:rsidRPr="00E422DB">
        <w:rPr>
          <w:lang w:eastAsia="ko-KR"/>
        </w:rPr>
        <w:t xml:space="preserve"> </w:t>
      </w:r>
      <w:r w:rsidRPr="00E422DB">
        <w:rPr>
          <w:lang w:eastAsia="ko-KR"/>
        </w:rPr>
        <w:t>이</w:t>
      </w:r>
      <w:r w:rsidRPr="00E422DB">
        <w:rPr>
          <w:lang w:eastAsia="ko-KR"/>
        </w:rPr>
        <w:t xml:space="preserve"> </w:t>
      </w:r>
      <w:r w:rsidRPr="00E422DB">
        <w:rPr>
          <w:lang w:eastAsia="ko-KR"/>
        </w:rPr>
        <w:t>분리는</w:t>
      </w:r>
      <w:r w:rsidRPr="00E422DB">
        <w:rPr>
          <w:lang w:eastAsia="ko-KR"/>
        </w:rPr>
        <w:t xml:space="preserve"> </w:t>
      </w:r>
      <w:r w:rsidRPr="00E422DB">
        <w:rPr>
          <w:lang w:eastAsia="ko-KR"/>
        </w:rPr>
        <w:t>형식적인</w:t>
      </w:r>
      <w:r w:rsidRPr="00E422DB">
        <w:rPr>
          <w:lang w:eastAsia="ko-KR"/>
        </w:rPr>
        <w:t xml:space="preserve"> </w:t>
      </w:r>
      <w:r w:rsidRPr="00E422DB">
        <w:rPr>
          <w:lang w:eastAsia="ko-KR"/>
        </w:rPr>
        <w:t>것이</w:t>
      </w:r>
      <w:r w:rsidRPr="00E422DB">
        <w:rPr>
          <w:lang w:eastAsia="ko-KR"/>
        </w:rPr>
        <w:t xml:space="preserve"> </w:t>
      </w:r>
      <w:r w:rsidRPr="00E422DB">
        <w:rPr>
          <w:lang w:eastAsia="ko-KR"/>
        </w:rPr>
        <w:t>아니다</w:t>
      </w:r>
      <w:r w:rsidRPr="00E422DB">
        <w:rPr>
          <w:lang w:eastAsia="ko-KR"/>
        </w:rPr>
        <w:t xml:space="preserve">. </w:t>
      </w:r>
      <w:r w:rsidRPr="00E422DB">
        <w:rPr>
          <w:lang w:eastAsia="ko-KR"/>
        </w:rPr>
        <w:t>뒤에</w:t>
      </w:r>
      <w:r w:rsidRPr="00E422DB">
        <w:rPr>
          <w:lang w:eastAsia="ko-KR"/>
        </w:rPr>
        <w:t xml:space="preserve"> §2.7</w:t>
      </w:r>
      <w:r w:rsidRPr="00E422DB">
        <w:rPr>
          <w:lang w:eastAsia="ko-KR"/>
        </w:rPr>
        <w:t>에서</w:t>
      </w:r>
      <w:r w:rsidRPr="00E422DB">
        <w:rPr>
          <w:lang w:eastAsia="ko-KR"/>
        </w:rPr>
        <w:t xml:space="preserve"> </w:t>
      </w:r>
      <w:r w:rsidRPr="00E422DB">
        <w:rPr>
          <w:lang w:eastAsia="ko-KR"/>
        </w:rPr>
        <w:t>보고하듯</w:t>
      </w:r>
      <w:r w:rsidRPr="00E422DB">
        <w:rPr>
          <w:lang w:eastAsia="ko-KR"/>
        </w:rPr>
        <w:t xml:space="preserve">, </w:t>
      </w:r>
      <w:r w:rsidRPr="00E422DB">
        <w:rPr>
          <w:lang w:eastAsia="ko-KR"/>
        </w:rPr>
        <w:t>추출과</w:t>
      </w:r>
      <w:r w:rsidRPr="00E422DB">
        <w:rPr>
          <w:lang w:eastAsia="ko-KR"/>
        </w:rPr>
        <w:t xml:space="preserve"> </w:t>
      </w:r>
      <w:r w:rsidRPr="00E422DB">
        <w:rPr>
          <w:lang w:eastAsia="ko-KR"/>
        </w:rPr>
        <w:t>합성이</w:t>
      </w:r>
      <w:r w:rsidRPr="00E422DB">
        <w:rPr>
          <w:lang w:eastAsia="ko-KR"/>
        </w:rPr>
        <w:t xml:space="preserve"> </w:t>
      </w:r>
      <w:r w:rsidRPr="00E422DB">
        <w:rPr>
          <w:lang w:eastAsia="ko-KR"/>
        </w:rPr>
        <w:t>한</w:t>
      </w:r>
      <w:r w:rsidRPr="00E422DB">
        <w:rPr>
          <w:lang w:eastAsia="ko-KR"/>
        </w:rPr>
        <w:t xml:space="preserve"> </w:t>
      </w:r>
      <w:r w:rsidRPr="00E422DB">
        <w:rPr>
          <w:lang w:eastAsia="ko-KR"/>
        </w:rPr>
        <w:t>사람의</w:t>
      </w:r>
      <w:r w:rsidRPr="00E422DB">
        <w:rPr>
          <w:lang w:eastAsia="ko-KR"/>
        </w:rPr>
        <w:t xml:space="preserve"> </w:t>
      </w:r>
      <w:r w:rsidRPr="00E422DB">
        <w:rPr>
          <w:lang w:eastAsia="ko-KR"/>
        </w:rPr>
        <w:t>손을</w:t>
      </w:r>
      <w:r w:rsidRPr="00E422DB">
        <w:rPr>
          <w:lang w:eastAsia="ko-KR"/>
        </w:rPr>
        <w:t xml:space="preserve"> </w:t>
      </w:r>
      <w:r w:rsidRPr="00E422DB">
        <w:rPr>
          <w:lang w:eastAsia="ko-KR"/>
        </w:rPr>
        <w:t>거칠</w:t>
      </w:r>
      <w:r w:rsidRPr="00E422DB">
        <w:rPr>
          <w:lang w:eastAsia="ko-KR"/>
        </w:rPr>
        <w:t xml:space="preserve"> </w:t>
      </w:r>
      <w:r w:rsidRPr="00E422DB">
        <w:rPr>
          <w:lang w:eastAsia="ko-KR"/>
        </w:rPr>
        <w:t>때</w:t>
      </w:r>
      <w:r w:rsidRPr="00E422DB">
        <w:rPr>
          <w:lang w:eastAsia="ko-KR"/>
        </w:rPr>
        <w:t xml:space="preserve"> </w:t>
      </w:r>
      <w:r w:rsidRPr="00E422DB">
        <w:rPr>
          <w:lang w:eastAsia="ko-KR"/>
        </w:rPr>
        <w:t>이</w:t>
      </w:r>
      <w:r w:rsidRPr="00E422DB">
        <w:rPr>
          <w:lang w:eastAsia="ko-KR"/>
        </w:rPr>
        <w:t xml:space="preserve"> </w:t>
      </w:r>
      <w:r w:rsidRPr="00E422DB">
        <w:rPr>
          <w:lang w:eastAsia="ko-KR"/>
        </w:rPr>
        <w:t>경계가</w:t>
      </w:r>
      <w:r w:rsidRPr="00E422DB">
        <w:rPr>
          <w:lang w:eastAsia="ko-KR"/>
        </w:rPr>
        <w:t xml:space="preserve"> </w:t>
      </w:r>
      <w:r w:rsidRPr="00E422DB">
        <w:rPr>
          <w:lang w:eastAsia="ko-KR"/>
        </w:rPr>
        <w:t>흐려지는</w:t>
      </w:r>
      <w:r w:rsidRPr="00E422DB">
        <w:rPr>
          <w:lang w:eastAsia="ko-KR"/>
        </w:rPr>
        <w:t xml:space="preserve"> </w:t>
      </w:r>
      <w:r w:rsidRPr="00E422DB">
        <w:rPr>
          <w:lang w:eastAsia="ko-KR"/>
        </w:rPr>
        <w:t>사고가</w:t>
      </w:r>
      <w:r w:rsidRPr="00E422DB">
        <w:rPr>
          <w:lang w:eastAsia="ko-KR"/>
        </w:rPr>
        <w:t xml:space="preserve"> </w:t>
      </w:r>
      <w:r w:rsidRPr="00E422DB">
        <w:rPr>
          <w:lang w:eastAsia="ko-KR"/>
        </w:rPr>
        <w:t>실제로</w:t>
      </w:r>
      <w:r w:rsidRPr="00E422DB">
        <w:rPr>
          <w:lang w:eastAsia="ko-KR"/>
        </w:rPr>
        <w:t xml:space="preserve"> </w:t>
      </w:r>
      <w:r w:rsidRPr="00E422DB">
        <w:rPr>
          <w:lang w:eastAsia="ko-KR"/>
        </w:rPr>
        <w:t>일어났다</w:t>
      </w:r>
      <w:r w:rsidRPr="00E422DB">
        <w:rPr>
          <w:lang w:eastAsia="ko-KR"/>
        </w:rPr>
        <w:t>.</w:t>
      </w:r>
    </w:p>
    <w:p w14:paraId="68A3EAA2" w14:textId="77777777" w:rsidR="006C0B77" w:rsidRPr="00E422DB" w:rsidRDefault="00000000">
      <w:pPr>
        <w:ind w:firstLine="288"/>
        <w:rPr>
          <w:lang w:eastAsia="ko-KR"/>
        </w:rPr>
      </w:pPr>
      <w:r w:rsidRPr="00E422DB">
        <w:rPr>
          <w:lang w:eastAsia="ko-KR"/>
        </w:rPr>
        <w:t>방법론적</w:t>
      </w:r>
      <w:r w:rsidRPr="00E422DB">
        <w:rPr>
          <w:lang w:eastAsia="ko-KR"/>
        </w:rPr>
        <w:t xml:space="preserve"> </w:t>
      </w:r>
      <w:r w:rsidRPr="00E422DB">
        <w:rPr>
          <w:lang w:eastAsia="ko-KR"/>
        </w:rPr>
        <w:t>품질은</w:t>
      </w:r>
      <w:r w:rsidRPr="00E422DB">
        <w:rPr>
          <w:lang w:eastAsia="ko-KR"/>
        </w:rPr>
        <w:t xml:space="preserve"> </w:t>
      </w:r>
      <w:r w:rsidRPr="00E422DB">
        <w:rPr>
          <w:b/>
          <w:lang w:eastAsia="ko-KR"/>
        </w:rPr>
        <w:t>Mixed Methods Appraisal Tool(MMAT) 2018</w:t>
      </w:r>
      <w:r w:rsidRPr="00E422DB">
        <w:rPr>
          <w:lang w:eastAsia="ko-KR"/>
        </w:rPr>
        <w:t>로</w:t>
      </w:r>
      <w:r w:rsidRPr="00E422DB">
        <w:rPr>
          <w:lang w:eastAsia="ko-KR"/>
        </w:rPr>
        <w:t xml:space="preserve"> </w:t>
      </w:r>
      <w:r w:rsidRPr="00E422DB">
        <w:rPr>
          <w:lang w:eastAsia="ko-KR"/>
        </w:rPr>
        <w:t>평가했다</w:t>
      </w:r>
      <w:r w:rsidRPr="00E422DB">
        <w:rPr>
          <w:lang w:eastAsia="ko-KR"/>
        </w:rPr>
        <w:t xml:space="preserve">. </w:t>
      </w:r>
      <w:r w:rsidRPr="00E422DB">
        <w:rPr>
          <w:lang w:eastAsia="ko-KR"/>
        </w:rPr>
        <w:t>등록서는</w:t>
      </w:r>
      <w:r w:rsidRPr="00E422DB">
        <w:rPr>
          <w:lang w:eastAsia="ko-KR"/>
        </w:rPr>
        <w:t xml:space="preserve"> </w:t>
      </w:r>
      <w:r w:rsidRPr="00E422DB">
        <w:rPr>
          <w:lang w:eastAsia="ko-KR"/>
        </w:rPr>
        <w:t>무작위</w:t>
      </w:r>
      <w:r w:rsidRPr="00E422DB">
        <w:rPr>
          <w:lang w:eastAsia="ko-KR"/>
        </w:rPr>
        <w:t xml:space="preserve"> </w:t>
      </w:r>
      <w:r w:rsidRPr="00E422DB">
        <w:rPr>
          <w:lang w:eastAsia="ko-KR"/>
        </w:rPr>
        <w:t>배정</w:t>
      </w:r>
      <w:r w:rsidRPr="00E422DB">
        <w:rPr>
          <w:lang w:eastAsia="ko-KR"/>
        </w:rPr>
        <w:t xml:space="preserve"> </w:t>
      </w:r>
      <w:r w:rsidRPr="00E422DB">
        <w:rPr>
          <w:lang w:eastAsia="ko-KR"/>
        </w:rPr>
        <w:t>연구</w:t>
      </w:r>
      <w:r w:rsidRPr="00E422DB">
        <w:rPr>
          <w:lang w:eastAsia="ko-KR"/>
        </w:rPr>
        <w:t xml:space="preserve"> </w:t>
      </w:r>
      <w:r w:rsidRPr="00E422DB">
        <w:rPr>
          <w:lang w:eastAsia="ko-KR"/>
        </w:rPr>
        <w:t>하위집합에</w:t>
      </w:r>
      <w:r w:rsidRPr="00E422DB">
        <w:rPr>
          <w:lang w:eastAsia="ko-KR"/>
        </w:rPr>
        <w:t xml:space="preserve"> </w:t>
      </w:r>
      <w:proofErr w:type="spellStart"/>
      <w:r w:rsidRPr="00E422DB">
        <w:rPr>
          <w:lang w:eastAsia="ko-KR"/>
        </w:rPr>
        <w:t>RoB</w:t>
      </w:r>
      <w:proofErr w:type="spellEnd"/>
      <w:r w:rsidRPr="00E422DB">
        <w:rPr>
          <w:lang w:eastAsia="ko-KR"/>
        </w:rPr>
        <w:t xml:space="preserve"> 2</w:t>
      </w:r>
      <w:r w:rsidRPr="00E422DB">
        <w:rPr>
          <w:lang w:eastAsia="ko-KR"/>
        </w:rPr>
        <w:t>를</w:t>
      </w:r>
      <w:r w:rsidRPr="00E422DB">
        <w:rPr>
          <w:lang w:eastAsia="ko-KR"/>
        </w:rPr>
        <w:t xml:space="preserve"> </w:t>
      </w:r>
      <w:r w:rsidRPr="00E422DB">
        <w:rPr>
          <w:lang w:eastAsia="ko-KR"/>
        </w:rPr>
        <w:t>병행하도록</w:t>
      </w:r>
      <w:r w:rsidRPr="00E422DB">
        <w:rPr>
          <w:lang w:eastAsia="ko-KR"/>
        </w:rPr>
        <w:t xml:space="preserve"> </w:t>
      </w:r>
      <w:r w:rsidRPr="00E422DB">
        <w:rPr>
          <w:lang w:eastAsia="ko-KR"/>
        </w:rPr>
        <w:t>계획했으나</w:t>
      </w:r>
      <w:r w:rsidRPr="00E422DB">
        <w:rPr>
          <w:lang w:eastAsia="ko-KR"/>
        </w:rPr>
        <w:t xml:space="preserve">, </w:t>
      </w:r>
      <w:r w:rsidRPr="00E422DB">
        <w:rPr>
          <w:lang w:eastAsia="ko-KR"/>
        </w:rPr>
        <w:t>코퍼스의</w:t>
      </w:r>
      <w:r w:rsidRPr="00E422DB">
        <w:rPr>
          <w:lang w:eastAsia="ko-KR"/>
        </w:rPr>
        <w:t xml:space="preserve"> </w:t>
      </w:r>
      <w:r w:rsidRPr="00E422DB">
        <w:rPr>
          <w:lang w:eastAsia="ko-KR"/>
        </w:rPr>
        <w:t>무작위</w:t>
      </w:r>
      <w:r w:rsidRPr="00E422DB">
        <w:rPr>
          <w:lang w:eastAsia="ko-KR"/>
        </w:rPr>
        <w:t xml:space="preserve"> </w:t>
      </w:r>
      <w:r w:rsidRPr="00E422DB">
        <w:rPr>
          <w:lang w:eastAsia="ko-KR"/>
        </w:rPr>
        <w:t>배정</w:t>
      </w:r>
      <w:r w:rsidRPr="00E422DB">
        <w:rPr>
          <w:lang w:eastAsia="ko-KR"/>
        </w:rPr>
        <w:t xml:space="preserve"> </w:t>
      </w:r>
      <w:r w:rsidRPr="00E422DB">
        <w:rPr>
          <w:lang w:eastAsia="ko-KR"/>
        </w:rPr>
        <w:t>연구</w:t>
      </w:r>
      <w:r w:rsidRPr="00E422DB">
        <w:rPr>
          <w:lang w:eastAsia="ko-KR"/>
        </w:rPr>
        <w:t xml:space="preserve"> 2</w:t>
      </w:r>
      <w:r w:rsidRPr="00E422DB">
        <w:rPr>
          <w:lang w:eastAsia="ko-KR"/>
        </w:rPr>
        <w:t>편이</w:t>
      </w:r>
      <w:r w:rsidRPr="00E422DB">
        <w:rPr>
          <w:lang w:eastAsia="ko-KR"/>
        </w:rPr>
        <w:t xml:space="preserve"> </w:t>
      </w:r>
      <w:r w:rsidRPr="00E422DB">
        <w:rPr>
          <w:lang w:eastAsia="ko-KR"/>
        </w:rPr>
        <w:t>무작위화</w:t>
      </w:r>
      <w:r w:rsidRPr="00E422DB">
        <w:rPr>
          <w:lang w:eastAsia="ko-KR"/>
        </w:rPr>
        <w:t xml:space="preserve"> </w:t>
      </w:r>
      <w:r w:rsidRPr="00E422DB">
        <w:rPr>
          <w:lang w:eastAsia="ko-KR"/>
        </w:rPr>
        <w:t>절차도</w:t>
      </w:r>
      <w:r w:rsidRPr="00E422DB">
        <w:rPr>
          <w:lang w:eastAsia="ko-KR"/>
        </w:rPr>
        <w:t xml:space="preserve"> </w:t>
      </w:r>
      <w:r w:rsidRPr="00E422DB">
        <w:rPr>
          <w:lang w:eastAsia="ko-KR"/>
        </w:rPr>
        <w:t>눈가림도</w:t>
      </w:r>
      <w:r w:rsidRPr="00E422DB">
        <w:rPr>
          <w:lang w:eastAsia="ko-KR"/>
        </w:rPr>
        <w:t xml:space="preserve"> </w:t>
      </w:r>
      <w:r w:rsidRPr="00E422DB">
        <w:rPr>
          <w:lang w:eastAsia="ko-KR"/>
        </w:rPr>
        <w:t>보고하지</w:t>
      </w:r>
      <w:r w:rsidRPr="00E422DB">
        <w:rPr>
          <w:lang w:eastAsia="ko-KR"/>
        </w:rPr>
        <w:t xml:space="preserve"> </w:t>
      </w:r>
      <w:r w:rsidRPr="00E422DB">
        <w:rPr>
          <w:lang w:eastAsia="ko-KR"/>
        </w:rPr>
        <w:t>않아</w:t>
      </w:r>
      <w:r w:rsidRPr="00E422DB">
        <w:rPr>
          <w:lang w:eastAsia="ko-KR"/>
        </w:rPr>
        <w:t xml:space="preserve"> </w:t>
      </w:r>
      <w:r w:rsidRPr="00E422DB">
        <w:rPr>
          <w:lang w:eastAsia="ko-KR"/>
        </w:rPr>
        <w:t>별도</w:t>
      </w:r>
      <w:r w:rsidRPr="00E422DB">
        <w:rPr>
          <w:lang w:eastAsia="ko-KR"/>
        </w:rPr>
        <w:t xml:space="preserve"> </w:t>
      </w:r>
      <w:r w:rsidRPr="00E422DB">
        <w:rPr>
          <w:lang w:eastAsia="ko-KR"/>
        </w:rPr>
        <w:t>도구를</w:t>
      </w:r>
      <w:r w:rsidRPr="00E422DB">
        <w:rPr>
          <w:lang w:eastAsia="ko-KR"/>
        </w:rPr>
        <w:t xml:space="preserve"> </w:t>
      </w:r>
      <w:r w:rsidRPr="00E422DB">
        <w:rPr>
          <w:lang w:eastAsia="ko-KR"/>
        </w:rPr>
        <w:t>적용해도</w:t>
      </w:r>
      <w:r w:rsidRPr="00E422DB">
        <w:rPr>
          <w:lang w:eastAsia="ko-KR"/>
        </w:rPr>
        <w:t xml:space="preserve"> </w:t>
      </w:r>
      <w:r w:rsidRPr="00E422DB">
        <w:rPr>
          <w:lang w:eastAsia="ko-KR"/>
        </w:rPr>
        <w:t>새로운</w:t>
      </w:r>
      <w:r w:rsidRPr="00E422DB">
        <w:rPr>
          <w:lang w:eastAsia="ko-KR"/>
        </w:rPr>
        <w:t xml:space="preserve"> </w:t>
      </w:r>
      <w:r w:rsidRPr="00E422DB">
        <w:rPr>
          <w:lang w:eastAsia="ko-KR"/>
        </w:rPr>
        <w:t>정보가</w:t>
      </w:r>
      <w:r w:rsidRPr="00E422DB">
        <w:rPr>
          <w:lang w:eastAsia="ko-KR"/>
        </w:rPr>
        <w:t xml:space="preserve"> </w:t>
      </w:r>
      <w:r w:rsidRPr="00E422DB">
        <w:rPr>
          <w:lang w:eastAsia="ko-KR"/>
        </w:rPr>
        <w:t>생기지</w:t>
      </w:r>
      <w:r w:rsidRPr="00E422DB">
        <w:rPr>
          <w:lang w:eastAsia="ko-KR"/>
        </w:rPr>
        <w:t xml:space="preserve"> </w:t>
      </w:r>
      <w:r w:rsidRPr="00E422DB">
        <w:rPr>
          <w:lang w:eastAsia="ko-KR"/>
        </w:rPr>
        <w:t>않았다</w:t>
      </w:r>
      <w:r w:rsidRPr="00E422DB">
        <w:rPr>
          <w:lang w:eastAsia="ko-KR"/>
        </w:rPr>
        <w:t xml:space="preserve">. </w:t>
      </w:r>
      <w:r w:rsidRPr="00E422DB">
        <w:rPr>
          <w:lang w:eastAsia="ko-KR"/>
        </w:rPr>
        <w:t>수행하지</w:t>
      </w:r>
      <w:r w:rsidRPr="00E422DB">
        <w:rPr>
          <w:lang w:eastAsia="ko-KR"/>
        </w:rPr>
        <w:t xml:space="preserve"> </w:t>
      </w:r>
      <w:r w:rsidRPr="00E422DB">
        <w:rPr>
          <w:lang w:eastAsia="ko-KR"/>
        </w:rPr>
        <w:t>않았고</w:t>
      </w:r>
      <w:r w:rsidRPr="00E422DB">
        <w:rPr>
          <w:lang w:eastAsia="ko-KR"/>
        </w:rPr>
        <w:t xml:space="preserve"> </w:t>
      </w:r>
      <w:r w:rsidRPr="00E422DB">
        <w:rPr>
          <w:lang w:eastAsia="ko-KR"/>
        </w:rPr>
        <w:t>이탈로</w:t>
      </w:r>
      <w:r w:rsidRPr="00E422DB">
        <w:rPr>
          <w:lang w:eastAsia="ko-KR"/>
        </w:rPr>
        <w:t xml:space="preserve"> </w:t>
      </w:r>
      <w:r w:rsidRPr="00E422DB">
        <w:rPr>
          <w:lang w:eastAsia="ko-KR"/>
        </w:rPr>
        <w:t>기록했다</w:t>
      </w:r>
      <w:r w:rsidRPr="00E422DB">
        <w:rPr>
          <w:lang w:eastAsia="ko-KR"/>
        </w:rPr>
        <w:t>(S1, D2-2).</w:t>
      </w:r>
    </w:p>
    <w:p w14:paraId="736D436E" w14:textId="77777777" w:rsidR="006C0B77" w:rsidRPr="00E422DB" w:rsidRDefault="00000000">
      <w:pPr>
        <w:ind w:firstLine="288"/>
        <w:rPr>
          <w:lang w:eastAsia="ko-KR"/>
        </w:rPr>
      </w:pPr>
      <w:r w:rsidRPr="00E422DB">
        <w:rPr>
          <w:b/>
          <w:lang w:eastAsia="ko-KR"/>
        </w:rPr>
        <w:t>품질평가에</w:t>
      </w:r>
      <w:r w:rsidRPr="00E422DB">
        <w:rPr>
          <w:b/>
          <w:lang w:eastAsia="ko-KR"/>
        </w:rPr>
        <w:t xml:space="preserve"> </w:t>
      </w:r>
      <w:r w:rsidRPr="00E422DB">
        <w:rPr>
          <w:b/>
          <w:lang w:eastAsia="ko-KR"/>
        </w:rPr>
        <w:t>관한</w:t>
      </w:r>
      <w:r w:rsidRPr="00E422DB">
        <w:rPr>
          <w:b/>
          <w:lang w:eastAsia="ko-KR"/>
        </w:rPr>
        <w:t xml:space="preserve"> </w:t>
      </w:r>
      <w:r w:rsidRPr="00E422DB">
        <w:rPr>
          <w:b/>
          <w:lang w:eastAsia="ko-KR"/>
        </w:rPr>
        <w:t>한</w:t>
      </w:r>
      <w:r w:rsidRPr="00E422DB">
        <w:rPr>
          <w:b/>
          <w:lang w:eastAsia="ko-KR"/>
        </w:rPr>
        <w:t xml:space="preserve"> </w:t>
      </w:r>
      <w:r w:rsidRPr="00E422DB">
        <w:rPr>
          <w:b/>
          <w:lang w:eastAsia="ko-KR"/>
        </w:rPr>
        <w:t>가지</w:t>
      </w:r>
      <w:r w:rsidRPr="00E422DB">
        <w:rPr>
          <w:b/>
          <w:lang w:eastAsia="ko-KR"/>
        </w:rPr>
        <w:t xml:space="preserve"> </w:t>
      </w:r>
      <w:r w:rsidRPr="00E422DB">
        <w:rPr>
          <w:b/>
          <w:lang w:eastAsia="ko-KR"/>
        </w:rPr>
        <w:t>단서를</w:t>
      </w:r>
      <w:r w:rsidRPr="00E422DB">
        <w:rPr>
          <w:b/>
          <w:lang w:eastAsia="ko-KR"/>
        </w:rPr>
        <w:t xml:space="preserve"> </w:t>
      </w:r>
      <w:r w:rsidRPr="00E422DB">
        <w:rPr>
          <w:b/>
          <w:lang w:eastAsia="ko-KR"/>
        </w:rPr>
        <w:t>특히</w:t>
      </w:r>
      <w:r w:rsidRPr="00E422DB">
        <w:rPr>
          <w:b/>
          <w:lang w:eastAsia="ko-KR"/>
        </w:rPr>
        <w:t xml:space="preserve"> </w:t>
      </w:r>
      <w:r w:rsidRPr="00E422DB">
        <w:rPr>
          <w:b/>
          <w:lang w:eastAsia="ko-KR"/>
        </w:rPr>
        <w:t>강조한다</w:t>
      </w:r>
      <w:r w:rsidRPr="00E422DB">
        <w:rPr>
          <w:b/>
          <w:lang w:eastAsia="ko-KR"/>
        </w:rPr>
        <w:t>.</w:t>
      </w:r>
      <w:r w:rsidRPr="00E422DB">
        <w:rPr>
          <w:lang w:eastAsia="ko-KR"/>
        </w:rPr>
        <w:t xml:space="preserve"> </w:t>
      </w:r>
      <w:r w:rsidRPr="00E422DB">
        <w:rPr>
          <w:lang w:eastAsia="ko-KR"/>
        </w:rPr>
        <w:t>전문은</w:t>
      </w:r>
      <w:r w:rsidRPr="00E422DB">
        <w:rPr>
          <w:lang w:eastAsia="ko-KR"/>
        </w:rPr>
        <w:t xml:space="preserve"> </w:t>
      </w:r>
      <w:r w:rsidRPr="00E422DB">
        <w:rPr>
          <w:lang w:eastAsia="ko-KR"/>
        </w:rPr>
        <w:t>기계</w:t>
      </w:r>
      <w:r w:rsidRPr="00E422DB">
        <w:rPr>
          <w:lang w:eastAsia="ko-KR"/>
        </w:rPr>
        <w:t xml:space="preserve"> </w:t>
      </w:r>
      <w:r w:rsidRPr="00E422DB">
        <w:rPr>
          <w:lang w:eastAsia="ko-KR"/>
        </w:rPr>
        <w:t>추출했는데</w:t>
      </w:r>
      <w:r w:rsidRPr="00E422DB">
        <w:rPr>
          <w:lang w:eastAsia="ko-KR"/>
        </w:rPr>
        <w:t xml:space="preserve"> </w:t>
      </w:r>
      <w:r w:rsidRPr="00E422DB">
        <w:rPr>
          <w:lang w:eastAsia="ko-KR"/>
        </w:rPr>
        <w:t>초기</w:t>
      </w:r>
      <w:r w:rsidRPr="00E422DB">
        <w:rPr>
          <w:lang w:eastAsia="ko-KR"/>
        </w:rPr>
        <w:t xml:space="preserve"> </w:t>
      </w:r>
      <w:r w:rsidRPr="00E422DB">
        <w:rPr>
          <w:lang w:eastAsia="ko-KR"/>
        </w:rPr>
        <w:t>추출</w:t>
      </w:r>
      <w:r w:rsidRPr="00E422DB">
        <w:rPr>
          <w:lang w:eastAsia="ko-KR"/>
        </w:rPr>
        <w:t xml:space="preserve"> </w:t>
      </w:r>
      <w:r w:rsidRPr="00E422DB">
        <w:rPr>
          <w:lang w:eastAsia="ko-KR"/>
        </w:rPr>
        <w:t>상한이</w:t>
      </w:r>
      <w:r w:rsidRPr="00E422DB">
        <w:rPr>
          <w:lang w:eastAsia="ko-KR"/>
        </w:rPr>
        <w:t xml:space="preserve"> </w:t>
      </w:r>
      <w:r w:rsidRPr="00E422DB">
        <w:rPr>
          <w:lang w:eastAsia="ko-KR"/>
        </w:rPr>
        <w:t>인용추적</w:t>
      </w:r>
      <w:r w:rsidRPr="00E422DB">
        <w:rPr>
          <w:lang w:eastAsia="ko-KR"/>
        </w:rPr>
        <w:t xml:space="preserve"> 16</w:t>
      </w:r>
      <w:r w:rsidRPr="00E422DB">
        <w:rPr>
          <w:lang w:eastAsia="ko-KR"/>
        </w:rPr>
        <w:t>편</w:t>
      </w:r>
      <w:r w:rsidRPr="00E422DB">
        <w:rPr>
          <w:lang w:eastAsia="ko-KR"/>
        </w:rPr>
        <w:t xml:space="preserve"> </w:t>
      </w:r>
      <w:r w:rsidRPr="00E422DB">
        <w:rPr>
          <w:lang w:eastAsia="ko-KR"/>
        </w:rPr>
        <w:t>중</w:t>
      </w:r>
      <w:r w:rsidRPr="00E422DB">
        <w:rPr>
          <w:lang w:eastAsia="ko-KR"/>
        </w:rPr>
        <w:t xml:space="preserve"> 13</w:t>
      </w:r>
      <w:r w:rsidRPr="00E422DB">
        <w:rPr>
          <w:lang w:eastAsia="ko-KR"/>
        </w:rPr>
        <w:t>편을</w:t>
      </w:r>
      <w:r w:rsidRPr="00E422DB">
        <w:rPr>
          <w:lang w:eastAsia="ko-KR"/>
        </w:rPr>
        <w:t xml:space="preserve"> </w:t>
      </w:r>
      <w:r w:rsidRPr="00E422DB">
        <w:rPr>
          <w:lang w:eastAsia="ko-KR"/>
        </w:rPr>
        <w:t>절단했다</w:t>
      </w:r>
      <w:r w:rsidRPr="00E422DB">
        <w:rPr>
          <w:lang w:eastAsia="ko-KR"/>
        </w:rPr>
        <w:t>. MMAT</w:t>
      </w:r>
      <w:r w:rsidRPr="00E422DB">
        <w:rPr>
          <w:lang w:eastAsia="ko-KR"/>
        </w:rPr>
        <w:t>는</w:t>
      </w:r>
      <w:r w:rsidRPr="00E422DB">
        <w:rPr>
          <w:lang w:eastAsia="ko-KR"/>
        </w:rPr>
        <w:t xml:space="preserve"> </w:t>
      </w:r>
      <w:r w:rsidRPr="00E422DB">
        <w:rPr>
          <w:lang w:eastAsia="ko-KR"/>
        </w:rPr>
        <w:t>보고가</w:t>
      </w:r>
      <w:r w:rsidRPr="00E422DB">
        <w:rPr>
          <w:lang w:eastAsia="ko-KR"/>
        </w:rPr>
        <w:t xml:space="preserve"> </w:t>
      </w:r>
      <w:r w:rsidRPr="00E422DB">
        <w:rPr>
          <w:lang w:eastAsia="ko-KR"/>
        </w:rPr>
        <w:t>없으면</w:t>
      </w:r>
      <w:r w:rsidRPr="00E422DB">
        <w:rPr>
          <w:lang w:eastAsia="ko-KR"/>
        </w:rPr>
        <w:t xml:space="preserve"> </w:t>
      </w:r>
      <w:r w:rsidRPr="00E422DB">
        <w:rPr>
          <w:lang w:eastAsia="ko-KR"/>
        </w:rPr>
        <w:t>항목을</w:t>
      </w:r>
      <w:r w:rsidRPr="00E422DB">
        <w:rPr>
          <w:lang w:eastAsia="ko-KR"/>
        </w:rPr>
        <w:t xml:space="preserve"> "can't tell"</w:t>
      </w:r>
      <w:r w:rsidRPr="00E422DB">
        <w:rPr>
          <w:lang w:eastAsia="ko-KR"/>
        </w:rPr>
        <w:t>로</w:t>
      </w:r>
      <w:r w:rsidRPr="00E422DB">
        <w:rPr>
          <w:lang w:eastAsia="ko-KR"/>
        </w:rPr>
        <w:t xml:space="preserve"> </w:t>
      </w:r>
      <w:r w:rsidRPr="00E422DB">
        <w:rPr>
          <w:lang w:eastAsia="ko-KR"/>
        </w:rPr>
        <w:t>판정하는</w:t>
      </w:r>
      <w:r w:rsidRPr="00E422DB">
        <w:rPr>
          <w:lang w:eastAsia="ko-KR"/>
        </w:rPr>
        <w:t xml:space="preserve"> </w:t>
      </w:r>
      <w:r w:rsidRPr="00E422DB">
        <w:rPr>
          <w:lang w:eastAsia="ko-KR"/>
        </w:rPr>
        <w:t>도구다</w:t>
      </w:r>
      <w:r w:rsidRPr="00E422DB">
        <w:rPr>
          <w:lang w:eastAsia="ko-KR"/>
        </w:rPr>
        <w:t xml:space="preserve">. </w:t>
      </w:r>
      <w:r w:rsidRPr="00E422DB">
        <w:rPr>
          <w:lang w:eastAsia="ko-KR"/>
        </w:rPr>
        <w:t>따라서</w:t>
      </w:r>
      <w:r w:rsidRPr="00E422DB">
        <w:rPr>
          <w:lang w:eastAsia="ko-KR"/>
        </w:rPr>
        <w:t xml:space="preserve"> </w:t>
      </w:r>
      <w:r w:rsidRPr="00E422DB">
        <w:rPr>
          <w:b/>
          <w:lang w:eastAsia="ko-KR"/>
        </w:rPr>
        <w:t>절단은</w:t>
      </w:r>
      <w:r w:rsidRPr="00E422DB">
        <w:rPr>
          <w:b/>
          <w:lang w:eastAsia="ko-KR"/>
        </w:rPr>
        <w:t xml:space="preserve"> </w:t>
      </w:r>
      <w:r w:rsidRPr="00E422DB">
        <w:rPr>
          <w:b/>
          <w:lang w:eastAsia="ko-KR"/>
        </w:rPr>
        <w:t>미보고와</w:t>
      </w:r>
      <w:r w:rsidRPr="00E422DB">
        <w:rPr>
          <w:b/>
          <w:lang w:eastAsia="ko-KR"/>
        </w:rPr>
        <w:t xml:space="preserve"> </w:t>
      </w:r>
      <w:r w:rsidRPr="00E422DB">
        <w:rPr>
          <w:b/>
          <w:lang w:eastAsia="ko-KR"/>
        </w:rPr>
        <w:t>구분되지</w:t>
      </w:r>
      <w:r w:rsidRPr="00E422DB">
        <w:rPr>
          <w:b/>
          <w:lang w:eastAsia="ko-KR"/>
        </w:rPr>
        <w:t xml:space="preserve"> </w:t>
      </w:r>
      <w:r w:rsidRPr="00E422DB">
        <w:rPr>
          <w:b/>
          <w:lang w:eastAsia="ko-KR"/>
        </w:rPr>
        <w:t>않고</w:t>
      </w:r>
      <w:r w:rsidRPr="00E422DB">
        <w:rPr>
          <w:b/>
          <w:lang w:eastAsia="ko-KR"/>
        </w:rPr>
        <w:t xml:space="preserve"> </w:t>
      </w:r>
      <w:r w:rsidRPr="00E422DB">
        <w:rPr>
          <w:b/>
          <w:lang w:eastAsia="ko-KR"/>
        </w:rPr>
        <w:t>점수를</w:t>
      </w:r>
      <w:r w:rsidRPr="00E422DB">
        <w:rPr>
          <w:b/>
          <w:lang w:eastAsia="ko-KR"/>
        </w:rPr>
        <w:t xml:space="preserve"> </w:t>
      </w:r>
      <w:r w:rsidRPr="00E422DB">
        <w:rPr>
          <w:b/>
          <w:lang w:eastAsia="ko-KR"/>
        </w:rPr>
        <w:t>아래로</w:t>
      </w:r>
      <w:r w:rsidRPr="00E422DB">
        <w:rPr>
          <w:b/>
          <w:lang w:eastAsia="ko-KR"/>
        </w:rPr>
        <w:t xml:space="preserve"> </w:t>
      </w:r>
      <w:proofErr w:type="spellStart"/>
      <w:r w:rsidRPr="00E422DB">
        <w:rPr>
          <w:b/>
          <w:lang w:eastAsia="ko-KR"/>
        </w:rPr>
        <w:t>편향시킨다</w:t>
      </w:r>
      <w:proofErr w:type="spellEnd"/>
      <w:r w:rsidRPr="00E422DB">
        <w:rPr>
          <w:b/>
          <w:lang w:eastAsia="ko-KR"/>
        </w:rPr>
        <w:t>.</w:t>
      </w:r>
      <w:r w:rsidRPr="00E422DB">
        <w:rPr>
          <w:lang w:eastAsia="ko-KR"/>
        </w:rPr>
        <w:t xml:space="preserve"> </w:t>
      </w:r>
      <w:r w:rsidRPr="00E422DB">
        <w:rPr>
          <w:lang w:eastAsia="ko-KR"/>
        </w:rPr>
        <w:t>절단된</w:t>
      </w:r>
      <w:r w:rsidRPr="00E422DB">
        <w:rPr>
          <w:lang w:eastAsia="ko-KR"/>
        </w:rPr>
        <w:t xml:space="preserve"> </w:t>
      </w:r>
      <w:r w:rsidRPr="00E422DB">
        <w:rPr>
          <w:lang w:eastAsia="ko-KR"/>
        </w:rPr>
        <w:t>연구</w:t>
      </w:r>
      <w:r w:rsidRPr="00E422DB">
        <w:rPr>
          <w:lang w:eastAsia="ko-KR"/>
        </w:rPr>
        <w:t xml:space="preserve"> </w:t>
      </w:r>
      <w:r w:rsidRPr="00E422DB">
        <w:rPr>
          <w:lang w:eastAsia="ko-KR"/>
        </w:rPr>
        <w:t>전건을</w:t>
      </w:r>
      <w:r w:rsidRPr="00E422DB">
        <w:rPr>
          <w:lang w:eastAsia="ko-KR"/>
        </w:rPr>
        <w:t xml:space="preserve"> </w:t>
      </w:r>
      <w:r w:rsidRPr="00E422DB">
        <w:rPr>
          <w:lang w:eastAsia="ko-KR"/>
        </w:rPr>
        <w:t>완전한</w:t>
      </w:r>
      <w:r w:rsidRPr="00E422DB">
        <w:rPr>
          <w:lang w:eastAsia="ko-KR"/>
        </w:rPr>
        <w:t xml:space="preserve"> </w:t>
      </w:r>
      <w:r w:rsidRPr="00E422DB">
        <w:rPr>
          <w:lang w:eastAsia="ko-KR"/>
        </w:rPr>
        <w:t>전문으로</w:t>
      </w:r>
      <w:r w:rsidRPr="00E422DB">
        <w:rPr>
          <w:lang w:eastAsia="ko-KR"/>
        </w:rPr>
        <w:t xml:space="preserve"> </w:t>
      </w:r>
      <w:r w:rsidRPr="00E422DB">
        <w:rPr>
          <w:lang w:eastAsia="ko-KR"/>
        </w:rPr>
        <w:t>재평가했고</w:t>
      </w:r>
      <w:r w:rsidRPr="00E422DB">
        <w:rPr>
          <w:lang w:eastAsia="ko-KR"/>
        </w:rPr>
        <w:t>, 7</w:t>
      </w:r>
      <w:r w:rsidRPr="00E422DB">
        <w:rPr>
          <w:lang w:eastAsia="ko-KR"/>
        </w:rPr>
        <w:t>편에서</w:t>
      </w:r>
      <w:r w:rsidRPr="00E422DB">
        <w:rPr>
          <w:lang w:eastAsia="ko-KR"/>
        </w:rPr>
        <w:t xml:space="preserve"> </w:t>
      </w:r>
      <w:r w:rsidRPr="00E422DB">
        <w:rPr>
          <w:lang w:eastAsia="ko-KR"/>
        </w:rPr>
        <w:t>최소</w:t>
      </w:r>
      <w:r w:rsidRPr="00E422DB">
        <w:rPr>
          <w:lang w:eastAsia="ko-KR"/>
        </w:rPr>
        <w:t xml:space="preserve"> </w:t>
      </w:r>
      <w:r w:rsidRPr="00E422DB">
        <w:rPr>
          <w:lang w:eastAsia="ko-KR"/>
        </w:rPr>
        <w:t>한</w:t>
      </w:r>
      <w:r w:rsidRPr="00E422DB">
        <w:rPr>
          <w:lang w:eastAsia="ko-KR"/>
        </w:rPr>
        <w:t xml:space="preserve"> </w:t>
      </w:r>
      <w:r w:rsidRPr="00E422DB">
        <w:rPr>
          <w:lang w:eastAsia="ko-KR"/>
        </w:rPr>
        <w:t>문항의</w:t>
      </w:r>
      <w:r w:rsidRPr="00E422DB">
        <w:rPr>
          <w:lang w:eastAsia="ko-KR"/>
        </w:rPr>
        <w:t xml:space="preserve"> </w:t>
      </w:r>
      <w:r w:rsidRPr="00E422DB">
        <w:rPr>
          <w:lang w:eastAsia="ko-KR"/>
        </w:rPr>
        <w:t>판정이</w:t>
      </w:r>
      <w:r w:rsidRPr="00E422DB">
        <w:rPr>
          <w:lang w:eastAsia="ko-KR"/>
        </w:rPr>
        <w:t xml:space="preserve"> </w:t>
      </w:r>
      <w:r w:rsidRPr="00E422DB">
        <w:rPr>
          <w:lang w:eastAsia="ko-KR"/>
        </w:rPr>
        <w:t>바뀌었으며</w:t>
      </w:r>
      <w:r w:rsidRPr="00E422DB">
        <w:rPr>
          <w:lang w:eastAsia="ko-KR"/>
        </w:rPr>
        <w:t xml:space="preserve"> 4</w:t>
      </w:r>
      <w:r w:rsidRPr="00E422DB">
        <w:rPr>
          <w:lang w:eastAsia="ko-KR"/>
        </w:rPr>
        <w:t>편은</w:t>
      </w:r>
      <w:r w:rsidRPr="00E422DB">
        <w:rPr>
          <w:lang w:eastAsia="ko-KR"/>
        </w:rPr>
        <w:t xml:space="preserve"> </w:t>
      </w:r>
      <w:r w:rsidRPr="00E422DB">
        <w:rPr>
          <w:lang w:eastAsia="ko-KR"/>
        </w:rPr>
        <w:t>등급이</w:t>
      </w:r>
      <w:r w:rsidRPr="00E422DB">
        <w:rPr>
          <w:lang w:eastAsia="ko-KR"/>
        </w:rPr>
        <w:t xml:space="preserve"> </w:t>
      </w:r>
      <w:r w:rsidRPr="00E422DB">
        <w:rPr>
          <w:lang w:eastAsia="ko-KR"/>
        </w:rPr>
        <w:t>이동했다</w:t>
      </w:r>
      <w:r w:rsidRPr="00E422DB">
        <w:rPr>
          <w:lang w:eastAsia="ko-KR"/>
        </w:rPr>
        <w:t xml:space="preserve">. </w:t>
      </w:r>
      <w:r w:rsidRPr="00E422DB">
        <w:rPr>
          <w:lang w:eastAsia="ko-KR"/>
        </w:rPr>
        <w:t>그중</w:t>
      </w:r>
      <w:r w:rsidRPr="00E422DB">
        <w:rPr>
          <w:lang w:eastAsia="ko-KR"/>
        </w:rPr>
        <w:t xml:space="preserve"> </w:t>
      </w:r>
      <w:r w:rsidRPr="00E422DB">
        <w:rPr>
          <w:lang w:eastAsia="ko-KR"/>
        </w:rPr>
        <w:t>셋은</w:t>
      </w:r>
      <w:r w:rsidRPr="00E422DB">
        <w:rPr>
          <w:lang w:eastAsia="ko-KR"/>
        </w:rPr>
        <w:t xml:space="preserve"> </w:t>
      </w:r>
      <w:r w:rsidRPr="00E422DB">
        <w:rPr>
          <w:lang w:eastAsia="ko-KR"/>
        </w:rPr>
        <w:t>두</w:t>
      </w:r>
      <w:r w:rsidRPr="00E422DB">
        <w:rPr>
          <w:lang w:eastAsia="ko-KR"/>
        </w:rPr>
        <w:t xml:space="preserve"> </w:t>
      </w:r>
      <w:r w:rsidRPr="00E422DB">
        <w:rPr>
          <w:lang w:eastAsia="ko-KR"/>
        </w:rPr>
        <w:t>등급이었다</w:t>
      </w:r>
      <w:r w:rsidRPr="00E422DB">
        <w:rPr>
          <w:lang w:eastAsia="ko-KR"/>
        </w:rPr>
        <w:t xml:space="preserve">. </w:t>
      </w:r>
      <w:r w:rsidRPr="00E422DB">
        <w:rPr>
          <w:lang w:eastAsia="ko-KR"/>
        </w:rPr>
        <w:t>재평가</w:t>
      </w:r>
      <w:r w:rsidRPr="00E422DB">
        <w:rPr>
          <w:lang w:eastAsia="ko-KR"/>
        </w:rPr>
        <w:t xml:space="preserve"> </w:t>
      </w:r>
      <w:r w:rsidRPr="00E422DB">
        <w:rPr>
          <w:lang w:eastAsia="ko-KR"/>
        </w:rPr>
        <w:t>전에는</w:t>
      </w:r>
      <w:r w:rsidRPr="00E422DB">
        <w:rPr>
          <w:lang w:eastAsia="ko-KR"/>
        </w:rPr>
        <w:t xml:space="preserve"> </w:t>
      </w:r>
      <w:r w:rsidRPr="00E422DB">
        <w:rPr>
          <w:lang w:eastAsia="ko-KR"/>
        </w:rPr>
        <w:t>인용추적으로</w:t>
      </w:r>
      <w:r w:rsidRPr="00E422DB">
        <w:rPr>
          <w:lang w:eastAsia="ko-KR"/>
        </w:rPr>
        <w:t xml:space="preserve"> </w:t>
      </w:r>
      <w:r w:rsidRPr="00E422DB">
        <w:rPr>
          <w:lang w:eastAsia="ko-KR"/>
        </w:rPr>
        <w:t>들어온</w:t>
      </w:r>
      <w:r w:rsidRPr="00E422DB">
        <w:rPr>
          <w:lang w:eastAsia="ko-KR"/>
        </w:rPr>
        <w:t xml:space="preserve"> </w:t>
      </w:r>
      <w:r w:rsidRPr="00E422DB">
        <w:rPr>
          <w:lang w:eastAsia="ko-KR"/>
        </w:rPr>
        <w:t>문헌이</w:t>
      </w:r>
      <w:r w:rsidRPr="00E422DB">
        <w:rPr>
          <w:lang w:eastAsia="ko-KR"/>
        </w:rPr>
        <w:t xml:space="preserve"> </w:t>
      </w:r>
      <w:r w:rsidRPr="00E422DB">
        <w:rPr>
          <w:lang w:eastAsia="ko-KR"/>
        </w:rPr>
        <w:t>데이터베이스</w:t>
      </w:r>
      <w:r w:rsidRPr="00E422DB">
        <w:rPr>
          <w:lang w:eastAsia="ko-KR"/>
        </w:rPr>
        <w:t xml:space="preserve"> </w:t>
      </w:r>
      <w:r w:rsidRPr="00E422DB">
        <w:rPr>
          <w:lang w:eastAsia="ko-KR"/>
        </w:rPr>
        <w:t>검색분보다</w:t>
      </w:r>
      <w:r w:rsidRPr="00E422DB">
        <w:rPr>
          <w:lang w:eastAsia="ko-KR"/>
        </w:rPr>
        <w:t xml:space="preserve"> </w:t>
      </w:r>
      <w:r w:rsidRPr="00E422DB">
        <w:rPr>
          <w:lang w:eastAsia="ko-KR"/>
        </w:rPr>
        <w:t>뚜렷이</w:t>
      </w:r>
      <w:r w:rsidRPr="00E422DB">
        <w:rPr>
          <w:lang w:eastAsia="ko-KR"/>
        </w:rPr>
        <w:t xml:space="preserve"> </w:t>
      </w:r>
      <w:r w:rsidRPr="00E422DB">
        <w:rPr>
          <w:lang w:eastAsia="ko-KR"/>
        </w:rPr>
        <w:t>낮은</w:t>
      </w:r>
      <w:r w:rsidRPr="00E422DB">
        <w:rPr>
          <w:lang w:eastAsia="ko-KR"/>
        </w:rPr>
        <w:t xml:space="preserve"> </w:t>
      </w:r>
      <w:r w:rsidRPr="00E422DB">
        <w:rPr>
          <w:lang w:eastAsia="ko-KR"/>
        </w:rPr>
        <w:t>품질로</w:t>
      </w:r>
      <w:r w:rsidRPr="00E422DB">
        <w:rPr>
          <w:lang w:eastAsia="ko-KR"/>
        </w:rPr>
        <w:t xml:space="preserve"> </w:t>
      </w:r>
      <w:r w:rsidRPr="00E422DB">
        <w:rPr>
          <w:lang w:eastAsia="ko-KR"/>
        </w:rPr>
        <w:t>보였는데</w:t>
      </w:r>
      <w:r w:rsidRPr="00E422DB">
        <w:rPr>
          <w:lang w:eastAsia="ko-KR"/>
        </w:rPr>
        <w:t xml:space="preserve">, </w:t>
      </w:r>
      <w:r w:rsidRPr="00E422DB">
        <w:rPr>
          <w:lang w:eastAsia="ko-KR"/>
        </w:rPr>
        <w:t>이는</w:t>
      </w:r>
      <w:r w:rsidRPr="00E422DB">
        <w:rPr>
          <w:lang w:eastAsia="ko-KR"/>
        </w:rPr>
        <w:t xml:space="preserve"> </w:t>
      </w:r>
      <w:r w:rsidRPr="00E422DB">
        <w:rPr>
          <w:lang w:eastAsia="ko-KR"/>
        </w:rPr>
        <w:t>실체가</w:t>
      </w:r>
      <w:r w:rsidRPr="00E422DB">
        <w:rPr>
          <w:lang w:eastAsia="ko-KR"/>
        </w:rPr>
        <w:t xml:space="preserve"> </w:t>
      </w:r>
      <w:r w:rsidRPr="00E422DB">
        <w:rPr>
          <w:lang w:eastAsia="ko-KR"/>
        </w:rPr>
        <w:t>아니라</w:t>
      </w:r>
      <w:r w:rsidRPr="00E422DB">
        <w:rPr>
          <w:lang w:eastAsia="ko-KR"/>
        </w:rPr>
        <w:t xml:space="preserve"> </w:t>
      </w:r>
      <w:r w:rsidRPr="00E422DB">
        <w:rPr>
          <w:lang w:eastAsia="ko-KR"/>
        </w:rPr>
        <w:t>추출</w:t>
      </w:r>
      <w:r w:rsidRPr="00E422DB">
        <w:rPr>
          <w:lang w:eastAsia="ko-KR"/>
        </w:rPr>
        <w:t xml:space="preserve"> </w:t>
      </w:r>
      <w:r w:rsidRPr="00E422DB">
        <w:rPr>
          <w:lang w:eastAsia="ko-KR"/>
        </w:rPr>
        <w:t>한계가</w:t>
      </w:r>
      <w:r w:rsidRPr="00E422DB">
        <w:rPr>
          <w:lang w:eastAsia="ko-KR"/>
        </w:rPr>
        <w:t xml:space="preserve"> </w:t>
      </w:r>
      <w:r w:rsidRPr="00E422DB">
        <w:rPr>
          <w:lang w:eastAsia="ko-KR"/>
        </w:rPr>
        <w:t>만든</w:t>
      </w:r>
      <w:r w:rsidRPr="00E422DB">
        <w:rPr>
          <w:lang w:eastAsia="ko-KR"/>
        </w:rPr>
        <w:t xml:space="preserve"> </w:t>
      </w:r>
      <w:r w:rsidRPr="00E422DB">
        <w:rPr>
          <w:lang w:eastAsia="ko-KR"/>
        </w:rPr>
        <w:t>인공물이었다</w:t>
      </w:r>
      <w:r w:rsidRPr="00E422DB">
        <w:rPr>
          <w:lang w:eastAsia="ko-KR"/>
        </w:rPr>
        <w:t xml:space="preserve">. </w:t>
      </w:r>
      <w:r w:rsidRPr="00E422DB">
        <w:rPr>
          <w:lang w:eastAsia="ko-KR"/>
        </w:rPr>
        <w:t>이를</w:t>
      </w:r>
      <w:r w:rsidRPr="00E422DB">
        <w:rPr>
          <w:lang w:eastAsia="ko-KR"/>
        </w:rPr>
        <w:t xml:space="preserve"> </w:t>
      </w:r>
      <w:r w:rsidRPr="00E422DB">
        <w:rPr>
          <w:lang w:eastAsia="ko-KR"/>
        </w:rPr>
        <w:t>보고하는</w:t>
      </w:r>
      <w:r w:rsidRPr="00E422DB">
        <w:rPr>
          <w:lang w:eastAsia="ko-KR"/>
        </w:rPr>
        <w:t xml:space="preserve"> </w:t>
      </w:r>
      <w:r w:rsidRPr="00E422DB">
        <w:rPr>
          <w:lang w:eastAsia="ko-KR"/>
        </w:rPr>
        <w:t>이유는</w:t>
      </w:r>
      <w:r w:rsidRPr="00E422DB">
        <w:rPr>
          <w:lang w:eastAsia="ko-KR"/>
        </w:rPr>
        <w:t xml:space="preserve"> </w:t>
      </w:r>
      <w:r w:rsidRPr="00E422DB">
        <w:rPr>
          <w:lang w:eastAsia="ko-KR"/>
        </w:rPr>
        <w:t>자동</w:t>
      </w:r>
      <w:r w:rsidRPr="00E422DB">
        <w:rPr>
          <w:lang w:eastAsia="ko-KR"/>
        </w:rPr>
        <w:t xml:space="preserve"> </w:t>
      </w:r>
      <w:r w:rsidRPr="00E422DB">
        <w:rPr>
          <w:lang w:eastAsia="ko-KR"/>
        </w:rPr>
        <w:t>전문</w:t>
      </w:r>
      <w:r w:rsidRPr="00E422DB">
        <w:rPr>
          <w:lang w:eastAsia="ko-KR"/>
        </w:rPr>
        <w:t xml:space="preserve"> </w:t>
      </w:r>
      <w:r w:rsidRPr="00E422DB">
        <w:rPr>
          <w:lang w:eastAsia="ko-KR"/>
        </w:rPr>
        <w:t>추출을</w:t>
      </w:r>
      <w:r w:rsidRPr="00E422DB">
        <w:rPr>
          <w:lang w:eastAsia="ko-KR"/>
        </w:rPr>
        <w:t xml:space="preserve"> </w:t>
      </w:r>
      <w:r w:rsidRPr="00E422DB">
        <w:rPr>
          <w:lang w:eastAsia="ko-KR"/>
        </w:rPr>
        <w:t>쓰는</w:t>
      </w:r>
      <w:r w:rsidRPr="00E422DB">
        <w:rPr>
          <w:lang w:eastAsia="ko-KR"/>
        </w:rPr>
        <w:t xml:space="preserve"> </w:t>
      </w:r>
      <w:r w:rsidRPr="00E422DB">
        <w:rPr>
          <w:lang w:eastAsia="ko-KR"/>
        </w:rPr>
        <w:t>어떤</w:t>
      </w:r>
      <w:r w:rsidRPr="00E422DB">
        <w:rPr>
          <w:lang w:eastAsia="ko-KR"/>
        </w:rPr>
        <w:t xml:space="preserve"> </w:t>
      </w:r>
      <w:r w:rsidRPr="00E422DB">
        <w:rPr>
          <w:lang w:eastAsia="ko-KR"/>
        </w:rPr>
        <w:t>리뷰도</w:t>
      </w:r>
      <w:r w:rsidRPr="00E422DB">
        <w:rPr>
          <w:lang w:eastAsia="ko-KR"/>
        </w:rPr>
        <w:t xml:space="preserve"> </w:t>
      </w:r>
      <w:r w:rsidRPr="00E422DB">
        <w:rPr>
          <w:lang w:eastAsia="ko-KR"/>
        </w:rPr>
        <w:t>같은</w:t>
      </w:r>
      <w:r w:rsidRPr="00E422DB">
        <w:rPr>
          <w:lang w:eastAsia="ko-KR"/>
        </w:rPr>
        <w:t xml:space="preserve"> </w:t>
      </w:r>
      <w:r w:rsidRPr="00E422DB">
        <w:rPr>
          <w:lang w:eastAsia="ko-KR"/>
        </w:rPr>
        <w:t>인공물에</w:t>
      </w:r>
      <w:r w:rsidRPr="00E422DB">
        <w:rPr>
          <w:lang w:eastAsia="ko-KR"/>
        </w:rPr>
        <w:t xml:space="preserve"> </w:t>
      </w:r>
      <w:r w:rsidRPr="00E422DB">
        <w:rPr>
          <w:lang w:eastAsia="ko-KR"/>
        </w:rPr>
        <w:t>노출되며</w:t>
      </w:r>
      <w:r w:rsidRPr="00E422DB">
        <w:rPr>
          <w:lang w:eastAsia="ko-KR"/>
        </w:rPr>
        <w:t xml:space="preserve">, </w:t>
      </w:r>
      <w:r w:rsidRPr="00E422DB">
        <w:rPr>
          <w:lang w:eastAsia="ko-KR"/>
        </w:rPr>
        <w:t>우리가</w:t>
      </w:r>
      <w:r w:rsidRPr="00E422DB">
        <w:rPr>
          <w:lang w:eastAsia="ko-KR"/>
        </w:rPr>
        <w:t xml:space="preserve"> </w:t>
      </w:r>
      <w:r w:rsidRPr="00E422DB">
        <w:rPr>
          <w:lang w:eastAsia="ko-KR"/>
        </w:rPr>
        <w:t>아는</w:t>
      </w:r>
      <w:r w:rsidRPr="00E422DB">
        <w:rPr>
          <w:lang w:eastAsia="ko-KR"/>
        </w:rPr>
        <w:t xml:space="preserve"> </w:t>
      </w:r>
      <w:r w:rsidRPr="00E422DB">
        <w:rPr>
          <w:lang w:eastAsia="ko-KR"/>
        </w:rPr>
        <w:t>한</w:t>
      </w:r>
      <w:r w:rsidRPr="00E422DB">
        <w:rPr>
          <w:lang w:eastAsia="ko-KR"/>
        </w:rPr>
        <w:t xml:space="preserve"> </w:t>
      </w:r>
      <w:r w:rsidRPr="00E422DB">
        <w:rPr>
          <w:lang w:eastAsia="ko-KR"/>
        </w:rPr>
        <w:t>이</w:t>
      </w:r>
      <w:r w:rsidRPr="00E422DB">
        <w:rPr>
          <w:lang w:eastAsia="ko-KR"/>
        </w:rPr>
        <w:t xml:space="preserve"> </w:t>
      </w:r>
      <w:r w:rsidRPr="00E422DB">
        <w:rPr>
          <w:lang w:eastAsia="ko-KR"/>
        </w:rPr>
        <w:t>문제가</w:t>
      </w:r>
      <w:r w:rsidRPr="00E422DB">
        <w:rPr>
          <w:lang w:eastAsia="ko-KR"/>
        </w:rPr>
        <w:t xml:space="preserve"> </w:t>
      </w:r>
      <w:r w:rsidRPr="00E422DB">
        <w:rPr>
          <w:lang w:eastAsia="ko-KR"/>
        </w:rPr>
        <w:t>보고된</w:t>
      </w:r>
      <w:r w:rsidRPr="00E422DB">
        <w:rPr>
          <w:lang w:eastAsia="ko-KR"/>
        </w:rPr>
        <w:t xml:space="preserve"> </w:t>
      </w:r>
      <w:r w:rsidRPr="00E422DB">
        <w:rPr>
          <w:lang w:eastAsia="ko-KR"/>
        </w:rPr>
        <w:t>적이</w:t>
      </w:r>
      <w:r w:rsidRPr="00E422DB">
        <w:rPr>
          <w:lang w:eastAsia="ko-KR"/>
        </w:rPr>
        <w:t xml:space="preserve"> </w:t>
      </w:r>
      <w:r w:rsidRPr="00E422DB">
        <w:rPr>
          <w:lang w:eastAsia="ko-KR"/>
        </w:rPr>
        <w:t>없기</w:t>
      </w:r>
      <w:r w:rsidRPr="00E422DB">
        <w:rPr>
          <w:lang w:eastAsia="ko-KR"/>
        </w:rPr>
        <w:t xml:space="preserve"> </w:t>
      </w:r>
      <w:r w:rsidRPr="00E422DB">
        <w:rPr>
          <w:lang w:eastAsia="ko-KR"/>
        </w:rPr>
        <w:t>때문이다</w:t>
      </w:r>
      <w:r w:rsidRPr="00E422DB">
        <w:rPr>
          <w:lang w:eastAsia="ko-KR"/>
        </w:rPr>
        <w:t>(S12).</w:t>
      </w:r>
    </w:p>
    <w:p w14:paraId="41C0D975" w14:textId="77777777" w:rsidR="006C0B77" w:rsidRPr="00E422DB" w:rsidRDefault="00000000">
      <w:pPr>
        <w:spacing w:before="240" w:after="80" w:line="360" w:lineRule="auto"/>
        <w:rPr>
          <w:lang w:eastAsia="ko-KR"/>
        </w:rPr>
      </w:pPr>
      <w:r w:rsidRPr="00E422DB">
        <w:rPr>
          <w:b/>
          <w:lang w:eastAsia="ko-KR"/>
        </w:rPr>
        <w:lastRenderedPageBreak/>
        <w:t>2.6 Synthesis</w:t>
      </w:r>
    </w:p>
    <w:p w14:paraId="1E633925" w14:textId="77777777" w:rsidR="006C0B77" w:rsidRPr="00E422DB" w:rsidRDefault="00000000">
      <w:pPr>
        <w:ind w:firstLine="288"/>
        <w:rPr>
          <w:lang w:eastAsia="ko-KR"/>
        </w:rPr>
      </w:pPr>
      <w:r w:rsidRPr="00E422DB">
        <w:rPr>
          <w:lang w:eastAsia="ko-KR"/>
        </w:rPr>
        <w:t>행태</w:t>
      </w:r>
      <w:r w:rsidRPr="00E422DB">
        <w:rPr>
          <w:lang w:eastAsia="ko-KR"/>
        </w:rPr>
        <w:t xml:space="preserve"> </w:t>
      </w:r>
      <w:r w:rsidRPr="00E422DB">
        <w:rPr>
          <w:lang w:eastAsia="ko-KR"/>
        </w:rPr>
        <w:t>결과와</w:t>
      </w:r>
      <w:r w:rsidRPr="00E422DB">
        <w:rPr>
          <w:lang w:eastAsia="ko-KR"/>
        </w:rPr>
        <w:t xml:space="preserve"> </w:t>
      </w:r>
      <w:r w:rsidRPr="00E422DB">
        <w:rPr>
          <w:lang w:eastAsia="ko-KR"/>
        </w:rPr>
        <w:t>대비</w:t>
      </w:r>
      <w:r w:rsidRPr="00E422DB">
        <w:rPr>
          <w:lang w:eastAsia="ko-KR"/>
        </w:rPr>
        <w:t xml:space="preserve"> </w:t>
      </w:r>
      <w:r w:rsidRPr="00E422DB">
        <w:rPr>
          <w:lang w:eastAsia="ko-KR"/>
        </w:rPr>
        <w:t>프레임을</w:t>
      </w:r>
      <w:r w:rsidRPr="00E422DB">
        <w:rPr>
          <w:lang w:eastAsia="ko-KR"/>
        </w:rPr>
        <w:t xml:space="preserve"> </w:t>
      </w:r>
      <w:r w:rsidRPr="00E422DB">
        <w:rPr>
          <w:lang w:eastAsia="ko-KR"/>
        </w:rPr>
        <w:t>공유하는</w:t>
      </w:r>
      <w:r w:rsidRPr="00E422DB">
        <w:rPr>
          <w:lang w:eastAsia="ko-KR"/>
        </w:rPr>
        <w:t xml:space="preserve"> </w:t>
      </w:r>
      <w:r w:rsidRPr="00E422DB">
        <w:rPr>
          <w:lang w:eastAsia="ko-KR"/>
        </w:rPr>
        <w:t>독립</w:t>
      </w:r>
      <w:r w:rsidRPr="00E422DB">
        <w:rPr>
          <w:lang w:eastAsia="ko-KR"/>
        </w:rPr>
        <w:t xml:space="preserve"> </w:t>
      </w:r>
      <w:r w:rsidRPr="00E422DB">
        <w:rPr>
          <w:lang w:eastAsia="ko-KR"/>
        </w:rPr>
        <w:t>추정치가</w:t>
      </w:r>
      <w:r w:rsidRPr="00E422DB">
        <w:rPr>
          <w:lang w:eastAsia="ko-KR"/>
        </w:rPr>
        <w:t xml:space="preserve"> 3</w:t>
      </w:r>
      <w:r w:rsidRPr="00E422DB">
        <w:rPr>
          <w:lang w:eastAsia="ko-KR"/>
        </w:rPr>
        <w:t>개</w:t>
      </w:r>
      <w:r w:rsidRPr="00E422DB">
        <w:rPr>
          <w:lang w:eastAsia="ko-KR"/>
        </w:rPr>
        <w:t xml:space="preserve"> </w:t>
      </w:r>
      <w:r w:rsidRPr="00E422DB">
        <w:rPr>
          <w:lang w:eastAsia="ko-KR"/>
        </w:rPr>
        <w:t>이상일</w:t>
      </w:r>
      <w:r w:rsidRPr="00E422DB">
        <w:rPr>
          <w:lang w:eastAsia="ko-KR"/>
        </w:rPr>
        <w:t xml:space="preserve"> </w:t>
      </w:r>
      <w:r w:rsidRPr="00E422DB">
        <w:rPr>
          <w:lang w:eastAsia="ko-KR"/>
        </w:rPr>
        <w:t>때</w:t>
      </w:r>
      <w:r w:rsidRPr="00E422DB">
        <w:rPr>
          <w:lang w:eastAsia="ko-KR"/>
        </w:rPr>
        <w:t xml:space="preserve"> </w:t>
      </w:r>
      <w:r w:rsidRPr="00E422DB">
        <w:rPr>
          <w:lang w:eastAsia="ko-KR"/>
        </w:rPr>
        <w:t>합성했다</w:t>
      </w:r>
      <w:r w:rsidRPr="00E422DB">
        <w:rPr>
          <w:lang w:eastAsia="ko-KR"/>
        </w:rPr>
        <w:t xml:space="preserve">. </w:t>
      </w:r>
      <w:r w:rsidRPr="00E422DB">
        <w:rPr>
          <w:lang w:eastAsia="ko-KR"/>
        </w:rPr>
        <w:t>표준화</w:t>
      </w:r>
      <w:r w:rsidRPr="00E422DB">
        <w:rPr>
          <w:lang w:eastAsia="ko-KR"/>
        </w:rPr>
        <w:t xml:space="preserve"> </w:t>
      </w:r>
      <w:r w:rsidRPr="00E422DB">
        <w:rPr>
          <w:lang w:eastAsia="ko-KR"/>
        </w:rPr>
        <w:t>평균차는</w:t>
      </w:r>
      <w:r w:rsidRPr="00E422DB">
        <w:rPr>
          <w:lang w:eastAsia="ko-KR"/>
        </w:rPr>
        <w:t xml:space="preserve"> </w:t>
      </w:r>
      <w:proofErr w:type="spellStart"/>
      <w:r w:rsidRPr="00E422DB">
        <w:rPr>
          <w:lang w:eastAsia="ko-KR"/>
        </w:rPr>
        <w:t>소표본</w:t>
      </w:r>
      <w:proofErr w:type="spellEnd"/>
      <w:r w:rsidRPr="00E422DB">
        <w:rPr>
          <w:lang w:eastAsia="ko-KR"/>
        </w:rPr>
        <w:t xml:space="preserve"> </w:t>
      </w:r>
      <w:r w:rsidRPr="00E422DB">
        <w:rPr>
          <w:lang w:eastAsia="ko-KR"/>
        </w:rPr>
        <w:t>보정을</w:t>
      </w:r>
      <w:r w:rsidRPr="00E422DB">
        <w:rPr>
          <w:lang w:eastAsia="ko-KR"/>
        </w:rPr>
        <w:t xml:space="preserve"> </w:t>
      </w:r>
      <w:r w:rsidRPr="00E422DB">
        <w:rPr>
          <w:lang w:eastAsia="ko-KR"/>
        </w:rPr>
        <w:t>적용한</w:t>
      </w:r>
      <w:r w:rsidRPr="00E422DB">
        <w:rPr>
          <w:lang w:eastAsia="ko-KR"/>
        </w:rPr>
        <w:t xml:space="preserve"> Hedges' </w:t>
      </w:r>
      <w:r w:rsidRPr="00E422DB">
        <w:rPr>
          <w:i/>
          <w:lang w:eastAsia="ko-KR"/>
        </w:rPr>
        <w:t>g</w:t>
      </w:r>
      <w:r w:rsidRPr="00E422DB">
        <w:rPr>
          <w:lang w:eastAsia="ko-KR"/>
        </w:rPr>
        <w:t>로</w:t>
      </w:r>
      <w:r w:rsidRPr="00E422DB">
        <w:rPr>
          <w:lang w:eastAsia="ko-KR"/>
        </w:rPr>
        <w:t xml:space="preserve"> </w:t>
      </w:r>
      <w:r w:rsidRPr="00E422DB">
        <w:rPr>
          <w:lang w:eastAsia="ko-KR"/>
        </w:rPr>
        <w:t>표현했고</w:t>
      </w:r>
      <w:r w:rsidRPr="00E422DB">
        <w:rPr>
          <w:lang w:eastAsia="ko-KR"/>
        </w:rPr>
        <w:t xml:space="preserve">, 2 × 2 </w:t>
      </w:r>
      <w:r w:rsidRPr="00E422DB">
        <w:rPr>
          <w:lang w:eastAsia="ko-KR"/>
        </w:rPr>
        <w:t>빈도는</w:t>
      </w:r>
      <w:r w:rsidRPr="00E422DB">
        <w:rPr>
          <w:lang w:eastAsia="ko-KR"/>
        </w:rPr>
        <w:t xml:space="preserve"> </w:t>
      </w:r>
      <w:proofErr w:type="spellStart"/>
      <w:r w:rsidRPr="00E422DB">
        <w:rPr>
          <w:lang w:eastAsia="ko-KR"/>
        </w:rPr>
        <w:t>오즈비를</w:t>
      </w:r>
      <w:proofErr w:type="spellEnd"/>
      <w:r w:rsidRPr="00E422DB">
        <w:rPr>
          <w:lang w:eastAsia="ko-KR"/>
        </w:rPr>
        <w:t xml:space="preserve"> </w:t>
      </w:r>
      <w:r w:rsidRPr="00E422DB">
        <w:rPr>
          <w:lang w:eastAsia="ko-KR"/>
        </w:rPr>
        <w:t>거쳐</w:t>
      </w:r>
      <w:r w:rsidRPr="00E422DB">
        <w:rPr>
          <w:lang w:eastAsia="ko-KR"/>
        </w:rPr>
        <w:t xml:space="preserve"> Chinn </w:t>
      </w:r>
      <w:r w:rsidRPr="00E422DB">
        <w:rPr>
          <w:lang w:eastAsia="ko-KR"/>
        </w:rPr>
        <w:t>변환</w:t>
      </w:r>
      <w:r w:rsidRPr="00E422DB">
        <w:rPr>
          <w:lang w:eastAsia="ko-KR"/>
        </w:rPr>
        <w:t>(</w:t>
      </w:r>
      <w:r w:rsidRPr="00E422DB">
        <w:rPr>
          <w:i/>
          <w:lang w:eastAsia="ko-KR"/>
        </w:rPr>
        <w:t>d</w:t>
      </w:r>
      <w:r w:rsidRPr="00E422DB">
        <w:rPr>
          <w:lang w:eastAsia="ko-KR"/>
        </w:rPr>
        <w:t xml:space="preserve"> = ln(OR) × √3/</w:t>
      </w:r>
      <w:r w:rsidRPr="00E422DB">
        <w:t>π</w:t>
      </w:r>
      <w:r w:rsidRPr="00E422DB">
        <w:rPr>
          <w:lang w:eastAsia="ko-KR"/>
        </w:rPr>
        <w:t>)</w:t>
      </w:r>
      <w:r w:rsidRPr="00E422DB">
        <w:rPr>
          <w:lang w:eastAsia="ko-KR"/>
        </w:rPr>
        <w:t>으로</w:t>
      </w:r>
      <w:r w:rsidRPr="00E422DB">
        <w:rPr>
          <w:lang w:eastAsia="ko-KR"/>
        </w:rPr>
        <w:t xml:space="preserve">, </w:t>
      </w:r>
      <w:r w:rsidRPr="00E422DB">
        <w:rPr>
          <w:lang w:eastAsia="ko-KR"/>
        </w:rPr>
        <w:t>상관은</w:t>
      </w:r>
      <w:r w:rsidRPr="00E422DB">
        <w:rPr>
          <w:lang w:eastAsia="ko-KR"/>
        </w:rPr>
        <w:t xml:space="preserve"> Fisher's </w:t>
      </w:r>
      <w:r w:rsidRPr="00E422DB">
        <w:rPr>
          <w:i/>
          <w:lang w:eastAsia="ko-KR"/>
        </w:rPr>
        <w:t>z</w:t>
      </w:r>
      <w:r w:rsidRPr="00E422DB">
        <w:rPr>
          <w:lang w:eastAsia="ko-KR"/>
        </w:rPr>
        <w:t>로</w:t>
      </w:r>
      <w:r w:rsidRPr="00E422DB">
        <w:rPr>
          <w:lang w:eastAsia="ko-KR"/>
        </w:rPr>
        <w:t xml:space="preserve"> </w:t>
      </w:r>
      <w:r w:rsidRPr="00E422DB">
        <w:rPr>
          <w:lang w:eastAsia="ko-KR"/>
        </w:rPr>
        <w:t>합성한</w:t>
      </w:r>
      <w:r w:rsidRPr="00E422DB">
        <w:rPr>
          <w:lang w:eastAsia="ko-KR"/>
        </w:rPr>
        <w:t xml:space="preserve"> </w:t>
      </w:r>
      <w:r w:rsidRPr="00E422DB">
        <w:rPr>
          <w:lang w:eastAsia="ko-KR"/>
        </w:rPr>
        <w:t>뒤</w:t>
      </w:r>
      <w:r w:rsidRPr="00E422DB">
        <w:rPr>
          <w:lang w:eastAsia="ko-KR"/>
        </w:rPr>
        <w:t xml:space="preserve"> </w:t>
      </w:r>
      <w:proofErr w:type="spellStart"/>
      <w:r w:rsidRPr="00E422DB">
        <w:rPr>
          <w:lang w:eastAsia="ko-KR"/>
        </w:rPr>
        <w:t>역변환했다</w:t>
      </w:r>
      <w:proofErr w:type="spellEnd"/>
      <w:r w:rsidRPr="00E422DB">
        <w:rPr>
          <w:lang w:eastAsia="ko-KR"/>
        </w:rPr>
        <w:t xml:space="preserve">. </w:t>
      </w:r>
      <w:r w:rsidRPr="00E422DB">
        <w:rPr>
          <w:lang w:eastAsia="ko-KR"/>
        </w:rPr>
        <w:t>합성에는</w:t>
      </w:r>
      <w:r w:rsidRPr="00E422DB">
        <w:rPr>
          <w:lang w:eastAsia="ko-KR"/>
        </w:rPr>
        <w:t xml:space="preserve"> </w:t>
      </w:r>
      <w:r w:rsidRPr="00E422DB">
        <w:rPr>
          <w:b/>
          <w:lang w:eastAsia="ko-KR"/>
        </w:rPr>
        <w:t xml:space="preserve">Hartung–Knapp </w:t>
      </w:r>
      <w:r w:rsidRPr="00E422DB">
        <w:rPr>
          <w:b/>
          <w:lang w:eastAsia="ko-KR"/>
        </w:rPr>
        <w:t>보정을</w:t>
      </w:r>
      <w:r w:rsidRPr="00E422DB">
        <w:rPr>
          <w:b/>
          <w:lang w:eastAsia="ko-KR"/>
        </w:rPr>
        <w:t xml:space="preserve"> </w:t>
      </w:r>
      <w:r w:rsidRPr="00E422DB">
        <w:rPr>
          <w:b/>
          <w:lang w:eastAsia="ko-KR"/>
        </w:rPr>
        <w:t>적용한</w:t>
      </w:r>
      <w:r w:rsidRPr="00E422DB">
        <w:rPr>
          <w:b/>
          <w:lang w:eastAsia="ko-KR"/>
        </w:rPr>
        <w:t xml:space="preserve"> REML </w:t>
      </w:r>
      <w:r w:rsidRPr="00E422DB">
        <w:rPr>
          <w:b/>
          <w:lang w:eastAsia="ko-KR"/>
        </w:rPr>
        <w:t>랜덤효과</w:t>
      </w:r>
      <w:r w:rsidRPr="00E422DB">
        <w:rPr>
          <w:b/>
          <w:lang w:eastAsia="ko-KR"/>
        </w:rPr>
        <w:t xml:space="preserve"> </w:t>
      </w:r>
      <w:r w:rsidRPr="00E422DB">
        <w:rPr>
          <w:b/>
          <w:lang w:eastAsia="ko-KR"/>
        </w:rPr>
        <w:t>모형</w:t>
      </w:r>
      <w:r w:rsidRPr="00E422DB">
        <w:rPr>
          <w:lang w:eastAsia="ko-KR"/>
        </w:rPr>
        <w:t>을</w:t>
      </w:r>
      <w:r w:rsidRPr="00E422DB">
        <w:rPr>
          <w:lang w:eastAsia="ko-KR"/>
        </w:rPr>
        <w:t xml:space="preserve"> </w:t>
      </w:r>
      <w:r w:rsidRPr="00E422DB">
        <w:rPr>
          <w:lang w:eastAsia="ko-KR"/>
        </w:rPr>
        <w:t>썼다</w:t>
      </w:r>
      <w:r w:rsidRPr="00E422DB">
        <w:rPr>
          <w:lang w:eastAsia="ko-KR"/>
        </w:rPr>
        <w:t xml:space="preserve">. </w:t>
      </w:r>
      <w:r w:rsidRPr="00E422DB">
        <w:rPr>
          <w:lang w:eastAsia="ko-KR"/>
        </w:rPr>
        <w:t>이</w:t>
      </w:r>
      <w:r w:rsidRPr="00E422DB">
        <w:rPr>
          <w:lang w:eastAsia="ko-KR"/>
        </w:rPr>
        <w:t xml:space="preserve"> </w:t>
      </w:r>
      <w:r w:rsidRPr="00E422DB">
        <w:rPr>
          <w:lang w:eastAsia="ko-KR"/>
        </w:rPr>
        <w:t>조합은</w:t>
      </w:r>
      <w:r w:rsidRPr="00E422DB">
        <w:rPr>
          <w:lang w:eastAsia="ko-KR"/>
        </w:rPr>
        <w:t xml:space="preserve"> </w:t>
      </w:r>
      <w:r w:rsidRPr="00E422DB">
        <w:rPr>
          <w:lang w:eastAsia="ko-KR"/>
        </w:rPr>
        <w:t>연구</w:t>
      </w:r>
      <w:r w:rsidRPr="00E422DB">
        <w:rPr>
          <w:lang w:eastAsia="ko-KR"/>
        </w:rPr>
        <w:t xml:space="preserve"> </w:t>
      </w:r>
      <w:r w:rsidRPr="00E422DB">
        <w:rPr>
          <w:lang w:eastAsia="ko-KR"/>
        </w:rPr>
        <w:t>수가</w:t>
      </w:r>
      <w:r w:rsidRPr="00E422DB">
        <w:rPr>
          <w:lang w:eastAsia="ko-KR"/>
        </w:rPr>
        <w:t xml:space="preserve"> </w:t>
      </w:r>
      <w:r w:rsidRPr="00E422DB">
        <w:rPr>
          <w:lang w:eastAsia="ko-KR"/>
        </w:rPr>
        <w:t>적을</w:t>
      </w:r>
      <w:r w:rsidRPr="00E422DB">
        <w:rPr>
          <w:lang w:eastAsia="ko-KR"/>
        </w:rPr>
        <w:t xml:space="preserve"> </w:t>
      </w:r>
      <w:r w:rsidRPr="00E422DB">
        <w:rPr>
          <w:lang w:eastAsia="ko-KR"/>
        </w:rPr>
        <w:t>때</w:t>
      </w:r>
      <w:r w:rsidRPr="00E422DB">
        <w:rPr>
          <w:lang w:eastAsia="ko-KR"/>
        </w:rPr>
        <w:t xml:space="preserve"> </w:t>
      </w:r>
      <w:r w:rsidRPr="00E422DB">
        <w:rPr>
          <w:lang w:eastAsia="ko-KR"/>
        </w:rPr>
        <w:t>구간이</w:t>
      </w:r>
      <w:r w:rsidRPr="00E422DB">
        <w:rPr>
          <w:lang w:eastAsia="ko-KR"/>
        </w:rPr>
        <w:t xml:space="preserve"> </w:t>
      </w:r>
      <w:r w:rsidRPr="00E422DB">
        <w:rPr>
          <w:lang w:eastAsia="ko-KR"/>
        </w:rPr>
        <w:t>지나치게</w:t>
      </w:r>
      <w:r w:rsidRPr="00E422DB">
        <w:rPr>
          <w:lang w:eastAsia="ko-KR"/>
        </w:rPr>
        <w:t xml:space="preserve"> </w:t>
      </w:r>
      <w:r w:rsidRPr="00E422DB">
        <w:rPr>
          <w:lang w:eastAsia="ko-KR"/>
        </w:rPr>
        <w:t>좁아지는</w:t>
      </w:r>
      <w:r w:rsidRPr="00E422DB">
        <w:rPr>
          <w:lang w:eastAsia="ko-KR"/>
        </w:rPr>
        <w:t xml:space="preserve"> </w:t>
      </w:r>
      <w:r w:rsidRPr="00E422DB">
        <w:rPr>
          <w:lang w:eastAsia="ko-KR"/>
        </w:rPr>
        <w:t>것을</w:t>
      </w:r>
      <w:r w:rsidRPr="00E422DB">
        <w:rPr>
          <w:lang w:eastAsia="ko-KR"/>
        </w:rPr>
        <w:t xml:space="preserve"> </w:t>
      </w:r>
      <w:r w:rsidRPr="00E422DB">
        <w:rPr>
          <w:lang w:eastAsia="ko-KR"/>
        </w:rPr>
        <w:t>막아</w:t>
      </w:r>
      <w:r w:rsidRPr="00E422DB">
        <w:rPr>
          <w:lang w:eastAsia="ko-KR"/>
        </w:rPr>
        <w:t xml:space="preserve"> </w:t>
      </w:r>
      <w:r w:rsidRPr="00E422DB">
        <w:rPr>
          <w:lang w:eastAsia="ko-KR"/>
        </w:rPr>
        <w:t>주며</w:t>
      </w:r>
      <w:r w:rsidRPr="00E422DB">
        <w:rPr>
          <w:lang w:eastAsia="ko-KR"/>
        </w:rPr>
        <w:t xml:space="preserve"> </w:t>
      </w:r>
      <w:r w:rsidRPr="00E422DB">
        <w:rPr>
          <w:lang w:eastAsia="ko-KR"/>
        </w:rPr>
        <w:t>여기서</w:t>
      </w:r>
      <w:r w:rsidRPr="00E422DB">
        <w:rPr>
          <w:lang w:eastAsia="ko-KR"/>
        </w:rPr>
        <w:t xml:space="preserve"> </w:t>
      </w:r>
      <w:r w:rsidRPr="00E422DB">
        <w:rPr>
          <w:lang w:eastAsia="ko-KR"/>
        </w:rPr>
        <w:t>다루는</w:t>
      </w:r>
      <w:r w:rsidRPr="00E422DB">
        <w:rPr>
          <w:lang w:eastAsia="ko-KR"/>
        </w:rPr>
        <w:t xml:space="preserve"> </w:t>
      </w:r>
      <w:r w:rsidRPr="00E422DB">
        <w:rPr>
          <w:lang w:eastAsia="ko-KR"/>
        </w:rPr>
        <w:t>규모에</w:t>
      </w:r>
      <w:r w:rsidRPr="00E422DB">
        <w:rPr>
          <w:lang w:eastAsia="ko-KR"/>
        </w:rPr>
        <w:t xml:space="preserve"> </w:t>
      </w:r>
      <w:r w:rsidRPr="00E422DB">
        <w:rPr>
          <w:lang w:eastAsia="ko-KR"/>
        </w:rPr>
        <w:t>적합하다</w:t>
      </w:r>
      <w:r w:rsidRPr="00E422DB">
        <w:rPr>
          <w:lang w:eastAsia="ko-KR"/>
        </w:rPr>
        <w:t xml:space="preserve">. </w:t>
      </w:r>
      <w:r w:rsidRPr="00E422DB">
        <w:rPr>
          <w:lang w:eastAsia="ko-KR"/>
        </w:rPr>
        <w:t>이질성은</w:t>
      </w:r>
      <w:r w:rsidRPr="00E422DB">
        <w:rPr>
          <w:lang w:eastAsia="ko-KR"/>
        </w:rPr>
        <w:t xml:space="preserve"> </w:t>
      </w:r>
      <w:r w:rsidRPr="00E422DB">
        <w:t>τ</w:t>
      </w:r>
      <w:r w:rsidRPr="00E422DB">
        <w:rPr>
          <w:lang w:eastAsia="ko-KR"/>
        </w:rPr>
        <w:t xml:space="preserve">², </w:t>
      </w:r>
      <w:r w:rsidRPr="00E422DB">
        <w:rPr>
          <w:i/>
          <w:lang w:eastAsia="ko-KR"/>
        </w:rPr>
        <w:t>I</w:t>
      </w:r>
      <w:r w:rsidRPr="00E422DB">
        <w:rPr>
          <w:lang w:eastAsia="ko-KR"/>
        </w:rPr>
        <w:t>², Q</w:t>
      </w:r>
      <w:r w:rsidRPr="00E422DB">
        <w:rPr>
          <w:lang w:eastAsia="ko-KR"/>
        </w:rPr>
        <w:t>로</w:t>
      </w:r>
      <w:r w:rsidRPr="00E422DB">
        <w:rPr>
          <w:lang w:eastAsia="ko-KR"/>
        </w:rPr>
        <w:t xml:space="preserve"> </w:t>
      </w:r>
      <w:r w:rsidRPr="00E422DB">
        <w:rPr>
          <w:lang w:eastAsia="ko-KR"/>
        </w:rPr>
        <w:t>보고한다</w:t>
      </w:r>
      <w:r w:rsidRPr="00E422DB">
        <w:rPr>
          <w:lang w:eastAsia="ko-KR"/>
        </w:rPr>
        <w:t>.</w:t>
      </w:r>
    </w:p>
    <w:p w14:paraId="5F93F989" w14:textId="77777777" w:rsidR="006C0B77" w:rsidRPr="00E422DB" w:rsidRDefault="00000000">
      <w:pPr>
        <w:ind w:firstLine="288"/>
        <w:rPr>
          <w:lang w:eastAsia="ko-KR"/>
        </w:rPr>
      </w:pPr>
      <w:r w:rsidRPr="00E422DB">
        <w:rPr>
          <w:lang w:eastAsia="ko-KR"/>
        </w:rPr>
        <w:t>한</w:t>
      </w:r>
      <w:r w:rsidRPr="00E422DB">
        <w:rPr>
          <w:lang w:eastAsia="ko-KR"/>
        </w:rPr>
        <w:t xml:space="preserve"> </w:t>
      </w:r>
      <w:r w:rsidRPr="00E422DB">
        <w:rPr>
          <w:lang w:eastAsia="ko-KR"/>
        </w:rPr>
        <w:t>연구가</w:t>
      </w:r>
      <w:r w:rsidRPr="00E422DB">
        <w:rPr>
          <w:lang w:eastAsia="ko-KR"/>
        </w:rPr>
        <w:t xml:space="preserve"> </w:t>
      </w:r>
      <w:r w:rsidRPr="00E422DB">
        <w:rPr>
          <w:lang w:eastAsia="ko-KR"/>
        </w:rPr>
        <w:t>같은</w:t>
      </w:r>
      <w:r w:rsidRPr="00E422DB">
        <w:rPr>
          <w:lang w:eastAsia="ko-KR"/>
        </w:rPr>
        <w:t xml:space="preserve"> </w:t>
      </w:r>
      <w:r w:rsidRPr="00E422DB">
        <w:rPr>
          <w:lang w:eastAsia="ko-KR"/>
        </w:rPr>
        <w:t>클러스터</w:t>
      </w:r>
      <w:r w:rsidRPr="00E422DB">
        <w:rPr>
          <w:lang w:eastAsia="ko-KR"/>
        </w:rPr>
        <w:t>·</w:t>
      </w:r>
      <w:r w:rsidRPr="00E422DB">
        <w:rPr>
          <w:lang w:eastAsia="ko-KR"/>
        </w:rPr>
        <w:t>같은</w:t>
      </w:r>
      <w:r w:rsidRPr="00E422DB">
        <w:rPr>
          <w:lang w:eastAsia="ko-KR"/>
        </w:rPr>
        <w:t xml:space="preserve"> </w:t>
      </w:r>
      <w:r w:rsidRPr="00E422DB">
        <w:rPr>
          <w:lang w:eastAsia="ko-KR"/>
        </w:rPr>
        <w:t>대비</w:t>
      </w:r>
      <w:r w:rsidRPr="00E422DB">
        <w:rPr>
          <w:lang w:eastAsia="ko-KR"/>
        </w:rPr>
        <w:t xml:space="preserve"> </w:t>
      </w:r>
      <w:r w:rsidRPr="00E422DB">
        <w:rPr>
          <w:lang w:eastAsia="ko-KR"/>
        </w:rPr>
        <w:t>프레임에</w:t>
      </w:r>
      <w:r w:rsidRPr="00E422DB">
        <w:rPr>
          <w:lang w:eastAsia="ko-KR"/>
        </w:rPr>
        <w:t xml:space="preserve"> </w:t>
      </w:r>
      <w:r w:rsidRPr="00E422DB">
        <w:rPr>
          <w:lang w:eastAsia="ko-KR"/>
        </w:rPr>
        <w:t>둘</w:t>
      </w:r>
      <w:r w:rsidRPr="00E422DB">
        <w:rPr>
          <w:lang w:eastAsia="ko-KR"/>
        </w:rPr>
        <w:t xml:space="preserve"> </w:t>
      </w:r>
      <w:r w:rsidRPr="00E422DB">
        <w:rPr>
          <w:lang w:eastAsia="ko-KR"/>
        </w:rPr>
        <w:t>이상의</w:t>
      </w:r>
      <w:r w:rsidRPr="00E422DB">
        <w:rPr>
          <w:lang w:eastAsia="ko-KR"/>
        </w:rPr>
        <w:t xml:space="preserve"> </w:t>
      </w:r>
      <w:r w:rsidRPr="00E422DB">
        <w:rPr>
          <w:lang w:eastAsia="ko-KR"/>
        </w:rPr>
        <w:t>추정치를</w:t>
      </w:r>
      <w:r w:rsidRPr="00E422DB">
        <w:rPr>
          <w:lang w:eastAsia="ko-KR"/>
        </w:rPr>
        <w:t xml:space="preserve"> </w:t>
      </w:r>
      <w:r w:rsidRPr="00E422DB">
        <w:rPr>
          <w:lang w:eastAsia="ko-KR"/>
        </w:rPr>
        <w:t>기여하면</w:t>
      </w:r>
      <w:r w:rsidRPr="00E422DB">
        <w:rPr>
          <w:lang w:eastAsia="ko-KR"/>
        </w:rPr>
        <w:t xml:space="preserve"> </w:t>
      </w:r>
      <w:r w:rsidRPr="00E422DB">
        <w:rPr>
          <w:lang w:eastAsia="ko-KR"/>
        </w:rPr>
        <w:t>고정된</w:t>
      </w:r>
      <w:r w:rsidRPr="00E422DB">
        <w:rPr>
          <w:lang w:eastAsia="ko-KR"/>
        </w:rPr>
        <w:t xml:space="preserve"> </w:t>
      </w:r>
      <w:r w:rsidRPr="00E422DB">
        <w:rPr>
          <w:lang w:eastAsia="ko-KR"/>
        </w:rPr>
        <w:t>우선순위로</w:t>
      </w:r>
      <w:r w:rsidRPr="00E422DB">
        <w:rPr>
          <w:lang w:eastAsia="ko-KR"/>
        </w:rPr>
        <w:t xml:space="preserve"> </w:t>
      </w:r>
      <w:r w:rsidRPr="00E422DB">
        <w:rPr>
          <w:lang w:eastAsia="ko-KR"/>
        </w:rPr>
        <w:t>하나를</w:t>
      </w:r>
      <w:r w:rsidRPr="00E422DB">
        <w:rPr>
          <w:lang w:eastAsia="ko-KR"/>
        </w:rPr>
        <w:t xml:space="preserve"> </w:t>
      </w:r>
      <w:r w:rsidRPr="00E422DB">
        <w:rPr>
          <w:lang w:eastAsia="ko-KR"/>
        </w:rPr>
        <w:t>택했다</w:t>
      </w:r>
      <w:r w:rsidRPr="00E422DB">
        <w:rPr>
          <w:lang w:eastAsia="ko-KR"/>
        </w:rPr>
        <w:t xml:space="preserve">. </w:t>
      </w:r>
      <w:r w:rsidRPr="00E422DB">
        <w:rPr>
          <w:lang w:eastAsia="ko-KR"/>
        </w:rPr>
        <w:t>가장</w:t>
      </w:r>
      <w:r w:rsidRPr="00E422DB">
        <w:rPr>
          <w:lang w:eastAsia="ko-KR"/>
        </w:rPr>
        <w:t xml:space="preserve"> </w:t>
      </w:r>
      <w:r w:rsidRPr="00E422DB">
        <w:rPr>
          <w:lang w:eastAsia="ko-KR"/>
        </w:rPr>
        <w:t>직접적</w:t>
      </w:r>
      <w:r w:rsidRPr="00E422DB">
        <w:rPr>
          <w:lang w:eastAsia="ko-KR"/>
        </w:rPr>
        <w:t>·</w:t>
      </w:r>
      <w:r w:rsidRPr="00E422DB">
        <w:rPr>
          <w:lang w:eastAsia="ko-KR"/>
        </w:rPr>
        <w:t>객관적인</w:t>
      </w:r>
      <w:r w:rsidRPr="00E422DB">
        <w:rPr>
          <w:lang w:eastAsia="ko-KR"/>
        </w:rPr>
        <w:t xml:space="preserve"> </w:t>
      </w:r>
      <w:r w:rsidRPr="00E422DB">
        <w:rPr>
          <w:lang w:eastAsia="ko-KR"/>
        </w:rPr>
        <w:t>측정을</w:t>
      </w:r>
      <w:r w:rsidRPr="00E422DB">
        <w:rPr>
          <w:lang w:eastAsia="ko-KR"/>
        </w:rPr>
        <w:t xml:space="preserve"> </w:t>
      </w:r>
      <w:r w:rsidRPr="00E422DB">
        <w:rPr>
          <w:lang w:eastAsia="ko-KR"/>
        </w:rPr>
        <w:t>우선하고</w:t>
      </w:r>
      <w:r w:rsidRPr="00E422DB">
        <w:rPr>
          <w:lang w:eastAsia="ko-KR"/>
        </w:rPr>
        <w:t xml:space="preserve">, </w:t>
      </w:r>
      <w:proofErr w:type="spellStart"/>
      <w:r w:rsidRPr="00E422DB">
        <w:rPr>
          <w:lang w:eastAsia="ko-KR"/>
        </w:rPr>
        <w:t>그다음</w:t>
      </w:r>
      <w:proofErr w:type="spellEnd"/>
      <w:r w:rsidRPr="00E422DB">
        <w:rPr>
          <w:lang w:eastAsia="ko-KR"/>
        </w:rPr>
        <w:t xml:space="preserve"> </w:t>
      </w:r>
      <w:proofErr w:type="spellStart"/>
      <w:r w:rsidRPr="00E422DB">
        <w:rPr>
          <w:lang w:eastAsia="ko-KR"/>
        </w:rPr>
        <w:t>주분석</w:t>
      </w:r>
      <w:proofErr w:type="spellEnd"/>
      <w:r w:rsidRPr="00E422DB">
        <w:rPr>
          <w:lang w:eastAsia="ko-KR"/>
        </w:rPr>
        <w:t xml:space="preserve">, </w:t>
      </w:r>
      <w:proofErr w:type="spellStart"/>
      <w:r w:rsidRPr="00E422DB">
        <w:rPr>
          <w:lang w:eastAsia="ko-KR"/>
        </w:rPr>
        <w:t>그다음</w:t>
      </w:r>
      <w:proofErr w:type="spellEnd"/>
      <w:r w:rsidRPr="00E422DB">
        <w:rPr>
          <w:lang w:eastAsia="ko-KR"/>
        </w:rPr>
        <w:t xml:space="preserve"> </w:t>
      </w:r>
      <w:r w:rsidRPr="00E422DB">
        <w:rPr>
          <w:lang w:eastAsia="ko-KR"/>
        </w:rPr>
        <w:t>전체표본</w:t>
      </w:r>
      <w:r w:rsidRPr="00E422DB">
        <w:rPr>
          <w:lang w:eastAsia="ko-KR"/>
        </w:rPr>
        <w:t xml:space="preserve"> </w:t>
      </w:r>
      <w:r w:rsidRPr="00E422DB">
        <w:rPr>
          <w:lang w:eastAsia="ko-KR"/>
        </w:rPr>
        <w:t>순이다</w:t>
      </w:r>
      <w:r w:rsidRPr="00E422DB">
        <w:rPr>
          <w:lang w:eastAsia="ko-KR"/>
        </w:rPr>
        <w:t xml:space="preserve">. </w:t>
      </w:r>
      <w:r w:rsidRPr="00E422DB">
        <w:rPr>
          <w:lang w:eastAsia="ko-KR"/>
        </w:rPr>
        <w:t>동급의</w:t>
      </w:r>
      <w:r w:rsidRPr="00E422DB">
        <w:rPr>
          <w:lang w:eastAsia="ko-KR"/>
        </w:rPr>
        <w:t xml:space="preserve"> </w:t>
      </w:r>
      <w:r w:rsidRPr="00E422DB">
        <w:rPr>
          <w:lang w:eastAsia="ko-KR"/>
        </w:rPr>
        <w:t>다중</w:t>
      </w:r>
      <w:r w:rsidRPr="00E422DB">
        <w:rPr>
          <w:lang w:eastAsia="ko-KR"/>
        </w:rPr>
        <w:t xml:space="preserve"> </w:t>
      </w:r>
      <w:r w:rsidRPr="00E422DB">
        <w:rPr>
          <w:lang w:eastAsia="ko-KR"/>
        </w:rPr>
        <w:t>효과가</w:t>
      </w:r>
      <w:r w:rsidRPr="00E422DB">
        <w:rPr>
          <w:lang w:eastAsia="ko-KR"/>
        </w:rPr>
        <w:t xml:space="preserve"> </w:t>
      </w:r>
      <w:r w:rsidRPr="00E422DB">
        <w:rPr>
          <w:lang w:eastAsia="ko-KR"/>
        </w:rPr>
        <w:t>남으면</w:t>
      </w:r>
      <w:r w:rsidRPr="00E422DB">
        <w:rPr>
          <w:lang w:eastAsia="ko-KR"/>
        </w:rPr>
        <w:t xml:space="preserve"> </w:t>
      </w:r>
      <w:r w:rsidRPr="00E422DB">
        <w:rPr>
          <w:lang w:eastAsia="ko-KR"/>
        </w:rPr>
        <w:t>효과</w:t>
      </w:r>
      <w:r w:rsidRPr="00E422DB">
        <w:rPr>
          <w:lang w:eastAsia="ko-KR"/>
        </w:rPr>
        <w:t xml:space="preserve"> </w:t>
      </w:r>
      <w:r w:rsidRPr="00E422DB">
        <w:rPr>
          <w:lang w:eastAsia="ko-KR"/>
        </w:rPr>
        <w:t>간</w:t>
      </w:r>
      <w:r w:rsidRPr="00E422DB">
        <w:rPr>
          <w:lang w:eastAsia="ko-KR"/>
        </w:rPr>
        <w:t xml:space="preserve"> </w:t>
      </w:r>
      <w:r w:rsidRPr="00E422DB">
        <w:rPr>
          <w:lang w:eastAsia="ko-KR"/>
        </w:rPr>
        <w:t>상관</w:t>
      </w:r>
      <w:r w:rsidRPr="00E422DB">
        <w:rPr>
          <w:lang w:eastAsia="ko-KR"/>
        </w:rPr>
        <w:t xml:space="preserve"> </w:t>
      </w:r>
      <w:r w:rsidRPr="00E422DB">
        <w:t>ρ</w:t>
      </w:r>
      <w:r w:rsidRPr="00E422DB">
        <w:rPr>
          <w:lang w:eastAsia="ko-KR"/>
        </w:rPr>
        <w:t xml:space="preserve"> = 0.5</w:t>
      </w:r>
      <w:r w:rsidRPr="00E422DB">
        <w:rPr>
          <w:lang w:eastAsia="ko-KR"/>
        </w:rPr>
        <w:t>를</w:t>
      </w:r>
      <w:r w:rsidRPr="00E422DB">
        <w:rPr>
          <w:lang w:eastAsia="ko-KR"/>
        </w:rPr>
        <w:t xml:space="preserve"> </w:t>
      </w:r>
      <w:r w:rsidRPr="00E422DB">
        <w:rPr>
          <w:lang w:eastAsia="ko-KR"/>
        </w:rPr>
        <w:t>가정한</w:t>
      </w:r>
      <w:r w:rsidRPr="00E422DB">
        <w:rPr>
          <w:lang w:eastAsia="ko-KR"/>
        </w:rPr>
        <w:t xml:space="preserve"> </w:t>
      </w:r>
      <w:r w:rsidRPr="00E422DB">
        <w:rPr>
          <w:lang w:eastAsia="ko-KR"/>
        </w:rPr>
        <w:t>논문</w:t>
      </w:r>
      <w:r w:rsidRPr="00E422DB">
        <w:rPr>
          <w:lang w:eastAsia="ko-KR"/>
        </w:rPr>
        <w:t xml:space="preserve"> </w:t>
      </w:r>
      <w:r w:rsidRPr="00E422DB">
        <w:rPr>
          <w:lang w:eastAsia="ko-KR"/>
        </w:rPr>
        <w:t>내</w:t>
      </w:r>
      <w:r w:rsidRPr="00E422DB">
        <w:rPr>
          <w:lang w:eastAsia="ko-KR"/>
        </w:rPr>
        <w:t xml:space="preserve"> </w:t>
      </w:r>
      <w:r w:rsidRPr="00E422DB">
        <w:rPr>
          <w:lang w:eastAsia="ko-KR"/>
        </w:rPr>
        <w:t>평균으로</w:t>
      </w:r>
      <w:r w:rsidRPr="00E422DB">
        <w:rPr>
          <w:lang w:eastAsia="ko-KR"/>
        </w:rPr>
        <w:t xml:space="preserve"> </w:t>
      </w:r>
      <w:r w:rsidRPr="00E422DB">
        <w:rPr>
          <w:lang w:eastAsia="ko-KR"/>
        </w:rPr>
        <w:t>합성했다</w:t>
      </w:r>
      <w:r w:rsidRPr="00E422DB">
        <w:rPr>
          <w:lang w:eastAsia="ko-KR"/>
        </w:rPr>
        <w:t xml:space="preserve">. </w:t>
      </w:r>
      <w:r w:rsidRPr="00E422DB">
        <w:rPr>
          <w:lang w:eastAsia="ko-KR"/>
        </w:rPr>
        <w:t>두</w:t>
      </w:r>
      <w:r w:rsidRPr="00E422DB">
        <w:rPr>
          <w:lang w:eastAsia="ko-KR"/>
        </w:rPr>
        <w:t xml:space="preserve"> </w:t>
      </w:r>
      <w:r w:rsidRPr="00E422DB">
        <w:rPr>
          <w:lang w:eastAsia="ko-KR"/>
        </w:rPr>
        <w:t>논문이</w:t>
      </w:r>
      <w:r w:rsidRPr="00E422DB">
        <w:rPr>
          <w:lang w:eastAsia="ko-KR"/>
        </w:rPr>
        <w:t xml:space="preserve"> </w:t>
      </w:r>
      <w:r w:rsidRPr="00E422DB">
        <w:rPr>
          <w:lang w:eastAsia="ko-KR"/>
        </w:rPr>
        <w:t>표본을</w:t>
      </w:r>
      <w:r w:rsidRPr="00E422DB">
        <w:rPr>
          <w:lang w:eastAsia="ko-KR"/>
        </w:rPr>
        <w:t xml:space="preserve"> </w:t>
      </w:r>
      <w:r w:rsidRPr="00E422DB">
        <w:rPr>
          <w:lang w:eastAsia="ko-KR"/>
        </w:rPr>
        <w:t>공유하면</w:t>
      </w:r>
      <w:r w:rsidRPr="00E422DB">
        <w:rPr>
          <w:lang w:eastAsia="ko-KR"/>
        </w:rPr>
        <w:t xml:space="preserve"> </w:t>
      </w:r>
      <w:r w:rsidRPr="00E422DB">
        <w:rPr>
          <w:lang w:eastAsia="ko-KR"/>
        </w:rPr>
        <w:t>어느</w:t>
      </w:r>
      <w:r w:rsidRPr="00E422DB">
        <w:rPr>
          <w:lang w:eastAsia="ko-KR"/>
        </w:rPr>
        <w:t xml:space="preserve"> </w:t>
      </w:r>
      <w:r w:rsidRPr="00E422DB">
        <w:rPr>
          <w:lang w:eastAsia="ko-KR"/>
        </w:rPr>
        <w:t>풀에도</w:t>
      </w:r>
      <w:r w:rsidRPr="00E422DB">
        <w:rPr>
          <w:lang w:eastAsia="ko-KR"/>
        </w:rPr>
        <w:t xml:space="preserve"> </w:t>
      </w:r>
      <w:r w:rsidRPr="00E422DB">
        <w:rPr>
          <w:lang w:eastAsia="ko-KR"/>
        </w:rPr>
        <w:t>한</w:t>
      </w:r>
      <w:r w:rsidRPr="00E422DB">
        <w:rPr>
          <w:lang w:eastAsia="ko-KR"/>
        </w:rPr>
        <w:t xml:space="preserve"> </w:t>
      </w:r>
      <w:r w:rsidRPr="00E422DB">
        <w:rPr>
          <w:lang w:eastAsia="ko-KR"/>
        </w:rPr>
        <w:t>편만</w:t>
      </w:r>
      <w:r w:rsidRPr="00E422DB">
        <w:rPr>
          <w:lang w:eastAsia="ko-KR"/>
        </w:rPr>
        <w:t xml:space="preserve"> </w:t>
      </w:r>
      <w:r w:rsidRPr="00E422DB">
        <w:rPr>
          <w:lang w:eastAsia="ko-KR"/>
        </w:rPr>
        <w:t>넣었다</w:t>
      </w:r>
      <w:r w:rsidRPr="00E422DB">
        <w:rPr>
          <w:lang w:eastAsia="ko-KR"/>
        </w:rPr>
        <w:t xml:space="preserve">. </w:t>
      </w:r>
      <w:r w:rsidRPr="00E422DB">
        <w:rPr>
          <w:lang w:eastAsia="ko-KR"/>
        </w:rPr>
        <w:t>유사반복</w:t>
      </w:r>
      <w:r w:rsidRPr="00E422DB">
        <w:rPr>
          <w:lang w:eastAsia="ko-KR"/>
        </w:rPr>
        <w:t xml:space="preserve"> </w:t>
      </w:r>
      <w:r w:rsidRPr="00E422DB">
        <w:rPr>
          <w:lang w:eastAsia="ko-KR"/>
        </w:rPr>
        <w:t>설계에서는</w:t>
      </w:r>
      <w:r w:rsidRPr="00E422DB">
        <w:rPr>
          <w:lang w:eastAsia="ko-KR"/>
        </w:rPr>
        <w:t xml:space="preserve"> </w:t>
      </w:r>
      <w:r w:rsidRPr="00E422DB">
        <w:rPr>
          <w:lang w:eastAsia="ko-KR"/>
        </w:rPr>
        <w:t>관측</w:t>
      </w:r>
      <w:r w:rsidRPr="00E422DB">
        <w:rPr>
          <w:lang w:eastAsia="ko-KR"/>
        </w:rPr>
        <w:t xml:space="preserve"> </w:t>
      </w:r>
      <w:r w:rsidRPr="00E422DB">
        <w:rPr>
          <w:i/>
          <w:lang w:eastAsia="ko-KR"/>
        </w:rPr>
        <w:t>n</w:t>
      </w:r>
      <w:r w:rsidRPr="00E422DB">
        <w:rPr>
          <w:lang w:eastAsia="ko-KR"/>
        </w:rPr>
        <w:t>이</w:t>
      </w:r>
      <w:r w:rsidRPr="00E422DB">
        <w:rPr>
          <w:lang w:eastAsia="ko-KR"/>
        </w:rPr>
        <w:t xml:space="preserve"> </w:t>
      </w:r>
      <w:r w:rsidRPr="00E422DB">
        <w:rPr>
          <w:lang w:eastAsia="ko-KR"/>
        </w:rPr>
        <w:t>아니라</w:t>
      </w:r>
      <w:r w:rsidRPr="00E422DB">
        <w:rPr>
          <w:lang w:eastAsia="ko-KR"/>
        </w:rPr>
        <w:t xml:space="preserve"> </w:t>
      </w:r>
      <w:r w:rsidRPr="00E422DB">
        <w:rPr>
          <w:lang w:eastAsia="ko-KR"/>
        </w:rPr>
        <w:t>참가자</w:t>
      </w:r>
      <w:r w:rsidRPr="00E422DB">
        <w:rPr>
          <w:lang w:eastAsia="ko-KR"/>
        </w:rPr>
        <w:t xml:space="preserve"> </w:t>
      </w:r>
      <w:r w:rsidRPr="00E422DB">
        <w:rPr>
          <w:i/>
          <w:lang w:eastAsia="ko-KR"/>
        </w:rPr>
        <w:t>n</w:t>
      </w:r>
      <w:r w:rsidRPr="00E422DB">
        <w:rPr>
          <w:lang w:eastAsia="ko-KR"/>
        </w:rPr>
        <w:t>을</w:t>
      </w:r>
      <w:r w:rsidRPr="00E422DB">
        <w:rPr>
          <w:lang w:eastAsia="ko-KR"/>
        </w:rPr>
        <w:t xml:space="preserve"> </w:t>
      </w:r>
      <w:r w:rsidRPr="00E422DB">
        <w:rPr>
          <w:lang w:eastAsia="ko-KR"/>
        </w:rPr>
        <w:t>썼다</w:t>
      </w:r>
      <w:r w:rsidRPr="00E422DB">
        <w:rPr>
          <w:lang w:eastAsia="ko-KR"/>
        </w:rPr>
        <w:t>.</w:t>
      </w:r>
    </w:p>
    <w:p w14:paraId="4AD8E658" w14:textId="77777777" w:rsidR="006C0B77" w:rsidRPr="00E422DB" w:rsidRDefault="00000000">
      <w:pPr>
        <w:ind w:firstLine="288"/>
        <w:rPr>
          <w:lang w:eastAsia="ko-KR"/>
        </w:rPr>
      </w:pPr>
      <w:r w:rsidRPr="00E422DB">
        <w:rPr>
          <w:lang w:eastAsia="ko-KR"/>
        </w:rPr>
        <w:t>두</w:t>
      </w:r>
      <w:r w:rsidRPr="00E422DB">
        <w:rPr>
          <w:lang w:eastAsia="ko-KR"/>
        </w:rPr>
        <w:t xml:space="preserve"> </w:t>
      </w:r>
      <w:r w:rsidRPr="00E422DB">
        <w:rPr>
          <w:lang w:eastAsia="ko-KR"/>
        </w:rPr>
        <w:t>클러스터에서</w:t>
      </w:r>
      <w:r w:rsidRPr="00E422DB">
        <w:rPr>
          <w:lang w:eastAsia="ko-KR"/>
        </w:rPr>
        <w:t xml:space="preserve"> </w:t>
      </w:r>
      <w:r w:rsidRPr="00E422DB">
        <w:rPr>
          <w:lang w:eastAsia="ko-KR"/>
        </w:rPr>
        <w:t>이질성이</w:t>
      </w:r>
      <w:r w:rsidRPr="00E422DB">
        <w:rPr>
          <w:lang w:eastAsia="ko-KR"/>
        </w:rPr>
        <w:t xml:space="preserve"> </w:t>
      </w:r>
      <w:proofErr w:type="spellStart"/>
      <w:r w:rsidRPr="00E422DB">
        <w:rPr>
          <w:lang w:eastAsia="ko-KR"/>
        </w:rPr>
        <w:t>컸으므로</w:t>
      </w:r>
      <w:proofErr w:type="spellEnd"/>
      <w:r w:rsidRPr="00E422DB">
        <w:rPr>
          <w:lang w:eastAsia="ko-KR"/>
        </w:rPr>
        <w:t xml:space="preserve"> </w:t>
      </w:r>
      <w:r w:rsidRPr="00E422DB">
        <w:rPr>
          <w:lang w:eastAsia="ko-KR"/>
        </w:rPr>
        <w:t>신뢰구간과</w:t>
      </w:r>
      <w:r w:rsidRPr="00E422DB">
        <w:rPr>
          <w:lang w:eastAsia="ko-KR"/>
        </w:rPr>
        <w:t xml:space="preserve"> </w:t>
      </w:r>
      <w:r w:rsidRPr="00E422DB">
        <w:rPr>
          <w:lang w:eastAsia="ko-KR"/>
        </w:rPr>
        <w:t>함께</w:t>
      </w:r>
      <w:r w:rsidRPr="00E422DB">
        <w:rPr>
          <w:lang w:eastAsia="ko-KR"/>
        </w:rPr>
        <w:t xml:space="preserve"> </w:t>
      </w:r>
      <w:r w:rsidRPr="00E422DB">
        <w:rPr>
          <w:b/>
          <w:lang w:eastAsia="ko-KR"/>
        </w:rPr>
        <w:t xml:space="preserve">95% </w:t>
      </w:r>
      <w:r w:rsidRPr="00E422DB">
        <w:rPr>
          <w:b/>
          <w:lang w:eastAsia="ko-KR"/>
        </w:rPr>
        <w:t>예측구간</w:t>
      </w:r>
      <w:r w:rsidRPr="00E422DB">
        <w:rPr>
          <w:lang w:eastAsia="ko-KR"/>
        </w:rPr>
        <w:t>(Higgins–Thompson–Spiegelhalter)</w:t>
      </w:r>
      <w:r w:rsidRPr="00E422DB">
        <w:rPr>
          <w:lang w:eastAsia="ko-KR"/>
        </w:rPr>
        <w:t>을</w:t>
      </w:r>
      <w:r w:rsidRPr="00E422DB">
        <w:rPr>
          <w:lang w:eastAsia="ko-KR"/>
        </w:rPr>
        <w:t xml:space="preserve"> </w:t>
      </w:r>
      <w:r w:rsidRPr="00E422DB">
        <w:rPr>
          <w:lang w:eastAsia="ko-KR"/>
        </w:rPr>
        <w:t>보고한다</w:t>
      </w:r>
      <w:r w:rsidRPr="00E422DB">
        <w:rPr>
          <w:lang w:eastAsia="ko-KR"/>
        </w:rPr>
        <w:t xml:space="preserve">. </w:t>
      </w:r>
      <w:r w:rsidRPr="00E422DB">
        <w:rPr>
          <w:lang w:eastAsia="ko-KR"/>
        </w:rPr>
        <w:t>이</w:t>
      </w:r>
      <w:r w:rsidRPr="00E422DB">
        <w:rPr>
          <w:lang w:eastAsia="ko-KR"/>
        </w:rPr>
        <w:t xml:space="preserve"> </w:t>
      </w:r>
      <w:r w:rsidRPr="00E422DB">
        <w:rPr>
          <w:lang w:eastAsia="ko-KR"/>
        </w:rPr>
        <w:t>구분은</w:t>
      </w:r>
      <w:r w:rsidRPr="00E422DB">
        <w:rPr>
          <w:lang w:eastAsia="ko-KR"/>
        </w:rPr>
        <w:t xml:space="preserve"> </w:t>
      </w:r>
      <w:r w:rsidRPr="00E422DB">
        <w:rPr>
          <w:lang w:eastAsia="ko-KR"/>
        </w:rPr>
        <w:t>결론</w:t>
      </w:r>
      <w:r w:rsidRPr="00E422DB">
        <w:rPr>
          <w:lang w:eastAsia="ko-KR"/>
        </w:rPr>
        <w:t xml:space="preserve"> </w:t>
      </w:r>
      <w:r w:rsidRPr="00E422DB">
        <w:rPr>
          <w:lang w:eastAsia="ko-KR"/>
        </w:rPr>
        <w:t>해석에</w:t>
      </w:r>
      <w:r w:rsidRPr="00E422DB">
        <w:rPr>
          <w:lang w:eastAsia="ko-KR"/>
        </w:rPr>
        <w:t xml:space="preserve"> </w:t>
      </w:r>
      <w:r w:rsidRPr="00E422DB">
        <w:rPr>
          <w:lang w:eastAsia="ko-KR"/>
        </w:rPr>
        <w:t>결정적이므로</w:t>
      </w:r>
      <w:r w:rsidRPr="00E422DB">
        <w:rPr>
          <w:lang w:eastAsia="ko-KR"/>
        </w:rPr>
        <w:t xml:space="preserve"> </w:t>
      </w:r>
      <w:r w:rsidRPr="00E422DB">
        <w:rPr>
          <w:lang w:eastAsia="ko-KR"/>
        </w:rPr>
        <w:t>명시해</w:t>
      </w:r>
      <w:r w:rsidRPr="00E422DB">
        <w:rPr>
          <w:lang w:eastAsia="ko-KR"/>
        </w:rPr>
        <w:t xml:space="preserve"> </w:t>
      </w:r>
      <w:r w:rsidRPr="00E422DB">
        <w:rPr>
          <w:lang w:eastAsia="ko-KR"/>
        </w:rPr>
        <w:t>둔다</w:t>
      </w:r>
      <w:r w:rsidRPr="00E422DB">
        <w:rPr>
          <w:lang w:eastAsia="ko-KR"/>
        </w:rPr>
        <w:t xml:space="preserve">. </w:t>
      </w:r>
      <w:r w:rsidRPr="00E422DB">
        <w:rPr>
          <w:lang w:eastAsia="ko-KR"/>
        </w:rPr>
        <w:t>신뢰구간은</w:t>
      </w:r>
      <w:r w:rsidRPr="00E422DB">
        <w:rPr>
          <w:lang w:eastAsia="ko-KR"/>
        </w:rPr>
        <w:t xml:space="preserve"> </w:t>
      </w:r>
      <w:r w:rsidRPr="00E422DB">
        <w:rPr>
          <w:b/>
          <w:lang w:eastAsia="ko-KR"/>
        </w:rPr>
        <w:t>평균의</w:t>
      </w:r>
      <w:r w:rsidRPr="00E422DB">
        <w:rPr>
          <w:b/>
          <w:lang w:eastAsia="ko-KR"/>
        </w:rPr>
        <w:t xml:space="preserve"> </w:t>
      </w:r>
      <w:r w:rsidRPr="00E422DB">
        <w:rPr>
          <w:b/>
          <w:lang w:eastAsia="ko-KR"/>
        </w:rPr>
        <w:t>정밀도</w:t>
      </w:r>
      <w:r w:rsidRPr="00E422DB">
        <w:rPr>
          <w:lang w:eastAsia="ko-KR"/>
        </w:rPr>
        <w:t>를</w:t>
      </w:r>
      <w:r w:rsidRPr="00E422DB">
        <w:rPr>
          <w:lang w:eastAsia="ko-KR"/>
        </w:rPr>
        <w:t xml:space="preserve"> </w:t>
      </w:r>
      <w:r w:rsidRPr="00E422DB">
        <w:rPr>
          <w:lang w:eastAsia="ko-KR"/>
        </w:rPr>
        <w:t>말한다</w:t>
      </w:r>
      <w:r w:rsidRPr="00E422DB">
        <w:rPr>
          <w:lang w:eastAsia="ko-KR"/>
        </w:rPr>
        <w:t xml:space="preserve">. </w:t>
      </w:r>
      <w:r w:rsidRPr="00E422DB">
        <w:rPr>
          <w:lang w:eastAsia="ko-KR"/>
        </w:rPr>
        <w:t>예측구간은</w:t>
      </w:r>
      <w:r w:rsidRPr="00E422DB">
        <w:rPr>
          <w:lang w:eastAsia="ko-KR"/>
        </w:rPr>
        <w:t xml:space="preserve"> </w:t>
      </w:r>
      <w:r w:rsidRPr="00E422DB">
        <w:rPr>
          <w:b/>
          <w:lang w:eastAsia="ko-KR"/>
        </w:rPr>
        <w:t>새로운</w:t>
      </w:r>
      <w:r w:rsidRPr="00E422DB">
        <w:rPr>
          <w:b/>
          <w:lang w:eastAsia="ko-KR"/>
        </w:rPr>
        <w:t xml:space="preserve"> </w:t>
      </w:r>
      <w:r w:rsidRPr="00E422DB">
        <w:rPr>
          <w:b/>
          <w:lang w:eastAsia="ko-KR"/>
        </w:rPr>
        <w:t>연구의</w:t>
      </w:r>
      <w:r w:rsidRPr="00E422DB">
        <w:rPr>
          <w:b/>
          <w:lang w:eastAsia="ko-KR"/>
        </w:rPr>
        <w:t xml:space="preserve"> </w:t>
      </w:r>
      <w:r w:rsidRPr="00E422DB">
        <w:rPr>
          <w:b/>
          <w:lang w:eastAsia="ko-KR"/>
        </w:rPr>
        <w:t>효과가</w:t>
      </w:r>
      <w:r w:rsidRPr="00E422DB">
        <w:rPr>
          <w:b/>
          <w:lang w:eastAsia="ko-KR"/>
        </w:rPr>
        <w:t xml:space="preserve"> </w:t>
      </w:r>
      <w:r w:rsidRPr="00E422DB">
        <w:rPr>
          <w:b/>
          <w:lang w:eastAsia="ko-KR"/>
        </w:rPr>
        <w:t>놓일</w:t>
      </w:r>
      <w:r w:rsidRPr="00E422DB">
        <w:rPr>
          <w:b/>
          <w:lang w:eastAsia="ko-KR"/>
        </w:rPr>
        <w:t xml:space="preserve"> </w:t>
      </w:r>
      <w:r w:rsidRPr="00E422DB">
        <w:rPr>
          <w:b/>
          <w:lang w:eastAsia="ko-KR"/>
        </w:rPr>
        <w:t>것으로</w:t>
      </w:r>
      <w:r w:rsidRPr="00E422DB">
        <w:rPr>
          <w:b/>
          <w:lang w:eastAsia="ko-KR"/>
        </w:rPr>
        <w:t xml:space="preserve"> </w:t>
      </w:r>
      <w:r w:rsidRPr="00E422DB">
        <w:rPr>
          <w:b/>
          <w:lang w:eastAsia="ko-KR"/>
        </w:rPr>
        <w:t>기대되는</w:t>
      </w:r>
      <w:r w:rsidRPr="00E422DB">
        <w:rPr>
          <w:b/>
          <w:lang w:eastAsia="ko-KR"/>
        </w:rPr>
        <w:t xml:space="preserve"> </w:t>
      </w:r>
      <w:r w:rsidRPr="00E422DB">
        <w:rPr>
          <w:b/>
          <w:lang w:eastAsia="ko-KR"/>
        </w:rPr>
        <w:t>범위</w:t>
      </w:r>
      <w:r w:rsidRPr="00E422DB">
        <w:rPr>
          <w:lang w:eastAsia="ko-KR"/>
        </w:rPr>
        <w:t>를</w:t>
      </w:r>
      <w:r w:rsidRPr="00E422DB">
        <w:rPr>
          <w:lang w:eastAsia="ko-KR"/>
        </w:rPr>
        <w:t xml:space="preserve"> </w:t>
      </w:r>
      <w:r w:rsidRPr="00E422DB">
        <w:rPr>
          <w:lang w:eastAsia="ko-KR"/>
        </w:rPr>
        <w:t>말한다</w:t>
      </w:r>
      <w:r w:rsidRPr="00E422DB">
        <w:rPr>
          <w:lang w:eastAsia="ko-KR"/>
        </w:rPr>
        <w:t xml:space="preserve">. </w:t>
      </w:r>
      <w:r w:rsidRPr="00E422DB">
        <w:rPr>
          <w:lang w:eastAsia="ko-KR"/>
        </w:rPr>
        <w:t>계획</w:t>
      </w:r>
      <w:r w:rsidRPr="00E422DB">
        <w:rPr>
          <w:lang w:eastAsia="ko-KR"/>
        </w:rPr>
        <w:t xml:space="preserve"> </w:t>
      </w:r>
      <w:r w:rsidRPr="00E422DB">
        <w:rPr>
          <w:lang w:eastAsia="ko-KR"/>
        </w:rPr>
        <w:t>의사결정이</w:t>
      </w:r>
      <w:r w:rsidRPr="00E422DB">
        <w:rPr>
          <w:lang w:eastAsia="ko-KR"/>
        </w:rPr>
        <w:t xml:space="preserve"> </w:t>
      </w:r>
      <w:r w:rsidRPr="00E422DB">
        <w:rPr>
          <w:lang w:eastAsia="ko-KR"/>
        </w:rPr>
        <w:t>기대는</w:t>
      </w:r>
      <w:r w:rsidRPr="00E422DB">
        <w:rPr>
          <w:lang w:eastAsia="ko-KR"/>
        </w:rPr>
        <w:t xml:space="preserve"> </w:t>
      </w:r>
      <w:r w:rsidRPr="00E422DB">
        <w:rPr>
          <w:lang w:eastAsia="ko-KR"/>
        </w:rPr>
        <w:t>것은</w:t>
      </w:r>
      <w:r w:rsidRPr="00E422DB">
        <w:rPr>
          <w:lang w:eastAsia="ko-KR"/>
        </w:rPr>
        <w:t xml:space="preserve"> </w:t>
      </w:r>
      <w:r w:rsidRPr="00E422DB">
        <w:rPr>
          <w:lang w:eastAsia="ko-KR"/>
        </w:rPr>
        <w:t>후자다</w:t>
      </w:r>
      <w:r w:rsidRPr="00E422DB">
        <w:rPr>
          <w:lang w:eastAsia="ko-KR"/>
        </w:rPr>
        <w:t xml:space="preserve">. </w:t>
      </w:r>
      <w:r w:rsidRPr="00E422DB">
        <w:rPr>
          <w:lang w:eastAsia="ko-KR"/>
        </w:rPr>
        <w:t>설계자가</w:t>
      </w:r>
      <w:r w:rsidRPr="00E422DB">
        <w:rPr>
          <w:lang w:eastAsia="ko-KR"/>
        </w:rPr>
        <w:t xml:space="preserve"> </w:t>
      </w:r>
      <w:r w:rsidRPr="00E422DB">
        <w:rPr>
          <w:lang w:eastAsia="ko-KR"/>
        </w:rPr>
        <w:t>알고</w:t>
      </w:r>
      <w:r w:rsidRPr="00E422DB">
        <w:rPr>
          <w:lang w:eastAsia="ko-KR"/>
        </w:rPr>
        <w:t xml:space="preserve"> </w:t>
      </w:r>
      <w:r w:rsidRPr="00E422DB">
        <w:rPr>
          <w:lang w:eastAsia="ko-KR"/>
        </w:rPr>
        <w:t>싶은</w:t>
      </w:r>
      <w:r w:rsidRPr="00E422DB">
        <w:rPr>
          <w:lang w:eastAsia="ko-KR"/>
        </w:rPr>
        <w:t xml:space="preserve"> </w:t>
      </w:r>
      <w:r w:rsidRPr="00E422DB">
        <w:rPr>
          <w:lang w:eastAsia="ko-KR"/>
        </w:rPr>
        <w:t>것은</w:t>
      </w:r>
      <w:r w:rsidRPr="00E422DB">
        <w:rPr>
          <w:lang w:eastAsia="ko-KR"/>
        </w:rPr>
        <w:t xml:space="preserve"> "</w:t>
      </w:r>
      <w:r w:rsidRPr="00E422DB">
        <w:rPr>
          <w:lang w:eastAsia="ko-KR"/>
        </w:rPr>
        <w:t>지금까지의</w:t>
      </w:r>
      <w:r w:rsidRPr="00E422DB">
        <w:rPr>
          <w:lang w:eastAsia="ko-KR"/>
        </w:rPr>
        <w:t xml:space="preserve"> </w:t>
      </w:r>
      <w:r w:rsidRPr="00E422DB">
        <w:rPr>
          <w:lang w:eastAsia="ko-KR"/>
        </w:rPr>
        <w:t>평균이</w:t>
      </w:r>
      <w:r w:rsidRPr="00E422DB">
        <w:rPr>
          <w:lang w:eastAsia="ko-KR"/>
        </w:rPr>
        <w:t xml:space="preserve"> 0</w:t>
      </w:r>
      <w:r w:rsidRPr="00E422DB">
        <w:rPr>
          <w:lang w:eastAsia="ko-KR"/>
        </w:rPr>
        <w:t>과</w:t>
      </w:r>
      <w:r w:rsidRPr="00E422DB">
        <w:rPr>
          <w:lang w:eastAsia="ko-KR"/>
        </w:rPr>
        <w:t xml:space="preserve"> </w:t>
      </w:r>
      <w:proofErr w:type="spellStart"/>
      <w:r w:rsidRPr="00E422DB">
        <w:rPr>
          <w:lang w:eastAsia="ko-KR"/>
        </w:rPr>
        <w:t>다른가</w:t>
      </w:r>
      <w:proofErr w:type="spellEnd"/>
      <w:r w:rsidRPr="00E422DB">
        <w:rPr>
          <w:lang w:eastAsia="ko-KR"/>
        </w:rPr>
        <w:t>"</w:t>
      </w:r>
      <w:r w:rsidRPr="00E422DB">
        <w:rPr>
          <w:lang w:eastAsia="ko-KR"/>
        </w:rPr>
        <w:t>가</w:t>
      </w:r>
      <w:r w:rsidRPr="00E422DB">
        <w:rPr>
          <w:lang w:eastAsia="ko-KR"/>
        </w:rPr>
        <w:t xml:space="preserve"> </w:t>
      </w:r>
      <w:r w:rsidRPr="00E422DB">
        <w:rPr>
          <w:lang w:eastAsia="ko-KR"/>
        </w:rPr>
        <w:t>아니라</w:t>
      </w:r>
      <w:r w:rsidRPr="00E422DB">
        <w:rPr>
          <w:lang w:eastAsia="ko-KR"/>
        </w:rPr>
        <w:t xml:space="preserve"> "</w:t>
      </w:r>
      <w:r w:rsidRPr="00E422DB">
        <w:rPr>
          <w:lang w:eastAsia="ko-KR"/>
        </w:rPr>
        <w:t>내가</w:t>
      </w:r>
      <w:r w:rsidRPr="00E422DB">
        <w:rPr>
          <w:lang w:eastAsia="ko-KR"/>
        </w:rPr>
        <w:t xml:space="preserve"> </w:t>
      </w:r>
      <w:r w:rsidRPr="00E422DB">
        <w:rPr>
          <w:lang w:eastAsia="ko-KR"/>
        </w:rPr>
        <w:t>이</w:t>
      </w:r>
      <w:r w:rsidRPr="00E422DB">
        <w:rPr>
          <w:lang w:eastAsia="ko-KR"/>
        </w:rPr>
        <w:t xml:space="preserve"> </w:t>
      </w:r>
      <w:r w:rsidRPr="00E422DB">
        <w:rPr>
          <w:lang w:eastAsia="ko-KR"/>
        </w:rPr>
        <w:t>처방을</w:t>
      </w:r>
      <w:r w:rsidRPr="00E422DB">
        <w:rPr>
          <w:lang w:eastAsia="ko-KR"/>
        </w:rPr>
        <w:t xml:space="preserve"> </w:t>
      </w:r>
      <w:r w:rsidRPr="00E422DB">
        <w:rPr>
          <w:lang w:eastAsia="ko-KR"/>
        </w:rPr>
        <w:t>적용하면</w:t>
      </w:r>
      <w:r w:rsidRPr="00E422DB">
        <w:rPr>
          <w:lang w:eastAsia="ko-KR"/>
        </w:rPr>
        <w:t xml:space="preserve"> </w:t>
      </w:r>
      <w:r w:rsidRPr="00E422DB">
        <w:rPr>
          <w:lang w:eastAsia="ko-KR"/>
        </w:rPr>
        <w:t>어떻게</w:t>
      </w:r>
      <w:r w:rsidRPr="00E422DB">
        <w:rPr>
          <w:lang w:eastAsia="ko-KR"/>
        </w:rPr>
        <w:t xml:space="preserve"> </w:t>
      </w:r>
      <w:r w:rsidRPr="00E422DB">
        <w:rPr>
          <w:lang w:eastAsia="ko-KR"/>
        </w:rPr>
        <w:t>될</w:t>
      </w:r>
      <w:r w:rsidRPr="00E422DB">
        <w:rPr>
          <w:lang w:eastAsia="ko-KR"/>
        </w:rPr>
        <w:t xml:space="preserve"> </w:t>
      </w:r>
      <w:r w:rsidRPr="00E422DB">
        <w:rPr>
          <w:lang w:eastAsia="ko-KR"/>
        </w:rPr>
        <w:t>것인가</w:t>
      </w:r>
      <w:r w:rsidRPr="00E422DB">
        <w:rPr>
          <w:lang w:eastAsia="ko-KR"/>
        </w:rPr>
        <w:t>"</w:t>
      </w:r>
      <w:r w:rsidRPr="00E422DB">
        <w:rPr>
          <w:lang w:eastAsia="ko-KR"/>
        </w:rPr>
        <w:t>이기</w:t>
      </w:r>
      <w:r w:rsidRPr="00E422DB">
        <w:rPr>
          <w:lang w:eastAsia="ko-KR"/>
        </w:rPr>
        <w:t xml:space="preserve"> </w:t>
      </w:r>
      <w:r w:rsidRPr="00E422DB">
        <w:rPr>
          <w:lang w:eastAsia="ko-KR"/>
        </w:rPr>
        <w:t>때문이다</w:t>
      </w:r>
      <w:r w:rsidRPr="00E422DB">
        <w:rPr>
          <w:lang w:eastAsia="ko-KR"/>
        </w:rPr>
        <w:t>.</w:t>
      </w:r>
    </w:p>
    <w:p w14:paraId="7E09952F" w14:textId="77777777" w:rsidR="006C0B77" w:rsidRPr="00E422DB" w:rsidRDefault="00000000">
      <w:pPr>
        <w:ind w:firstLine="288"/>
        <w:rPr>
          <w:lang w:eastAsia="ko-KR"/>
        </w:rPr>
      </w:pPr>
      <w:r w:rsidRPr="00E422DB">
        <w:rPr>
          <w:b/>
          <w:lang w:eastAsia="ko-KR"/>
        </w:rPr>
        <w:t>보고편향은</w:t>
      </w:r>
      <w:r w:rsidRPr="00E422DB">
        <w:rPr>
          <w:b/>
          <w:lang w:eastAsia="ko-KR"/>
        </w:rPr>
        <w:t xml:space="preserve"> </w:t>
      </w:r>
      <w:r w:rsidRPr="00E422DB">
        <w:rPr>
          <w:b/>
          <w:lang w:eastAsia="ko-KR"/>
        </w:rPr>
        <w:t>평가할</w:t>
      </w:r>
      <w:r w:rsidRPr="00E422DB">
        <w:rPr>
          <w:b/>
          <w:lang w:eastAsia="ko-KR"/>
        </w:rPr>
        <w:t xml:space="preserve"> </w:t>
      </w:r>
      <w:r w:rsidRPr="00E422DB">
        <w:rPr>
          <w:b/>
          <w:lang w:eastAsia="ko-KR"/>
        </w:rPr>
        <w:t>수</w:t>
      </w:r>
      <w:r w:rsidRPr="00E422DB">
        <w:rPr>
          <w:b/>
          <w:lang w:eastAsia="ko-KR"/>
        </w:rPr>
        <w:t xml:space="preserve"> </w:t>
      </w:r>
      <w:r w:rsidRPr="00E422DB">
        <w:rPr>
          <w:b/>
          <w:lang w:eastAsia="ko-KR"/>
        </w:rPr>
        <w:t>없었다</w:t>
      </w:r>
      <w:r w:rsidRPr="00E422DB">
        <w:rPr>
          <w:b/>
          <w:lang w:eastAsia="ko-KR"/>
        </w:rPr>
        <w:t>.</w:t>
      </w:r>
      <w:r w:rsidRPr="00E422DB">
        <w:rPr>
          <w:lang w:eastAsia="ko-KR"/>
        </w:rPr>
        <w:t xml:space="preserve"> </w:t>
      </w:r>
      <w:r w:rsidRPr="00E422DB">
        <w:rPr>
          <w:lang w:eastAsia="ko-KR"/>
        </w:rPr>
        <w:t>등록</w:t>
      </w:r>
      <w:r w:rsidRPr="00E422DB">
        <w:rPr>
          <w:lang w:eastAsia="ko-KR"/>
        </w:rPr>
        <w:t xml:space="preserve"> </w:t>
      </w:r>
      <w:r w:rsidRPr="00E422DB">
        <w:rPr>
          <w:lang w:eastAsia="ko-KR"/>
        </w:rPr>
        <w:t>규칙이</w:t>
      </w:r>
      <w:r w:rsidRPr="00E422DB">
        <w:rPr>
          <w:lang w:eastAsia="ko-KR"/>
        </w:rPr>
        <w:t xml:space="preserve"> </w:t>
      </w:r>
      <w:r w:rsidRPr="00E422DB">
        <w:rPr>
          <w:lang w:eastAsia="ko-KR"/>
        </w:rPr>
        <w:t>깔때기</w:t>
      </w:r>
      <w:r w:rsidRPr="00E422DB">
        <w:rPr>
          <w:lang w:eastAsia="ko-KR"/>
        </w:rPr>
        <w:t xml:space="preserve"> </w:t>
      </w:r>
      <w:r w:rsidRPr="00E422DB">
        <w:rPr>
          <w:lang w:eastAsia="ko-KR"/>
        </w:rPr>
        <w:t>그림과</w:t>
      </w:r>
      <w:r w:rsidRPr="00E422DB">
        <w:rPr>
          <w:lang w:eastAsia="ko-KR"/>
        </w:rPr>
        <w:t xml:space="preserve"> Egger </w:t>
      </w:r>
      <w:r w:rsidRPr="00E422DB">
        <w:rPr>
          <w:lang w:eastAsia="ko-KR"/>
        </w:rPr>
        <w:t>검정을</w:t>
      </w:r>
      <w:r w:rsidRPr="00E422DB">
        <w:rPr>
          <w:lang w:eastAsia="ko-KR"/>
        </w:rPr>
        <w:t xml:space="preserve"> </w:t>
      </w:r>
      <w:r w:rsidRPr="00E422DB">
        <w:rPr>
          <w:i/>
          <w:lang w:eastAsia="ko-KR"/>
        </w:rPr>
        <w:t>k</w:t>
      </w:r>
      <w:r w:rsidRPr="00E422DB">
        <w:rPr>
          <w:lang w:eastAsia="ko-KR"/>
        </w:rPr>
        <w:t xml:space="preserve"> ≥ 10</w:t>
      </w:r>
      <w:r w:rsidRPr="00E422DB">
        <w:rPr>
          <w:lang w:eastAsia="ko-KR"/>
        </w:rPr>
        <w:t>인</w:t>
      </w:r>
      <w:r w:rsidRPr="00E422DB">
        <w:rPr>
          <w:lang w:eastAsia="ko-KR"/>
        </w:rPr>
        <w:t xml:space="preserve"> </w:t>
      </w:r>
      <w:r w:rsidRPr="00E422DB">
        <w:rPr>
          <w:lang w:eastAsia="ko-KR"/>
        </w:rPr>
        <w:t>클러스터로</w:t>
      </w:r>
      <w:r w:rsidRPr="00E422DB">
        <w:rPr>
          <w:lang w:eastAsia="ko-KR"/>
        </w:rPr>
        <w:t xml:space="preserve"> </w:t>
      </w:r>
      <w:r w:rsidRPr="00E422DB">
        <w:rPr>
          <w:lang w:eastAsia="ko-KR"/>
        </w:rPr>
        <w:t>제한했는데</w:t>
      </w:r>
      <w:r w:rsidRPr="00E422DB">
        <w:rPr>
          <w:lang w:eastAsia="ko-KR"/>
        </w:rPr>
        <w:t xml:space="preserve"> </w:t>
      </w:r>
      <w:r w:rsidRPr="00E422DB">
        <w:rPr>
          <w:lang w:eastAsia="ko-KR"/>
        </w:rPr>
        <w:t>여기서</w:t>
      </w:r>
      <w:r w:rsidRPr="00E422DB">
        <w:rPr>
          <w:lang w:eastAsia="ko-KR"/>
        </w:rPr>
        <w:t xml:space="preserve"> </w:t>
      </w:r>
      <w:r w:rsidRPr="00E422DB">
        <w:rPr>
          <w:lang w:eastAsia="ko-KR"/>
        </w:rPr>
        <w:t>가장</w:t>
      </w:r>
      <w:r w:rsidRPr="00E422DB">
        <w:rPr>
          <w:lang w:eastAsia="ko-KR"/>
        </w:rPr>
        <w:t xml:space="preserve"> </w:t>
      </w:r>
      <w:r w:rsidRPr="00E422DB">
        <w:rPr>
          <w:lang w:eastAsia="ko-KR"/>
        </w:rPr>
        <w:t>큰</w:t>
      </w:r>
      <w:r w:rsidRPr="00E422DB">
        <w:rPr>
          <w:lang w:eastAsia="ko-KR"/>
        </w:rPr>
        <w:t xml:space="preserve"> </w:t>
      </w:r>
      <w:r w:rsidRPr="00E422DB">
        <w:rPr>
          <w:lang w:eastAsia="ko-KR"/>
        </w:rPr>
        <w:t>클러스터가</w:t>
      </w:r>
      <w:r w:rsidRPr="00E422DB">
        <w:rPr>
          <w:lang w:eastAsia="ko-KR"/>
        </w:rPr>
        <w:t xml:space="preserve"> </w:t>
      </w:r>
      <w:r w:rsidRPr="00E422DB">
        <w:rPr>
          <w:i/>
          <w:lang w:eastAsia="ko-KR"/>
        </w:rPr>
        <w:t>k</w:t>
      </w:r>
      <w:r w:rsidRPr="00E422DB">
        <w:rPr>
          <w:lang w:eastAsia="ko-KR"/>
        </w:rPr>
        <w:t xml:space="preserve"> = 6</w:t>
      </w:r>
      <w:r w:rsidRPr="00E422DB">
        <w:rPr>
          <w:lang w:eastAsia="ko-KR"/>
        </w:rPr>
        <w:t>이다</w:t>
      </w:r>
      <w:r w:rsidRPr="00E422DB">
        <w:rPr>
          <w:lang w:eastAsia="ko-KR"/>
        </w:rPr>
        <w:t xml:space="preserve">. </w:t>
      </w:r>
      <w:r w:rsidRPr="00E422DB">
        <w:rPr>
          <w:lang w:eastAsia="ko-KR"/>
        </w:rPr>
        <w:t>따라서</w:t>
      </w:r>
      <w:r w:rsidRPr="00E422DB">
        <w:rPr>
          <w:lang w:eastAsia="ko-KR"/>
        </w:rPr>
        <w:t xml:space="preserve"> </w:t>
      </w:r>
      <w:r w:rsidRPr="00E422DB">
        <w:rPr>
          <w:lang w:eastAsia="ko-KR"/>
        </w:rPr>
        <w:t>어느</w:t>
      </w:r>
      <w:r w:rsidRPr="00E422DB">
        <w:rPr>
          <w:lang w:eastAsia="ko-KR"/>
        </w:rPr>
        <w:t xml:space="preserve"> </w:t>
      </w:r>
      <w:r w:rsidRPr="00E422DB">
        <w:rPr>
          <w:lang w:eastAsia="ko-KR"/>
        </w:rPr>
        <w:t>클러스터에서도</w:t>
      </w:r>
      <w:r w:rsidRPr="00E422DB">
        <w:rPr>
          <w:lang w:eastAsia="ko-KR"/>
        </w:rPr>
        <w:t xml:space="preserve"> </w:t>
      </w:r>
      <w:r w:rsidRPr="00E422DB">
        <w:rPr>
          <w:lang w:eastAsia="ko-KR"/>
        </w:rPr>
        <w:t>검정을</w:t>
      </w:r>
      <w:r w:rsidRPr="00E422DB">
        <w:rPr>
          <w:lang w:eastAsia="ko-KR"/>
        </w:rPr>
        <w:t xml:space="preserve"> </w:t>
      </w:r>
      <w:r w:rsidRPr="00E422DB">
        <w:rPr>
          <w:lang w:eastAsia="ko-KR"/>
        </w:rPr>
        <w:t>수행하지</w:t>
      </w:r>
      <w:r w:rsidRPr="00E422DB">
        <w:rPr>
          <w:lang w:eastAsia="ko-KR"/>
        </w:rPr>
        <w:t xml:space="preserve"> </w:t>
      </w:r>
      <w:r w:rsidRPr="00E422DB">
        <w:rPr>
          <w:lang w:eastAsia="ko-KR"/>
        </w:rPr>
        <w:t>않았다</w:t>
      </w:r>
      <w:r w:rsidRPr="00E422DB">
        <w:rPr>
          <w:lang w:eastAsia="ko-KR"/>
        </w:rPr>
        <w:t xml:space="preserve">. </w:t>
      </w:r>
      <w:r w:rsidRPr="00E422DB">
        <w:rPr>
          <w:lang w:eastAsia="ko-KR"/>
        </w:rPr>
        <w:t>소규모</w:t>
      </w:r>
      <w:r w:rsidRPr="00E422DB">
        <w:rPr>
          <w:lang w:eastAsia="ko-KR"/>
        </w:rPr>
        <w:t xml:space="preserve"> </w:t>
      </w:r>
      <w:r w:rsidRPr="00E422DB">
        <w:rPr>
          <w:lang w:eastAsia="ko-KR"/>
        </w:rPr>
        <w:t>연구</w:t>
      </w:r>
      <w:r w:rsidRPr="00E422DB">
        <w:rPr>
          <w:lang w:eastAsia="ko-KR"/>
        </w:rPr>
        <w:t xml:space="preserve"> </w:t>
      </w:r>
      <w:r w:rsidRPr="00E422DB">
        <w:rPr>
          <w:lang w:eastAsia="ko-KR"/>
        </w:rPr>
        <w:t>효과는</w:t>
      </w:r>
      <w:r w:rsidRPr="00E422DB">
        <w:rPr>
          <w:lang w:eastAsia="ko-KR"/>
        </w:rPr>
        <w:t xml:space="preserve"> </w:t>
      </w:r>
      <w:r w:rsidRPr="00E422DB">
        <w:rPr>
          <w:b/>
          <w:lang w:eastAsia="ko-KR"/>
        </w:rPr>
        <w:t>탐지할</w:t>
      </w:r>
      <w:r w:rsidRPr="00E422DB">
        <w:rPr>
          <w:b/>
          <w:lang w:eastAsia="ko-KR"/>
        </w:rPr>
        <w:t xml:space="preserve"> </w:t>
      </w:r>
      <w:r w:rsidRPr="00E422DB">
        <w:rPr>
          <w:b/>
          <w:lang w:eastAsia="ko-KR"/>
        </w:rPr>
        <w:t>수단이</w:t>
      </w:r>
      <w:r w:rsidRPr="00E422DB">
        <w:rPr>
          <w:b/>
          <w:lang w:eastAsia="ko-KR"/>
        </w:rPr>
        <w:t xml:space="preserve"> </w:t>
      </w:r>
      <w:r w:rsidRPr="00E422DB">
        <w:rPr>
          <w:b/>
          <w:lang w:eastAsia="ko-KR"/>
        </w:rPr>
        <w:t>없으므로</w:t>
      </w:r>
      <w:r w:rsidRPr="00E422DB">
        <w:rPr>
          <w:b/>
          <w:lang w:eastAsia="ko-KR"/>
        </w:rPr>
        <w:t xml:space="preserve"> </w:t>
      </w:r>
      <w:r w:rsidRPr="00E422DB">
        <w:rPr>
          <w:b/>
          <w:lang w:eastAsia="ko-KR"/>
        </w:rPr>
        <w:t>배제할</w:t>
      </w:r>
      <w:r w:rsidRPr="00E422DB">
        <w:rPr>
          <w:b/>
          <w:lang w:eastAsia="ko-KR"/>
        </w:rPr>
        <w:t xml:space="preserve"> </w:t>
      </w:r>
      <w:r w:rsidRPr="00E422DB">
        <w:rPr>
          <w:b/>
          <w:lang w:eastAsia="ko-KR"/>
        </w:rPr>
        <w:t>수도</w:t>
      </w:r>
      <w:r w:rsidRPr="00E422DB">
        <w:rPr>
          <w:b/>
          <w:lang w:eastAsia="ko-KR"/>
        </w:rPr>
        <w:t xml:space="preserve"> </w:t>
      </w:r>
      <w:r w:rsidRPr="00E422DB">
        <w:rPr>
          <w:b/>
          <w:lang w:eastAsia="ko-KR"/>
        </w:rPr>
        <w:t>없으며</w:t>
      </w:r>
      <w:r w:rsidRPr="00E422DB">
        <w:rPr>
          <w:lang w:eastAsia="ko-KR"/>
        </w:rPr>
        <w:t xml:space="preserve">, </w:t>
      </w:r>
      <w:r w:rsidRPr="00E422DB">
        <w:rPr>
          <w:lang w:eastAsia="ko-KR"/>
        </w:rPr>
        <w:t>합성</w:t>
      </w:r>
      <w:r w:rsidRPr="00E422DB">
        <w:rPr>
          <w:lang w:eastAsia="ko-KR"/>
        </w:rPr>
        <w:t xml:space="preserve"> </w:t>
      </w:r>
      <w:r w:rsidRPr="00E422DB">
        <w:rPr>
          <w:lang w:eastAsia="ko-KR"/>
        </w:rPr>
        <w:t>추정치는</w:t>
      </w:r>
      <w:r w:rsidRPr="00E422DB">
        <w:rPr>
          <w:lang w:eastAsia="ko-KR"/>
        </w:rPr>
        <w:t xml:space="preserve"> </w:t>
      </w:r>
      <w:r w:rsidRPr="00E422DB">
        <w:rPr>
          <w:lang w:eastAsia="ko-KR"/>
        </w:rPr>
        <w:t>상한으로</w:t>
      </w:r>
      <w:r w:rsidRPr="00E422DB">
        <w:rPr>
          <w:lang w:eastAsia="ko-KR"/>
        </w:rPr>
        <w:t xml:space="preserve"> </w:t>
      </w:r>
      <w:r w:rsidRPr="00E422DB">
        <w:rPr>
          <w:lang w:eastAsia="ko-KR"/>
        </w:rPr>
        <w:t>읽어야</w:t>
      </w:r>
      <w:r w:rsidRPr="00E422DB">
        <w:rPr>
          <w:lang w:eastAsia="ko-KR"/>
        </w:rPr>
        <w:t xml:space="preserve"> </w:t>
      </w:r>
      <w:r w:rsidRPr="00E422DB">
        <w:rPr>
          <w:lang w:eastAsia="ko-KR"/>
        </w:rPr>
        <w:t>한다</w:t>
      </w:r>
      <w:r w:rsidRPr="00E422DB">
        <w:rPr>
          <w:lang w:eastAsia="ko-KR"/>
        </w:rPr>
        <w:t>.</w:t>
      </w:r>
    </w:p>
    <w:p w14:paraId="50AD1666" w14:textId="77777777" w:rsidR="006C0B77" w:rsidRPr="00E422DB" w:rsidRDefault="00000000">
      <w:pPr>
        <w:ind w:firstLine="288"/>
        <w:rPr>
          <w:lang w:eastAsia="ko-KR"/>
        </w:rPr>
      </w:pPr>
      <w:r w:rsidRPr="00E422DB">
        <w:rPr>
          <w:b/>
          <w:lang w:eastAsia="ko-KR"/>
        </w:rPr>
        <w:lastRenderedPageBreak/>
        <w:t>하위그룹</w:t>
      </w:r>
      <w:r w:rsidRPr="00E422DB">
        <w:rPr>
          <w:b/>
          <w:lang w:eastAsia="ko-KR"/>
        </w:rPr>
        <w:t xml:space="preserve"> </w:t>
      </w:r>
      <w:r w:rsidRPr="00E422DB">
        <w:rPr>
          <w:b/>
          <w:lang w:eastAsia="ko-KR"/>
        </w:rPr>
        <w:t>분석은</w:t>
      </w:r>
      <w:r w:rsidRPr="00E422DB">
        <w:rPr>
          <w:b/>
          <w:lang w:eastAsia="ko-KR"/>
        </w:rPr>
        <w:t xml:space="preserve"> </w:t>
      </w:r>
      <w:r w:rsidRPr="00E422DB">
        <w:rPr>
          <w:b/>
          <w:lang w:eastAsia="ko-KR"/>
        </w:rPr>
        <w:t>등록했으나</w:t>
      </w:r>
      <w:r w:rsidRPr="00E422DB">
        <w:rPr>
          <w:b/>
          <w:lang w:eastAsia="ko-KR"/>
        </w:rPr>
        <w:t xml:space="preserve"> </w:t>
      </w:r>
      <w:r w:rsidRPr="00E422DB">
        <w:rPr>
          <w:b/>
          <w:lang w:eastAsia="ko-KR"/>
        </w:rPr>
        <w:t>수행하지</w:t>
      </w:r>
      <w:r w:rsidRPr="00E422DB">
        <w:rPr>
          <w:b/>
          <w:lang w:eastAsia="ko-KR"/>
        </w:rPr>
        <w:t xml:space="preserve"> </w:t>
      </w:r>
      <w:r w:rsidRPr="00E422DB">
        <w:rPr>
          <w:b/>
          <w:lang w:eastAsia="ko-KR"/>
        </w:rPr>
        <w:t>않았다</w:t>
      </w:r>
      <w:r w:rsidRPr="00E422DB">
        <w:rPr>
          <w:b/>
          <w:lang w:eastAsia="ko-KR"/>
        </w:rPr>
        <w:t>.</w:t>
      </w:r>
      <w:r w:rsidRPr="00E422DB">
        <w:rPr>
          <w:lang w:eastAsia="ko-KR"/>
        </w:rPr>
        <w:t xml:space="preserve"> </w:t>
      </w:r>
      <w:r w:rsidRPr="00E422DB">
        <w:rPr>
          <w:i/>
          <w:lang w:eastAsia="ko-KR"/>
        </w:rPr>
        <w:t>k</w:t>
      </w:r>
      <w:r w:rsidRPr="00E422DB">
        <w:rPr>
          <w:lang w:eastAsia="ko-KR"/>
        </w:rPr>
        <w:t xml:space="preserve"> = 3~6</w:t>
      </w:r>
      <w:r w:rsidRPr="00E422DB">
        <w:rPr>
          <w:lang w:eastAsia="ko-KR"/>
        </w:rPr>
        <w:t>인</w:t>
      </w:r>
      <w:r w:rsidRPr="00E422DB">
        <w:rPr>
          <w:lang w:eastAsia="ko-KR"/>
        </w:rPr>
        <w:t xml:space="preserve"> </w:t>
      </w:r>
      <w:r w:rsidRPr="00E422DB">
        <w:rPr>
          <w:lang w:eastAsia="ko-KR"/>
        </w:rPr>
        <w:t>클러스터를</w:t>
      </w:r>
      <w:r w:rsidRPr="00E422DB">
        <w:rPr>
          <w:lang w:eastAsia="ko-KR"/>
        </w:rPr>
        <w:t xml:space="preserve"> </w:t>
      </w:r>
      <w:r w:rsidRPr="00E422DB">
        <w:rPr>
          <w:lang w:eastAsia="ko-KR"/>
        </w:rPr>
        <w:t>세팅</w:t>
      </w:r>
      <w:r w:rsidRPr="00E422DB">
        <w:rPr>
          <w:lang w:eastAsia="ko-KR"/>
        </w:rPr>
        <w:t>·</w:t>
      </w:r>
      <w:r w:rsidRPr="00E422DB">
        <w:rPr>
          <w:lang w:eastAsia="ko-KR"/>
        </w:rPr>
        <w:t>설계</w:t>
      </w:r>
      <w:r w:rsidRPr="00E422DB">
        <w:rPr>
          <w:lang w:eastAsia="ko-KR"/>
        </w:rPr>
        <w:t>·</w:t>
      </w:r>
      <w:r w:rsidRPr="00E422DB">
        <w:rPr>
          <w:lang w:eastAsia="ko-KR"/>
        </w:rPr>
        <w:t>측정세대로</w:t>
      </w:r>
      <w:r w:rsidRPr="00E422DB">
        <w:rPr>
          <w:lang w:eastAsia="ko-KR"/>
        </w:rPr>
        <w:t xml:space="preserve"> </w:t>
      </w:r>
      <w:r w:rsidRPr="00E422DB">
        <w:rPr>
          <w:lang w:eastAsia="ko-KR"/>
        </w:rPr>
        <w:t>나누면</w:t>
      </w:r>
      <w:r w:rsidRPr="00E422DB">
        <w:rPr>
          <w:lang w:eastAsia="ko-KR"/>
        </w:rPr>
        <w:t xml:space="preserve"> </w:t>
      </w:r>
      <w:r w:rsidRPr="00E422DB">
        <w:rPr>
          <w:lang w:eastAsia="ko-KR"/>
        </w:rPr>
        <w:t>하위그룹당</w:t>
      </w:r>
      <w:r w:rsidRPr="00E422DB">
        <w:rPr>
          <w:lang w:eastAsia="ko-KR"/>
        </w:rPr>
        <w:t xml:space="preserve"> </w:t>
      </w:r>
      <w:r w:rsidRPr="00E422DB">
        <w:rPr>
          <w:lang w:eastAsia="ko-KR"/>
        </w:rPr>
        <w:t>추정치가</w:t>
      </w:r>
      <w:r w:rsidRPr="00E422DB">
        <w:rPr>
          <w:lang w:eastAsia="ko-KR"/>
        </w:rPr>
        <w:t xml:space="preserve"> 1~4</w:t>
      </w:r>
      <w:r w:rsidRPr="00E422DB">
        <w:rPr>
          <w:lang w:eastAsia="ko-KR"/>
        </w:rPr>
        <w:t>개가</w:t>
      </w:r>
      <w:r w:rsidRPr="00E422DB">
        <w:rPr>
          <w:lang w:eastAsia="ko-KR"/>
        </w:rPr>
        <w:t xml:space="preserve"> </w:t>
      </w:r>
      <w:r w:rsidRPr="00E422DB">
        <w:rPr>
          <w:lang w:eastAsia="ko-KR"/>
        </w:rPr>
        <w:t>되어</w:t>
      </w:r>
      <w:r w:rsidRPr="00E422DB">
        <w:rPr>
          <w:lang w:eastAsia="ko-KR"/>
        </w:rPr>
        <w:t xml:space="preserve"> </w:t>
      </w:r>
      <w:r w:rsidRPr="00E422DB">
        <w:rPr>
          <w:lang w:eastAsia="ko-KR"/>
        </w:rPr>
        <w:t>사전</w:t>
      </w:r>
      <w:r w:rsidRPr="00E422DB">
        <w:rPr>
          <w:lang w:eastAsia="ko-KR"/>
        </w:rPr>
        <w:t xml:space="preserve"> </w:t>
      </w:r>
      <w:r w:rsidRPr="00E422DB">
        <w:rPr>
          <w:lang w:eastAsia="ko-KR"/>
        </w:rPr>
        <w:t>지정한</w:t>
      </w:r>
      <w:r w:rsidRPr="00E422DB">
        <w:rPr>
          <w:lang w:eastAsia="ko-KR"/>
        </w:rPr>
        <w:t xml:space="preserve"> </w:t>
      </w:r>
      <w:r w:rsidRPr="00E422DB">
        <w:rPr>
          <w:lang w:eastAsia="ko-KR"/>
        </w:rPr>
        <w:t>최소</w:t>
      </w:r>
      <w:r w:rsidRPr="00E422DB">
        <w:rPr>
          <w:lang w:eastAsia="ko-KR"/>
        </w:rPr>
        <w:t xml:space="preserve"> 3</w:t>
      </w:r>
      <w:r w:rsidRPr="00E422DB">
        <w:rPr>
          <w:lang w:eastAsia="ko-KR"/>
        </w:rPr>
        <w:t>개에</w:t>
      </w:r>
      <w:r w:rsidRPr="00E422DB">
        <w:rPr>
          <w:lang w:eastAsia="ko-KR"/>
        </w:rPr>
        <w:t xml:space="preserve"> </w:t>
      </w:r>
      <w:r w:rsidRPr="00E422DB">
        <w:rPr>
          <w:lang w:eastAsia="ko-KR"/>
        </w:rPr>
        <w:t>미달하고</w:t>
      </w:r>
      <w:r w:rsidRPr="00E422DB">
        <w:rPr>
          <w:lang w:eastAsia="ko-KR"/>
        </w:rPr>
        <w:t xml:space="preserve">, </w:t>
      </w:r>
      <w:r w:rsidRPr="00E422DB">
        <w:rPr>
          <w:i/>
          <w:lang w:eastAsia="ko-KR"/>
        </w:rPr>
        <w:t>k</w:t>
      </w:r>
      <w:r w:rsidRPr="00E422DB">
        <w:rPr>
          <w:lang w:eastAsia="ko-KR"/>
        </w:rPr>
        <w:t xml:space="preserve"> = 2</w:t>
      </w:r>
      <w:r w:rsidRPr="00E422DB">
        <w:rPr>
          <w:lang w:eastAsia="ko-KR"/>
        </w:rPr>
        <w:t>에서</w:t>
      </w:r>
      <w:r w:rsidRPr="00E422DB">
        <w:rPr>
          <w:lang w:eastAsia="ko-KR"/>
        </w:rPr>
        <w:t xml:space="preserve"> Hartung–Knapp </w:t>
      </w:r>
      <w:r w:rsidRPr="00E422DB">
        <w:rPr>
          <w:lang w:eastAsia="ko-KR"/>
        </w:rPr>
        <w:t>구간은</w:t>
      </w:r>
      <w:r w:rsidRPr="00E422DB">
        <w:rPr>
          <w:lang w:eastAsia="ko-KR"/>
        </w:rPr>
        <w:t xml:space="preserve"> </w:t>
      </w:r>
      <w:r w:rsidRPr="00E422DB">
        <w:rPr>
          <w:lang w:eastAsia="ko-KR"/>
        </w:rPr>
        <w:t>사실상</w:t>
      </w:r>
      <w:r w:rsidRPr="00E422DB">
        <w:rPr>
          <w:lang w:eastAsia="ko-KR"/>
        </w:rPr>
        <w:t xml:space="preserve"> </w:t>
      </w:r>
      <w:r w:rsidRPr="00E422DB">
        <w:rPr>
          <w:lang w:eastAsia="ko-KR"/>
        </w:rPr>
        <w:t>무한대로</w:t>
      </w:r>
      <w:r w:rsidRPr="00E422DB">
        <w:rPr>
          <w:lang w:eastAsia="ko-KR"/>
        </w:rPr>
        <w:t xml:space="preserve"> </w:t>
      </w:r>
      <w:r w:rsidRPr="00E422DB">
        <w:rPr>
          <w:lang w:eastAsia="ko-KR"/>
        </w:rPr>
        <w:t>벌어져</w:t>
      </w:r>
      <w:r w:rsidRPr="00E422DB">
        <w:rPr>
          <w:lang w:eastAsia="ko-KR"/>
        </w:rPr>
        <w:t xml:space="preserve"> </w:t>
      </w:r>
      <w:r w:rsidRPr="00E422DB">
        <w:rPr>
          <w:lang w:eastAsia="ko-KR"/>
        </w:rPr>
        <w:t>해석이</w:t>
      </w:r>
      <w:r w:rsidRPr="00E422DB">
        <w:rPr>
          <w:lang w:eastAsia="ko-KR"/>
        </w:rPr>
        <w:t xml:space="preserve"> </w:t>
      </w:r>
      <w:proofErr w:type="spellStart"/>
      <w:r w:rsidRPr="00E422DB">
        <w:rPr>
          <w:lang w:eastAsia="ko-KR"/>
        </w:rPr>
        <w:t>불가능해진다</w:t>
      </w:r>
      <w:proofErr w:type="spellEnd"/>
      <w:r w:rsidRPr="00E422DB">
        <w:rPr>
          <w:lang w:eastAsia="ko-KR"/>
        </w:rPr>
        <w:t xml:space="preserve">. </w:t>
      </w:r>
      <w:r w:rsidRPr="00E422DB">
        <w:rPr>
          <w:lang w:eastAsia="ko-KR"/>
        </w:rPr>
        <w:t>이질성의</w:t>
      </w:r>
      <w:r w:rsidRPr="00E422DB">
        <w:rPr>
          <w:lang w:eastAsia="ko-KR"/>
        </w:rPr>
        <w:t xml:space="preserve"> </w:t>
      </w:r>
      <w:r w:rsidRPr="00E422DB">
        <w:rPr>
          <w:lang w:eastAsia="ko-KR"/>
        </w:rPr>
        <w:t>원천은</w:t>
      </w:r>
      <w:r w:rsidRPr="00E422DB">
        <w:rPr>
          <w:lang w:eastAsia="ko-KR"/>
        </w:rPr>
        <w:t xml:space="preserve"> </w:t>
      </w:r>
      <w:r w:rsidRPr="00E422DB">
        <w:rPr>
          <w:lang w:eastAsia="ko-KR"/>
        </w:rPr>
        <w:t>대신</w:t>
      </w:r>
      <w:r w:rsidRPr="00E422DB">
        <w:rPr>
          <w:lang w:eastAsia="ko-KR"/>
        </w:rPr>
        <w:t xml:space="preserve"> </w:t>
      </w:r>
      <w:r w:rsidRPr="00E422DB">
        <w:rPr>
          <w:lang w:eastAsia="ko-KR"/>
        </w:rPr>
        <w:t>서술적으로</w:t>
      </w:r>
      <w:r w:rsidRPr="00E422DB">
        <w:rPr>
          <w:lang w:eastAsia="ko-KR"/>
        </w:rPr>
        <w:t xml:space="preserve"> </w:t>
      </w:r>
      <w:r w:rsidRPr="00E422DB">
        <w:rPr>
          <w:lang w:eastAsia="ko-KR"/>
        </w:rPr>
        <w:t>검토했다</w:t>
      </w:r>
      <w:r w:rsidRPr="00E422DB">
        <w:rPr>
          <w:lang w:eastAsia="ko-KR"/>
        </w:rPr>
        <w:t>.</w:t>
      </w:r>
    </w:p>
    <w:p w14:paraId="1B41174E" w14:textId="77777777" w:rsidR="006C0B77" w:rsidRPr="00E422DB" w:rsidRDefault="00000000">
      <w:pPr>
        <w:ind w:firstLine="288"/>
        <w:rPr>
          <w:lang w:eastAsia="ko-KR"/>
        </w:rPr>
      </w:pPr>
      <w:r w:rsidRPr="00E422DB">
        <w:rPr>
          <w:lang w:eastAsia="ko-KR"/>
        </w:rPr>
        <w:t>여덟</w:t>
      </w:r>
      <w:r w:rsidRPr="00E422DB">
        <w:rPr>
          <w:lang w:eastAsia="ko-KR"/>
        </w:rPr>
        <w:t xml:space="preserve"> </w:t>
      </w:r>
      <w:r w:rsidRPr="00E422DB">
        <w:rPr>
          <w:lang w:eastAsia="ko-KR"/>
        </w:rPr>
        <w:t>개의</w:t>
      </w:r>
      <w:r w:rsidRPr="00E422DB">
        <w:rPr>
          <w:lang w:eastAsia="ko-KR"/>
        </w:rPr>
        <w:t xml:space="preserve"> </w:t>
      </w:r>
      <w:r w:rsidRPr="00E422DB">
        <w:rPr>
          <w:lang w:eastAsia="ko-KR"/>
        </w:rPr>
        <w:t>민감도</w:t>
      </w:r>
      <w:r w:rsidRPr="00E422DB">
        <w:rPr>
          <w:lang w:eastAsia="ko-KR"/>
        </w:rPr>
        <w:t xml:space="preserve"> </w:t>
      </w:r>
      <w:r w:rsidRPr="00E422DB">
        <w:rPr>
          <w:lang w:eastAsia="ko-KR"/>
        </w:rPr>
        <w:t>분석을</w:t>
      </w:r>
      <w:r w:rsidRPr="00E422DB">
        <w:rPr>
          <w:lang w:eastAsia="ko-KR"/>
        </w:rPr>
        <w:t xml:space="preserve"> </w:t>
      </w:r>
      <w:r w:rsidRPr="00E422DB">
        <w:rPr>
          <w:lang w:eastAsia="ko-KR"/>
        </w:rPr>
        <w:t>수행했다</w:t>
      </w:r>
      <w:r w:rsidRPr="00E422DB">
        <w:rPr>
          <w:lang w:eastAsia="ko-KR"/>
        </w:rPr>
        <w:t xml:space="preserve">. leave-one-out, MMAT low </w:t>
      </w:r>
      <w:r w:rsidRPr="00E422DB">
        <w:rPr>
          <w:lang w:eastAsia="ko-KR"/>
        </w:rPr>
        <w:t>제외</w:t>
      </w:r>
      <w:r w:rsidRPr="00E422DB">
        <w:rPr>
          <w:lang w:eastAsia="ko-KR"/>
        </w:rPr>
        <w:t xml:space="preserve">, </w:t>
      </w:r>
      <w:r w:rsidRPr="00E422DB">
        <w:rPr>
          <w:lang w:eastAsia="ko-KR"/>
        </w:rPr>
        <w:t>관측</w:t>
      </w:r>
      <w:r w:rsidRPr="00E422DB">
        <w:rPr>
          <w:lang w:eastAsia="ko-KR"/>
        </w:rPr>
        <w:t xml:space="preserve"> </w:t>
      </w:r>
      <w:r w:rsidRPr="00E422DB">
        <w:rPr>
          <w:i/>
          <w:lang w:eastAsia="ko-KR"/>
        </w:rPr>
        <w:t>n</w:t>
      </w:r>
      <w:r w:rsidRPr="00E422DB">
        <w:rPr>
          <w:lang w:eastAsia="ko-KR"/>
        </w:rPr>
        <w:t xml:space="preserve"> </w:t>
      </w:r>
      <w:r w:rsidRPr="00E422DB">
        <w:rPr>
          <w:lang w:eastAsia="ko-KR"/>
        </w:rPr>
        <w:t>재계산</w:t>
      </w:r>
      <w:r w:rsidRPr="00E422DB">
        <w:rPr>
          <w:lang w:eastAsia="ko-KR"/>
        </w:rPr>
        <w:t xml:space="preserve">, </w:t>
      </w:r>
      <w:r w:rsidRPr="00E422DB">
        <w:rPr>
          <w:lang w:eastAsia="ko-KR"/>
        </w:rPr>
        <w:t>순위상관</w:t>
      </w:r>
      <w:r w:rsidRPr="00E422DB">
        <w:rPr>
          <w:lang w:eastAsia="ko-KR"/>
        </w:rPr>
        <w:t xml:space="preserve"> </w:t>
      </w:r>
      <w:r w:rsidRPr="00E422DB">
        <w:rPr>
          <w:lang w:eastAsia="ko-KR"/>
        </w:rPr>
        <w:t>제외</w:t>
      </w:r>
      <w:r w:rsidRPr="00E422DB">
        <w:rPr>
          <w:lang w:eastAsia="ko-KR"/>
        </w:rPr>
        <w:t xml:space="preserve">, </w:t>
      </w:r>
      <w:r w:rsidRPr="00E422DB">
        <w:rPr>
          <w:lang w:eastAsia="ko-KR"/>
        </w:rPr>
        <w:t>복원</w:t>
      </w:r>
      <w:r w:rsidRPr="00E422DB">
        <w:rPr>
          <w:lang w:eastAsia="ko-KR"/>
        </w:rPr>
        <w:t xml:space="preserve"> </w:t>
      </w:r>
      <w:r w:rsidRPr="00E422DB">
        <w:rPr>
          <w:lang w:eastAsia="ko-KR"/>
        </w:rPr>
        <w:t>가정이</w:t>
      </w:r>
      <w:r w:rsidRPr="00E422DB">
        <w:rPr>
          <w:lang w:eastAsia="ko-KR"/>
        </w:rPr>
        <w:t xml:space="preserve"> </w:t>
      </w:r>
      <w:r w:rsidRPr="00E422DB">
        <w:rPr>
          <w:lang w:eastAsia="ko-KR"/>
        </w:rPr>
        <w:t>필요했던</w:t>
      </w:r>
      <w:r w:rsidRPr="00E422DB">
        <w:rPr>
          <w:lang w:eastAsia="ko-KR"/>
        </w:rPr>
        <w:t xml:space="preserve"> </w:t>
      </w:r>
      <w:r w:rsidRPr="00E422DB">
        <w:rPr>
          <w:lang w:eastAsia="ko-KR"/>
        </w:rPr>
        <w:t>입력의</w:t>
      </w:r>
      <w:r w:rsidRPr="00E422DB">
        <w:rPr>
          <w:lang w:eastAsia="ko-KR"/>
        </w:rPr>
        <w:t xml:space="preserve"> </w:t>
      </w:r>
      <w:r w:rsidRPr="00E422DB">
        <w:rPr>
          <w:lang w:eastAsia="ko-KR"/>
        </w:rPr>
        <w:t>제외</w:t>
      </w:r>
      <w:r w:rsidRPr="00E422DB">
        <w:rPr>
          <w:lang w:eastAsia="ko-KR"/>
        </w:rPr>
        <w:t xml:space="preserve">, </w:t>
      </w:r>
      <w:r w:rsidRPr="00E422DB">
        <w:rPr>
          <w:lang w:eastAsia="ko-KR"/>
        </w:rPr>
        <w:t>보행속도</w:t>
      </w:r>
      <w:r w:rsidRPr="00E422DB">
        <w:rPr>
          <w:lang w:eastAsia="ko-KR"/>
        </w:rPr>
        <w:t xml:space="preserve"> </w:t>
      </w:r>
      <w:r w:rsidRPr="00E422DB">
        <w:rPr>
          <w:lang w:eastAsia="ko-KR"/>
        </w:rPr>
        <w:t>풀의</w:t>
      </w:r>
      <w:r w:rsidRPr="00E422DB">
        <w:rPr>
          <w:lang w:eastAsia="ko-KR"/>
        </w:rPr>
        <w:t xml:space="preserve"> </w:t>
      </w:r>
      <w:r w:rsidRPr="00E422DB">
        <w:rPr>
          <w:lang w:eastAsia="ko-KR"/>
        </w:rPr>
        <w:t>대안적</w:t>
      </w:r>
      <w:r w:rsidRPr="00E422DB">
        <w:rPr>
          <w:lang w:eastAsia="ko-KR"/>
        </w:rPr>
        <w:t xml:space="preserve"> </w:t>
      </w:r>
      <w:r w:rsidRPr="00E422DB">
        <w:rPr>
          <w:lang w:eastAsia="ko-KR"/>
        </w:rPr>
        <w:t>정의</w:t>
      </w:r>
      <w:r w:rsidRPr="00E422DB">
        <w:rPr>
          <w:lang w:eastAsia="ko-KR"/>
        </w:rPr>
        <w:t xml:space="preserve">, </w:t>
      </w:r>
      <w:r w:rsidRPr="00E422DB">
        <w:rPr>
          <w:lang w:eastAsia="ko-KR"/>
        </w:rPr>
        <w:t>옥외</w:t>
      </w:r>
      <w:r w:rsidRPr="00E422DB">
        <w:rPr>
          <w:lang w:eastAsia="ko-KR"/>
        </w:rPr>
        <w:t xml:space="preserve"> </w:t>
      </w:r>
      <w:r w:rsidRPr="00E422DB">
        <w:rPr>
          <w:lang w:eastAsia="ko-KR"/>
        </w:rPr>
        <w:t>장면을</w:t>
      </w:r>
      <w:r w:rsidRPr="00E422DB">
        <w:rPr>
          <w:lang w:eastAsia="ko-KR"/>
        </w:rPr>
        <w:t xml:space="preserve"> </w:t>
      </w:r>
      <w:r w:rsidRPr="00E422DB">
        <w:rPr>
          <w:lang w:eastAsia="ko-KR"/>
        </w:rPr>
        <w:t>실험실에서</w:t>
      </w:r>
      <w:r w:rsidRPr="00E422DB">
        <w:rPr>
          <w:lang w:eastAsia="ko-KR"/>
        </w:rPr>
        <w:t xml:space="preserve"> </w:t>
      </w:r>
      <w:r w:rsidRPr="00E422DB">
        <w:rPr>
          <w:lang w:eastAsia="ko-KR"/>
        </w:rPr>
        <w:t>재현한</w:t>
      </w:r>
      <w:r w:rsidRPr="00E422DB">
        <w:rPr>
          <w:lang w:eastAsia="ko-KR"/>
        </w:rPr>
        <w:t xml:space="preserve"> </w:t>
      </w:r>
      <w:r w:rsidRPr="00E422DB">
        <w:rPr>
          <w:lang w:eastAsia="ko-KR"/>
        </w:rPr>
        <w:t>연구의</w:t>
      </w:r>
      <w:r w:rsidRPr="00E422DB">
        <w:rPr>
          <w:lang w:eastAsia="ko-KR"/>
        </w:rPr>
        <w:t xml:space="preserve"> </w:t>
      </w:r>
      <w:r w:rsidRPr="00E422DB">
        <w:rPr>
          <w:lang w:eastAsia="ko-KR"/>
        </w:rPr>
        <w:t>제외</w:t>
      </w:r>
      <w:r w:rsidRPr="00E422DB">
        <w:rPr>
          <w:lang w:eastAsia="ko-KR"/>
        </w:rPr>
        <w:t xml:space="preserve">, </w:t>
      </w:r>
      <w:r w:rsidRPr="00E422DB">
        <w:rPr>
          <w:lang w:eastAsia="ko-KR"/>
        </w:rPr>
        <w:t>그리고</w:t>
      </w:r>
      <w:r w:rsidRPr="00E422DB">
        <w:rPr>
          <w:lang w:eastAsia="ko-KR"/>
        </w:rPr>
        <w:t xml:space="preserve"> </w:t>
      </w:r>
      <w:r w:rsidRPr="00E422DB">
        <w:rPr>
          <w:lang w:eastAsia="ko-KR"/>
        </w:rPr>
        <w:t>사후에</w:t>
      </w:r>
      <w:r w:rsidRPr="00E422DB">
        <w:rPr>
          <w:lang w:eastAsia="ko-KR"/>
        </w:rPr>
        <w:t xml:space="preserve"> </w:t>
      </w:r>
      <w:r w:rsidRPr="00E422DB">
        <w:rPr>
          <w:lang w:eastAsia="ko-KR"/>
        </w:rPr>
        <w:t>추가한</w:t>
      </w:r>
      <w:r w:rsidRPr="00E422DB">
        <w:rPr>
          <w:lang w:eastAsia="ko-KR"/>
        </w:rPr>
        <w:t xml:space="preserve"> </w:t>
      </w:r>
      <w:r w:rsidRPr="00E422DB">
        <w:rPr>
          <w:lang w:eastAsia="ko-KR"/>
        </w:rPr>
        <w:t>인용추적</w:t>
      </w:r>
      <w:r w:rsidRPr="00E422DB">
        <w:rPr>
          <w:lang w:eastAsia="ko-KR"/>
        </w:rPr>
        <w:t xml:space="preserve"> </w:t>
      </w:r>
      <w:r w:rsidRPr="00E422DB">
        <w:rPr>
          <w:lang w:eastAsia="ko-KR"/>
        </w:rPr>
        <w:t>갈래</w:t>
      </w:r>
      <w:r w:rsidRPr="00E422DB">
        <w:rPr>
          <w:lang w:eastAsia="ko-KR"/>
        </w:rPr>
        <w:t xml:space="preserve"> </w:t>
      </w:r>
      <w:r w:rsidRPr="00E422DB">
        <w:rPr>
          <w:lang w:eastAsia="ko-KR"/>
        </w:rPr>
        <w:t>제외가</w:t>
      </w:r>
      <w:r w:rsidRPr="00E422DB">
        <w:rPr>
          <w:lang w:eastAsia="ko-KR"/>
        </w:rPr>
        <w:t xml:space="preserve"> </w:t>
      </w:r>
      <w:r w:rsidRPr="00E422DB">
        <w:rPr>
          <w:lang w:eastAsia="ko-KR"/>
        </w:rPr>
        <w:t>그것이다</w:t>
      </w:r>
      <w:r w:rsidRPr="00E422DB">
        <w:rPr>
          <w:lang w:eastAsia="ko-KR"/>
        </w:rPr>
        <w:t xml:space="preserve">. </w:t>
      </w:r>
      <w:r w:rsidRPr="00E422DB">
        <w:rPr>
          <w:lang w:eastAsia="ko-KR"/>
        </w:rPr>
        <w:t>마지막</w:t>
      </w:r>
      <w:r w:rsidRPr="00E422DB">
        <w:rPr>
          <w:lang w:eastAsia="ko-KR"/>
        </w:rPr>
        <w:t xml:space="preserve"> </w:t>
      </w:r>
      <w:r w:rsidRPr="00E422DB">
        <w:rPr>
          <w:lang w:eastAsia="ko-KR"/>
        </w:rPr>
        <w:t>축은</w:t>
      </w:r>
      <w:r w:rsidRPr="00E422DB">
        <w:rPr>
          <w:lang w:eastAsia="ko-KR"/>
        </w:rPr>
        <w:t xml:space="preserve"> </w:t>
      </w:r>
      <w:r w:rsidRPr="00E422DB">
        <w:rPr>
          <w:lang w:eastAsia="ko-KR"/>
        </w:rPr>
        <w:t>결론이</w:t>
      </w:r>
      <w:r w:rsidRPr="00E422DB">
        <w:rPr>
          <w:lang w:eastAsia="ko-KR"/>
        </w:rPr>
        <w:t xml:space="preserve"> </w:t>
      </w:r>
      <w:r w:rsidRPr="00E422DB">
        <w:rPr>
          <w:lang w:eastAsia="ko-KR"/>
        </w:rPr>
        <w:t>보조</w:t>
      </w:r>
      <w:r w:rsidRPr="00E422DB">
        <w:rPr>
          <w:lang w:eastAsia="ko-KR"/>
        </w:rPr>
        <w:t xml:space="preserve"> </w:t>
      </w:r>
      <w:r w:rsidRPr="00E422DB">
        <w:rPr>
          <w:lang w:eastAsia="ko-KR"/>
        </w:rPr>
        <w:t>검색</w:t>
      </w:r>
      <w:r w:rsidRPr="00E422DB">
        <w:rPr>
          <w:lang w:eastAsia="ko-KR"/>
        </w:rPr>
        <w:t xml:space="preserve"> </w:t>
      </w:r>
      <w:r w:rsidRPr="00E422DB">
        <w:rPr>
          <w:lang w:eastAsia="ko-KR"/>
        </w:rPr>
        <w:t>경로에</w:t>
      </w:r>
      <w:r w:rsidRPr="00E422DB">
        <w:rPr>
          <w:lang w:eastAsia="ko-KR"/>
        </w:rPr>
        <w:t xml:space="preserve"> </w:t>
      </w:r>
      <w:r w:rsidRPr="00E422DB">
        <w:rPr>
          <w:lang w:eastAsia="ko-KR"/>
        </w:rPr>
        <w:t>의존하는지</w:t>
      </w:r>
      <w:r w:rsidRPr="00E422DB">
        <w:rPr>
          <w:lang w:eastAsia="ko-KR"/>
        </w:rPr>
        <w:t xml:space="preserve"> </w:t>
      </w:r>
      <w:r w:rsidRPr="00E422DB">
        <w:rPr>
          <w:lang w:eastAsia="ko-KR"/>
        </w:rPr>
        <w:t>확인하기</w:t>
      </w:r>
      <w:r w:rsidRPr="00E422DB">
        <w:rPr>
          <w:lang w:eastAsia="ko-KR"/>
        </w:rPr>
        <w:t xml:space="preserve"> </w:t>
      </w:r>
      <w:r w:rsidRPr="00E422DB">
        <w:rPr>
          <w:lang w:eastAsia="ko-KR"/>
        </w:rPr>
        <w:t>위한</w:t>
      </w:r>
      <w:r w:rsidRPr="00E422DB">
        <w:rPr>
          <w:lang w:eastAsia="ko-KR"/>
        </w:rPr>
        <w:t xml:space="preserve"> </w:t>
      </w:r>
      <w:r w:rsidRPr="00E422DB">
        <w:rPr>
          <w:lang w:eastAsia="ko-KR"/>
        </w:rPr>
        <w:t>것이며</w:t>
      </w:r>
      <w:r w:rsidRPr="00E422DB">
        <w:rPr>
          <w:lang w:eastAsia="ko-KR"/>
        </w:rPr>
        <w:t xml:space="preserve">, </w:t>
      </w:r>
      <w:r w:rsidRPr="00E422DB">
        <w:rPr>
          <w:lang w:eastAsia="ko-KR"/>
        </w:rPr>
        <w:t>뒤에</w:t>
      </w:r>
      <w:r w:rsidRPr="00E422DB">
        <w:rPr>
          <w:lang w:eastAsia="ko-KR"/>
        </w:rPr>
        <w:t xml:space="preserve"> </w:t>
      </w:r>
      <w:r w:rsidRPr="00E422DB">
        <w:rPr>
          <w:lang w:eastAsia="ko-KR"/>
        </w:rPr>
        <w:t>보이듯</w:t>
      </w:r>
      <w:r w:rsidRPr="00E422DB">
        <w:rPr>
          <w:lang w:eastAsia="ko-KR"/>
        </w:rPr>
        <w:t xml:space="preserve"> </w:t>
      </w:r>
      <w:r w:rsidRPr="00E422DB">
        <w:rPr>
          <w:lang w:eastAsia="ko-KR"/>
        </w:rPr>
        <w:t>실제로</w:t>
      </w:r>
      <w:r w:rsidRPr="00E422DB">
        <w:rPr>
          <w:lang w:eastAsia="ko-KR"/>
        </w:rPr>
        <w:t xml:space="preserve"> </w:t>
      </w:r>
      <w:r w:rsidRPr="00E422DB">
        <w:rPr>
          <w:lang w:eastAsia="ko-KR"/>
        </w:rPr>
        <w:t>의존했다</w:t>
      </w:r>
      <w:r w:rsidRPr="00E422DB">
        <w:rPr>
          <w:lang w:eastAsia="ko-KR"/>
        </w:rPr>
        <w:t xml:space="preserve">. </w:t>
      </w:r>
      <w:r w:rsidRPr="00E422DB">
        <w:rPr>
          <w:lang w:eastAsia="ko-KR"/>
        </w:rPr>
        <w:t>전체</w:t>
      </w:r>
      <w:r w:rsidRPr="00E422DB">
        <w:rPr>
          <w:lang w:eastAsia="ko-KR"/>
        </w:rPr>
        <w:t xml:space="preserve"> </w:t>
      </w:r>
      <w:r w:rsidRPr="00E422DB">
        <w:rPr>
          <w:lang w:eastAsia="ko-KR"/>
        </w:rPr>
        <w:t>결과는</w:t>
      </w:r>
      <w:r w:rsidRPr="00E422DB">
        <w:rPr>
          <w:lang w:eastAsia="ko-KR"/>
        </w:rPr>
        <w:t xml:space="preserve"> S8</w:t>
      </w:r>
      <w:r w:rsidRPr="00E422DB">
        <w:rPr>
          <w:lang w:eastAsia="ko-KR"/>
        </w:rPr>
        <w:t>에</w:t>
      </w:r>
      <w:r w:rsidRPr="00E422DB">
        <w:rPr>
          <w:lang w:eastAsia="ko-KR"/>
        </w:rPr>
        <w:t xml:space="preserve"> </w:t>
      </w:r>
      <w:r w:rsidRPr="00E422DB">
        <w:rPr>
          <w:lang w:eastAsia="ko-KR"/>
        </w:rPr>
        <w:t>있다</w:t>
      </w:r>
      <w:r w:rsidRPr="00E422DB">
        <w:rPr>
          <w:lang w:eastAsia="ko-KR"/>
        </w:rPr>
        <w:t>.</w:t>
      </w:r>
    </w:p>
    <w:p w14:paraId="2B27D36B" w14:textId="77777777" w:rsidR="006C0B77" w:rsidRPr="00E422DB" w:rsidRDefault="00000000">
      <w:pPr>
        <w:spacing w:before="240" w:after="80" w:line="360" w:lineRule="auto"/>
        <w:rPr>
          <w:lang w:eastAsia="ko-KR"/>
        </w:rPr>
      </w:pPr>
      <w:r w:rsidRPr="00E422DB">
        <w:rPr>
          <w:b/>
          <w:lang w:eastAsia="ko-KR"/>
        </w:rPr>
        <w:t>2.7 Departures from the registered protocol</w:t>
      </w:r>
    </w:p>
    <w:p w14:paraId="31E67FAC" w14:textId="77777777" w:rsidR="006C0B77" w:rsidRPr="00E422DB" w:rsidRDefault="00000000">
      <w:pPr>
        <w:ind w:firstLine="288"/>
        <w:rPr>
          <w:lang w:eastAsia="ko-KR"/>
        </w:rPr>
      </w:pPr>
      <w:r w:rsidRPr="00E422DB">
        <w:rPr>
          <w:lang w:eastAsia="ko-KR"/>
        </w:rPr>
        <w:t>프로토콜</w:t>
      </w:r>
      <w:r w:rsidRPr="00E422DB">
        <w:rPr>
          <w:lang w:eastAsia="ko-KR"/>
        </w:rPr>
        <w:t xml:space="preserve"> </w:t>
      </w:r>
      <w:r w:rsidRPr="00E422DB">
        <w:rPr>
          <w:lang w:eastAsia="ko-KR"/>
        </w:rPr>
        <w:t>이탈</w:t>
      </w:r>
      <w:r w:rsidRPr="00E422DB">
        <w:rPr>
          <w:lang w:eastAsia="ko-KR"/>
        </w:rPr>
        <w:t xml:space="preserve"> </w:t>
      </w:r>
      <w:r w:rsidRPr="00E422DB">
        <w:rPr>
          <w:b/>
          <w:lang w:eastAsia="ko-KR"/>
        </w:rPr>
        <w:t>28</w:t>
      </w:r>
      <w:r w:rsidRPr="00E422DB">
        <w:rPr>
          <w:b/>
          <w:lang w:eastAsia="ko-KR"/>
        </w:rPr>
        <w:t>건</w:t>
      </w:r>
      <w:r w:rsidRPr="00E422DB">
        <w:rPr>
          <w:lang w:eastAsia="ko-KR"/>
        </w:rPr>
        <w:t>을</w:t>
      </w:r>
      <w:r w:rsidRPr="00E422DB">
        <w:rPr>
          <w:lang w:eastAsia="ko-KR"/>
        </w:rPr>
        <w:t xml:space="preserve"> Supplementary S1</w:t>
      </w:r>
      <w:r w:rsidRPr="00E422DB">
        <w:rPr>
          <w:lang w:eastAsia="ko-KR"/>
        </w:rPr>
        <w:t>에</w:t>
      </w:r>
      <w:r w:rsidRPr="00E422DB">
        <w:rPr>
          <w:lang w:eastAsia="ko-KR"/>
        </w:rPr>
        <w:t xml:space="preserve"> </w:t>
      </w:r>
      <w:r w:rsidRPr="00E422DB">
        <w:rPr>
          <w:lang w:eastAsia="ko-KR"/>
        </w:rPr>
        <w:t>전건</w:t>
      </w:r>
      <w:r w:rsidRPr="00E422DB">
        <w:rPr>
          <w:lang w:eastAsia="ko-KR"/>
        </w:rPr>
        <w:t xml:space="preserve"> </w:t>
      </w:r>
      <w:r w:rsidRPr="00E422DB">
        <w:rPr>
          <w:lang w:eastAsia="ko-KR"/>
        </w:rPr>
        <w:t>기록했고</w:t>
      </w:r>
      <w:r w:rsidRPr="00E422DB">
        <w:rPr>
          <w:lang w:eastAsia="ko-KR"/>
        </w:rPr>
        <w:t xml:space="preserve"> </w:t>
      </w:r>
      <w:r w:rsidRPr="00E422DB">
        <w:rPr>
          <w:lang w:eastAsia="ko-KR"/>
        </w:rPr>
        <w:t>아래</w:t>
      </w:r>
      <w:r w:rsidRPr="00E422DB">
        <w:rPr>
          <w:lang w:eastAsia="ko-KR"/>
        </w:rPr>
        <w:t xml:space="preserve"> Table A</w:t>
      </w:r>
      <w:r w:rsidRPr="00E422DB">
        <w:rPr>
          <w:lang w:eastAsia="ko-KR"/>
        </w:rPr>
        <w:t>로</w:t>
      </w:r>
      <w:r w:rsidRPr="00E422DB">
        <w:rPr>
          <w:lang w:eastAsia="ko-KR"/>
        </w:rPr>
        <w:t xml:space="preserve"> </w:t>
      </w:r>
      <w:r w:rsidRPr="00E422DB">
        <w:rPr>
          <w:lang w:eastAsia="ko-KR"/>
        </w:rPr>
        <w:t>정리했다</w:t>
      </w:r>
      <w:r w:rsidRPr="00E422DB">
        <w:rPr>
          <w:lang w:eastAsia="ko-KR"/>
        </w:rPr>
        <w:t xml:space="preserve">. </w:t>
      </w:r>
      <w:r w:rsidRPr="00E422DB">
        <w:rPr>
          <w:lang w:eastAsia="ko-KR"/>
        </w:rPr>
        <w:t>그중</w:t>
      </w:r>
      <w:r w:rsidRPr="00E422DB">
        <w:rPr>
          <w:lang w:eastAsia="ko-KR"/>
        </w:rPr>
        <w:t xml:space="preserve"> </w:t>
      </w:r>
      <w:r w:rsidRPr="00E422DB">
        <w:rPr>
          <w:b/>
          <w:lang w:eastAsia="ko-KR"/>
        </w:rPr>
        <w:t>10</w:t>
      </w:r>
      <w:r w:rsidRPr="00E422DB">
        <w:rPr>
          <w:b/>
          <w:lang w:eastAsia="ko-KR"/>
        </w:rPr>
        <w:t>건이</w:t>
      </w:r>
      <w:r w:rsidRPr="00E422DB">
        <w:rPr>
          <w:b/>
          <w:lang w:eastAsia="ko-KR"/>
        </w:rPr>
        <w:t xml:space="preserve"> </w:t>
      </w:r>
      <w:r w:rsidRPr="00E422DB">
        <w:rPr>
          <w:b/>
          <w:lang w:eastAsia="ko-KR"/>
        </w:rPr>
        <w:t>보고된</w:t>
      </w:r>
      <w:r w:rsidRPr="00E422DB">
        <w:rPr>
          <w:b/>
          <w:lang w:eastAsia="ko-KR"/>
        </w:rPr>
        <w:t xml:space="preserve"> </w:t>
      </w:r>
      <w:r w:rsidRPr="00E422DB">
        <w:rPr>
          <w:b/>
          <w:lang w:eastAsia="ko-KR"/>
        </w:rPr>
        <w:t>결과를</w:t>
      </w:r>
      <w:r w:rsidRPr="00E422DB">
        <w:rPr>
          <w:b/>
          <w:lang w:eastAsia="ko-KR"/>
        </w:rPr>
        <w:t xml:space="preserve"> </w:t>
      </w:r>
      <w:r w:rsidRPr="00E422DB">
        <w:rPr>
          <w:b/>
          <w:lang w:eastAsia="ko-KR"/>
        </w:rPr>
        <w:t>바꿨다</w:t>
      </w:r>
      <w:r w:rsidRPr="00E422DB">
        <w:rPr>
          <w:b/>
          <w:lang w:eastAsia="ko-KR"/>
        </w:rPr>
        <w:t>.</w:t>
      </w:r>
      <w:r w:rsidRPr="00E422DB">
        <w:rPr>
          <w:lang w:eastAsia="ko-KR"/>
        </w:rPr>
        <w:t xml:space="preserve"> </w:t>
      </w:r>
      <w:r w:rsidRPr="00E422DB">
        <w:rPr>
          <w:lang w:eastAsia="ko-KR"/>
        </w:rPr>
        <w:t>선별해</w:t>
      </w:r>
      <w:r w:rsidRPr="00E422DB">
        <w:rPr>
          <w:lang w:eastAsia="ko-KR"/>
        </w:rPr>
        <w:t xml:space="preserve"> </w:t>
      </w:r>
      <w:r w:rsidRPr="00E422DB">
        <w:rPr>
          <w:lang w:eastAsia="ko-KR"/>
        </w:rPr>
        <w:t>싣지</w:t>
      </w:r>
      <w:r w:rsidRPr="00E422DB">
        <w:rPr>
          <w:lang w:eastAsia="ko-KR"/>
        </w:rPr>
        <w:t xml:space="preserve"> </w:t>
      </w:r>
      <w:r w:rsidRPr="00E422DB">
        <w:rPr>
          <w:lang w:eastAsia="ko-KR"/>
        </w:rPr>
        <w:t>않고</w:t>
      </w:r>
      <w:r w:rsidRPr="00E422DB">
        <w:rPr>
          <w:lang w:eastAsia="ko-KR"/>
        </w:rPr>
        <w:t xml:space="preserve"> </w:t>
      </w:r>
      <w:r w:rsidRPr="00E422DB">
        <w:rPr>
          <w:lang w:eastAsia="ko-KR"/>
        </w:rPr>
        <w:t>전부</w:t>
      </w:r>
      <w:r w:rsidRPr="00E422DB">
        <w:rPr>
          <w:lang w:eastAsia="ko-KR"/>
        </w:rPr>
        <w:t xml:space="preserve"> </w:t>
      </w:r>
      <w:r w:rsidRPr="00E422DB">
        <w:rPr>
          <w:lang w:eastAsia="ko-KR"/>
        </w:rPr>
        <w:t>싣는</w:t>
      </w:r>
      <w:r w:rsidRPr="00E422DB">
        <w:rPr>
          <w:lang w:eastAsia="ko-KR"/>
        </w:rPr>
        <w:t xml:space="preserve"> </w:t>
      </w:r>
      <w:r w:rsidRPr="00E422DB">
        <w:rPr>
          <w:lang w:eastAsia="ko-KR"/>
        </w:rPr>
        <w:t>이유는</w:t>
      </w:r>
      <w:r w:rsidRPr="00E422DB">
        <w:rPr>
          <w:lang w:eastAsia="ko-KR"/>
        </w:rPr>
        <w:t xml:space="preserve">, </w:t>
      </w:r>
      <w:r w:rsidRPr="00E422DB">
        <w:rPr>
          <w:lang w:eastAsia="ko-KR"/>
        </w:rPr>
        <w:t>편한</w:t>
      </w:r>
      <w:r w:rsidRPr="00E422DB">
        <w:rPr>
          <w:lang w:eastAsia="ko-KR"/>
        </w:rPr>
        <w:t xml:space="preserve"> </w:t>
      </w:r>
      <w:r w:rsidRPr="00E422DB">
        <w:rPr>
          <w:lang w:eastAsia="ko-KR"/>
        </w:rPr>
        <w:t>것만</w:t>
      </w:r>
      <w:r w:rsidRPr="00E422DB">
        <w:rPr>
          <w:lang w:eastAsia="ko-KR"/>
        </w:rPr>
        <w:t xml:space="preserve"> </w:t>
      </w:r>
      <w:r w:rsidRPr="00E422DB">
        <w:rPr>
          <w:lang w:eastAsia="ko-KR"/>
        </w:rPr>
        <w:t>보고하는</w:t>
      </w:r>
      <w:r w:rsidRPr="00E422DB">
        <w:rPr>
          <w:lang w:eastAsia="ko-KR"/>
        </w:rPr>
        <w:t xml:space="preserve"> </w:t>
      </w:r>
      <w:r w:rsidRPr="00E422DB">
        <w:rPr>
          <w:lang w:eastAsia="ko-KR"/>
        </w:rPr>
        <w:t>이탈</w:t>
      </w:r>
      <w:r w:rsidRPr="00E422DB">
        <w:rPr>
          <w:lang w:eastAsia="ko-KR"/>
        </w:rPr>
        <w:t xml:space="preserve"> </w:t>
      </w:r>
      <w:r w:rsidRPr="00E422DB">
        <w:rPr>
          <w:lang w:eastAsia="ko-KR"/>
        </w:rPr>
        <w:t>로그는</w:t>
      </w:r>
      <w:r w:rsidRPr="00E422DB">
        <w:rPr>
          <w:lang w:eastAsia="ko-KR"/>
        </w:rPr>
        <w:t xml:space="preserve"> </w:t>
      </w:r>
      <w:r w:rsidRPr="00E422DB">
        <w:rPr>
          <w:lang w:eastAsia="ko-KR"/>
        </w:rPr>
        <w:t>이탈</w:t>
      </w:r>
      <w:r w:rsidRPr="00E422DB">
        <w:rPr>
          <w:lang w:eastAsia="ko-KR"/>
        </w:rPr>
        <w:t xml:space="preserve"> </w:t>
      </w:r>
      <w:r w:rsidRPr="00E422DB">
        <w:rPr>
          <w:lang w:eastAsia="ko-KR"/>
        </w:rPr>
        <w:t>로그가</w:t>
      </w:r>
      <w:r w:rsidRPr="00E422DB">
        <w:rPr>
          <w:lang w:eastAsia="ko-KR"/>
        </w:rPr>
        <w:t xml:space="preserve"> </w:t>
      </w:r>
      <w:r w:rsidRPr="00E422DB">
        <w:rPr>
          <w:lang w:eastAsia="ko-KR"/>
        </w:rPr>
        <w:t>아니기</w:t>
      </w:r>
      <w:r w:rsidRPr="00E422DB">
        <w:rPr>
          <w:lang w:eastAsia="ko-KR"/>
        </w:rPr>
        <w:t xml:space="preserve"> </w:t>
      </w:r>
      <w:r w:rsidRPr="00E422DB">
        <w:rPr>
          <w:lang w:eastAsia="ko-KR"/>
        </w:rPr>
        <w:t>때문이다</w:t>
      </w:r>
      <w:r w:rsidRPr="00E422DB">
        <w:rPr>
          <w:lang w:eastAsia="ko-KR"/>
        </w:rPr>
        <w:t xml:space="preserve">. </w:t>
      </w:r>
      <w:r w:rsidRPr="00E422DB">
        <w:rPr>
          <w:lang w:eastAsia="ko-KR"/>
        </w:rPr>
        <w:t>결과를</w:t>
      </w:r>
      <w:r w:rsidRPr="00E422DB">
        <w:rPr>
          <w:lang w:eastAsia="ko-KR"/>
        </w:rPr>
        <w:t xml:space="preserve"> </w:t>
      </w:r>
      <w:r w:rsidRPr="00E422DB">
        <w:rPr>
          <w:lang w:eastAsia="ko-KR"/>
        </w:rPr>
        <w:t>바꾼</w:t>
      </w:r>
      <w:r w:rsidRPr="00E422DB">
        <w:rPr>
          <w:lang w:eastAsia="ko-KR"/>
        </w:rPr>
        <w:t xml:space="preserve"> </w:t>
      </w:r>
      <w:r w:rsidRPr="00E422DB">
        <w:rPr>
          <w:lang w:eastAsia="ko-KR"/>
        </w:rPr>
        <w:t>열</w:t>
      </w:r>
      <w:r w:rsidRPr="00E422DB">
        <w:rPr>
          <w:lang w:eastAsia="ko-KR"/>
        </w:rPr>
        <w:t xml:space="preserve"> </w:t>
      </w:r>
      <w:r w:rsidRPr="00E422DB">
        <w:rPr>
          <w:lang w:eastAsia="ko-KR"/>
        </w:rPr>
        <w:t>건</w:t>
      </w:r>
      <w:r w:rsidRPr="00E422DB">
        <w:rPr>
          <w:lang w:eastAsia="ko-KR"/>
        </w:rPr>
        <w:t xml:space="preserve"> </w:t>
      </w:r>
      <w:r w:rsidRPr="00E422DB">
        <w:rPr>
          <w:lang w:eastAsia="ko-KR"/>
        </w:rPr>
        <w:t>가운데</w:t>
      </w:r>
      <w:r w:rsidRPr="00E422DB">
        <w:rPr>
          <w:lang w:eastAsia="ko-KR"/>
        </w:rPr>
        <w:t xml:space="preserve"> </w:t>
      </w:r>
      <w:r w:rsidRPr="00E422DB">
        <w:rPr>
          <w:lang w:eastAsia="ko-KR"/>
        </w:rPr>
        <w:t>여섯</w:t>
      </w:r>
      <w:r w:rsidRPr="00E422DB">
        <w:rPr>
          <w:lang w:eastAsia="ko-KR"/>
        </w:rPr>
        <w:t xml:space="preserve"> </w:t>
      </w:r>
      <w:r w:rsidRPr="00E422DB">
        <w:rPr>
          <w:lang w:eastAsia="ko-KR"/>
        </w:rPr>
        <w:t>건은</w:t>
      </w:r>
      <w:r w:rsidRPr="00E422DB">
        <w:rPr>
          <w:lang w:eastAsia="ko-KR"/>
        </w:rPr>
        <w:t xml:space="preserve"> </w:t>
      </w:r>
      <w:r w:rsidRPr="00E422DB">
        <w:rPr>
          <w:lang w:eastAsia="ko-KR"/>
        </w:rPr>
        <w:t>설명이</w:t>
      </w:r>
      <w:r w:rsidRPr="00E422DB">
        <w:rPr>
          <w:lang w:eastAsia="ko-KR"/>
        </w:rPr>
        <w:t xml:space="preserve"> </w:t>
      </w:r>
      <w:r w:rsidRPr="00E422DB">
        <w:rPr>
          <w:lang w:eastAsia="ko-KR"/>
        </w:rPr>
        <w:t>필요하다</w:t>
      </w:r>
      <w:r w:rsidRPr="00E422DB">
        <w:rPr>
          <w:lang w:eastAsia="ko-KR"/>
        </w:rPr>
        <w:t>.</w:t>
      </w:r>
    </w:p>
    <w:p w14:paraId="72BCAE1E" w14:textId="77777777" w:rsidR="006C0B77" w:rsidRPr="00E422DB" w:rsidRDefault="00000000">
      <w:pPr>
        <w:ind w:firstLine="288"/>
        <w:rPr>
          <w:lang w:eastAsia="ko-KR"/>
        </w:rPr>
      </w:pPr>
      <w:r w:rsidRPr="00E422DB">
        <w:rPr>
          <w:b/>
          <w:lang w:eastAsia="ko-KR"/>
        </w:rPr>
        <w:t>첫째</w:t>
      </w:r>
      <w:r w:rsidRPr="00E422DB">
        <w:rPr>
          <w:b/>
          <w:lang w:eastAsia="ko-KR"/>
        </w:rPr>
        <w:t xml:space="preserve">, MMAT </w:t>
      </w:r>
      <w:r w:rsidRPr="00E422DB">
        <w:rPr>
          <w:b/>
          <w:lang w:eastAsia="ko-KR"/>
        </w:rPr>
        <w:t>범주를</w:t>
      </w:r>
      <w:r w:rsidRPr="00E422DB">
        <w:rPr>
          <w:b/>
          <w:lang w:eastAsia="ko-KR"/>
        </w:rPr>
        <w:t xml:space="preserve"> </w:t>
      </w:r>
      <w:r w:rsidRPr="00E422DB">
        <w:rPr>
          <w:b/>
          <w:lang w:eastAsia="ko-KR"/>
        </w:rPr>
        <w:t>전문</w:t>
      </w:r>
      <w:r w:rsidRPr="00E422DB">
        <w:rPr>
          <w:b/>
          <w:lang w:eastAsia="ko-KR"/>
        </w:rPr>
        <w:t xml:space="preserve"> </w:t>
      </w:r>
      <w:r w:rsidRPr="00E422DB">
        <w:rPr>
          <w:b/>
          <w:lang w:eastAsia="ko-KR"/>
        </w:rPr>
        <w:t>판독으로</w:t>
      </w:r>
      <w:r w:rsidRPr="00E422DB">
        <w:rPr>
          <w:b/>
          <w:lang w:eastAsia="ko-KR"/>
        </w:rPr>
        <w:t xml:space="preserve"> </w:t>
      </w:r>
      <w:proofErr w:type="spellStart"/>
      <w:r w:rsidRPr="00E422DB">
        <w:rPr>
          <w:b/>
          <w:lang w:eastAsia="ko-KR"/>
        </w:rPr>
        <w:t>재배정했다</w:t>
      </w:r>
      <w:proofErr w:type="spellEnd"/>
      <w:r w:rsidRPr="00E422DB">
        <w:rPr>
          <w:lang w:eastAsia="ko-KR"/>
        </w:rPr>
        <w:t xml:space="preserve">(D2-1). </w:t>
      </w:r>
      <w:r w:rsidRPr="00E422DB">
        <w:rPr>
          <w:lang w:eastAsia="ko-KR"/>
        </w:rPr>
        <w:t>추출된</w:t>
      </w:r>
      <w:r w:rsidRPr="00E422DB">
        <w:rPr>
          <w:lang w:eastAsia="ko-KR"/>
        </w:rPr>
        <w:t xml:space="preserve"> </w:t>
      </w:r>
      <w:r w:rsidRPr="00E422DB">
        <w:rPr>
          <w:lang w:eastAsia="ko-KR"/>
        </w:rPr>
        <w:t>설계</w:t>
      </w:r>
      <w:r w:rsidRPr="00E422DB">
        <w:rPr>
          <w:lang w:eastAsia="ko-KR"/>
        </w:rPr>
        <w:t xml:space="preserve"> </w:t>
      </w:r>
      <w:r w:rsidRPr="00E422DB">
        <w:rPr>
          <w:lang w:eastAsia="ko-KR"/>
        </w:rPr>
        <w:t>문자열로</w:t>
      </w:r>
      <w:r w:rsidRPr="00E422DB">
        <w:rPr>
          <w:lang w:eastAsia="ko-KR"/>
        </w:rPr>
        <w:t xml:space="preserve"> </w:t>
      </w:r>
      <w:r w:rsidRPr="00E422DB">
        <w:rPr>
          <w:lang w:eastAsia="ko-KR"/>
        </w:rPr>
        <w:t>사전</w:t>
      </w:r>
      <w:r w:rsidRPr="00E422DB">
        <w:rPr>
          <w:lang w:eastAsia="ko-KR"/>
        </w:rPr>
        <w:t xml:space="preserve"> </w:t>
      </w:r>
      <w:r w:rsidRPr="00E422DB">
        <w:rPr>
          <w:lang w:eastAsia="ko-KR"/>
        </w:rPr>
        <w:t>배정한</w:t>
      </w:r>
      <w:r w:rsidRPr="00E422DB">
        <w:rPr>
          <w:lang w:eastAsia="ko-KR"/>
        </w:rPr>
        <w:t xml:space="preserve"> </w:t>
      </w:r>
      <w:r w:rsidRPr="00E422DB">
        <w:rPr>
          <w:lang w:eastAsia="ko-KR"/>
        </w:rPr>
        <w:t>범주와</w:t>
      </w:r>
      <w:r w:rsidRPr="00E422DB">
        <w:rPr>
          <w:lang w:eastAsia="ko-KR"/>
        </w:rPr>
        <w:t xml:space="preserve"> </w:t>
      </w:r>
      <w:r w:rsidRPr="00E422DB">
        <w:rPr>
          <w:lang w:eastAsia="ko-KR"/>
        </w:rPr>
        <w:t>전문을</w:t>
      </w:r>
      <w:r w:rsidRPr="00E422DB">
        <w:rPr>
          <w:lang w:eastAsia="ko-KR"/>
        </w:rPr>
        <w:t xml:space="preserve"> </w:t>
      </w:r>
      <w:r w:rsidRPr="00E422DB">
        <w:rPr>
          <w:lang w:eastAsia="ko-KR"/>
        </w:rPr>
        <w:t>읽은</w:t>
      </w:r>
      <w:r w:rsidRPr="00E422DB">
        <w:rPr>
          <w:lang w:eastAsia="ko-KR"/>
        </w:rPr>
        <w:t xml:space="preserve"> </w:t>
      </w:r>
      <w:r w:rsidRPr="00E422DB">
        <w:rPr>
          <w:lang w:eastAsia="ko-KR"/>
        </w:rPr>
        <w:t>판정이</w:t>
      </w:r>
      <w:r w:rsidRPr="00E422DB">
        <w:rPr>
          <w:lang w:eastAsia="ko-KR"/>
        </w:rPr>
        <w:t xml:space="preserve"> </w:t>
      </w:r>
      <w:r w:rsidRPr="00E422DB">
        <w:rPr>
          <w:lang w:eastAsia="ko-KR"/>
        </w:rPr>
        <w:t>다수</w:t>
      </w:r>
      <w:r w:rsidRPr="00E422DB">
        <w:rPr>
          <w:lang w:eastAsia="ko-KR"/>
        </w:rPr>
        <w:t xml:space="preserve"> </w:t>
      </w:r>
      <w:r w:rsidRPr="00E422DB">
        <w:rPr>
          <w:lang w:eastAsia="ko-KR"/>
        </w:rPr>
        <w:t>어긋났고</w:t>
      </w:r>
      <w:r w:rsidRPr="00E422DB">
        <w:rPr>
          <w:lang w:eastAsia="ko-KR"/>
        </w:rPr>
        <w:t xml:space="preserve">, </w:t>
      </w:r>
      <w:r w:rsidRPr="00E422DB">
        <w:rPr>
          <w:lang w:eastAsia="ko-KR"/>
        </w:rPr>
        <w:t>범주가</w:t>
      </w:r>
      <w:r w:rsidRPr="00E422DB">
        <w:rPr>
          <w:lang w:eastAsia="ko-KR"/>
        </w:rPr>
        <w:t xml:space="preserve"> </w:t>
      </w:r>
      <w:r w:rsidRPr="00E422DB">
        <w:rPr>
          <w:lang w:eastAsia="ko-KR"/>
        </w:rPr>
        <w:t>적용</w:t>
      </w:r>
      <w:r w:rsidRPr="00E422DB">
        <w:rPr>
          <w:lang w:eastAsia="ko-KR"/>
        </w:rPr>
        <w:t xml:space="preserve"> </w:t>
      </w:r>
      <w:r w:rsidRPr="00E422DB">
        <w:rPr>
          <w:lang w:eastAsia="ko-KR"/>
        </w:rPr>
        <w:t>문항을</w:t>
      </w:r>
      <w:r w:rsidRPr="00E422DB">
        <w:rPr>
          <w:lang w:eastAsia="ko-KR"/>
        </w:rPr>
        <w:t xml:space="preserve"> </w:t>
      </w:r>
      <w:r w:rsidRPr="00E422DB">
        <w:rPr>
          <w:lang w:eastAsia="ko-KR"/>
        </w:rPr>
        <w:t>결정하므로</w:t>
      </w:r>
      <w:r w:rsidRPr="00E422DB">
        <w:rPr>
          <w:lang w:eastAsia="ko-KR"/>
        </w:rPr>
        <w:t xml:space="preserve"> </w:t>
      </w:r>
      <w:r w:rsidRPr="00E422DB">
        <w:rPr>
          <w:lang w:eastAsia="ko-KR"/>
        </w:rPr>
        <w:t>등급이</w:t>
      </w:r>
      <w:r w:rsidRPr="00E422DB">
        <w:rPr>
          <w:lang w:eastAsia="ko-KR"/>
        </w:rPr>
        <w:t xml:space="preserve"> </w:t>
      </w:r>
      <w:r w:rsidRPr="00E422DB">
        <w:rPr>
          <w:lang w:eastAsia="ko-KR"/>
        </w:rPr>
        <w:t>바뀌었다</w:t>
      </w:r>
      <w:r w:rsidRPr="00E422DB">
        <w:rPr>
          <w:lang w:eastAsia="ko-KR"/>
        </w:rPr>
        <w:t xml:space="preserve">. </w:t>
      </w:r>
      <w:r w:rsidRPr="00E422DB">
        <w:rPr>
          <w:lang w:eastAsia="ko-KR"/>
        </w:rPr>
        <w:t>가장</w:t>
      </w:r>
      <w:r w:rsidRPr="00E422DB">
        <w:rPr>
          <w:lang w:eastAsia="ko-KR"/>
        </w:rPr>
        <w:t xml:space="preserve"> </w:t>
      </w:r>
      <w:r w:rsidRPr="00E422DB">
        <w:rPr>
          <w:lang w:eastAsia="ko-KR"/>
        </w:rPr>
        <w:t>흔한</w:t>
      </w:r>
      <w:r w:rsidRPr="00E422DB">
        <w:rPr>
          <w:lang w:eastAsia="ko-KR"/>
        </w:rPr>
        <w:t xml:space="preserve"> </w:t>
      </w:r>
      <w:proofErr w:type="spellStart"/>
      <w:r w:rsidRPr="00E422DB">
        <w:rPr>
          <w:lang w:eastAsia="ko-KR"/>
        </w:rPr>
        <w:t>오배정은</w:t>
      </w:r>
      <w:proofErr w:type="spellEnd"/>
      <w:r w:rsidRPr="00E422DB">
        <w:rPr>
          <w:lang w:eastAsia="ko-KR"/>
        </w:rPr>
        <w:t xml:space="preserve"> "</w:t>
      </w:r>
      <w:r w:rsidRPr="00E422DB">
        <w:rPr>
          <w:lang w:eastAsia="ko-KR"/>
        </w:rPr>
        <w:t>객관적</w:t>
      </w:r>
      <w:r w:rsidRPr="00E422DB">
        <w:rPr>
          <w:lang w:eastAsia="ko-KR"/>
        </w:rPr>
        <w:t xml:space="preserve"> </w:t>
      </w:r>
      <w:r w:rsidRPr="00E422DB">
        <w:rPr>
          <w:lang w:eastAsia="ko-KR"/>
        </w:rPr>
        <w:t>음향</w:t>
      </w:r>
      <w:r w:rsidRPr="00E422DB">
        <w:rPr>
          <w:lang w:eastAsia="ko-KR"/>
        </w:rPr>
        <w:t xml:space="preserve"> </w:t>
      </w:r>
      <w:r w:rsidRPr="00E422DB">
        <w:rPr>
          <w:lang w:eastAsia="ko-KR"/>
        </w:rPr>
        <w:t>측정</w:t>
      </w:r>
      <w:r w:rsidRPr="00E422DB">
        <w:rPr>
          <w:lang w:eastAsia="ko-KR"/>
        </w:rPr>
        <w:t xml:space="preserve"> + </w:t>
      </w:r>
      <w:r w:rsidRPr="00E422DB">
        <w:rPr>
          <w:lang w:eastAsia="ko-KR"/>
        </w:rPr>
        <w:t>설문</w:t>
      </w:r>
      <w:r w:rsidRPr="00E422DB">
        <w:rPr>
          <w:lang w:eastAsia="ko-KR"/>
        </w:rPr>
        <w:t>"</w:t>
      </w:r>
      <w:r w:rsidRPr="00E422DB">
        <w:rPr>
          <w:lang w:eastAsia="ko-KR"/>
        </w:rPr>
        <w:t>을</w:t>
      </w:r>
      <w:r w:rsidRPr="00E422DB">
        <w:rPr>
          <w:lang w:eastAsia="ko-KR"/>
        </w:rPr>
        <w:t xml:space="preserve"> </w:t>
      </w:r>
      <w:r w:rsidRPr="00E422DB">
        <w:rPr>
          <w:lang w:eastAsia="ko-KR"/>
        </w:rPr>
        <w:t>혼합연구로</w:t>
      </w:r>
      <w:r w:rsidRPr="00E422DB">
        <w:rPr>
          <w:lang w:eastAsia="ko-KR"/>
        </w:rPr>
        <w:t xml:space="preserve"> </w:t>
      </w:r>
      <w:r w:rsidRPr="00E422DB">
        <w:rPr>
          <w:lang w:eastAsia="ko-KR"/>
        </w:rPr>
        <w:t>본</w:t>
      </w:r>
      <w:r w:rsidRPr="00E422DB">
        <w:rPr>
          <w:lang w:eastAsia="ko-KR"/>
        </w:rPr>
        <w:t xml:space="preserve"> </w:t>
      </w:r>
      <w:r w:rsidRPr="00E422DB">
        <w:rPr>
          <w:lang w:eastAsia="ko-KR"/>
        </w:rPr>
        <w:t>것인데</w:t>
      </w:r>
      <w:r w:rsidRPr="00E422DB">
        <w:rPr>
          <w:lang w:eastAsia="ko-KR"/>
        </w:rPr>
        <w:t xml:space="preserve">, </w:t>
      </w:r>
      <w:r w:rsidRPr="00E422DB">
        <w:rPr>
          <w:lang w:eastAsia="ko-KR"/>
        </w:rPr>
        <w:t>두</w:t>
      </w:r>
      <w:r w:rsidRPr="00E422DB">
        <w:rPr>
          <w:lang w:eastAsia="ko-KR"/>
        </w:rPr>
        <w:t xml:space="preserve"> </w:t>
      </w:r>
      <w:r w:rsidRPr="00E422DB">
        <w:rPr>
          <w:lang w:eastAsia="ko-KR"/>
        </w:rPr>
        <w:t>요소가</w:t>
      </w:r>
      <w:r w:rsidRPr="00E422DB">
        <w:rPr>
          <w:lang w:eastAsia="ko-KR"/>
        </w:rPr>
        <w:t xml:space="preserve"> </w:t>
      </w:r>
      <w:r w:rsidRPr="00E422DB">
        <w:rPr>
          <w:lang w:eastAsia="ko-KR"/>
        </w:rPr>
        <w:t>모두</w:t>
      </w:r>
      <w:r w:rsidRPr="00E422DB">
        <w:rPr>
          <w:lang w:eastAsia="ko-KR"/>
        </w:rPr>
        <w:t xml:space="preserve"> </w:t>
      </w:r>
      <w:r w:rsidRPr="00E422DB">
        <w:rPr>
          <w:lang w:eastAsia="ko-KR"/>
        </w:rPr>
        <w:t>정량이므로</w:t>
      </w:r>
      <w:r w:rsidRPr="00E422DB">
        <w:rPr>
          <w:lang w:eastAsia="ko-KR"/>
        </w:rPr>
        <w:t xml:space="preserve"> </w:t>
      </w:r>
      <w:r w:rsidRPr="00E422DB">
        <w:rPr>
          <w:lang w:eastAsia="ko-KR"/>
        </w:rPr>
        <w:t>정량</w:t>
      </w:r>
      <w:r w:rsidRPr="00E422DB">
        <w:rPr>
          <w:lang w:eastAsia="ko-KR"/>
        </w:rPr>
        <w:t xml:space="preserve"> </w:t>
      </w:r>
      <w:r w:rsidRPr="00E422DB">
        <w:rPr>
          <w:lang w:eastAsia="ko-KR"/>
        </w:rPr>
        <w:t>범주에</w:t>
      </w:r>
      <w:r w:rsidRPr="00E422DB">
        <w:rPr>
          <w:lang w:eastAsia="ko-KR"/>
        </w:rPr>
        <w:t xml:space="preserve"> </w:t>
      </w:r>
      <w:r w:rsidRPr="00E422DB">
        <w:rPr>
          <w:lang w:eastAsia="ko-KR"/>
        </w:rPr>
        <w:t>해당한다</w:t>
      </w:r>
      <w:r w:rsidRPr="00E422DB">
        <w:rPr>
          <w:lang w:eastAsia="ko-KR"/>
        </w:rPr>
        <w:t>.</w:t>
      </w:r>
    </w:p>
    <w:p w14:paraId="4B709D6C" w14:textId="77777777" w:rsidR="006C0B77" w:rsidRPr="00E422DB" w:rsidRDefault="00000000">
      <w:pPr>
        <w:ind w:firstLine="288"/>
        <w:rPr>
          <w:lang w:eastAsia="ko-KR"/>
        </w:rPr>
      </w:pPr>
      <w:r w:rsidRPr="00E422DB">
        <w:rPr>
          <w:b/>
          <w:lang w:eastAsia="ko-KR"/>
        </w:rPr>
        <w:t>둘째</w:t>
      </w:r>
      <w:r w:rsidRPr="00E422DB">
        <w:rPr>
          <w:b/>
          <w:lang w:eastAsia="ko-KR"/>
        </w:rPr>
        <w:t xml:space="preserve">, </w:t>
      </w:r>
      <w:r w:rsidRPr="00E422DB">
        <w:rPr>
          <w:b/>
          <w:lang w:eastAsia="ko-KR"/>
        </w:rPr>
        <w:t>보행속도</w:t>
      </w:r>
      <w:r w:rsidRPr="00E422DB">
        <w:rPr>
          <w:b/>
          <w:lang w:eastAsia="ko-KR"/>
        </w:rPr>
        <w:t xml:space="preserve"> </w:t>
      </w:r>
      <w:r w:rsidRPr="00E422DB">
        <w:rPr>
          <w:b/>
          <w:lang w:eastAsia="ko-KR"/>
        </w:rPr>
        <w:t>풀에서</w:t>
      </w:r>
      <w:r w:rsidRPr="00E422DB">
        <w:rPr>
          <w:b/>
          <w:lang w:eastAsia="ko-KR"/>
        </w:rPr>
        <w:t xml:space="preserve"> </w:t>
      </w:r>
      <w:r w:rsidRPr="00E422DB">
        <w:rPr>
          <w:b/>
          <w:lang w:eastAsia="ko-KR"/>
        </w:rPr>
        <w:t>음악</w:t>
      </w:r>
      <w:r w:rsidRPr="00E422DB">
        <w:rPr>
          <w:b/>
          <w:lang w:eastAsia="ko-KR"/>
        </w:rPr>
        <w:t xml:space="preserve"> </w:t>
      </w:r>
      <w:r w:rsidRPr="00E422DB">
        <w:rPr>
          <w:b/>
          <w:lang w:eastAsia="ko-KR"/>
        </w:rPr>
        <w:t>자극</w:t>
      </w:r>
      <w:r w:rsidRPr="00E422DB">
        <w:rPr>
          <w:b/>
          <w:lang w:eastAsia="ko-KR"/>
        </w:rPr>
        <w:t xml:space="preserve"> </w:t>
      </w:r>
      <w:r w:rsidRPr="00E422DB">
        <w:rPr>
          <w:b/>
          <w:lang w:eastAsia="ko-KR"/>
        </w:rPr>
        <w:t>연구를</w:t>
      </w:r>
      <w:r w:rsidRPr="00E422DB">
        <w:rPr>
          <w:b/>
          <w:lang w:eastAsia="ko-KR"/>
        </w:rPr>
        <w:t xml:space="preserve"> </w:t>
      </w:r>
      <w:r w:rsidRPr="00E422DB">
        <w:rPr>
          <w:b/>
          <w:lang w:eastAsia="ko-KR"/>
        </w:rPr>
        <w:t>제외했다</w:t>
      </w:r>
      <w:r w:rsidRPr="00E422DB">
        <w:rPr>
          <w:lang w:eastAsia="ko-KR"/>
        </w:rPr>
        <w:t xml:space="preserve">(D3-6). </w:t>
      </w:r>
      <w:r w:rsidRPr="00E422DB">
        <w:rPr>
          <w:lang w:eastAsia="ko-KR"/>
        </w:rPr>
        <w:t>포함하면</w:t>
      </w:r>
      <w:r w:rsidRPr="00E422DB">
        <w:rPr>
          <w:lang w:eastAsia="ko-KR"/>
        </w:rPr>
        <w:t xml:space="preserve"> </w:t>
      </w:r>
      <w:r w:rsidRPr="00E422DB">
        <w:rPr>
          <w:lang w:eastAsia="ko-KR"/>
        </w:rPr>
        <w:t>추정치가</w:t>
      </w:r>
      <w:r w:rsidRPr="00E422DB">
        <w:rPr>
          <w:lang w:eastAsia="ko-KR"/>
        </w:rPr>
        <w:t xml:space="preserve"> </w:t>
      </w:r>
      <w:r w:rsidRPr="00E422DB">
        <w:rPr>
          <w:i/>
          <w:lang w:eastAsia="ko-KR"/>
        </w:rPr>
        <w:t>g</w:t>
      </w:r>
      <w:r w:rsidRPr="00E422DB">
        <w:rPr>
          <w:lang w:eastAsia="ko-KR"/>
        </w:rPr>
        <w:t xml:space="preserve"> = −0.474(</w:t>
      </w:r>
      <w:r w:rsidRPr="00E422DB">
        <w:rPr>
          <w:i/>
          <w:lang w:eastAsia="ko-KR"/>
        </w:rPr>
        <w:t>p</w:t>
      </w:r>
      <w:r w:rsidRPr="00E422DB">
        <w:rPr>
          <w:lang w:eastAsia="ko-KR"/>
        </w:rPr>
        <w:t xml:space="preserve"> = .326)</w:t>
      </w:r>
      <w:r w:rsidRPr="00E422DB">
        <w:rPr>
          <w:lang w:eastAsia="ko-KR"/>
        </w:rPr>
        <w:t>에서</w:t>
      </w:r>
      <w:r w:rsidRPr="00E422DB">
        <w:rPr>
          <w:lang w:eastAsia="ko-KR"/>
        </w:rPr>
        <w:t xml:space="preserve"> −0.742(</w:t>
      </w:r>
      <w:r w:rsidRPr="00E422DB">
        <w:rPr>
          <w:i/>
          <w:lang w:eastAsia="ko-KR"/>
        </w:rPr>
        <w:t>p</w:t>
      </w:r>
      <w:r w:rsidRPr="00E422DB">
        <w:rPr>
          <w:lang w:eastAsia="ko-KR"/>
        </w:rPr>
        <w:t xml:space="preserve"> = .082)</w:t>
      </w:r>
      <w:r w:rsidRPr="00E422DB">
        <w:rPr>
          <w:lang w:eastAsia="ko-KR"/>
        </w:rPr>
        <w:t>로</w:t>
      </w:r>
      <w:r w:rsidRPr="00E422DB">
        <w:rPr>
          <w:lang w:eastAsia="ko-KR"/>
        </w:rPr>
        <w:t xml:space="preserve"> </w:t>
      </w:r>
      <w:r w:rsidRPr="00E422DB">
        <w:rPr>
          <w:lang w:eastAsia="ko-KR"/>
        </w:rPr>
        <w:t>이동한다</w:t>
      </w:r>
      <w:r w:rsidRPr="00E422DB">
        <w:rPr>
          <w:lang w:eastAsia="ko-KR"/>
        </w:rPr>
        <w:t xml:space="preserve">. </w:t>
      </w:r>
      <w:r w:rsidRPr="00E422DB">
        <w:rPr>
          <w:lang w:eastAsia="ko-KR"/>
        </w:rPr>
        <w:t>즉</w:t>
      </w:r>
      <w:r w:rsidRPr="00E422DB">
        <w:rPr>
          <w:lang w:eastAsia="ko-KR"/>
        </w:rPr>
        <w:t xml:space="preserve"> </w:t>
      </w:r>
      <w:r w:rsidRPr="00E422DB">
        <w:rPr>
          <w:b/>
          <w:lang w:eastAsia="ko-KR"/>
        </w:rPr>
        <w:t>제외는</w:t>
      </w:r>
      <w:r w:rsidRPr="00E422DB">
        <w:rPr>
          <w:b/>
          <w:lang w:eastAsia="ko-KR"/>
        </w:rPr>
        <w:t xml:space="preserve"> </w:t>
      </w:r>
      <w:r w:rsidRPr="00E422DB">
        <w:rPr>
          <w:b/>
          <w:lang w:eastAsia="ko-KR"/>
        </w:rPr>
        <w:t>우리</w:t>
      </w:r>
      <w:r w:rsidRPr="00E422DB">
        <w:rPr>
          <w:b/>
          <w:lang w:eastAsia="ko-KR"/>
        </w:rPr>
        <w:t xml:space="preserve"> </w:t>
      </w:r>
      <w:r w:rsidRPr="00E422DB">
        <w:rPr>
          <w:b/>
          <w:lang w:eastAsia="ko-KR"/>
        </w:rPr>
        <w:t>결론에</w:t>
      </w:r>
      <w:r w:rsidRPr="00E422DB">
        <w:rPr>
          <w:b/>
          <w:lang w:eastAsia="ko-KR"/>
        </w:rPr>
        <w:t xml:space="preserve"> </w:t>
      </w:r>
      <w:r w:rsidRPr="00E422DB">
        <w:rPr>
          <w:b/>
          <w:lang w:eastAsia="ko-KR"/>
        </w:rPr>
        <w:t>유리한</w:t>
      </w:r>
      <w:r w:rsidRPr="00E422DB">
        <w:rPr>
          <w:b/>
          <w:lang w:eastAsia="ko-KR"/>
        </w:rPr>
        <w:t xml:space="preserve"> </w:t>
      </w:r>
      <w:r w:rsidRPr="00E422DB">
        <w:rPr>
          <w:b/>
          <w:lang w:eastAsia="ko-KR"/>
        </w:rPr>
        <w:t>선택이</w:t>
      </w:r>
      <w:r w:rsidRPr="00E422DB">
        <w:rPr>
          <w:b/>
          <w:lang w:eastAsia="ko-KR"/>
        </w:rPr>
        <w:t xml:space="preserve"> </w:t>
      </w:r>
      <w:r w:rsidRPr="00E422DB">
        <w:rPr>
          <w:b/>
          <w:lang w:eastAsia="ko-KR"/>
        </w:rPr>
        <w:t>아니라</w:t>
      </w:r>
      <w:r w:rsidRPr="00E422DB">
        <w:rPr>
          <w:b/>
          <w:lang w:eastAsia="ko-KR"/>
        </w:rPr>
        <w:t xml:space="preserve"> </w:t>
      </w:r>
      <w:r w:rsidRPr="00E422DB">
        <w:rPr>
          <w:b/>
          <w:lang w:eastAsia="ko-KR"/>
        </w:rPr>
        <w:t>보수적</w:t>
      </w:r>
      <w:r w:rsidRPr="00E422DB">
        <w:rPr>
          <w:b/>
          <w:lang w:eastAsia="ko-KR"/>
        </w:rPr>
        <w:t xml:space="preserve"> </w:t>
      </w:r>
      <w:r w:rsidRPr="00E422DB">
        <w:rPr>
          <w:b/>
          <w:lang w:eastAsia="ko-KR"/>
        </w:rPr>
        <w:t>선택</w:t>
      </w:r>
      <w:r w:rsidRPr="00E422DB">
        <w:rPr>
          <w:lang w:eastAsia="ko-KR"/>
        </w:rPr>
        <w:t>이다</w:t>
      </w:r>
      <w:r w:rsidRPr="00E422DB">
        <w:rPr>
          <w:lang w:eastAsia="ko-KR"/>
        </w:rPr>
        <w:t xml:space="preserve">. </w:t>
      </w:r>
      <w:r w:rsidRPr="00E422DB">
        <w:rPr>
          <w:lang w:eastAsia="ko-KR"/>
        </w:rPr>
        <w:t>제외한</w:t>
      </w:r>
      <w:r w:rsidRPr="00E422DB">
        <w:rPr>
          <w:lang w:eastAsia="ko-KR"/>
        </w:rPr>
        <w:t xml:space="preserve"> </w:t>
      </w:r>
      <w:r w:rsidRPr="00E422DB">
        <w:rPr>
          <w:lang w:eastAsia="ko-KR"/>
        </w:rPr>
        <w:t>이유는</w:t>
      </w:r>
      <w:r w:rsidRPr="00E422DB">
        <w:rPr>
          <w:lang w:eastAsia="ko-KR"/>
        </w:rPr>
        <w:t xml:space="preserve"> </w:t>
      </w:r>
      <w:r w:rsidRPr="00E422DB">
        <w:rPr>
          <w:lang w:eastAsia="ko-KR"/>
        </w:rPr>
        <w:t>노출</w:t>
      </w:r>
      <w:r w:rsidRPr="00E422DB">
        <w:rPr>
          <w:lang w:eastAsia="ko-KR"/>
        </w:rPr>
        <w:t>(</w:t>
      </w:r>
      <w:r w:rsidRPr="00E422DB">
        <w:rPr>
          <w:lang w:eastAsia="ko-KR"/>
        </w:rPr>
        <w:t>음악은</w:t>
      </w:r>
      <w:r w:rsidRPr="00E422DB">
        <w:rPr>
          <w:lang w:eastAsia="ko-KR"/>
        </w:rPr>
        <w:t xml:space="preserve"> </w:t>
      </w:r>
      <w:proofErr w:type="spellStart"/>
      <w:r w:rsidRPr="00E422DB">
        <w:rPr>
          <w:lang w:eastAsia="ko-KR"/>
        </w:rPr>
        <w:t>부가음</w:t>
      </w:r>
      <w:proofErr w:type="spellEnd"/>
      <w:r w:rsidRPr="00E422DB">
        <w:rPr>
          <w:lang w:eastAsia="ko-KR"/>
        </w:rPr>
        <w:t>)</w:t>
      </w:r>
      <w:r w:rsidRPr="00E422DB">
        <w:rPr>
          <w:lang w:eastAsia="ko-KR"/>
        </w:rPr>
        <w:t>과</w:t>
      </w:r>
      <w:r w:rsidRPr="00E422DB">
        <w:rPr>
          <w:lang w:eastAsia="ko-KR"/>
        </w:rPr>
        <w:t xml:space="preserve"> </w:t>
      </w:r>
      <w:r w:rsidRPr="00E422DB">
        <w:rPr>
          <w:lang w:eastAsia="ko-KR"/>
        </w:rPr>
        <w:t>행태</w:t>
      </w:r>
      <w:r w:rsidRPr="00E422DB">
        <w:rPr>
          <w:lang w:eastAsia="ko-KR"/>
        </w:rPr>
        <w:t>(</w:t>
      </w:r>
      <w:r w:rsidRPr="00E422DB">
        <w:rPr>
          <w:lang w:eastAsia="ko-KR"/>
        </w:rPr>
        <w:t>통과</w:t>
      </w:r>
      <w:r w:rsidRPr="00E422DB">
        <w:rPr>
          <w:lang w:eastAsia="ko-KR"/>
        </w:rPr>
        <w:t xml:space="preserve"> </w:t>
      </w:r>
      <w:r w:rsidRPr="00E422DB">
        <w:rPr>
          <w:lang w:eastAsia="ko-KR"/>
        </w:rPr>
        <w:t>보행이</w:t>
      </w:r>
      <w:r w:rsidRPr="00E422DB">
        <w:rPr>
          <w:lang w:eastAsia="ko-KR"/>
        </w:rPr>
        <w:t xml:space="preserve"> </w:t>
      </w:r>
      <w:r w:rsidRPr="00E422DB">
        <w:rPr>
          <w:lang w:eastAsia="ko-KR"/>
        </w:rPr>
        <w:t>아니라</w:t>
      </w:r>
      <w:r w:rsidRPr="00E422DB">
        <w:rPr>
          <w:lang w:eastAsia="ko-KR"/>
        </w:rPr>
        <w:t xml:space="preserve"> </w:t>
      </w:r>
      <w:proofErr w:type="spellStart"/>
      <w:r w:rsidRPr="00E422DB">
        <w:rPr>
          <w:lang w:eastAsia="ko-KR"/>
        </w:rPr>
        <w:t>매장가</w:t>
      </w:r>
      <w:proofErr w:type="spellEnd"/>
      <w:r w:rsidRPr="00E422DB">
        <w:rPr>
          <w:lang w:eastAsia="ko-KR"/>
        </w:rPr>
        <w:t xml:space="preserve"> </w:t>
      </w:r>
      <w:r w:rsidRPr="00E422DB">
        <w:rPr>
          <w:lang w:eastAsia="ko-KR"/>
        </w:rPr>
        <w:t>배회</w:t>
      </w:r>
      <w:r w:rsidRPr="00E422DB">
        <w:rPr>
          <w:lang w:eastAsia="ko-KR"/>
        </w:rPr>
        <w:t>)</w:t>
      </w:r>
      <w:r w:rsidRPr="00E422DB">
        <w:rPr>
          <w:lang w:eastAsia="ko-KR"/>
        </w:rPr>
        <w:t>가</w:t>
      </w:r>
      <w:r w:rsidRPr="00E422DB">
        <w:rPr>
          <w:lang w:eastAsia="ko-KR"/>
        </w:rPr>
        <w:t xml:space="preserve"> </w:t>
      </w:r>
      <w:r w:rsidRPr="00E422DB">
        <w:rPr>
          <w:lang w:eastAsia="ko-KR"/>
        </w:rPr>
        <w:t>둘</w:t>
      </w:r>
      <w:r w:rsidRPr="00E422DB">
        <w:rPr>
          <w:lang w:eastAsia="ko-KR"/>
        </w:rPr>
        <w:t xml:space="preserve"> </w:t>
      </w:r>
      <w:r w:rsidRPr="00E422DB">
        <w:rPr>
          <w:lang w:eastAsia="ko-KR"/>
        </w:rPr>
        <w:t>다</w:t>
      </w:r>
      <w:r w:rsidRPr="00E422DB">
        <w:rPr>
          <w:lang w:eastAsia="ko-KR"/>
        </w:rPr>
        <w:t xml:space="preserve"> </w:t>
      </w:r>
      <w:r w:rsidRPr="00E422DB">
        <w:rPr>
          <w:lang w:eastAsia="ko-KR"/>
        </w:rPr>
        <w:t>다르기</w:t>
      </w:r>
      <w:r w:rsidRPr="00E422DB">
        <w:rPr>
          <w:lang w:eastAsia="ko-KR"/>
        </w:rPr>
        <w:t xml:space="preserve"> </w:t>
      </w:r>
      <w:r w:rsidRPr="00E422DB">
        <w:rPr>
          <w:lang w:eastAsia="ko-KR"/>
        </w:rPr>
        <w:t>때문이다</w:t>
      </w:r>
      <w:r w:rsidRPr="00E422DB">
        <w:rPr>
          <w:lang w:eastAsia="ko-KR"/>
        </w:rPr>
        <w:t>.</w:t>
      </w:r>
    </w:p>
    <w:p w14:paraId="3A54210F" w14:textId="77777777" w:rsidR="006C0B77" w:rsidRPr="00E422DB" w:rsidRDefault="00000000">
      <w:pPr>
        <w:ind w:firstLine="288"/>
        <w:rPr>
          <w:lang w:eastAsia="ko-KR"/>
        </w:rPr>
      </w:pPr>
      <w:r w:rsidRPr="00E422DB">
        <w:rPr>
          <w:b/>
          <w:lang w:eastAsia="ko-KR"/>
        </w:rPr>
        <w:lastRenderedPageBreak/>
        <w:t>셋째</w:t>
      </w:r>
      <w:r w:rsidRPr="00E422DB">
        <w:rPr>
          <w:b/>
          <w:lang w:eastAsia="ko-KR"/>
        </w:rPr>
        <w:t xml:space="preserve">, </w:t>
      </w:r>
      <w:r w:rsidRPr="00E422DB">
        <w:rPr>
          <w:b/>
          <w:lang w:eastAsia="ko-KR"/>
        </w:rPr>
        <w:t>우리</w:t>
      </w:r>
      <w:r w:rsidRPr="00E422DB">
        <w:rPr>
          <w:b/>
          <w:lang w:eastAsia="ko-KR"/>
        </w:rPr>
        <w:t xml:space="preserve"> </w:t>
      </w:r>
      <w:r w:rsidRPr="00E422DB">
        <w:rPr>
          <w:b/>
          <w:lang w:eastAsia="ko-KR"/>
        </w:rPr>
        <w:t>자신의</w:t>
      </w:r>
      <w:r w:rsidRPr="00E422DB">
        <w:rPr>
          <w:b/>
          <w:lang w:eastAsia="ko-KR"/>
        </w:rPr>
        <w:t xml:space="preserve"> </w:t>
      </w:r>
      <w:r w:rsidRPr="00E422DB">
        <w:rPr>
          <w:b/>
          <w:lang w:eastAsia="ko-KR"/>
        </w:rPr>
        <w:t>부호</w:t>
      </w:r>
      <w:r w:rsidRPr="00E422DB">
        <w:rPr>
          <w:b/>
          <w:lang w:eastAsia="ko-KR"/>
        </w:rPr>
        <w:t xml:space="preserve"> </w:t>
      </w:r>
      <w:r w:rsidRPr="00E422DB">
        <w:rPr>
          <w:b/>
          <w:lang w:eastAsia="ko-KR"/>
        </w:rPr>
        <w:t>코딩</w:t>
      </w:r>
      <w:r w:rsidRPr="00E422DB">
        <w:rPr>
          <w:b/>
          <w:lang w:eastAsia="ko-KR"/>
        </w:rPr>
        <w:t xml:space="preserve"> </w:t>
      </w:r>
      <w:r w:rsidRPr="00E422DB">
        <w:rPr>
          <w:b/>
          <w:lang w:eastAsia="ko-KR"/>
        </w:rPr>
        <w:t>오류를</w:t>
      </w:r>
      <w:r w:rsidRPr="00E422DB">
        <w:rPr>
          <w:b/>
          <w:lang w:eastAsia="ko-KR"/>
        </w:rPr>
        <w:t xml:space="preserve"> </w:t>
      </w:r>
      <w:r w:rsidRPr="00E422DB">
        <w:rPr>
          <w:b/>
          <w:lang w:eastAsia="ko-KR"/>
        </w:rPr>
        <w:t>발견해</w:t>
      </w:r>
      <w:r w:rsidRPr="00E422DB">
        <w:rPr>
          <w:b/>
          <w:lang w:eastAsia="ko-KR"/>
        </w:rPr>
        <w:t xml:space="preserve"> </w:t>
      </w:r>
      <w:r w:rsidRPr="00E422DB">
        <w:rPr>
          <w:b/>
          <w:lang w:eastAsia="ko-KR"/>
        </w:rPr>
        <w:t>정정했다</w:t>
      </w:r>
      <w:r w:rsidRPr="00E422DB">
        <w:rPr>
          <w:lang w:eastAsia="ko-KR"/>
        </w:rPr>
        <w:t xml:space="preserve">(D3-4). </w:t>
      </w:r>
      <w:r w:rsidRPr="00E422DB">
        <w:rPr>
          <w:lang w:eastAsia="ko-KR"/>
        </w:rPr>
        <w:t>사회적</w:t>
      </w:r>
      <w:r w:rsidRPr="00E422DB">
        <w:rPr>
          <w:lang w:eastAsia="ko-KR"/>
        </w:rPr>
        <w:t xml:space="preserve"> </w:t>
      </w:r>
      <w:r w:rsidRPr="00E422DB">
        <w:rPr>
          <w:lang w:eastAsia="ko-KR"/>
        </w:rPr>
        <w:t>상호작용</w:t>
      </w:r>
      <w:r w:rsidRPr="00E422DB">
        <w:rPr>
          <w:lang w:eastAsia="ko-KR"/>
        </w:rPr>
        <w:t xml:space="preserve"> </w:t>
      </w:r>
      <w:r w:rsidRPr="00E422DB">
        <w:rPr>
          <w:lang w:eastAsia="ko-KR"/>
        </w:rPr>
        <w:t>클러스터가</w:t>
      </w:r>
      <w:r w:rsidRPr="00E422DB">
        <w:rPr>
          <w:lang w:eastAsia="ko-KR"/>
        </w:rPr>
        <w:t xml:space="preserve"> </w:t>
      </w:r>
      <w:r w:rsidRPr="00E422DB">
        <w:rPr>
          <w:lang w:eastAsia="ko-KR"/>
        </w:rPr>
        <w:t>처음에</w:t>
      </w:r>
      <w:r w:rsidRPr="00E422DB">
        <w:rPr>
          <w:lang w:eastAsia="ko-KR"/>
        </w:rPr>
        <w:t xml:space="preserve"> </w:t>
      </w:r>
      <w:r w:rsidRPr="00E422DB">
        <w:rPr>
          <w:i/>
          <w:lang w:eastAsia="ko-KR"/>
        </w:rPr>
        <w:t>I</w:t>
      </w:r>
      <w:r w:rsidRPr="00E422DB">
        <w:rPr>
          <w:lang w:eastAsia="ko-KR"/>
        </w:rPr>
        <w:t>² = 93.6%</w:t>
      </w:r>
      <w:r w:rsidRPr="00E422DB">
        <w:rPr>
          <w:lang w:eastAsia="ko-KR"/>
        </w:rPr>
        <w:t>를</w:t>
      </w:r>
      <w:r w:rsidRPr="00E422DB">
        <w:rPr>
          <w:lang w:eastAsia="ko-KR"/>
        </w:rPr>
        <w:t xml:space="preserve"> </w:t>
      </w:r>
      <w:r w:rsidRPr="00E422DB">
        <w:rPr>
          <w:lang w:eastAsia="ko-KR"/>
        </w:rPr>
        <w:t>냈고</w:t>
      </w:r>
      <w:r w:rsidRPr="00E422DB">
        <w:rPr>
          <w:lang w:eastAsia="ko-KR"/>
        </w:rPr>
        <w:t xml:space="preserve">, </w:t>
      </w:r>
      <w:r w:rsidRPr="00E422DB">
        <w:rPr>
          <w:lang w:eastAsia="ko-KR"/>
        </w:rPr>
        <w:t>그</w:t>
      </w:r>
      <w:r w:rsidRPr="00E422DB">
        <w:rPr>
          <w:lang w:eastAsia="ko-KR"/>
        </w:rPr>
        <w:t xml:space="preserve"> </w:t>
      </w:r>
      <w:r w:rsidRPr="00E422DB">
        <w:rPr>
          <w:lang w:eastAsia="ko-KR"/>
        </w:rPr>
        <w:t>값이</w:t>
      </w:r>
      <w:r w:rsidRPr="00E422DB">
        <w:rPr>
          <w:lang w:eastAsia="ko-KR"/>
        </w:rPr>
        <w:t xml:space="preserve"> </w:t>
      </w:r>
      <w:r w:rsidRPr="00E422DB">
        <w:rPr>
          <w:lang w:eastAsia="ko-KR"/>
        </w:rPr>
        <w:t>지나치게</w:t>
      </w:r>
      <w:r w:rsidRPr="00E422DB">
        <w:rPr>
          <w:lang w:eastAsia="ko-KR"/>
        </w:rPr>
        <w:t xml:space="preserve"> </w:t>
      </w:r>
      <w:r w:rsidRPr="00E422DB">
        <w:rPr>
          <w:lang w:eastAsia="ko-KR"/>
        </w:rPr>
        <w:t>커서</w:t>
      </w:r>
      <w:r w:rsidRPr="00E422DB">
        <w:rPr>
          <w:lang w:eastAsia="ko-KR"/>
        </w:rPr>
        <w:t xml:space="preserve"> </w:t>
      </w:r>
      <w:r w:rsidRPr="00E422DB">
        <w:rPr>
          <w:lang w:eastAsia="ko-KR"/>
        </w:rPr>
        <w:t>원인을</w:t>
      </w:r>
      <w:r w:rsidRPr="00E422DB">
        <w:rPr>
          <w:lang w:eastAsia="ko-KR"/>
        </w:rPr>
        <w:t xml:space="preserve"> </w:t>
      </w:r>
      <w:r w:rsidRPr="00E422DB">
        <w:rPr>
          <w:lang w:eastAsia="ko-KR"/>
        </w:rPr>
        <w:t>추적하니</w:t>
      </w:r>
      <w:r w:rsidRPr="00E422DB">
        <w:rPr>
          <w:lang w:eastAsia="ko-KR"/>
        </w:rPr>
        <w:t xml:space="preserve"> Moser(1988)</w:t>
      </w:r>
      <w:r w:rsidRPr="00E422DB">
        <w:rPr>
          <w:lang w:eastAsia="ko-KR"/>
        </w:rPr>
        <w:t>의</w:t>
      </w:r>
      <w:r w:rsidRPr="00E422DB">
        <w:rPr>
          <w:lang w:eastAsia="ko-KR"/>
        </w:rPr>
        <w:t xml:space="preserve"> </w:t>
      </w:r>
      <w:proofErr w:type="spellStart"/>
      <w:r w:rsidRPr="00E422DB">
        <w:rPr>
          <w:lang w:eastAsia="ko-KR"/>
        </w:rPr>
        <w:t>오즈비를</w:t>
      </w:r>
      <w:proofErr w:type="spellEnd"/>
      <w:r w:rsidRPr="00E422DB">
        <w:rPr>
          <w:lang w:eastAsia="ko-KR"/>
        </w:rPr>
        <w:t xml:space="preserve"> </w:t>
      </w:r>
      <w:r w:rsidRPr="00E422DB">
        <w:rPr>
          <w:lang w:eastAsia="ko-KR"/>
        </w:rPr>
        <w:t>반대</w:t>
      </w:r>
      <w:r w:rsidRPr="00E422DB">
        <w:rPr>
          <w:lang w:eastAsia="ko-KR"/>
        </w:rPr>
        <w:t xml:space="preserve"> </w:t>
      </w:r>
      <w:r w:rsidRPr="00E422DB">
        <w:rPr>
          <w:lang w:eastAsia="ko-KR"/>
        </w:rPr>
        <w:t>방향으로</w:t>
      </w:r>
      <w:r w:rsidRPr="00E422DB">
        <w:rPr>
          <w:lang w:eastAsia="ko-KR"/>
        </w:rPr>
        <w:t xml:space="preserve"> </w:t>
      </w:r>
      <w:r w:rsidRPr="00E422DB">
        <w:rPr>
          <w:lang w:eastAsia="ko-KR"/>
        </w:rPr>
        <w:t>코딩한</w:t>
      </w:r>
      <w:r w:rsidRPr="00E422DB">
        <w:rPr>
          <w:lang w:eastAsia="ko-KR"/>
        </w:rPr>
        <w:t xml:space="preserve"> </w:t>
      </w:r>
      <w:r w:rsidRPr="00E422DB">
        <w:rPr>
          <w:lang w:eastAsia="ko-KR"/>
        </w:rPr>
        <w:t>것이었다</w:t>
      </w:r>
      <w:r w:rsidRPr="00E422DB">
        <w:rPr>
          <w:lang w:eastAsia="ko-KR"/>
        </w:rPr>
        <w:t xml:space="preserve">. </w:t>
      </w:r>
      <w:r w:rsidRPr="00E422DB">
        <w:rPr>
          <w:lang w:eastAsia="ko-KR"/>
        </w:rPr>
        <w:t>정정</w:t>
      </w:r>
      <w:r w:rsidRPr="00E422DB">
        <w:rPr>
          <w:lang w:eastAsia="ko-KR"/>
        </w:rPr>
        <w:t xml:space="preserve"> </w:t>
      </w:r>
      <w:r w:rsidRPr="00E422DB">
        <w:rPr>
          <w:lang w:eastAsia="ko-KR"/>
        </w:rPr>
        <w:t>후</w:t>
      </w:r>
      <w:r w:rsidRPr="00E422DB">
        <w:rPr>
          <w:lang w:eastAsia="ko-KR"/>
        </w:rPr>
        <w:t xml:space="preserve"> </w:t>
      </w:r>
      <w:r w:rsidRPr="00E422DB">
        <w:rPr>
          <w:i/>
          <w:lang w:eastAsia="ko-KR"/>
        </w:rPr>
        <w:t>I</w:t>
      </w:r>
      <w:r w:rsidRPr="00E422DB">
        <w:rPr>
          <w:lang w:eastAsia="ko-KR"/>
        </w:rPr>
        <w:t xml:space="preserve">² = 43.5%. </w:t>
      </w:r>
      <w:r w:rsidRPr="00E422DB">
        <w:rPr>
          <w:lang w:eastAsia="ko-KR"/>
        </w:rPr>
        <w:t>기록하는</w:t>
      </w:r>
      <w:r w:rsidRPr="00E422DB">
        <w:rPr>
          <w:lang w:eastAsia="ko-KR"/>
        </w:rPr>
        <w:t xml:space="preserve"> </w:t>
      </w:r>
      <w:r w:rsidRPr="00E422DB">
        <w:rPr>
          <w:lang w:eastAsia="ko-KR"/>
        </w:rPr>
        <w:t>이유는</w:t>
      </w:r>
      <w:r w:rsidRPr="00E422DB">
        <w:rPr>
          <w:lang w:eastAsia="ko-KR"/>
        </w:rPr>
        <w:t xml:space="preserve"> </w:t>
      </w:r>
      <w:r w:rsidRPr="00E422DB">
        <w:rPr>
          <w:b/>
          <w:lang w:eastAsia="ko-KR"/>
        </w:rPr>
        <w:t>이질성</w:t>
      </w:r>
      <w:r w:rsidRPr="00E422DB">
        <w:rPr>
          <w:b/>
          <w:lang w:eastAsia="ko-KR"/>
        </w:rPr>
        <w:t xml:space="preserve"> </w:t>
      </w:r>
      <w:r w:rsidRPr="00E422DB">
        <w:rPr>
          <w:b/>
          <w:lang w:eastAsia="ko-KR"/>
        </w:rPr>
        <w:t>통계가</w:t>
      </w:r>
      <w:r w:rsidRPr="00E422DB">
        <w:rPr>
          <w:b/>
          <w:lang w:eastAsia="ko-KR"/>
        </w:rPr>
        <w:t xml:space="preserve"> </w:t>
      </w:r>
      <w:r w:rsidRPr="00E422DB">
        <w:rPr>
          <w:b/>
          <w:lang w:eastAsia="ko-KR"/>
        </w:rPr>
        <w:t>오류</w:t>
      </w:r>
      <w:r w:rsidRPr="00E422DB">
        <w:rPr>
          <w:b/>
          <w:lang w:eastAsia="ko-KR"/>
        </w:rPr>
        <w:t xml:space="preserve"> </w:t>
      </w:r>
      <w:r w:rsidRPr="00E422DB">
        <w:rPr>
          <w:b/>
          <w:lang w:eastAsia="ko-KR"/>
        </w:rPr>
        <w:t>탐지</w:t>
      </w:r>
      <w:r w:rsidRPr="00E422DB">
        <w:rPr>
          <w:b/>
          <w:lang w:eastAsia="ko-KR"/>
        </w:rPr>
        <w:t xml:space="preserve"> </w:t>
      </w:r>
      <w:r w:rsidRPr="00E422DB">
        <w:rPr>
          <w:b/>
          <w:lang w:eastAsia="ko-KR"/>
        </w:rPr>
        <w:t>장치로</w:t>
      </w:r>
      <w:r w:rsidRPr="00E422DB">
        <w:rPr>
          <w:b/>
          <w:lang w:eastAsia="ko-KR"/>
        </w:rPr>
        <w:t xml:space="preserve"> </w:t>
      </w:r>
      <w:r w:rsidRPr="00E422DB">
        <w:rPr>
          <w:b/>
          <w:lang w:eastAsia="ko-KR"/>
        </w:rPr>
        <w:t>작동했기</w:t>
      </w:r>
      <w:r w:rsidRPr="00E422DB">
        <w:rPr>
          <w:lang w:eastAsia="ko-KR"/>
        </w:rPr>
        <w:t xml:space="preserve"> </w:t>
      </w:r>
      <w:r w:rsidRPr="00E422DB">
        <w:rPr>
          <w:lang w:eastAsia="ko-KR"/>
        </w:rPr>
        <w:t>때문이며</w:t>
      </w:r>
      <w:r w:rsidRPr="00E422DB">
        <w:rPr>
          <w:lang w:eastAsia="ko-KR"/>
        </w:rPr>
        <w:t xml:space="preserve">, </w:t>
      </w:r>
      <w:r w:rsidRPr="00E422DB">
        <w:rPr>
          <w:lang w:eastAsia="ko-KR"/>
        </w:rPr>
        <w:t>이는</w:t>
      </w:r>
      <w:r w:rsidRPr="00E422DB">
        <w:rPr>
          <w:lang w:eastAsia="ko-KR"/>
        </w:rPr>
        <w:t xml:space="preserve"> </w:t>
      </w:r>
      <w:r w:rsidRPr="00E422DB">
        <w:rPr>
          <w:lang w:eastAsia="ko-KR"/>
        </w:rPr>
        <w:t>작은</w:t>
      </w:r>
      <w:r w:rsidRPr="00E422DB">
        <w:rPr>
          <w:lang w:eastAsia="ko-KR"/>
        </w:rPr>
        <w:t xml:space="preserve"> </w:t>
      </w:r>
      <w:r w:rsidRPr="00E422DB">
        <w:rPr>
          <w:i/>
          <w:lang w:eastAsia="ko-KR"/>
        </w:rPr>
        <w:t>k</w:t>
      </w:r>
      <w:r w:rsidRPr="00E422DB">
        <w:rPr>
          <w:lang w:eastAsia="ko-KR"/>
        </w:rPr>
        <w:t>에서</w:t>
      </w:r>
      <w:r w:rsidRPr="00E422DB">
        <w:rPr>
          <w:lang w:eastAsia="ko-KR"/>
        </w:rPr>
        <w:t xml:space="preserve"> </w:t>
      </w:r>
      <w:r w:rsidRPr="00E422DB">
        <w:rPr>
          <w:lang w:eastAsia="ko-KR"/>
        </w:rPr>
        <w:t>이질성을</w:t>
      </w:r>
      <w:r w:rsidRPr="00E422DB">
        <w:rPr>
          <w:lang w:eastAsia="ko-KR"/>
        </w:rPr>
        <w:t xml:space="preserve"> </w:t>
      </w:r>
      <w:r w:rsidRPr="00E422DB">
        <w:rPr>
          <w:lang w:eastAsia="ko-KR"/>
        </w:rPr>
        <w:t>눈에</w:t>
      </w:r>
      <w:r w:rsidRPr="00E422DB">
        <w:rPr>
          <w:lang w:eastAsia="ko-KR"/>
        </w:rPr>
        <w:t xml:space="preserve"> </w:t>
      </w:r>
      <w:r w:rsidRPr="00E422DB">
        <w:rPr>
          <w:lang w:eastAsia="ko-KR"/>
        </w:rPr>
        <w:t>띄게</w:t>
      </w:r>
      <w:r w:rsidRPr="00E422DB">
        <w:rPr>
          <w:lang w:eastAsia="ko-KR"/>
        </w:rPr>
        <w:t xml:space="preserve"> </w:t>
      </w:r>
      <w:r w:rsidRPr="00E422DB">
        <w:rPr>
          <w:lang w:eastAsia="ko-KR"/>
        </w:rPr>
        <w:t>보고해야</w:t>
      </w:r>
      <w:r w:rsidRPr="00E422DB">
        <w:rPr>
          <w:lang w:eastAsia="ko-KR"/>
        </w:rPr>
        <w:t xml:space="preserve"> </w:t>
      </w:r>
      <w:r w:rsidRPr="00E422DB">
        <w:rPr>
          <w:lang w:eastAsia="ko-KR"/>
        </w:rPr>
        <w:t>한다는</w:t>
      </w:r>
      <w:r w:rsidRPr="00E422DB">
        <w:rPr>
          <w:lang w:eastAsia="ko-KR"/>
        </w:rPr>
        <w:t xml:space="preserve"> </w:t>
      </w:r>
      <w:r w:rsidRPr="00E422DB">
        <w:rPr>
          <w:lang w:eastAsia="ko-KR"/>
        </w:rPr>
        <w:t>실무적</w:t>
      </w:r>
      <w:r w:rsidRPr="00E422DB">
        <w:rPr>
          <w:lang w:eastAsia="ko-KR"/>
        </w:rPr>
        <w:t xml:space="preserve"> </w:t>
      </w:r>
      <w:r w:rsidRPr="00E422DB">
        <w:rPr>
          <w:lang w:eastAsia="ko-KR"/>
        </w:rPr>
        <w:t>근거가</w:t>
      </w:r>
      <w:r w:rsidRPr="00E422DB">
        <w:rPr>
          <w:lang w:eastAsia="ko-KR"/>
        </w:rPr>
        <w:t xml:space="preserve"> </w:t>
      </w:r>
      <w:r w:rsidRPr="00E422DB">
        <w:rPr>
          <w:lang w:eastAsia="ko-KR"/>
        </w:rPr>
        <w:t>된다</w:t>
      </w:r>
      <w:r w:rsidRPr="00E422DB">
        <w:rPr>
          <w:lang w:eastAsia="ko-KR"/>
        </w:rPr>
        <w:t>.</w:t>
      </w:r>
    </w:p>
    <w:p w14:paraId="48851AB5" w14:textId="77777777" w:rsidR="006C0B77" w:rsidRPr="00E422DB" w:rsidRDefault="00000000">
      <w:pPr>
        <w:ind w:firstLine="288"/>
        <w:rPr>
          <w:lang w:eastAsia="ko-KR"/>
        </w:rPr>
      </w:pPr>
      <w:r w:rsidRPr="00E422DB">
        <w:rPr>
          <w:b/>
          <w:lang w:eastAsia="ko-KR"/>
        </w:rPr>
        <w:t>넷째</w:t>
      </w:r>
      <w:r w:rsidRPr="00E422DB">
        <w:rPr>
          <w:b/>
          <w:lang w:eastAsia="ko-KR"/>
        </w:rPr>
        <w:t xml:space="preserve">, </w:t>
      </w:r>
      <w:r w:rsidRPr="00E422DB">
        <w:rPr>
          <w:b/>
          <w:lang w:eastAsia="ko-KR"/>
        </w:rPr>
        <w:t>유의한</w:t>
      </w:r>
      <w:r w:rsidRPr="00E422DB">
        <w:rPr>
          <w:b/>
          <w:lang w:eastAsia="ko-KR"/>
        </w:rPr>
        <w:t xml:space="preserve"> </w:t>
      </w:r>
      <w:r w:rsidRPr="00E422DB">
        <w:rPr>
          <w:b/>
          <w:lang w:eastAsia="ko-KR"/>
        </w:rPr>
        <w:t>클러스터에서</w:t>
      </w:r>
      <w:r w:rsidRPr="00E422DB">
        <w:rPr>
          <w:b/>
          <w:lang w:eastAsia="ko-KR"/>
        </w:rPr>
        <w:t xml:space="preserve"> </w:t>
      </w:r>
      <w:r w:rsidRPr="00E422DB">
        <w:rPr>
          <w:b/>
          <w:lang w:eastAsia="ko-KR"/>
        </w:rPr>
        <w:t>포함하면</w:t>
      </w:r>
      <w:r w:rsidRPr="00E422DB">
        <w:rPr>
          <w:b/>
          <w:lang w:eastAsia="ko-KR"/>
        </w:rPr>
        <w:t xml:space="preserve"> </w:t>
      </w:r>
      <w:r w:rsidRPr="00E422DB">
        <w:rPr>
          <w:b/>
          <w:lang w:eastAsia="ko-KR"/>
        </w:rPr>
        <w:t>결과가</w:t>
      </w:r>
      <w:r w:rsidRPr="00E422DB">
        <w:rPr>
          <w:b/>
          <w:lang w:eastAsia="ko-KR"/>
        </w:rPr>
        <w:t xml:space="preserve"> </w:t>
      </w:r>
      <w:r w:rsidRPr="00E422DB">
        <w:rPr>
          <w:b/>
          <w:lang w:eastAsia="ko-KR"/>
        </w:rPr>
        <w:t>더</w:t>
      </w:r>
      <w:r w:rsidRPr="00E422DB">
        <w:rPr>
          <w:b/>
          <w:lang w:eastAsia="ko-KR"/>
        </w:rPr>
        <w:t xml:space="preserve"> </w:t>
      </w:r>
      <w:r w:rsidRPr="00E422DB">
        <w:rPr>
          <w:b/>
          <w:lang w:eastAsia="ko-KR"/>
        </w:rPr>
        <w:t>좋아지는</w:t>
      </w:r>
      <w:r w:rsidRPr="00E422DB">
        <w:rPr>
          <w:b/>
          <w:lang w:eastAsia="ko-KR"/>
        </w:rPr>
        <w:t xml:space="preserve"> </w:t>
      </w:r>
      <w:r w:rsidRPr="00E422DB">
        <w:rPr>
          <w:b/>
          <w:lang w:eastAsia="ko-KR"/>
        </w:rPr>
        <w:t>신규</w:t>
      </w:r>
      <w:r w:rsidRPr="00E422DB">
        <w:rPr>
          <w:b/>
          <w:lang w:eastAsia="ko-KR"/>
        </w:rPr>
        <w:t xml:space="preserve"> </w:t>
      </w:r>
      <w:r w:rsidRPr="00E422DB">
        <w:rPr>
          <w:b/>
          <w:lang w:eastAsia="ko-KR"/>
        </w:rPr>
        <w:t>효과를</w:t>
      </w:r>
      <w:r w:rsidRPr="00E422DB">
        <w:rPr>
          <w:b/>
          <w:lang w:eastAsia="ko-KR"/>
        </w:rPr>
        <w:t xml:space="preserve"> </w:t>
      </w:r>
      <w:r w:rsidRPr="00E422DB">
        <w:rPr>
          <w:b/>
          <w:lang w:eastAsia="ko-KR"/>
        </w:rPr>
        <w:t>제외했다</w:t>
      </w:r>
      <w:r w:rsidRPr="00E422DB">
        <w:rPr>
          <w:lang w:eastAsia="ko-KR"/>
        </w:rPr>
        <w:t>(D5-4). CT0414(</w:t>
      </w:r>
      <w:r w:rsidRPr="00E422DB">
        <w:rPr>
          <w:lang w:eastAsia="ko-KR"/>
        </w:rPr>
        <w:t>난징</w:t>
      </w:r>
      <w:r w:rsidRPr="00E422DB">
        <w:rPr>
          <w:lang w:eastAsia="ko-KR"/>
        </w:rPr>
        <w:t>, MMAT high)</w:t>
      </w:r>
      <w:r w:rsidRPr="00E422DB">
        <w:rPr>
          <w:lang w:eastAsia="ko-KR"/>
        </w:rPr>
        <w:t>는</w:t>
      </w:r>
      <w:r w:rsidRPr="00E422DB">
        <w:rPr>
          <w:lang w:eastAsia="ko-KR"/>
        </w:rPr>
        <w:t xml:space="preserve"> "</w:t>
      </w:r>
      <w:r w:rsidRPr="00E422DB">
        <w:rPr>
          <w:lang w:eastAsia="ko-KR"/>
        </w:rPr>
        <w:t>청각</w:t>
      </w:r>
      <w:r w:rsidRPr="00E422DB">
        <w:rPr>
          <w:lang w:eastAsia="ko-KR"/>
        </w:rPr>
        <w:t xml:space="preserve"> </w:t>
      </w:r>
      <w:r w:rsidRPr="00E422DB">
        <w:rPr>
          <w:lang w:eastAsia="ko-KR"/>
        </w:rPr>
        <w:t>공간</w:t>
      </w:r>
      <w:r w:rsidRPr="00E422DB">
        <w:rPr>
          <w:lang w:eastAsia="ko-KR"/>
        </w:rPr>
        <w:t>"</w:t>
      </w:r>
      <w:r w:rsidRPr="00E422DB">
        <w:rPr>
          <w:lang w:eastAsia="ko-KR"/>
        </w:rPr>
        <w:t>을</w:t>
      </w:r>
      <w:r w:rsidRPr="00E422DB">
        <w:rPr>
          <w:lang w:eastAsia="ko-KR"/>
        </w:rPr>
        <w:t xml:space="preserve"> </w:t>
      </w:r>
      <w:r w:rsidRPr="00E422DB">
        <w:rPr>
          <w:lang w:eastAsia="ko-KR"/>
        </w:rPr>
        <w:t>시각</w:t>
      </w:r>
      <w:r w:rsidRPr="00E422DB">
        <w:rPr>
          <w:lang w:eastAsia="ko-KR"/>
        </w:rPr>
        <w:t xml:space="preserve"> </w:t>
      </w:r>
      <w:r w:rsidRPr="00E422DB">
        <w:rPr>
          <w:lang w:eastAsia="ko-KR"/>
        </w:rPr>
        <w:t>및</w:t>
      </w:r>
      <w:r w:rsidRPr="00E422DB">
        <w:rPr>
          <w:lang w:eastAsia="ko-KR"/>
        </w:rPr>
        <w:t xml:space="preserve"> </w:t>
      </w:r>
      <w:r w:rsidRPr="00E422DB">
        <w:rPr>
          <w:lang w:eastAsia="ko-KR"/>
        </w:rPr>
        <w:t>기타</w:t>
      </w:r>
      <w:r w:rsidRPr="00E422DB">
        <w:rPr>
          <w:lang w:eastAsia="ko-KR"/>
        </w:rPr>
        <w:t xml:space="preserve"> </w:t>
      </w:r>
      <w:r w:rsidRPr="00E422DB">
        <w:rPr>
          <w:lang w:eastAsia="ko-KR"/>
        </w:rPr>
        <w:t>감각</w:t>
      </w:r>
      <w:r w:rsidRPr="00E422DB">
        <w:rPr>
          <w:lang w:eastAsia="ko-KR"/>
        </w:rPr>
        <w:t xml:space="preserve"> </w:t>
      </w:r>
      <w:r w:rsidRPr="00E422DB">
        <w:rPr>
          <w:lang w:eastAsia="ko-KR"/>
        </w:rPr>
        <w:t>공간과</w:t>
      </w:r>
      <w:r w:rsidRPr="00E422DB">
        <w:rPr>
          <w:lang w:eastAsia="ko-KR"/>
        </w:rPr>
        <w:t xml:space="preserve"> </w:t>
      </w:r>
      <w:r w:rsidRPr="00E422DB">
        <w:rPr>
          <w:lang w:eastAsia="ko-KR"/>
        </w:rPr>
        <w:t>대비한</w:t>
      </w:r>
      <w:r w:rsidRPr="00E422DB">
        <w:rPr>
          <w:lang w:eastAsia="ko-KR"/>
        </w:rPr>
        <w:t xml:space="preserve"> </w:t>
      </w:r>
      <w:r w:rsidRPr="00E422DB">
        <w:rPr>
          <w:lang w:eastAsia="ko-KR"/>
        </w:rPr>
        <w:t>것이지</w:t>
      </w:r>
      <w:r w:rsidRPr="00E422DB">
        <w:rPr>
          <w:lang w:eastAsia="ko-KR"/>
        </w:rPr>
        <w:t xml:space="preserve"> </w:t>
      </w:r>
      <w:r w:rsidRPr="00E422DB">
        <w:rPr>
          <w:lang w:eastAsia="ko-KR"/>
        </w:rPr>
        <w:t>소리를</w:t>
      </w:r>
      <w:r w:rsidRPr="00E422DB">
        <w:rPr>
          <w:lang w:eastAsia="ko-KR"/>
        </w:rPr>
        <w:t xml:space="preserve"> </w:t>
      </w:r>
      <w:r w:rsidRPr="00E422DB">
        <w:rPr>
          <w:lang w:eastAsia="ko-KR"/>
        </w:rPr>
        <w:t>소리와</w:t>
      </w:r>
      <w:r w:rsidRPr="00E422DB">
        <w:rPr>
          <w:lang w:eastAsia="ko-KR"/>
        </w:rPr>
        <w:t xml:space="preserve"> </w:t>
      </w:r>
      <w:r w:rsidRPr="00E422DB">
        <w:rPr>
          <w:lang w:eastAsia="ko-KR"/>
        </w:rPr>
        <w:t>대비한</w:t>
      </w:r>
      <w:r w:rsidRPr="00E422DB">
        <w:rPr>
          <w:lang w:eastAsia="ko-KR"/>
        </w:rPr>
        <w:t xml:space="preserve"> </w:t>
      </w:r>
      <w:r w:rsidRPr="00E422DB">
        <w:rPr>
          <w:lang w:eastAsia="ko-KR"/>
        </w:rPr>
        <w:t>것이</w:t>
      </w:r>
      <w:r w:rsidRPr="00E422DB">
        <w:rPr>
          <w:lang w:eastAsia="ko-KR"/>
        </w:rPr>
        <w:t xml:space="preserve"> </w:t>
      </w:r>
      <w:r w:rsidRPr="00E422DB">
        <w:rPr>
          <w:lang w:eastAsia="ko-KR"/>
        </w:rPr>
        <w:t>아니며</w:t>
      </w:r>
      <w:r w:rsidRPr="00E422DB">
        <w:rPr>
          <w:lang w:eastAsia="ko-KR"/>
        </w:rPr>
        <w:t xml:space="preserve">, </w:t>
      </w:r>
      <w:r w:rsidRPr="00E422DB">
        <w:rPr>
          <w:lang w:eastAsia="ko-KR"/>
        </w:rPr>
        <w:t>관찰</w:t>
      </w:r>
      <w:r w:rsidRPr="00E422DB">
        <w:rPr>
          <w:lang w:eastAsia="ko-KR"/>
        </w:rPr>
        <w:t xml:space="preserve"> </w:t>
      </w:r>
      <w:r w:rsidRPr="00E422DB">
        <w:rPr>
          <w:lang w:eastAsia="ko-KR"/>
        </w:rPr>
        <w:t>기록</w:t>
      </w:r>
      <w:r w:rsidRPr="00E422DB">
        <w:rPr>
          <w:lang w:eastAsia="ko-KR"/>
        </w:rPr>
        <w:t xml:space="preserve"> </w:t>
      </w:r>
      <w:r w:rsidRPr="00E422DB">
        <w:rPr>
          <w:lang w:eastAsia="ko-KR"/>
        </w:rPr>
        <w:t>수</w:t>
      </w:r>
      <w:r w:rsidRPr="00E422DB">
        <w:rPr>
          <w:lang w:eastAsia="ko-KR"/>
        </w:rPr>
        <w:t>(2,249)</w:t>
      </w:r>
      <w:r w:rsidRPr="00E422DB">
        <w:rPr>
          <w:lang w:eastAsia="ko-KR"/>
        </w:rPr>
        <w:t>가</w:t>
      </w:r>
      <w:r w:rsidRPr="00E422DB">
        <w:rPr>
          <w:lang w:eastAsia="ko-KR"/>
        </w:rPr>
        <w:t xml:space="preserve"> </w:t>
      </w:r>
      <w:r w:rsidRPr="00E422DB">
        <w:rPr>
          <w:lang w:eastAsia="ko-KR"/>
        </w:rPr>
        <w:t>관측</w:t>
      </w:r>
      <w:r w:rsidRPr="00E422DB">
        <w:rPr>
          <w:lang w:eastAsia="ko-KR"/>
        </w:rPr>
        <w:t xml:space="preserve"> </w:t>
      </w:r>
      <w:r w:rsidRPr="00E422DB">
        <w:rPr>
          <w:lang w:eastAsia="ko-KR"/>
        </w:rPr>
        <w:t>단위</w:t>
      </w:r>
      <w:r w:rsidRPr="00E422DB">
        <w:rPr>
          <w:lang w:eastAsia="ko-KR"/>
        </w:rPr>
        <w:t>(1,167)</w:t>
      </w:r>
      <w:r w:rsidRPr="00E422DB">
        <w:rPr>
          <w:lang w:eastAsia="ko-KR"/>
        </w:rPr>
        <w:t>를</w:t>
      </w:r>
      <w:r w:rsidRPr="00E422DB">
        <w:rPr>
          <w:lang w:eastAsia="ko-KR"/>
        </w:rPr>
        <w:t xml:space="preserve"> </w:t>
      </w:r>
      <w:r w:rsidRPr="00E422DB">
        <w:rPr>
          <w:lang w:eastAsia="ko-KR"/>
        </w:rPr>
        <w:t>넘어</w:t>
      </w:r>
      <w:r w:rsidRPr="00E422DB">
        <w:rPr>
          <w:lang w:eastAsia="ko-KR"/>
        </w:rPr>
        <w:t xml:space="preserve"> </w:t>
      </w:r>
      <w:r w:rsidRPr="00E422DB">
        <w:rPr>
          <w:lang w:eastAsia="ko-KR"/>
        </w:rPr>
        <w:t>독립성이</w:t>
      </w:r>
      <w:r w:rsidRPr="00E422DB">
        <w:rPr>
          <w:lang w:eastAsia="ko-KR"/>
        </w:rPr>
        <w:t xml:space="preserve"> </w:t>
      </w:r>
      <w:r w:rsidRPr="00E422DB">
        <w:rPr>
          <w:lang w:eastAsia="ko-KR"/>
        </w:rPr>
        <w:t>성립하지</w:t>
      </w:r>
      <w:r w:rsidRPr="00E422DB">
        <w:rPr>
          <w:lang w:eastAsia="ko-KR"/>
        </w:rPr>
        <w:t xml:space="preserve"> </w:t>
      </w:r>
      <w:r w:rsidRPr="00E422DB">
        <w:rPr>
          <w:lang w:eastAsia="ko-KR"/>
        </w:rPr>
        <w:t>않는다</w:t>
      </w:r>
      <w:r w:rsidRPr="00E422DB">
        <w:rPr>
          <w:lang w:eastAsia="ko-KR"/>
        </w:rPr>
        <w:t xml:space="preserve">. </w:t>
      </w:r>
      <w:r w:rsidRPr="00E422DB">
        <w:rPr>
          <w:lang w:eastAsia="ko-KR"/>
        </w:rPr>
        <w:t>포함하면</w:t>
      </w:r>
      <w:r w:rsidRPr="00E422DB">
        <w:rPr>
          <w:lang w:eastAsia="ko-KR"/>
        </w:rPr>
        <w:t xml:space="preserve"> </w:t>
      </w:r>
      <w:r w:rsidRPr="00E422DB">
        <w:rPr>
          <w:i/>
          <w:lang w:eastAsia="ko-KR"/>
        </w:rPr>
        <w:t>p</w:t>
      </w:r>
      <w:r w:rsidRPr="00E422DB">
        <w:rPr>
          <w:lang w:eastAsia="ko-KR"/>
        </w:rPr>
        <w:t>가</w:t>
      </w:r>
      <w:r w:rsidRPr="00E422DB">
        <w:rPr>
          <w:lang w:eastAsia="ko-KR"/>
        </w:rPr>
        <w:t xml:space="preserve"> .020</w:t>
      </w:r>
      <w:r w:rsidRPr="00E422DB">
        <w:rPr>
          <w:lang w:eastAsia="ko-KR"/>
        </w:rPr>
        <w:t>에서</w:t>
      </w:r>
      <w:r w:rsidRPr="00E422DB">
        <w:rPr>
          <w:lang w:eastAsia="ko-KR"/>
        </w:rPr>
        <w:t xml:space="preserve"> .005</w:t>
      </w:r>
      <w:r w:rsidRPr="00E422DB">
        <w:rPr>
          <w:lang w:eastAsia="ko-KR"/>
        </w:rPr>
        <w:t>로</w:t>
      </w:r>
      <w:r w:rsidRPr="00E422DB">
        <w:rPr>
          <w:lang w:eastAsia="ko-KR"/>
        </w:rPr>
        <w:t xml:space="preserve">, </w:t>
      </w:r>
      <w:r w:rsidRPr="00E422DB">
        <w:rPr>
          <w:i/>
          <w:lang w:eastAsia="ko-KR"/>
        </w:rPr>
        <w:t>I</w:t>
      </w:r>
      <w:r w:rsidRPr="00E422DB">
        <w:rPr>
          <w:lang w:eastAsia="ko-KR"/>
        </w:rPr>
        <w:t>²</w:t>
      </w:r>
      <w:r w:rsidRPr="00E422DB">
        <w:rPr>
          <w:lang w:eastAsia="ko-KR"/>
        </w:rPr>
        <w:t>가</w:t>
      </w:r>
      <w:r w:rsidRPr="00E422DB">
        <w:rPr>
          <w:lang w:eastAsia="ko-KR"/>
        </w:rPr>
        <w:t xml:space="preserve"> 49%</w:t>
      </w:r>
      <w:r w:rsidRPr="00E422DB">
        <w:rPr>
          <w:lang w:eastAsia="ko-KR"/>
        </w:rPr>
        <w:t>에서</w:t>
      </w:r>
      <w:r w:rsidRPr="00E422DB">
        <w:rPr>
          <w:lang w:eastAsia="ko-KR"/>
        </w:rPr>
        <w:t xml:space="preserve"> 77%</w:t>
      </w:r>
      <w:r w:rsidRPr="00E422DB">
        <w:rPr>
          <w:lang w:eastAsia="ko-KR"/>
        </w:rPr>
        <w:t>로</w:t>
      </w:r>
      <w:r w:rsidRPr="00E422DB">
        <w:rPr>
          <w:lang w:eastAsia="ko-KR"/>
        </w:rPr>
        <w:t xml:space="preserve"> </w:t>
      </w:r>
      <w:r w:rsidRPr="00E422DB">
        <w:rPr>
          <w:lang w:eastAsia="ko-KR"/>
        </w:rPr>
        <w:t>움직인다</w:t>
      </w:r>
      <w:r w:rsidRPr="00E422DB">
        <w:rPr>
          <w:lang w:eastAsia="ko-KR"/>
        </w:rPr>
        <w:t xml:space="preserve">. </w:t>
      </w:r>
      <w:r w:rsidRPr="00E422DB">
        <w:rPr>
          <w:lang w:eastAsia="ko-KR"/>
        </w:rPr>
        <w:t>민감도</w:t>
      </w:r>
      <w:r w:rsidRPr="00E422DB">
        <w:rPr>
          <w:lang w:eastAsia="ko-KR"/>
        </w:rPr>
        <w:t xml:space="preserve"> </w:t>
      </w:r>
      <w:r w:rsidRPr="00E422DB">
        <w:rPr>
          <w:lang w:eastAsia="ko-KR"/>
        </w:rPr>
        <w:t>분석으로만</w:t>
      </w:r>
      <w:r w:rsidRPr="00E422DB">
        <w:rPr>
          <w:lang w:eastAsia="ko-KR"/>
        </w:rPr>
        <w:t xml:space="preserve"> </w:t>
      </w:r>
      <w:r w:rsidRPr="00E422DB">
        <w:rPr>
          <w:lang w:eastAsia="ko-KR"/>
        </w:rPr>
        <w:t>보고한다</w:t>
      </w:r>
      <w:r w:rsidRPr="00E422DB">
        <w:rPr>
          <w:lang w:eastAsia="ko-KR"/>
        </w:rPr>
        <w:t>.</w:t>
      </w:r>
    </w:p>
    <w:p w14:paraId="355E7EED" w14:textId="77777777" w:rsidR="006C0B77" w:rsidRPr="00E422DB" w:rsidRDefault="00000000">
      <w:pPr>
        <w:ind w:firstLine="288"/>
        <w:rPr>
          <w:lang w:eastAsia="ko-KR"/>
        </w:rPr>
      </w:pPr>
      <w:r w:rsidRPr="00E422DB">
        <w:rPr>
          <w:b/>
          <w:lang w:eastAsia="ko-KR"/>
        </w:rPr>
        <w:t>다섯째</w:t>
      </w:r>
      <w:r w:rsidRPr="00E422DB">
        <w:rPr>
          <w:b/>
          <w:lang w:eastAsia="ko-KR"/>
        </w:rPr>
        <w:t xml:space="preserve">, </w:t>
      </w:r>
      <w:r w:rsidRPr="00E422DB">
        <w:rPr>
          <w:b/>
          <w:lang w:eastAsia="ko-KR"/>
        </w:rPr>
        <w:t>전문</w:t>
      </w:r>
      <w:r w:rsidRPr="00E422DB">
        <w:rPr>
          <w:b/>
          <w:lang w:eastAsia="ko-KR"/>
        </w:rPr>
        <w:t xml:space="preserve"> </w:t>
      </w:r>
      <w:r w:rsidRPr="00E422DB">
        <w:rPr>
          <w:b/>
          <w:lang w:eastAsia="ko-KR"/>
        </w:rPr>
        <w:t>추출</w:t>
      </w:r>
      <w:r w:rsidRPr="00E422DB">
        <w:rPr>
          <w:b/>
          <w:lang w:eastAsia="ko-KR"/>
        </w:rPr>
        <w:t xml:space="preserve"> </w:t>
      </w:r>
      <w:r w:rsidRPr="00E422DB">
        <w:rPr>
          <w:b/>
          <w:lang w:eastAsia="ko-KR"/>
        </w:rPr>
        <w:t>절단이</w:t>
      </w:r>
      <w:r w:rsidRPr="00E422DB">
        <w:rPr>
          <w:b/>
          <w:lang w:eastAsia="ko-KR"/>
        </w:rPr>
        <w:t xml:space="preserve"> </w:t>
      </w:r>
      <w:r w:rsidRPr="00E422DB">
        <w:rPr>
          <w:b/>
          <w:lang w:eastAsia="ko-KR"/>
        </w:rPr>
        <w:t>네</w:t>
      </w:r>
      <w:r w:rsidRPr="00E422DB">
        <w:rPr>
          <w:b/>
          <w:lang w:eastAsia="ko-KR"/>
        </w:rPr>
        <w:t xml:space="preserve"> </w:t>
      </w:r>
      <w:r w:rsidRPr="00E422DB">
        <w:rPr>
          <w:b/>
          <w:lang w:eastAsia="ko-KR"/>
        </w:rPr>
        <w:t>편의</w:t>
      </w:r>
      <w:r w:rsidRPr="00E422DB">
        <w:rPr>
          <w:b/>
          <w:lang w:eastAsia="ko-KR"/>
        </w:rPr>
        <w:t xml:space="preserve"> </w:t>
      </w:r>
      <w:r w:rsidRPr="00E422DB">
        <w:rPr>
          <w:b/>
          <w:lang w:eastAsia="ko-KR"/>
        </w:rPr>
        <w:t>품질</w:t>
      </w:r>
      <w:r w:rsidRPr="00E422DB">
        <w:rPr>
          <w:b/>
          <w:lang w:eastAsia="ko-KR"/>
        </w:rPr>
        <w:t xml:space="preserve"> </w:t>
      </w:r>
      <w:r w:rsidRPr="00E422DB">
        <w:rPr>
          <w:b/>
          <w:lang w:eastAsia="ko-KR"/>
        </w:rPr>
        <w:t>등급을</w:t>
      </w:r>
      <w:r w:rsidRPr="00E422DB">
        <w:rPr>
          <w:b/>
          <w:lang w:eastAsia="ko-KR"/>
        </w:rPr>
        <w:t xml:space="preserve"> </w:t>
      </w:r>
      <w:r w:rsidRPr="00E422DB">
        <w:rPr>
          <w:b/>
          <w:lang w:eastAsia="ko-KR"/>
        </w:rPr>
        <w:t>바꿨다</w:t>
      </w:r>
      <w:r w:rsidRPr="00E422DB">
        <w:rPr>
          <w:lang w:eastAsia="ko-KR"/>
        </w:rPr>
        <w:t>(D5-3). §2.5</w:t>
      </w:r>
      <w:r w:rsidRPr="00E422DB">
        <w:rPr>
          <w:lang w:eastAsia="ko-KR"/>
        </w:rPr>
        <w:t>에서</w:t>
      </w:r>
      <w:r w:rsidRPr="00E422DB">
        <w:rPr>
          <w:lang w:eastAsia="ko-KR"/>
        </w:rPr>
        <w:t xml:space="preserve"> </w:t>
      </w:r>
      <w:r w:rsidRPr="00E422DB">
        <w:rPr>
          <w:lang w:eastAsia="ko-KR"/>
        </w:rPr>
        <w:t>서술했다</w:t>
      </w:r>
      <w:r w:rsidRPr="00E422DB">
        <w:rPr>
          <w:lang w:eastAsia="ko-KR"/>
        </w:rPr>
        <w:t>.</w:t>
      </w:r>
    </w:p>
    <w:p w14:paraId="05381687" w14:textId="77777777" w:rsidR="006C0B77" w:rsidRPr="00E422DB" w:rsidRDefault="00000000">
      <w:pPr>
        <w:ind w:firstLine="288"/>
        <w:rPr>
          <w:lang w:eastAsia="ko-KR"/>
        </w:rPr>
      </w:pPr>
      <w:r w:rsidRPr="00E422DB">
        <w:rPr>
          <w:b/>
          <w:lang w:eastAsia="ko-KR"/>
        </w:rPr>
        <w:t>여섯째</w:t>
      </w:r>
      <w:r w:rsidRPr="00E422DB">
        <w:rPr>
          <w:b/>
          <w:lang w:eastAsia="ko-KR"/>
        </w:rPr>
        <w:t xml:space="preserve">, </w:t>
      </w:r>
      <w:r w:rsidRPr="00E422DB">
        <w:rPr>
          <w:b/>
          <w:lang w:eastAsia="ko-KR"/>
        </w:rPr>
        <w:t>사회적</w:t>
      </w:r>
      <w:r w:rsidRPr="00E422DB">
        <w:rPr>
          <w:b/>
          <w:lang w:eastAsia="ko-KR"/>
        </w:rPr>
        <w:t xml:space="preserve"> </w:t>
      </w:r>
      <w:r w:rsidRPr="00E422DB">
        <w:rPr>
          <w:b/>
          <w:lang w:eastAsia="ko-KR"/>
        </w:rPr>
        <w:t>상호작용</w:t>
      </w:r>
      <w:r w:rsidRPr="00E422DB">
        <w:rPr>
          <w:b/>
          <w:lang w:eastAsia="ko-KR"/>
        </w:rPr>
        <w:t xml:space="preserve"> </w:t>
      </w:r>
      <w:r w:rsidRPr="00E422DB">
        <w:rPr>
          <w:b/>
          <w:lang w:eastAsia="ko-KR"/>
        </w:rPr>
        <w:t>클러스터가</w:t>
      </w:r>
      <w:r w:rsidRPr="00E422DB">
        <w:rPr>
          <w:b/>
          <w:lang w:eastAsia="ko-KR"/>
        </w:rPr>
        <w:t xml:space="preserve"> *p* = .05</w:t>
      </w:r>
      <w:r w:rsidRPr="00E422DB">
        <w:rPr>
          <w:b/>
          <w:lang w:eastAsia="ko-KR"/>
        </w:rPr>
        <w:t>를</w:t>
      </w:r>
      <w:r w:rsidRPr="00E422DB">
        <w:rPr>
          <w:b/>
          <w:lang w:eastAsia="ko-KR"/>
        </w:rPr>
        <w:t xml:space="preserve"> </w:t>
      </w:r>
      <w:r w:rsidRPr="00E422DB">
        <w:rPr>
          <w:b/>
          <w:lang w:eastAsia="ko-KR"/>
        </w:rPr>
        <w:t>넘으면서</w:t>
      </w:r>
      <w:r w:rsidRPr="00E422DB">
        <w:rPr>
          <w:b/>
          <w:lang w:eastAsia="ko-KR"/>
        </w:rPr>
        <w:t xml:space="preserve"> </w:t>
      </w:r>
      <w:r w:rsidRPr="00E422DB">
        <w:rPr>
          <w:b/>
          <w:lang w:eastAsia="ko-KR"/>
        </w:rPr>
        <w:t>결과</w:t>
      </w:r>
      <w:r w:rsidRPr="00E422DB">
        <w:rPr>
          <w:b/>
          <w:lang w:eastAsia="ko-KR"/>
        </w:rPr>
        <w:t xml:space="preserve"> </w:t>
      </w:r>
      <w:r w:rsidRPr="00E422DB">
        <w:rPr>
          <w:b/>
          <w:lang w:eastAsia="ko-KR"/>
        </w:rPr>
        <w:t>서사를</w:t>
      </w:r>
      <w:r w:rsidRPr="00E422DB">
        <w:rPr>
          <w:b/>
          <w:lang w:eastAsia="ko-KR"/>
        </w:rPr>
        <w:t xml:space="preserve"> </w:t>
      </w:r>
      <w:r w:rsidRPr="00E422DB">
        <w:rPr>
          <w:b/>
          <w:lang w:eastAsia="ko-KR"/>
        </w:rPr>
        <w:t>다시</w:t>
      </w:r>
      <w:r w:rsidRPr="00E422DB">
        <w:rPr>
          <w:b/>
          <w:lang w:eastAsia="ko-KR"/>
        </w:rPr>
        <w:t xml:space="preserve"> </w:t>
      </w:r>
      <w:r w:rsidRPr="00E422DB">
        <w:rPr>
          <w:b/>
          <w:lang w:eastAsia="ko-KR"/>
        </w:rPr>
        <w:t>썼다</w:t>
      </w:r>
      <w:r w:rsidRPr="00E422DB">
        <w:rPr>
          <w:lang w:eastAsia="ko-KR"/>
        </w:rPr>
        <w:t>(D5-6). 1</w:t>
      </w:r>
      <w:r w:rsidRPr="00E422DB">
        <w:rPr>
          <w:lang w:eastAsia="ko-KR"/>
        </w:rPr>
        <w:t>차</w:t>
      </w:r>
      <w:r w:rsidRPr="00E422DB">
        <w:rPr>
          <w:lang w:eastAsia="ko-KR"/>
        </w:rPr>
        <w:t xml:space="preserve"> </w:t>
      </w:r>
      <w:r w:rsidRPr="00E422DB">
        <w:rPr>
          <w:lang w:eastAsia="ko-KR"/>
        </w:rPr>
        <w:t>종합의</w:t>
      </w:r>
      <w:r w:rsidRPr="00E422DB">
        <w:rPr>
          <w:lang w:eastAsia="ko-KR"/>
        </w:rPr>
        <w:t xml:space="preserve"> </w:t>
      </w:r>
      <w:r w:rsidRPr="00E422DB">
        <w:rPr>
          <w:lang w:eastAsia="ko-KR"/>
        </w:rPr>
        <w:t>주장은</w:t>
      </w:r>
      <w:r w:rsidRPr="00E422DB">
        <w:rPr>
          <w:lang w:eastAsia="ko-KR"/>
        </w:rPr>
        <w:t xml:space="preserve"> </w:t>
      </w:r>
      <w:r w:rsidRPr="00E422DB">
        <w:rPr>
          <w:i/>
          <w:lang w:eastAsia="ko-KR"/>
        </w:rPr>
        <w:t>조건</w:t>
      </w:r>
      <w:r w:rsidRPr="00E422DB">
        <w:rPr>
          <w:i/>
          <w:lang w:eastAsia="ko-KR"/>
        </w:rPr>
        <w:t xml:space="preserve"> </w:t>
      </w:r>
      <w:r w:rsidRPr="00E422DB">
        <w:rPr>
          <w:i/>
          <w:lang w:eastAsia="ko-KR"/>
        </w:rPr>
        <w:t>대비</w:t>
      </w:r>
      <w:r w:rsidRPr="00E422DB">
        <w:rPr>
          <w:i/>
          <w:lang w:eastAsia="ko-KR"/>
        </w:rPr>
        <w:t xml:space="preserve"> </w:t>
      </w:r>
      <w:r w:rsidRPr="00E422DB">
        <w:rPr>
          <w:i/>
          <w:lang w:eastAsia="ko-KR"/>
        </w:rPr>
        <w:t>클러스터</w:t>
      </w:r>
      <w:r w:rsidRPr="00E422DB">
        <w:rPr>
          <w:i/>
          <w:lang w:eastAsia="ko-KR"/>
        </w:rPr>
        <w:t xml:space="preserve"> </w:t>
      </w:r>
      <w:r w:rsidRPr="00E422DB">
        <w:rPr>
          <w:i/>
          <w:lang w:eastAsia="ko-KR"/>
        </w:rPr>
        <w:t>셋이</w:t>
      </w:r>
      <w:r w:rsidRPr="00E422DB">
        <w:rPr>
          <w:i/>
          <w:lang w:eastAsia="ko-KR"/>
        </w:rPr>
        <w:t xml:space="preserve"> </w:t>
      </w:r>
      <w:r w:rsidRPr="00E422DB">
        <w:rPr>
          <w:i/>
          <w:lang w:eastAsia="ko-KR"/>
        </w:rPr>
        <w:t>전부</w:t>
      </w:r>
      <w:r w:rsidRPr="00E422DB">
        <w:rPr>
          <w:i/>
          <w:lang w:eastAsia="ko-KR"/>
        </w:rPr>
        <w:t xml:space="preserve"> 0</w:t>
      </w:r>
      <w:r w:rsidRPr="00E422DB">
        <w:rPr>
          <w:i/>
          <w:lang w:eastAsia="ko-KR"/>
        </w:rPr>
        <w:t>을</w:t>
      </w:r>
      <w:r w:rsidRPr="00E422DB">
        <w:rPr>
          <w:i/>
          <w:lang w:eastAsia="ko-KR"/>
        </w:rPr>
        <w:t xml:space="preserve"> </w:t>
      </w:r>
      <w:r w:rsidRPr="00E422DB">
        <w:rPr>
          <w:i/>
          <w:lang w:eastAsia="ko-KR"/>
        </w:rPr>
        <w:t>포함하며</w:t>
      </w:r>
      <w:r w:rsidRPr="00E422DB">
        <w:rPr>
          <w:i/>
          <w:lang w:eastAsia="ko-KR"/>
        </w:rPr>
        <w:t xml:space="preserve"> </w:t>
      </w:r>
      <w:proofErr w:type="spellStart"/>
      <w:r w:rsidRPr="00E422DB">
        <w:rPr>
          <w:i/>
          <w:lang w:eastAsia="ko-KR"/>
        </w:rPr>
        <w:t>관찰적</w:t>
      </w:r>
      <w:proofErr w:type="spellEnd"/>
      <w:r w:rsidRPr="00E422DB">
        <w:rPr>
          <w:i/>
          <w:lang w:eastAsia="ko-KR"/>
        </w:rPr>
        <w:t xml:space="preserve"> </w:t>
      </w:r>
      <w:r w:rsidRPr="00E422DB">
        <w:rPr>
          <w:i/>
          <w:lang w:eastAsia="ko-KR"/>
        </w:rPr>
        <w:t>연관만</w:t>
      </w:r>
      <w:r w:rsidRPr="00E422DB">
        <w:rPr>
          <w:i/>
          <w:lang w:eastAsia="ko-KR"/>
        </w:rPr>
        <w:t xml:space="preserve"> </w:t>
      </w:r>
      <w:r w:rsidRPr="00E422DB">
        <w:rPr>
          <w:i/>
          <w:lang w:eastAsia="ko-KR"/>
        </w:rPr>
        <w:t>축적됐다</w:t>
      </w:r>
      <w:r w:rsidRPr="00E422DB">
        <w:rPr>
          <w:lang w:eastAsia="ko-KR"/>
        </w:rPr>
        <w:t>는</w:t>
      </w:r>
      <w:r w:rsidRPr="00E422DB">
        <w:rPr>
          <w:lang w:eastAsia="ko-KR"/>
        </w:rPr>
        <w:t xml:space="preserve"> </w:t>
      </w:r>
      <w:r w:rsidRPr="00E422DB">
        <w:rPr>
          <w:lang w:eastAsia="ko-KR"/>
        </w:rPr>
        <w:t>것이었다</w:t>
      </w:r>
      <w:r w:rsidRPr="00E422DB">
        <w:rPr>
          <w:lang w:eastAsia="ko-KR"/>
        </w:rPr>
        <w:t>. 1975</w:t>
      </w:r>
      <w:r w:rsidRPr="00E422DB">
        <w:rPr>
          <w:lang w:eastAsia="ko-KR"/>
        </w:rPr>
        <w:t>년</w:t>
      </w:r>
      <w:r w:rsidRPr="00E422DB">
        <w:rPr>
          <w:lang w:eastAsia="ko-KR"/>
        </w:rPr>
        <w:t xml:space="preserve"> </w:t>
      </w:r>
      <w:r w:rsidRPr="00E422DB">
        <w:rPr>
          <w:lang w:eastAsia="ko-KR"/>
        </w:rPr>
        <w:t>현장실험</w:t>
      </w:r>
      <w:r w:rsidRPr="00E422DB">
        <w:rPr>
          <w:lang w:eastAsia="ko-KR"/>
        </w:rPr>
        <w:t xml:space="preserve"> </w:t>
      </w:r>
      <w:r w:rsidRPr="00E422DB">
        <w:rPr>
          <w:lang w:eastAsia="ko-KR"/>
        </w:rPr>
        <w:t>한</w:t>
      </w:r>
      <w:r w:rsidRPr="00E422DB">
        <w:rPr>
          <w:lang w:eastAsia="ko-KR"/>
        </w:rPr>
        <w:t xml:space="preserve"> </w:t>
      </w:r>
      <w:r w:rsidRPr="00E422DB">
        <w:rPr>
          <w:lang w:eastAsia="ko-KR"/>
        </w:rPr>
        <w:t>편을</w:t>
      </w:r>
      <w:r w:rsidRPr="00E422DB">
        <w:rPr>
          <w:lang w:eastAsia="ko-KR"/>
        </w:rPr>
        <w:t xml:space="preserve"> </w:t>
      </w:r>
      <w:r w:rsidRPr="00E422DB">
        <w:rPr>
          <w:lang w:eastAsia="ko-KR"/>
        </w:rPr>
        <w:t>회수하자</w:t>
      </w:r>
      <w:r w:rsidRPr="00E422DB">
        <w:rPr>
          <w:lang w:eastAsia="ko-KR"/>
        </w:rPr>
        <w:t xml:space="preserve"> </w:t>
      </w:r>
      <w:r w:rsidRPr="00E422DB">
        <w:rPr>
          <w:lang w:eastAsia="ko-KR"/>
        </w:rPr>
        <w:t>그</w:t>
      </w:r>
      <w:r w:rsidRPr="00E422DB">
        <w:rPr>
          <w:lang w:eastAsia="ko-KR"/>
        </w:rPr>
        <w:t xml:space="preserve"> </w:t>
      </w:r>
      <w:r w:rsidRPr="00E422DB">
        <w:rPr>
          <w:lang w:eastAsia="ko-KR"/>
        </w:rPr>
        <w:t>클러스터가</w:t>
      </w:r>
      <w:r w:rsidRPr="00E422DB">
        <w:rPr>
          <w:lang w:eastAsia="ko-KR"/>
        </w:rPr>
        <w:t xml:space="preserve"> </w:t>
      </w:r>
      <w:r w:rsidRPr="00E422DB">
        <w:rPr>
          <w:i/>
          <w:lang w:eastAsia="ko-KR"/>
        </w:rPr>
        <w:t>p</w:t>
      </w:r>
      <w:r w:rsidRPr="00E422DB">
        <w:rPr>
          <w:lang w:eastAsia="ko-KR"/>
        </w:rPr>
        <w:t xml:space="preserve"> = .020</w:t>
      </w:r>
      <w:r w:rsidRPr="00E422DB">
        <w:rPr>
          <w:lang w:eastAsia="ko-KR"/>
        </w:rPr>
        <w:t>으로</w:t>
      </w:r>
      <w:r w:rsidRPr="00E422DB">
        <w:rPr>
          <w:lang w:eastAsia="ko-KR"/>
        </w:rPr>
        <w:t xml:space="preserve"> </w:t>
      </w:r>
      <w:r w:rsidRPr="00E422DB">
        <w:rPr>
          <w:lang w:eastAsia="ko-KR"/>
        </w:rPr>
        <w:t>넘어갔고</w:t>
      </w:r>
      <w:r w:rsidRPr="00E422DB">
        <w:rPr>
          <w:lang w:eastAsia="ko-KR"/>
        </w:rPr>
        <w:t xml:space="preserve"> </w:t>
      </w:r>
      <w:r w:rsidRPr="00E422DB">
        <w:rPr>
          <w:lang w:eastAsia="ko-KR"/>
        </w:rPr>
        <w:t>주장이</w:t>
      </w:r>
      <w:r w:rsidRPr="00E422DB">
        <w:rPr>
          <w:lang w:eastAsia="ko-KR"/>
        </w:rPr>
        <w:t xml:space="preserve"> </w:t>
      </w:r>
      <w:r w:rsidRPr="00E422DB">
        <w:rPr>
          <w:lang w:eastAsia="ko-KR"/>
        </w:rPr>
        <w:t>더는</w:t>
      </w:r>
      <w:r w:rsidRPr="00E422DB">
        <w:rPr>
          <w:lang w:eastAsia="ko-KR"/>
        </w:rPr>
        <w:t xml:space="preserve"> </w:t>
      </w:r>
      <w:r w:rsidRPr="00E422DB">
        <w:rPr>
          <w:lang w:eastAsia="ko-KR"/>
        </w:rPr>
        <w:t>성립하지</w:t>
      </w:r>
      <w:r w:rsidRPr="00E422DB">
        <w:rPr>
          <w:lang w:eastAsia="ko-KR"/>
        </w:rPr>
        <w:t xml:space="preserve"> </w:t>
      </w:r>
      <w:r w:rsidRPr="00E422DB">
        <w:rPr>
          <w:lang w:eastAsia="ko-KR"/>
        </w:rPr>
        <w:t>않았다</w:t>
      </w:r>
      <w:r w:rsidRPr="00E422DB">
        <w:rPr>
          <w:lang w:eastAsia="ko-KR"/>
        </w:rPr>
        <w:t xml:space="preserve">. </w:t>
      </w:r>
      <w:r w:rsidRPr="00E422DB">
        <w:rPr>
          <w:b/>
          <w:lang w:eastAsia="ko-KR"/>
        </w:rPr>
        <w:t>결과가</w:t>
      </w:r>
      <w:r w:rsidRPr="00E422DB">
        <w:rPr>
          <w:b/>
          <w:lang w:eastAsia="ko-KR"/>
        </w:rPr>
        <w:t xml:space="preserve"> </w:t>
      </w:r>
      <w:r w:rsidRPr="00E422DB">
        <w:rPr>
          <w:b/>
          <w:lang w:eastAsia="ko-KR"/>
        </w:rPr>
        <w:t>바뀌어</w:t>
      </w:r>
      <w:r w:rsidRPr="00E422DB">
        <w:rPr>
          <w:b/>
          <w:lang w:eastAsia="ko-KR"/>
        </w:rPr>
        <w:t xml:space="preserve"> </w:t>
      </w:r>
      <w:r w:rsidRPr="00E422DB">
        <w:rPr>
          <w:b/>
          <w:lang w:eastAsia="ko-KR"/>
        </w:rPr>
        <w:t>주장을</w:t>
      </w:r>
      <w:r w:rsidRPr="00E422DB">
        <w:rPr>
          <w:b/>
          <w:lang w:eastAsia="ko-KR"/>
        </w:rPr>
        <w:t xml:space="preserve"> </w:t>
      </w:r>
      <w:r w:rsidRPr="00E422DB">
        <w:rPr>
          <w:b/>
          <w:lang w:eastAsia="ko-KR"/>
        </w:rPr>
        <w:t>고친</w:t>
      </w:r>
      <w:r w:rsidRPr="00E422DB">
        <w:rPr>
          <w:b/>
          <w:lang w:eastAsia="ko-KR"/>
        </w:rPr>
        <w:t xml:space="preserve"> </w:t>
      </w:r>
      <w:r w:rsidRPr="00E422DB">
        <w:rPr>
          <w:b/>
          <w:lang w:eastAsia="ko-KR"/>
        </w:rPr>
        <w:t>것이지</w:t>
      </w:r>
      <w:r w:rsidRPr="00E422DB">
        <w:rPr>
          <w:b/>
          <w:lang w:eastAsia="ko-KR"/>
        </w:rPr>
        <w:t xml:space="preserve"> </w:t>
      </w:r>
      <w:r w:rsidRPr="00E422DB">
        <w:rPr>
          <w:b/>
          <w:lang w:eastAsia="ko-KR"/>
        </w:rPr>
        <w:t>그</w:t>
      </w:r>
      <w:r w:rsidRPr="00E422DB">
        <w:rPr>
          <w:b/>
          <w:lang w:eastAsia="ko-KR"/>
        </w:rPr>
        <w:t xml:space="preserve"> </w:t>
      </w:r>
      <w:r w:rsidRPr="00E422DB">
        <w:rPr>
          <w:b/>
          <w:lang w:eastAsia="ko-KR"/>
        </w:rPr>
        <w:t>반대가</w:t>
      </w:r>
      <w:r w:rsidRPr="00E422DB">
        <w:rPr>
          <w:b/>
          <w:lang w:eastAsia="ko-KR"/>
        </w:rPr>
        <w:t xml:space="preserve"> </w:t>
      </w:r>
      <w:r w:rsidRPr="00E422DB">
        <w:rPr>
          <w:b/>
          <w:lang w:eastAsia="ko-KR"/>
        </w:rPr>
        <w:t>아니며</w:t>
      </w:r>
      <w:r w:rsidRPr="00E422DB">
        <w:rPr>
          <w:lang w:eastAsia="ko-KR"/>
        </w:rPr>
        <w:t xml:space="preserve">, </w:t>
      </w:r>
      <w:r w:rsidRPr="00E422DB">
        <w:rPr>
          <w:lang w:eastAsia="ko-KR"/>
        </w:rPr>
        <w:t>이전</w:t>
      </w:r>
      <w:r w:rsidRPr="00E422DB">
        <w:rPr>
          <w:lang w:eastAsia="ko-KR"/>
        </w:rPr>
        <w:t xml:space="preserve"> </w:t>
      </w:r>
      <w:r w:rsidRPr="00E422DB">
        <w:rPr>
          <w:lang w:eastAsia="ko-KR"/>
        </w:rPr>
        <w:t>주장은</w:t>
      </w:r>
      <w:r w:rsidRPr="00E422DB">
        <w:rPr>
          <w:lang w:eastAsia="ko-KR"/>
        </w:rPr>
        <w:t xml:space="preserve"> S1</w:t>
      </w:r>
      <w:r w:rsidRPr="00E422DB">
        <w:rPr>
          <w:lang w:eastAsia="ko-KR"/>
        </w:rPr>
        <w:t>에</w:t>
      </w:r>
      <w:r w:rsidRPr="00E422DB">
        <w:rPr>
          <w:lang w:eastAsia="ko-KR"/>
        </w:rPr>
        <w:t xml:space="preserve"> </w:t>
      </w:r>
      <w:r w:rsidRPr="00E422DB">
        <w:rPr>
          <w:lang w:eastAsia="ko-KR"/>
        </w:rPr>
        <w:t>그대로</w:t>
      </w:r>
      <w:r w:rsidRPr="00E422DB">
        <w:rPr>
          <w:lang w:eastAsia="ko-KR"/>
        </w:rPr>
        <w:t xml:space="preserve"> </w:t>
      </w:r>
      <w:r w:rsidRPr="00E422DB">
        <w:rPr>
          <w:lang w:eastAsia="ko-KR"/>
        </w:rPr>
        <w:t>보존해</w:t>
      </w:r>
      <w:r w:rsidRPr="00E422DB">
        <w:rPr>
          <w:lang w:eastAsia="ko-KR"/>
        </w:rPr>
        <w:t xml:space="preserve"> </w:t>
      </w:r>
      <w:r w:rsidRPr="00E422DB">
        <w:rPr>
          <w:lang w:eastAsia="ko-KR"/>
        </w:rPr>
        <w:t>대조할</w:t>
      </w:r>
      <w:r w:rsidRPr="00E422DB">
        <w:rPr>
          <w:lang w:eastAsia="ko-KR"/>
        </w:rPr>
        <w:t xml:space="preserve"> </w:t>
      </w:r>
      <w:r w:rsidRPr="00E422DB">
        <w:rPr>
          <w:lang w:eastAsia="ko-KR"/>
        </w:rPr>
        <w:t>수</w:t>
      </w:r>
      <w:r w:rsidRPr="00E422DB">
        <w:rPr>
          <w:lang w:eastAsia="ko-KR"/>
        </w:rPr>
        <w:t xml:space="preserve"> </w:t>
      </w:r>
      <w:r w:rsidRPr="00E422DB">
        <w:rPr>
          <w:lang w:eastAsia="ko-KR"/>
        </w:rPr>
        <w:t>있게</w:t>
      </w:r>
      <w:r w:rsidRPr="00E422DB">
        <w:rPr>
          <w:lang w:eastAsia="ko-KR"/>
        </w:rPr>
        <w:t xml:space="preserve"> </w:t>
      </w:r>
      <w:r w:rsidRPr="00E422DB">
        <w:rPr>
          <w:lang w:eastAsia="ko-KR"/>
        </w:rPr>
        <w:t>했다</w:t>
      </w:r>
      <w:r w:rsidRPr="00E422DB">
        <w:rPr>
          <w:lang w:eastAsia="ko-KR"/>
        </w:rPr>
        <w:t>.</w:t>
      </w:r>
    </w:p>
    <w:p w14:paraId="53C4F702" w14:textId="77777777" w:rsidR="006C0B77" w:rsidRPr="00E422DB" w:rsidRDefault="00000000">
      <w:pPr>
        <w:ind w:firstLine="288"/>
        <w:rPr>
          <w:lang w:eastAsia="ko-KR"/>
        </w:rPr>
      </w:pPr>
      <w:r w:rsidRPr="00E422DB">
        <w:rPr>
          <w:lang w:eastAsia="ko-KR"/>
        </w:rPr>
        <w:t>나머지</w:t>
      </w:r>
      <w:r w:rsidRPr="00E422DB">
        <w:rPr>
          <w:lang w:eastAsia="ko-KR"/>
        </w:rPr>
        <w:t xml:space="preserve"> </w:t>
      </w:r>
      <w:r w:rsidRPr="00E422DB">
        <w:rPr>
          <w:lang w:eastAsia="ko-KR"/>
        </w:rPr>
        <w:t>네</w:t>
      </w:r>
      <w:r w:rsidRPr="00E422DB">
        <w:rPr>
          <w:lang w:eastAsia="ko-KR"/>
        </w:rPr>
        <w:t xml:space="preserve"> </w:t>
      </w:r>
      <w:r w:rsidRPr="00E422DB">
        <w:rPr>
          <w:lang w:eastAsia="ko-KR"/>
        </w:rPr>
        <w:t>건은</w:t>
      </w:r>
      <w:r w:rsidRPr="00E422DB">
        <w:rPr>
          <w:lang w:eastAsia="ko-KR"/>
        </w:rPr>
        <w:t xml:space="preserve"> </w:t>
      </w:r>
      <w:r w:rsidRPr="00E422DB">
        <w:rPr>
          <w:lang w:eastAsia="ko-KR"/>
        </w:rPr>
        <w:t>성격이</w:t>
      </w:r>
      <w:r w:rsidRPr="00E422DB">
        <w:rPr>
          <w:lang w:eastAsia="ko-KR"/>
        </w:rPr>
        <w:t xml:space="preserve"> </w:t>
      </w:r>
      <w:r w:rsidRPr="00E422DB">
        <w:rPr>
          <w:lang w:eastAsia="ko-KR"/>
        </w:rPr>
        <w:t>다르다</w:t>
      </w:r>
      <w:r w:rsidRPr="00E422DB">
        <w:rPr>
          <w:lang w:eastAsia="ko-KR"/>
        </w:rPr>
        <w:t xml:space="preserve">. </w:t>
      </w:r>
      <w:r w:rsidRPr="00E422DB">
        <w:rPr>
          <w:lang w:eastAsia="ko-KR"/>
        </w:rPr>
        <w:t>원고를</w:t>
      </w:r>
      <w:r w:rsidRPr="00E422DB">
        <w:rPr>
          <w:lang w:eastAsia="ko-KR"/>
        </w:rPr>
        <w:t xml:space="preserve"> </w:t>
      </w:r>
      <w:r w:rsidRPr="00E422DB">
        <w:rPr>
          <w:lang w:eastAsia="ko-KR"/>
        </w:rPr>
        <w:t>쓰지</w:t>
      </w:r>
      <w:r w:rsidRPr="00E422DB">
        <w:rPr>
          <w:lang w:eastAsia="ko-KR"/>
        </w:rPr>
        <w:t xml:space="preserve"> </w:t>
      </w:r>
      <w:r w:rsidRPr="00E422DB">
        <w:rPr>
          <w:lang w:eastAsia="ko-KR"/>
        </w:rPr>
        <w:t>않은</w:t>
      </w:r>
      <w:r w:rsidRPr="00E422DB">
        <w:rPr>
          <w:lang w:eastAsia="ko-KR"/>
        </w:rPr>
        <w:t xml:space="preserve"> </w:t>
      </w:r>
      <w:r w:rsidRPr="00E422DB">
        <w:rPr>
          <w:b/>
          <w:lang w:eastAsia="ko-KR"/>
        </w:rPr>
        <w:t>외부</w:t>
      </w:r>
      <w:r w:rsidRPr="00E422DB">
        <w:rPr>
          <w:b/>
          <w:lang w:eastAsia="ko-KR"/>
        </w:rPr>
        <w:t xml:space="preserve"> </w:t>
      </w:r>
      <w:r w:rsidRPr="00E422DB">
        <w:rPr>
          <w:b/>
          <w:lang w:eastAsia="ko-KR"/>
        </w:rPr>
        <w:t>검증자에게</w:t>
      </w:r>
      <w:r w:rsidRPr="00E422DB">
        <w:rPr>
          <w:b/>
          <w:lang w:eastAsia="ko-KR"/>
        </w:rPr>
        <w:t xml:space="preserve"> </w:t>
      </w:r>
      <w:r w:rsidRPr="00E422DB">
        <w:rPr>
          <w:b/>
          <w:lang w:eastAsia="ko-KR"/>
        </w:rPr>
        <w:t>메타분석</w:t>
      </w:r>
      <w:r w:rsidRPr="00E422DB">
        <w:rPr>
          <w:b/>
          <w:lang w:eastAsia="ko-KR"/>
        </w:rPr>
        <w:t xml:space="preserve"> </w:t>
      </w:r>
      <w:r w:rsidRPr="00E422DB">
        <w:rPr>
          <w:b/>
          <w:lang w:eastAsia="ko-KR"/>
        </w:rPr>
        <w:t>구현을</w:t>
      </w:r>
      <w:r w:rsidRPr="00E422DB">
        <w:rPr>
          <w:b/>
          <w:lang w:eastAsia="ko-KR"/>
        </w:rPr>
        <w:t xml:space="preserve"> </w:t>
      </w:r>
      <w:r w:rsidRPr="00E422DB">
        <w:rPr>
          <w:b/>
          <w:lang w:eastAsia="ko-KR"/>
        </w:rPr>
        <w:t>반박</w:t>
      </w:r>
      <w:r w:rsidRPr="00E422DB">
        <w:rPr>
          <w:b/>
          <w:lang w:eastAsia="ko-KR"/>
        </w:rPr>
        <w:t xml:space="preserve"> </w:t>
      </w:r>
      <w:r w:rsidRPr="00E422DB">
        <w:rPr>
          <w:b/>
          <w:lang w:eastAsia="ko-KR"/>
        </w:rPr>
        <w:t>임무로</w:t>
      </w:r>
      <w:r w:rsidRPr="00E422DB">
        <w:rPr>
          <w:b/>
          <w:lang w:eastAsia="ko-KR"/>
        </w:rPr>
        <w:t xml:space="preserve"> </w:t>
      </w:r>
      <w:r w:rsidRPr="00E422DB">
        <w:rPr>
          <w:b/>
          <w:lang w:eastAsia="ko-KR"/>
        </w:rPr>
        <w:t>넘긴</w:t>
      </w:r>
      <w:r w:rsidRPr="00E422DB">
        <w:rPr>
          <w:b/>
          <w:lang w:eastAsia="ko-KR"/>
        </w:rPr>
        <w:t xml:space="preserve"> </w:t>
      </w:r>
      <w:r w:rsidRPr="00E422DB">
        <w:rPr>
          <w:b/>
          <w:lang w:eastAsia="ko-KR"/>
        </w:rPr>
        <w:t>결과</w:t>
      </w:r>
      <w:r w:rsidRPr="00E422DB">
        <w:rPr>
          <w:lang w:eastAsia="ko-KR"/>
        </w:rPr>
        <w:t xml:space="preserve"> </w:t>
      </w:r>
      <w:r w:rsidRPr="00E422DB">
        <w:rPr>
          <w:lang w:eastAsia="ko-KR"/>
        </w:rPr>
        <w:t>드러난</w:t>
      </w:r>
      <w:r w:rsidRPr="00E422DB">
        <w:rPr>
          <w:lang w:eastAsia="ko-KR"/>
        </w:rPr>
        <w:t xml:space="preserve"> </w:t>
      </w:r>
      <w:r w:rsidRPr="00E422DB">
        <w:rPr>
          <w:lang w:eastAsia="ko-KR"/>
        </w:rPr>
        <w:t>우리</w:t>
      </w:r>
      <w:r w:rsidRPr="00E422DB">
        <w:rPr>
          <w:lang w:eastAsia="ko-KR"/>
        </w:rPr>
        <w:t xml:space="preserve"> </w:t>
      </w:r>
      <w:r w:rsidRPr="00E422DB">
        <w:rPr>
          <w:lang w:eastAsia="ko-KR"/>
        </w:rPr>
        <w:t>구현의</w:t>
      </w:r>
      <w:r w:rsidRPr="00E422DB">
        <w:rPr>
          <w:lang w:eastAsia="ko-KR"/>
        </w:rPr>
        <w:t xml:space="preserve"> </w:t>
      </w:r>
      <w:r w:rsidRPr="00E422DB">
        <w:rPr>
          <w:lang w:eastAsia="ko-KR"/>
        </w:rPr>
        <w:t>오류다</w:t>
      </w:r>
      <w:r w:rsidRPr="00E422DB">
        <w:rPr>
          <w:lang w:eastAsia="ko-KR"/>
        </w:rPr>
        <w:t xml:space="preserve">(D7-1 ~ D7-4). </w:t>
      </w:r>
      <w:r w:rsidRPr="00E422DB">
        <w:rPr>
          <w:lang w:eastAsia="ko-KR"/>
        </w:rPr>
        <w:t>결론을</w:t>
      </w:r>
      <w:r w:rsidRPr="00E422DB">
        <w:rPr>
          <w:lang w:eastAsia="ko-KR"/>
        </w:rPr>
        <w:t xml:space="preserve"> </w:t>
      </w:r>
      <w:r w:rsidRPr="00E422DB">
        <w:rPr>
          <w:lang w:eastAsia="ko-KR"/>
        </w:rPr>
        <w:t>뒤집지는</w:t>
      </w:r>
      <w:r w:rsidRPr="00E422DB">
        <w:rPr>
          <w:lang w:eastAsia="ko-KR"/>
        </w:rPr>
        <w:t xml:space="preserve"> </w:t>
      </w:r>
      <w:r w:rsidRPr="00E422DB">
        <w:rPr>
          <w:lang w:eastAsia="ko-KR"/>
        </w:rPr>
        <w:t>않지만</w:t>
      </w:r>
      <w:r w:rsidRPr="00E422DB">
        <w:rPr>
          <w:lang w:eastAsia="ko-KR"/>
        </w:rPr>
        <w:t xml:space="preserve"> </w:t>
      </w:r>
      <w:r w:rsidRPr="00E422DB">
        <w:rPr>
          <w:lang w:eastAsia="ko-KR"/>
        </w:rPr>
        <w:t>두</w:t>
      </w:r>
      <w:r w:rsidRPr="00E422DB">
        <w:rPr>
          <w:lang w:eastAsia="ko-KR"/>
        </w:rPr>
        <w:t xml:space="preserve"> </w:t>
      </w:r>
      <w:r w:rsidRPr="00E422DB">
        <w:rPr>
          <w:lang w:eastAsia="ko-KR"/>
        </w:rPr>
        <w:t>건은</w:t>
      </w:r>
      <w:r w:rsidRPr="00E422DB">
        <w:rPr>
          <w:lang w:eastAsia="ko-KR"/>
        </w:rPr>
        <w:t xml:space="preserve"> </w:t>
      </w:r>
      <w:r w:rsidRPr="00E422DB">
        <w:rPr>
          <w:lang w:eastAsia="ko-KR"/>
        </w:rPr>
        <w:t>조용히</w:t>
      </w:r>
      <w:r w:rsidRPr="00E422DB">
        <w:rPr>
          <w:lang w:eastAsia="ko-KR"/>
        </w:rPr>
        <w:t xml:space="preserve"> </w:t>
      </w:r>
      <w:r w:rsidRPr="00E422DB">
        <w:rPr>
          <w:lang w:eastAsia="ko-KR"/>
        </w:rPr>
        <w:t>고칠</w:t>
      </w:r>
      <w:r w:rsidRPr="00E422DB">
        <w:rPr>
          <w:lang w:eastAsia="ko-KR"/>
        </w:rPr>
        <w:t xml:space="preserve"> </w:t>
      </w:r>
      <w:r w:rsidRPr="00E422DB">
        <w:rPr>
          <w:lang w:eastAsia="ko-KR"/>
        </w:rPr>
        <w:t>성질이</w:t>
      </w:r>
      <w:r w:rsidRPr="00E422DB">
        <w:rPr>
          <w:lang w:eastAsia="ko-KR"/>
        </w:rPr>
        <w:t xml:space="preserve"> </w:t>
      </w:r>
      <w:r w:rsidRPr="00E422DB">
        <w:rPr>
          <w:lang w:eastAsia="ko-KR"/>
        </w:rPr>
        <w:t>아니다</w:t>
      </w:r>
      <w:r w:rsidRPr="00E422DB">
        <w:rPr>
          <w:lang w:eastAsia="ko-KR"/>
        </w:rPr>
        <w:t>.</w:t>
      </w:r>
    </w:p>
    <w:p w14:paraId="4644E9E2" w14:textId="77777777" w:rsidR="006C0B77" w:rsidRPr="00E422DB" w:rsidRDefault="00000000">
      <w:pPr>
        <w:ind w:firstLine="288"/>
        <w:rPr>
          <w:lang w:eastAsia="ko-KR"/>
        </w:rPr>
      </w:pPr>
      <w:r w:rsidRPr="00E422DB">
        <w:rPr>
          <w:lang w:eastAsia="ko-KR"/>
        </w:rPr>
        <w:t>가장</w:t>
      </w:r>
      <w:r w:rsidRPr="00E422DB">
        <w:rPr>
          <w:lang w:eastAsia="ko-KR"/>
        </w:rPr>
        <w:t xml:space="preserve"> </w:t>
      </w:r>
      <w:r w:rsidRPr="00E422DB">
        <w:rPr>
          <w:lang w:eastAsia="ko-KR"/>
        </w:rPr>
        <w:t>무거운</w:t>
      </w:r>
      <w:r w:rsidRPr="00E422DB">
        <w:rPr>
          <w:lang w:eastAsia="ko-KR"/>
        </w:rPr>
        <w:t xml:space="preserve"> </w:t>
      </w:r>
      <w:r w:rsidRPr="00E422DB">
        <w:rPr>
          <w:lang w:eastAsia="ko-KR"/>
        </w:rPr>
        <w:t>것은</w:t>
      </w:r>
      <w:r w:rsidRPr="00E422DB">
        <w:rPr>
          <w:lang w:eastAsia="ko-KR"/>
        </w:rPr>
        <w:t xml:space="preserve"> </w:t>
      </w:r>
      <w:r w:rsidRPr="00E422DB">
        <w:rPr>
          <w:b/>
        </w:rPr>
        <w:t>τ</w:t>
      </w:r>
      <w:r w:rsidRPr="00E422DB">
        <w:rPr>
          <w:b/>
          <w:lang w:eastAsia="ko-KR"/>
        </w:rPr>
        <w:t xml:space="preserve">² </w:t>
      </w:r>
      <w:r w:rsidRPr="00E422DB">
        <w:rPr>
          <w:b/>
          <w:lang w:eastAsia="ko-KR"/>
        </w:rPr>
        <w:t>추정이</w:t>
      </w:r>
      <w:r w:rsidRPr="00E422DB">
        <w:rPr>
          <w:b/>
          <w:lang w:eastAsia="ko-KR"/>
        </w:rPr>
        <w:t xml:space="preserve"> REML</w:t>
      </w:r>
      <w:r w:rsidRPr="00E422DB">
        <w:rPr>
          <w:b/>
          <w:lang w:eastAsia="ko-KR"/>
        </w:rPr>
        <w:t>이</w:t>
      </w:r>
      <w:r w:rsidRPr="00E422DB">
        <w:rPr>
          <w:b/>
          <w:lang w:eastAsia="ko-KR"/>
        </w:rPr>
        <w:t xml:space="preserve"> </w:t>
      </w:r>
      <w:r w:rsidRPr="00E422DB">
        <w:rPr>
          <w:b/>
          <w:lang w:eastAsia="ko-KR"/>
        </w:rPr>
        <w:t>아니라</w:t>
      </w:r>
      <w:r w:rsidRPr="00E422DB">
        <w:rPr>
          <w:b/>
          <w:lang w:eastAsia="ko-KR"/>
        </w:rPr>
        <w:t xml:space="preserve"> </w:t>
      </w:r>
      <w:r w:rsidRPr="00E422DB">
        <w:rPr>
          <w:b/>
          <w:lang w:eastAsia="ko-KR"/>
        </w:rPr>
        <w:t>최대우도</w:t>
      </w:r>
      <w:r w:rsidRPr="00E422DB">
        <w:rPr>
          <w:b/>
          <w:lang w:eastAsia="ko-KR"/>
        </w:rPr>
        <w:t>(ML)</w:t>
      </w:r>
      <w:r w:rsidRPr="00E422DB">
        <w:rPr>
          <w:b/>
          <w:lang w:eastAsia="ko-KR"/>
        </w:rPr>
        <w:t>였다</w:t>
      </w:r>
      <w:r w:rsidRPr="00E422DB">
        <w:rPr>
          <w:lang w:eastAsia="ko-KR"/>
        </w:rPr>
        <w:t>는</w:t>
      </w:r>
      <w:r w:rsidRPr="00E422DB">
        <w:rPr>
          <w:lang w:eastAsia="ko-KR"/>
        </w:rPr>
        <w:t xml:space="preserve"> </w:t>
      </w:r>
      <w:r w:rsidRPr="00E422DB">
        <w:rPr>
          <w:lang w:eastAsia="ko-KR"/>
        </w:rPr>
        <w:t>사실이다</w:t>
      </w:r>
      <w:r w:rsidRPr="00E422DB">
        <w:rPr>
          <w:lang w:eastAsia="ko-KR"/>
        </w:rPr>
        <w:t xml:space="preserve">. </w:t>
      </w:r>
      <w:r w:rsidRPr="00E422DB">
        <w:rPr>
          <w:lang w:eastAsia="ko-KR"/>
        </w:rPr>
        <w:t>함수</w:t>
      </w:r>
      <w:r w:rsidRPr="00E422DB">
        <w:rPr>
          <w:lang w:eastAsia="ko-KR"/>
        </w:rPr>
        <w:t xml:space="preserve"> </w:t>
      </w:r>
      <w:r w:rsidRPr="00E422DB">
        <w:rPr>
          <w:lang w:eastAsia="ko-KR"/>
        </w:rPr>
        <w:t>이름과</w:t>
      </w:r>
      <w:r w:rsidRPr="00E422DB">
        <w:rPr>
          <w:lang w:eastAsia="ko-KR"/>
        </w:rPr>
        <w:t xml:space="preserve"> </w:t>
      </w:r>
      <w:r w:rsidRPr="00E422DB">
        <w:rPr>
          <w:lang w:eastAsia="ko-KR"/>
        </w:rPr>
        <w:t>보고는</w:t>
      </w:r>
      <w:r w:rsidRPr="00E422DB">
        <w:rPr>
          <w:lang w:eastAsia="ko-KR"/>
        </w:rPr>
        <w:t xml:space="preserve"> REML</w:t>
      </w:r>
      <w:r w:rsidRPr="00E422DB">
        <w:rPr>
          <w:lang w:eastAsia="ko-KR"/>
        </w:rPr>
        <w:t>이었으나</w:t>
      </w:r>
      <w:r w:rsidRPr="00E422DB">
        <w:rPr>
          <w:lang w:eastAsia="ko-KR"/>
        </w:rPr>
        <w:t xml:space="preserve"> </w:t>
      </w:r>
      <w:r w:rsidRPr="00E422DB">
        <w:rPr>
          <w:lang w:eastAsia="ko-KR"/>
        </w:rPr>
        <w:t>실제로</w:t>
      </w:r>
      <w:r w:rsidRPr="00E422DB">
        <w:rPr>
          <w:lang w:eastAsia="ko-KR"/>
        </w:rPr>
        <w:t xml:space="preserve"> </w:t>
      </w:r>
      <w:r w:rsidRPr="00E422DB">
        <w:rPr>
          <w:lang w:eastAsia="ko-KR"/>
        </w:rPr>
        <w:t>푸는</w:t>
      </w:r>
      <w:r w:rsidRPr="00E422DB">
        <w:rPr>
          <w:lang w:eastAsia="ko-KR"/>
        </w:rPr>
        <w:t xml:space="preserve"> </w:t>
      </w:r>
      <w:r w:rsidRPr="00E422DB">
        <w:rPr>
          <w:lang w:eastAsia="ko-KR"/>
        </w:rPr>
        <w:t>방정식은</w:t>
      </w:r>
      <w:r w:rsidRPr="00E422DB">
        <w:rPr>
          <w:lang w:eastAsia="ko-KR"/>
        </w:rPr>
        <w:t xml:space="preserve"> ML</w:t>
      </w:r>
      <w:r w:rsidRPr="00E422DB">
        <w:rPr>
          <w:lang w:eastAsia="ko-KR"/>
        </w:rPr>
        <w:t>의</w:t>
      </w:r>
      <w:r w:rsidRPr="00E422DB">
        <w:rPr>
          <w:lang w:eastAsia="ko-KR"/>
        </w:rPr>
        <w:t xml:space="preserve"> score equation</w:t>
      </w:r>
      <w:r w:rsidRPr="00E422DB">
        <w:rPr>
          <w:lang w:eastAsia="ko-KR"/>
        </w:rPr>
        <w:t>이었다</w:t>
      </w:r>
      <w:r w:rsidRPr="00E422DB">
        <w:rPr>
          <w:lang w:eastAsia="ko-KR"/>
        </w:rPr>
        <w:t xml:space="preserve">. </w:t>
      </w:r>
      <w:r w:rsidRPr="00E422DB">
        <w:rPr>
          <w:lang w:eastAsia="ko-KR"/>
        </w:rPr>
        <w:t>같은</w:t>
      </w:r>
      <w:r w:rsidRPr="00E422DB">
        <w:rPr>
          <w:lang w:eastAsia="ko-KR"/>
        </w:rPr>
        <w:t xml:space="preserve"> </w:t>
      </w:r>
      <w:r w:rsidRPr="00E422DB">
        <w:rPr>
          <w:lang w:eastAsia="ko-KR"/>
        </w:rPr>
        <w:t>함수가</w:t>
      </w:r>
      <w:r w:rsidRPr="00E422DB">
        <w:rPr>
          <w:lang w:eastAsia="ko-KR"/>
        </w:rPr>
        <w:t xml:space="preserve"> </w:t>
      </w:r>
      <w:r w:rsidRPr="00E422DB">
        <w:rPr>
          <w:lang w:eastAsia="ko-KR"/>
        </w:rPr>
        <w:t>세</w:t>
      </w:r>
      <w:r w:rsidRPr="00E422DB">
        <w:rPr>
          <w:lang w:eastAsia="ko-KR"/>
        </w:rPr>
        <w:t xml:space="preserve"> </w:t>
      </w:r>
      <w:r w:rsidRPr="00E422DB">
        <w:rPr>
          <w:lang w:eastAsia="ko-KR"/>
        </w:rPr>
        <w:t>파일에</w:t>
      </w:r>
      <w:r w:rsidRPr="00E422DB">
        <w:rPr>
          <w:lang w:eastAsia="ko-KR"/>
        </w:rPr>
        <w:t xml:space="preserve"> </w:t>
      </w:r>
      <w:r w:rsidRPr="00E422DB">
        <w:rPr>
          <w:lang w:eastAsia="ko-KR"/>
        </w:rPr>
        <w:t>복제돼</w:t>
      </w:r>
      <w:r w:rsidRPr="00E422DB">
        <w:rPr>
          <w:lang w:eastAsia="ko-KR"/>
        </w:rPr>
        <w:t xml:space="preserve"> </w:t>
      </w:r>
      <w:r w:rsidRPr="00E422DB">
        <w:rPr>
          <w:lang w:eastAsia="ko-KR"/>
        </w:rPr>
        <w:t>있던</w:t>
      </w:r>
      <w:r w:rsidRPr="00E422DB">
        <w:rPr>
          <w:lang w:eastAsia="ko-KR"/>
        </w:rPr>
        <w:t xml:space="preserve"> </w:t>
      </w:r>
      <w:r w:rsidRPr="00E422DB">
        <w:rPr>
          <w:lang w:eastAsia="ko-KR"/>
        </w:rPr>
        <w:t>것이</w:t>
      </w:r>
      <w:r w:rsidRPr="00E422DB">
        <w:rPr>
          <w:lang w:eastAsia="ko-KR"/>
        </w:rPr>
        <w:t xml:space="preserve"> </w:t>
      </w:r>
      <w:r w:rsidRPr="00E422DB">
        <w:rPr>
          <w:lang w:eastAsia="ko-KR"/>
        </w:rPr>
        <w:t>원인이며</w:t>
      </w:r>
      <w:r w:rsidRPr="00E422DB">
        <w:rPr>
          <w:lang w:eastAsia="ko-KR"/>
        </w:rPr>
        <w:t xml:space="preserve"> </w:t>
      </w:r>
      <w:r w:rsidRPr="00E422DB">
        <w:rPr>
          <w:lang w:eastAsia="ko-KR"/>
        </w:rPr>
        <w:t>단일</w:t>
      </w:r>
      <w:r w:rsidRPr="00E422DB">
        <w:rPr>
          <w:lang w:eastAsia="ko-KR"/>
        </w:rPr>
        <w:t xml:space="preserve"> </w:t>
      </w:r>
      <w:r w:rsidRPr="00E422DB">
        <w:rPr>
          <w:lang w:eastAsia="ko-KR"/>
        </w:rPr>
        <w:t>모듈로</w:t>
      </w:r>
      <w:r w:rsidRPr="00E422DB">
        <w:rPr>
          <w:lang w:eastAsia="ko-KR"/>
        </w:rPr>
        <w:t xml:space="preserve"> </w:t>
      </w:r>
      <w:r w:rsidRPr="00E422DB">
        <w:rPr>
          <w:lang w:eastAsia="ko-KR"/>
        </w:rPr>
        <w:lastRenderedPageBreak/>
        <w:t>통합했다</w:t>
      </w:r>
      <w:r w:rsidRPr="00E422DB">
        <w:rPr>
          <w:lang w:eastAsia="ko-KR"/>
        </w:rPr>
        <w:t xml:space="preserve">. </w:t>
      </w:r>
      <w:r w:rsidRPr="00E422DB">
        <w:rPr>
          <w:lang w:eastAsia="ko-KR"/>
        </w:rPr>
        <w:t>구</w:t>
      </w:r>
      <w:r w:rsidRPr="00E422DB">
        <w:rPr>
          <w:lang w:eastAsia="ko-KR"/>
        </w:rPr>
        <w:t xml:space="preserve"> </w:t>
      </w:r>
      <w:r w:rsidRPr="00E422DB">
        <w:rPr>
          <w:lang w:eastAsia="ko-KR"/>
        </w:rPr>
        <w:t>추정은</w:t>
      </w:r>
      <w:r w:rsidRPr="00E422DB">
        <w:rPr>
          <w:lang w:eastAsia="ko-KR"/>
        </w:rPr>
        <w:t xml:space="preserve"> </w:t>
      </w:r>
      <w:r w:rsidRPr="00E422DB">
        <w:t>τ</w:t>
      </w:r>
      <w:r w:rsidRPr="00E422DB">
        <w:rPr>
          <w:lang w:eastAsia="ko-KR"/>
        </w:rPr>
        <w:t>²</w:t>
      </w:r>
      <w:r w:rsidRPr="00E422DB">
        <w:rPr>
          <w:lang w:eastAsia="ko-KR"/>
        </w:rPr>
        <w:t>를</w:t>
      </w:r>
      <w:r w:rsidRPr="00E422DB">
        <w:rPr>
          <w:lang w:eastAsia="ko-KR"/>
        </w:rPr>
        <w:t xml:space="preserve"> </w:t>
      </w:r>
      <w:r w:rsidRPr="00E422DB">
        <w:rPr>
          <w:lang w:eastAsia="ko-KR"/>
        </w:rPr>
        <w:t>참값보다</w:t>
      </w:r>
      <w:r w:rsidRPr="00E422DB">
        <w:rPr>
          <w:lang w:eastAsia="ko-KR"/>
        </w:rPr>
        <w:t xml:space="preserve"> MA1 33%, MA2 80%, MA3 68%, MA4 17% </w:t>
      </w:r>
      <w:r w:rsidRPr="00E422DB">
        <w:rPr>
          <w:lang w:eastAsia="ko-KR"/>
        </w:rPr>
        <w:t>작게</w:t>
      </w:r>
      <w:r w:rsidRPr="00E422DB">
        <w:rPr>
          <w:lang w:eastAsia="ko-KR"/>
        </w:rPr>
        <w:t xml:space="preserve"> </w:t>
      </w:r>
      <w:r w:rsidRPr="00E422DB">
        <w:rPr>
          <w:lang w:eastAsia="ko-KR"/>
        </w:rPr>
        <w:t>잡았고</w:t>
      </w:r>
      <w:r w:rsidRPr="00E422DB">
        <w:rPr>
          <w:lang w:eastAsia="ko-KR"/>
        </w:rPr>
        <w:t xml:space="preserve">, </w:t>
      </w:r>
      <w:r w:rsidRPr="00E422DB">
        <w:rPr>
          <w:lang w:eastAsia="ko-KR"/>
        </w:rPr>
        <w:t>그</w:t>
      </w:r>
      <w:r w:rsidRPr="00E422DB">
        <w:rPr>
          <w:lang w:eastAsia="ko-KR"/>
        </w:rPr>
        <w:t xml:space="preserve"> </w:t>
      </w:r>
      <w:r w:rsidRPr="00E422DB">
        <w:rPr>
          <w:lang w:eastAsia="ko-KR"/>
        </w:rPr>
        <w:t>결과</w:t>
      </w:r>
      <w:r w:rsidRPr="00E422DB">
        <w:rPr>
          <w:lang w:eastAsia="ko-KR"/>
        </w:rPr>
        <w:t xml:space="preserve"> </w:t>
      </w:r>
      <w:r w:rsidRPr="00E422DB">
        <w:rPr>
          <w:b/>
          <w:lang w:eastAsia="ko-KR"/>
        </w:rPr>
        <w:t>예측구간이</w:t>
      </w:r>
      <w:r w:rsidRPr="00E422DB">
        <w:rPr>
          <w:b/>
          <w:lang w:eastAsia="ko-KR"/>
        </w:rPr>
        <w:t xml:space="preserve"> </w:t>
      </w:r>
      <w:r w:rsidRPr="00E422DB">
        <w:rPr>
          <w:b/>
          <w:lang w:eastAsia="ko-KR"/>
        </w:rPr>
        <w:t>실제보다</w:t>
      </w:r>
      <w:r w:rsidRPr="00E422DB">
        <w:rPr>
          <w:b/>
          <w:lang w:eastAsia="ko-KR"/>
        </w:rPr>
        <w:t xml:space="preserve"> </w:t>
      </w:r>
      <w:r w:rsidRPr="00E422DB">
        <w:rPr>
          <w:b/>
          <w:lang w:eastAsia="ko-KR"/>
        </w:rPr>
        <w:t>좁게</w:t>
      </w:r>
      <w:r w:rsidRPr="00E422DB">
        <w:rPr>
          <w:b/>
          <w:lang w:eastAsia="ko-KR"/>
        </w:rPr>
        <w:t xml:space="preserve"> </w:t>
      </w:r>
      <w:r w:rsidRPr="00E422DB">
        <w:rPr>
          <w:b/>
          <w:lang w:eastAsia="ko-KR"/>
        </w:rPr>
        <w:t>보고됐다</w:t>
      </w:r>
      <w:r w:rsidRPr="00E422DB">
        <w:rPr>
          <w:b/>
          <w:lang w:eastAsia="ko-KR"/>
        </w:rPr>
        <w:t>.</w:t>
      </w:r>
      <w:r w:rsidRPr="00E422DB">
        <w:rPr>
          <w:lang w:eastAsia="ko-KR"/>
        </w:rPr>
        <w:t xml:space="preserve"> </w:t>
      </w:r>
      <w:r w:rsidRPr="00E422DB">
        <w:rPr>
          <w:lang w:eastAsia="ko-KR"/>
        </w:rPr>
        <w:t>네</w:t>
      </w:r>
      <w:r w:rsidRPr="00E422DB">
        <w:rPr>
          <w:lang w:eastAsia="ko-KR"/>
        </w:rPr>
        <w:t xml:space="preserve"> </w:t>
      </w:r>
      <w:r w:rsidRPr="00E422DB">
        <w:rPr>
          <w:lang w:eastAsia="ko-KR"/>
        </w:rPr>
        <w:t>클러스터를</w:t>
      </w:r>
      <w:r w:rsidRPr="00E422DB">
        <w:rPr>
          <w:lang w:eastAsia="ko-KR"/>
        </w:rPr>
        <w:t xml:space="preserve"> </w:t>
      </w:r>
      <w:r w:rsidRPr="00E422DB">
        <w:rPr>
          <w:lang w:eastAsia="ko-KR"/>
        </w:rPr>
        <w:t>모두</w:t>
      </w:r>
      <w:r w:rsidRPr="00E422DB">
        <w:rPr>
          <w:lang w:eastAsia="ko-KR"/>
        </w:rPr>
        <w:t xml:space="preserve"> </w:t>
      </w:r>
      <w:r w:rsidRPr="00E422DB">
        <w:rPr>
          <w:lang w:eastAsia="ko-KR"/>
        </w:rPr>
        <w:t>재계산했다</w:t>
      </w:r>
      <w:r w:rsidRPr="00E422DB">
        <w:rPr>
          <w:lang w:eastAsia="ko-KR"/>
        </w:rPr>
        <w:t>.</w:t>
      </w:r>
    </w:p>
    <w:p w14:paraId="5CCD5AFE" w14:textId="77777777" w:rsidR="006C0B77" w:rsidRPr="00E422DB" w:rsidRDefault="00000000">
      <w:pPr>
        <w:ind w:firstLine="288"/>
        <w:rPr>
          <w:lang w:eastAsia="ko-KR"/>
        </w:rPr>
      </w:pPr>
      <w:r w:rsidRPr="00E422DB">
        <w:rPr>
          <w:lang w:eastAsia="ko-KR"/>
        </w:rPr>
        <w:t>둘째로</w:t>
      </w:r>
      <w:r w:rsidRPr="00E422DB">
        <w:rPr>
          <w:lang w:eastAsia="ko-KR"/>
        </w:rPr>
        <w:t xml:space="preserve"> </w:t>
      </w:r>
      <w:r w:rsidRPr="00E422DB">
        <w:rPr>
          <w:b/>
          <w:lang w:eastAsia="ko-KR"/>
        </w:rPr>
        <w:t>보행속도</w:t>
      </w:r>
      <w:r w:rsidRPr="00E422DB">
        <w:rPr>
          <w:b/>
          <w:lang w:eastAsia="ko-KR"/>
        </w:rPr>
        <w:t xml:space="preserve"> </w:t>
      </w:r>
      <w:r w:rsidRPr="00E422DB">
        <w:rPr>
          <w:b/>
          <w:lang w:eastAsia="ko-KR"/>
        </w:rPr>
        <w:t>풀이</w:t>
      </w:r>
      <w:r w:rsidRPr="00E422DB">
        <w:rPr>
          <w:b/>
          <w:lang w:eastAsia="ko-KR"/>
        </w:rPr>
        <w:t xml:space="preserve"> </w:t>
      </w:r>
      <w:r w:rsidRPr="00E422DB">
        <w:rPr>
          <w:b/>
          <w:lang w:eastAsia="ko-KR"/>
        </w:rPr>
        <w:t>우리</w:t>
      </w:r>
      <w:r w:rsidRPr="00E422DB">
        <w:rPr>
          <w:b/>
          <w:lang w:eastAsia="ko-KR"/>
        </w:rPr>
        <w:t xml:space="preserve"> </w:t>
      </w:r>
      <w:r w:rsidRPr="00E422DB">
        <w:rPr>
          <w:b/>
          <w:lang w:eastAsia="ko-KR"/>
        </w:rPr>
        <w:t>자신의</w:t>
      </w:r>
      <w:r w:rsidRPr="00E422DB">
        <w:rPr>
          <w:b/>
          <w:lang w:eastAsia="ko-KR"/>
        </w:rPr>
        <w:t xml:space="preserve"> </w:t>
      </w:r>
      <w:r w:rsidRPr="00E422DB">
        <w:rPr>
          <w:b/>
          <w:lang w:eastAsia="ko-KR"/>
        </w:rPr>
        <w:t>규칙</w:t>
      </w:r>
      <w:r w:rsidRPr="00E422DB">
        <w:rPr>
          <w:b/>
          <w:lang w:eastAsia="ko-KR"/>
        </w:rPr>
        <w:t>(</w:t>
      </w:r>
      <w:r w:rsidRPr="00E422DB">
        <w:rPr>
          <w:b/>
          <w:lang w:eastAsia="ko-KR"/>
        </w:rPr>
        <w:t>논문당</w:t>
      </w:r>
      <w:r w:rsidRPr="00E422DB">
        <w:rPr>
          <w:b/>
          <w:lang w:eastAsia="ko-KR"/>
        </w:rPr>
        <w:t xml:space="preserve"> 1</w:t>
      </w:r>
      <w:r w:rsidRPr="00E422DB">
        <w:rPr>
          <w:b/>
          <w:lang w:eastAsia="ko-KR"/>
        </w:rPr>
        <w:t>효과</w:t>
      </w:r>
      <w:r w:rsidRPr="00E422DB">
        <w:rPr>
          <w:b/>
          <w:lang w:eastAsia="ko-KR"/>
        </w:rPr>
        <w:t>)</w:t>
      </w:r>
      <w:r w:rsidRPr="00E422DB">
        <w:rPr>
          <w:b/>
          <w:lang w:eastAsia="ko-KR"/>
        </w:rPr>
        <w:t>을</w:t>
      </w:r>
      <w:r w:rsidRPr="00E422DB">
        <w:rPr>
          <w:b/>
          <w:lang w:eastAsia="ko-KR"/>
        </w:rPr>
        <w:t xml:space="preserve"> </w:t>
      </w:r>
      <w:r w:rsidRPr="00E422DB">
        <w:rPr>
          <w:b/>
          <w:lang w:eastAsia="ko-KR"/>
        </w:rPr>
        <w:t>어겼다</w:t>
      </w:r>
      <w:r w:rsidRPr="00E422DB">
        <w:rPr>
          <w:lang w:eastAsia="ko-KR"/>
        </w:rPr>
        <w:t xml:space="preserve">(D7-2). </w:t>
      </w:r>
      <w:r w:rsidRPr="00E422DB">
        <w:rPr>
          <w:lang w:eastAsia="ko-KR"/>
        </w:rPr>
        <w:t>한</w:t>
      </w:r>
      <w:r w:rsidRPr="00E422DB">
        <w:rPr>
          <w:lang w:eastAsia="ko-KR"/>
        </w:rPr>
        <w:t xml:space="preserve"> </w:t>
      </w:r>
      <w:r w:rsidRPr="00E422DB">
        <w:rPr>
          <w:lang w:eastAsia="ko-KR"/>
        </w:rPr>
        <w:t>연구의</w:t>
      </w:r>
      <w:r w:rsidRPr="00E422DB">
        <w:rPr>
          <w:lang w:eastAsia="ko-KR"/>
        </w:rPr>
        <w:t xml:space="preserve"> </w:t>
      </w:r>
      <w:r w:rsidRPr="00E422DB">
        <w:rPr>
          <w:lang w:eastAsia="ko-KR"/>
        </w:rPr>
        <w:t>두</w:t>
      </w:r>
      <w:r w:rsidRPr="00E422DB">
        <w:rPr>
          <w:lang w:eastAsia="ko-KR"/>
        </w:rPr>
        <w:t xml:space="preserve"> </w:t>
      </w:r>
      <w:r w:rsidRPr="00E422DB">
        <w:rPr>
          <w:lang w:eastAsia="ko-KR"/>
        </w:rPr>
        <w:t>실험이</w:t>
      </w:r>
      <w:r w:rsidRPr="00E422DB">
        <w:rPr>
          <w:lang w:eastAsia="ko-KR"/>
        </w:rPr>
        <w:t xml:space="preserve"> </w:t>
      </w:r>
      <w:r w:rsidRPr="00E422DB">
        <w:rPr>
          <w:lang w:eastAsia="ko-KR"/>
        </w:rPr>
        <w:t>같은</w:t>
      </w:r>
      <w:r w:rsidRPr="00E422DB">
        <w:rPr>
          <w:lang w:eastAsia="ko-KR"/>
        </w:rPr>
        <w:t xml:space="preserve"> </w:t>
      </w:r>
      <w:r w:rsidRPr="00E422DB">
        <w:rPr>
          <w:lang w:eastAsia="ko-KR"/>
        </w:rPr>
        <w:t>대비</w:t>
      </w:r>
      <w:r w:rsidRPr="00E422DB">
        <w:rPr>
          <w:lang w:eastAsia="ko-KR"/>
        </w:rPr>
        <w:t xml:space="preserve"> </w:t>
      </w:r>
      <w:r w:rsidRPr="00E422DB">
        <w:rPr>
          <w:lang w:eastAsia="ko-KR"/>
        </w:rPr>
        <w:t>프레임에서</w:t>
      </w:r>
      <w:r w:rsidRPr="00E422DB">
        <w:rPr>
          <w:lang w:eastAsia="ko-KR"/>
        </w:rPr>
        <w:t xml:space="preserve"> </w:t>
      </w:r>
      <w:r w:rsidRPr="00E422DB">
        <w:rPr>
          <w:lang w:eastAsia="ko-KR"/>
        </w:rPr>
        <w:t>각각</w:t>
      </w:r>
      <w:r w:rsidRPr="00E422DB">
        <w:rPr>
          <w:lang w:eastAsia="ko-KR"/>
        </w:rPr>
        <w:t xml:space="preserve"> </w:t>
      </w:r>
      <w:r w:rsidRPr="00E422DB">
        <w:rPr>
          <w:lang w:eastAsia="ko-KR"/>
        </w:rPr>
        <w:t>들어가</w:t>
      </w:r>
      <w:r w:rsidRPr="00E422DB">
        <w:rPr>
          <w:lang w:eastAsia="ko-KR"/>
        </w:rPr>
        <w:t xml:space="preserve"> </w:t>
      </w:r>
      <w:r w:rsidRPr="00E422DB">
        <w:rPr>
          <w:lang w:eastAsia="ko-KR"/>
        </w:rPr>
        <w:t>있었다</w:t>
      </w:r>
      <w:r w:rsidRPr="00E422DB">
        <w:rPr>
          <w:lang w:eastAsia="ko-KR"/>
        </w:rPr>
        <w:t xml:space="preserve">. </w:t>
      </w:r>
      <w:r w:rsidRPr="00E422DB">
        <w:rPr>
          <w:lang w:eastAsia="ko-KR"/>
        </w:rPr>
        <w:t>사전</w:t>
      </w:r>
      <w:r w:rsidRPr="00E422DB">
        <w:rPr>
          <w:lang w:eastAsia="ko-KR"/>
        </w:rPr>
        <w:t xml:space="preserve"> </w:t>
      </w:r>
      <w:r w:rsidRPr="00E422DB">
        <w:rPr>
          <w:lang w:eastAsia="ko-KR"/>
        </w:rPr>
        <w:t>지정한</w:t>
      </w:r>
      <w:r w:rsidRPr="00E422DB">
        <w:rPr>
          <w:lang w:eastAsia="ko-KR"/>
        </w:rPr>
        <w:t xml:space="preserve"> </w:t>
      </w:r>
      <w:r w:rsidRPr="00E422DB">
        <w:rPr>
          <w:lang w:eastAsia="ko-KR"/>
        </w:rPr>
        <w:t>대로</w:t>
      </w:r>
      <w:r w:rsidRPr="00E422DB">
        <w:rPr>
          <w:lang w:eastAsia="ko-KR"/>
        </w:rPr>
        <w:t xml:space="preserve"> </w:t>
      </w:r>
      <w:r w:rsidRPr="00E422DB">
        <w:rPr>
          <w:lang w:eastAsia="ko-KR"/>
        </w:rPr>
        <w:t>논문</w:t>
      </w:r>
      <w:r w:rsidRPr="00E422DB">
        <w:rPr>
          <w:lang w:eastAsia="ko-KR"/>
        </w:rPr>
        <w:t xml:space="preserve"> </w:t>
      </w:r>
      <w:r w:rsidRPr="00E422DB">
        <w:rPr>
          <w:lang w:eastAsia="ko-KR"/>
        </w:rPr>
        <w:t>내</w:t>
      </w:r>
      <w:r w:rsidRPr="00E422DB">
        <w:rPr>
          <w:lang w:eastAsia="ko-KR"/>
        </w:rPr>
        <w:t xml:space="preserve"> </w:t>
      </w:r>
      <w:r w:rsidRPr="00E422DB">
        <w:rPr>
          <w:lang w:eastAsia="ko-KR"/>
        </w:rPr>
        <w:t>합성해</w:t>
      </w:r>
      <w:r w:rsidRPr="00E422DB">
        <w:rPr>
          <w:lang w:eastAsia="ko-KR"/>
        </w:rPr>
        <w:t xml:space="preserve"> </w:t>
      </w:r>
      <w:r w:rsidRPr="00E422DB">
        <w:rPr>
          <w:i/>
          <w:lang w:eastAsia="ko-KR"/>
        </w:rPr>
        <w:t>k</w:t>
      </w:r>
      <w:r w:rsidRPr="00E422DB">
        <w:rPr>
          <w:lang w:eastAsia="ko-KR"/>
        </w:rPr>
        <w:t>가</w:t>
      </w:r>
      <w:r w:rsidRPr="00E422DB">
        <w:rPr>
          <w:lang w:eastAsia="ko-KR"/>
        </w:rPr>
        <w:t xml:space="preserve"> 4</w:t>
      </w:r>
      <w:r w:rsidRPr="00E422DB">
        <w:rPr>
          <w:lang w:eastAsia="ko-KR"/>
        </w:rPr>
        <w:t>에서</w:t>
      </w:r>
      <w:r w:rsidRPr="00E422DB">
        <w:rPr>
          <w:lang w:eastAsia="ko-KR"/>
        </w:rPr>
        <w:t xml:space="preserve"> 3</w:t>
      </w:r>
      <w:r w:rsidRPr="00E422DB">
        <w:rPr>
          <w:lang w:eastAsia="ko-KR"/>
        </w:rPr>
        <w:t>이</w:t>
      </w:r>
      <w:r w:rsidRPr="00E422DB">
        <w:rPr>
          <w:lang w:eastAsia="ko-KR"/>
        </w:rPr>
        <w:t xml:space="preserve"> </w:t>
      </w:r>
      <w:r w:rsidRPr="00E422DB">
        <w:rPr>
          <w:lang w:eastAsia="ko-KR"/>
        </w:rPr>
        <w:t>됐고</w:t>
      </w:r>
      <w:r w:rsidRPr="00E422DB">
        <w:rPr>
          <w:lang w:eastAsia="ko-KR"/>
        </w:rPr>
        <w:t xml:space="preserve"> </w:t>
      </w:r>
      <w:r w:rsidRPr="00E422DB">
        <w:rPr>
          <w:i/>
          <w:lang w:eastAsia="ko-KR"/>
        </w:rPr>
        <w:t>p</w:t>
      </w:r>
      <w:r w:rsidRPr="00E422DB">
        <w:rPr>
          <w:lang w:eastAsia="ko-KR"/>
        </w:rPr>
        <w:t>가</w:t>
      </w:r>
      <w:r w:rsidRPr="00E422DB">
        <w:rPr>
          <w:lang w:eastAsia="ko-KR"/>
        </w:rPr>
        <w:t xml:space="preserve"> .179</w:t>
      </w:r>
      <w:r w:rsidRPr="00E422DB">
        <w:rPr>
          <w:lang w:eastAsia="ko-KR"/>
        </w:rPr>
        <w:t>에서</w:t>
      </w:r>
      <w:r w:rsidRPr="00E422DB">
        <w:rPr>
          <w:lang w:eastAsia="ko-KR"/>
        </w:rPr>
        <w:t xml:space="preserve"> .326</w:t>
      </w:r>
      <w:r w:rsidRPr="00E422DB">
        <w:rPr>
          <w:lang w:eastAsia="ko-KR"/>
        </w:rPr>
        <w:t>이</w:t>
      </w:r>
      <w:r w:rsidRPr="00E422DB">
        <w:rPr>
          <w:lang w:eastAsia="ko-KR"/>
        </w:rPr>
        <w:t xml:space="preserve"> </w:t>
      </w:r>
      <w:r w:rsidRPr="00E422DB">
        <w:rPr>
          <w:lang w:eastAsia="ko-KR"/>
        </w:rPr>
        <w:t>됐다</w:t>
      </w:r>
      <w:r w:rsidRPr="00E422DB">
        <w:rPr>
          <w:lang w:eastAsia="ko-KR"/>
        </w:rPr>
        <w:t xml:space="preserve">. </w:t>
      </w:r>
      <w:r w:rsidRPr="00E422DB">
        <w:rPr>
          <w:lang w:eastAsia="ko-KR"/>
        </w:rPr>
        <w:t>셋째로</w:t>
      </w:r>
      <w:r w:rsidRPr="00E422DB">
        <w:rPr>
          <w:lang w:eastAsia="ko-KR"/>
        </w:rPr>
        <w:t xml:space="preserve"> </w:t>
      </w:r>
      <w:r w:rsidRPr="00E422DB">
        <w:rPr>
          <w:b/>
          <w:lang w:eastAsia="ko-KR"/>
        </w:rPr>
        <w:t>상관</w:t>
      </w:r>
      <w:r w:rsidRPr="00E422DB">
        <w:rPr>
          <w:b/>
          <w:lang w:eastAsia="ko-KR"/>
        </w:rPr>
        <w:t xml:space="preserve"> </w:t>
      </w:r>
      <w:r w:rsidRPr="00E422DB">
        <w:rPr>
          <w:b/>
          <w:lang w:eastAsia="ko-KR"/>
        </w:rPr>
        <w:t>클러스터</w:t>
      </w:r>
      <w:r w:rsidRPr="00E422DB">
        <w:rPr>
          <w:b/>
          <w:lang w:eastAsia="ko-KR"/>
        </w:rPr>
        <w:t xml:space="preserve"> </w:t>
      </w:r>
      <w:r w:rsidRPr="00E422DB">
        <w:rPr>
          <w:b/>
          <w:lang w:eastAsia="ko-KR"/>
        </w:rPr>
        <w:t>입력</w:t>
      </w:r>
      <w:r w:rsidRPr="00E422DB">
        <w:rPr>
          <w:b/>
          <w:lang w:eastAsia="ko-KR"/>
        </w:rPr>
        <w:t xml:space="preserve"> 2</w:t>
      </w:r>
      <w:r w:rsidRPr="00E422DB">
        <w:rPr>
          <w:b/>
          <w:lang w:eastAsia="ko-KR"/>
        </w:rPr>
        <w:t>건이</w:t>
      </w:r>
      <w:r w:rsidRPr="00E422DB">
        <w:rPr>
          <w:b/>
          <w:lang w:eastAsia="ko-KR"/>
        </w:rPr>
        <w:t xml:space="preserve"> </w:t>
      </w:r>
      <w:r w:rsidRPr="00E422DB">
        <w:rPr>
          <w:b/>
          <w:lang w:eastAsia="ko-KR"/>
        </w:rPr>
        <w:t>원문과</w:t>
      </w:r>
      <w:r w:rsidRPr="00E422DB">
        <w:rPr>
          <w:b/>
          <w:lang w:eastAsia="ko-KR"/>
        </w:rPr>
        <w:t xml:space="preserve"> </w:t>
      </w:r>
      <w:r w:rsidRPr="00E422DB">
        <w:rPr>
          <w:b/>
          <w:lang w:eastAsia="ko-KR"/>
        </w:rPr>
        <w:t>달랐다</w:t>
      </w:r>
      <w:r w:rsidRPr="00E422DB">
        <w:rPr>
          <w:lang w:eastAsia="ko-KR"/>
        </w:rPr>
        <w:t xml:space="preserve">(D7-3). </w:t>
      </w:r>
      <w:r w:rsidRPr="00E422DB">
        <w:rPr>
          <w:lang w:eastAsia="ko-KR"/>
        </w:rPr>
        <w:t>한</w:t>
      </w:r>
      <w:r w:rsidRPr="00E422DB">
        <w:rPr>
          <w:lang w:eastAsia="ko-KR"/>
        </w:rPr>
        <w:t xml:space="preserve"> </w:t>
      </w:r>
      <w:r w:rsidRPr="00E422DB">
        <w:rPr>
          <w:lang w:eastAsia="ko-KR"/>
        </w:rPr>
        <w:t>건은</w:t>
      </w:r>
      <w:r w:rsidRPr="00E422DB">
        <w:rPr>
          <w:lang w:eastAsia="ko-KR"/>
        </w:rPr>
        <w:t xml:space="preserve"> </w:t>
      </w:r>
      <w:r w:rsidRPr="00E422DB">
        <w:rPr>
          <w:lang w:eastAsia="ko-KR"/>
        </w:rPr>
        <w:t>추출표가</w:t>
      </w:r>
      <w:r w:rsidRPr="00E422DB">
        <w:rPr>
          <w:lang w:eastAsia="ko-KR"/>
        </w:rPr>
        <w:t xml:space="preserve"> </w:t>
      </w:r>
      <w:r w:rsidRPr="00E422DB">
        <w:rPr>
          <w:lang w:eastAsia="ko-KR"/>
        </w:rPr>
        <w:t>효과</w:t>
      </w:r>
      <w:r w:rsidRPr="00E422DB">
        <w:rPr>
          <w:lang w:eastAsia="ko-KR"/>
        </w:rPr>
        <w:t xml:space="preserve"> </w:t>
      </w:r>
      <w:r w:rsidRPr="00E422DB">
        <w:rPr>
          <w:lang w:eastAsia="ko-KR"/>
        </w:rPr>
        <w:t>통계를</w:t>
      </w:r>
      <w:r w:rsidRPr="00E422DB">
        <w:rPr>
          <w:lang w:eastAsia="ko-KR"/>
        </w:rPr>
        <w:t xml:space="preserve"> NR</w:t>
      </w:r>
      <w:r w:rsidRPr="00E422DB">
        <w:rPr>
          <w:lang w:eastAsia="ko-KR"/>
        </w:rPr>
        <w:t>로</w:t>
      </w:r>
      <w:r w:rsidRPr="00E422DB">
        <w:rPr>
          <w:lang w:eastAsia="ko-KR"/>
        </w:rPr>
        <w:t xml:space="preserve"> </w:t>
      </w:r>
      <w:r w:rsidRPr="00E422DB">
        <w:rPr>
          <w:lang w:eastAsia="ko-KR"/>
        </w:rPr>
        <w:t>기록했는데</w:t>
      </w:r>
      <w:r w:rsidRPr="00E422DB">
        <w:rPr>
          <w:lang w:eastAsia="ko-KR"/>
        </w:rPr>
        <w:t xml:space="preserve"> </w:t>
      </w:r>
      <w:r w:rsidRPr="00E422DB">
        <w:rPr>
          <w:lang w:eastAsia="ko-KR"/>
        </w:rPr>
        <w:t>합성</w:t>
      </w:r>
      <w:r w:rsidRPr="00E422DB">
        <w:rPr>
          <w:lang w:eastAsia="ko-KR"/>
        </w:rPr>
        <w:t xml:space="preserve"> </w:t>
      </w:r>
      <w:r w:rsidRPr="00E422DB">
        <w:rPr>
          <w:lang w:eastAsia="ko-KR"/>
        </w:rPr>
        <w:t>단계에서</w:t>
      </w:r>
      <w:r w:rsidRPr="00E422DB">
        <w:rPr>
          <w:lang w:eastAsia="ko-KR"/>
        </w:rPr>
        <w:t xml:space="preserve"> </w:t>
      </w:r>
      <w:r w:rsidRPr="00E422DB">
        <w:rPr>
          <w:lang w:eastAsia="ko-KR"/>
        </w:rPr>
        <w:t>값이</w:t>
      </w:r>
      <w:r w:rsidRPr="00E422DB">
        <w:rPr>
          <w:lang w:eastAsia="ko-KR"/>
        </w:rPr>
        <w:t xml:space="preserve"> </w:t>
      </w:r>
      <w:r w:rsidRPr="00E422DB">
        <w:rPr>
          <w:lang w:eastAsia="ko-KR"/>
        </w:rPr>
        <w:t>만들어져</w:t>
      </w:r>
      <w:r w:rsidRPr="00E422DB">
        <w:rPr>
          <w:lang w:eastAsia="ko-KR"/>
        </w:rPr>
        <w:t xml:space="preserve"> </w:t>
      </w:r>
      <w:r w:rsidRPr="00E422DB">
        <w:rPr>
          <w:lang w:eastAsia="ko-KR"/>
        </w:rPr>
        <w:t>있었고</w:t>
      </w:r>
      <w:r w:rsidRPr="00E422DB">
        <w:rPr>
          <w:lang w:eastAsia="ko-KR"/>
        </w:rPr>
        <w:t xml:space="preserve"> — </w:t>
      </w:r>
      <w:r w:rsidRPr="00E422DB">
        <w:rPr>
          <w:lang w:eastAsia="ko-KR"/>
        </w:rPr>
        <w:t>원문에</w:t>
      </w:r>
      <w:r w:rsidRPr="00E422DB">
        <w:rPr>
          <w:lang w:eastAsia="ko-KR"/>
        </w:rPr>
        <w:t xml:space="preserve"> </w:t>
      </w:r>
      <w:r w:rsidRPr="00E422DB">
        <w:rPr>
          <w:lang w:eastAsia="ko-KR"/>
        </w:rPr>
        <w:t>그</w:t>
      </w:r>
      <w:r w:rsidRPr="00E422DB">
        <w:rPr>
          <w:lang w:eastAsia="ko-KR"/>
        </w:rPr>
        <w:t xml:space="preserve"> </w:t>
      </w:r>
      <w:r w:rsidRPr="00E422DB">
        <w:rPr>
          <w:lang w:eastAsia="ko-KR"/>
        </w:rPr>
        <w:t>조합이</w:t>
      </w:r>
      <w:r w:rsidRPr="00E422DB">
        <w:rPr>
          <w:lang w:eastAsia="ko-KR"/>
        </w:rPr>
        <w:t xml:space="preserve"> </w:t>
      </w:r>
      <w:r w:rsidRPr="00E422DB">
        <w:rPr>
          <w:lang w:eastAsia="ko-KR"/>
        </w:rPr>
        <w:t>존재하지</w:t>
      </w:r>
      <w:r w:rsidRPr="00E422DB">
        <w:rPr>
          <w:lang w:eastAsia="ko-KR"/>
        </w:rPr>
        <w:t xml:space="preserve"> </w:t>
      </w:r>
      <w:r w:rsidRPr="00E422DB">
        <w:rPr>
          <w:lang w:eastAsia="ko-KR"/>
        </w:rPr>
        <w:t>않는다</w:t>
      </w:r>
      <w:r w:rsidRPr="00E422DB">
        <w:rPr>
          <w:lang w:eastAsia="ko-KR"/>
        </w:rPr>
        <w:t xml:space="preserve"> — </w:t>
      </w:r>
      <w:r w:rsidRPr="00E422DB">
        <w:rPr>
          <w:lang w:eastAsia="ko-KR"/>
        </w:rPr>
        <w:t>다른</w:t>
      </w:r>
      <w:r w:rsidRPr="00E422DB">
        <w:rPr>
          <w:lang w:eastAsia="ko-KR"/>
        </w:rPr>
        <w:t xml:space="preserve"> </w:t>
      </w:r>
      <w:r w:rsidRPr="00E422DB">
        <w:rPr>
          <w:lang w:eastAsia="ko-KR"/>
        </w:rPr>
        <w:t>한</w:t>
      </w:r>
      <w:r w:rsidRPr="00E422DB">
        <w:rPr>
          <w:lang w:eastAsia="ko-KR"/>
        </w:rPr>
        <w:t xml:space="preserve"> </w:t>
      </w:r>
      <w:r w:rsidRPr="00E422DB">
        <w:rPr>
          <w:lang w:eastAsia="ko-KR"/>
        </w:rPr>
        <w:t>건은</w:t>
      </w:r>
      <w:r w:rsidRPr="00E422DB">
        <w:rPr>
          <w:lang w:eastAsia="ko-KR"/>
        </w:rPr>
        <w:t xml:space="preserve"> </w:t>
      </w:r>
      <w:r w:rsidRPr="00E422DB">
        <w:rPr>
          <w:lang w:eastAsia="ko-KR"/>
        </w:rPr>
        <w:t>상관의</w:t>
      </w:r>
      <w:r w:rsidRPr="00E422DB">
        <w:rPr>
          <w:lang w:eastAsia="ko-KR"/>
        </w:rPr>
        <w:t xml:space="preserve"> </w:t>
      </w:r>
      <w:r w:rsidRPr="00E422DB">
        <w:rPr>
          <w:lang w:eastAsia="ko-KR"/>
        </w:rPr>
        <w:t>분석</w:t>
      </w:r>
      <w:r w:rsidRPr="00E422DB">
        <w:rPr>
          <w:lang w:eastAsia="ko-KR"/>
        </w:rPr>
        <w:t xml:space="preserve"> </w:t>
      </w:r>
      <w:r w:rsidRPr="00E422DB">
        <w:rPr>
          <w:lang w:eastAsia="ko-KR"/>
        </w:rPr>
        <w:t>단위가</w:t>
      </w:r>
      <w:r w:rsidRPr="00E422DB">
        <w:rPr>
          <w:lang w:eastAsia="ko-KR"/>
        </w:rPr>
        <w:t xml:space="preserve"> </w:t>
      </w:r>
      <w:r w:rsidRPr="00E422DB">
        <w:rPr>
          <w:lang w:eastAsia="ko-KR"/>
        </w:rPr>
        <w:t>아닌</w:t>
      </w:r>
      <w:r w:rsidRPr="00E422DB">
        <w:rPr>
          <w:lang w:eastAsia="ko-KR"/>
        </w:rPr>
        <w:t xml:space="preserve"> </w:t>
      </w:r>
      <w:r w:rsidRPr="00E422DB">
        <w:rPr>
          <w:lang w:eastAsia="ko-KR"/>
        </w:rPr>
        <w:t>표본</w:t>
      </w:r>
      <w:r w:rsidRPr="00E422DB">
        <w:rPr>
          <w:lang w:eastAsia="ko-KR"/>
        </w:rPr>
        <w:t xml:space="preserve"> </w:t>
      </w:r>
      <w:r w:rsidRPr="00E422DB">
        <w:rPr>
          <w:lang w:eastAsia="ko-KR"/>
        </w:rPr>
        <w:t>크기를</w:t>
      </w:r>
      <w:r w:rsidRPr="00E422DB">
        <w:rPr>
          <w:lang w:eastAsia="ko-KR"/>
        </w:rPr>
        <w:t xml:space="preserve"> </w:t>
      </w:r>
      <w:r w:rsidRPr="00E422DB">
        <w:rPr>
          <w:lang w:eastAsia="ko-KR"/>
        </w:rPr>
        <w:t>썼다</w:t>
      </w:r>
      <w:r w:rsidRPr="00E422DB">
        <w:rPr>
          <w:lang w:eastAsia="ko-KR"/>
        </w:rPr>
        <w:t xml:space="preserve">. </w:t>
      </w:r>
      <w:r w:rsidRPr="00E422DB">
        <w:rPr>
          <w:lang w:eastAsia="ko-KR"/>
        </w:rPr>
        <w:t>전자는</w:t>
      </w:r>
      <w:r w:rsidRPr="00E422DB">
        <w:rPr>
          <w:lang w:eastAsia="ko-KR"/>
        </w:rPr>
        <w:t xml:space="preserve"> </w:t>
      </w:r>
      <w:r w:rsidRPr="00E422DB">
        <w:rPr>
          <w:lang w:eastAsia="ko-KR"/>
        </w:rPr>
        <w:t>풀에서</w:t>
      </w:r>
      <w:r w:rsidRPr="00E422DB">
        <w:rPr>
          <w:lang w:eastAsia="ko-KR"/>
        </w:rPr>
        <w:t xml:space="preserve"> </w:t>
      </w:r>
      <w:r w:rsidRPr="00E422DB">
        <w:rPr>
          <w:lang w:eastAsia="ko-KR"/>
        </w:rPr>
        <w:t>제외했고</w:t>
      </w:r>
      <w:r w:rsidRPr="00E422DB">
        <w:rPr>
          <w:lang w:eastAsia="ko-KR"/>
        </w:rPr>
        <w:t xml:space="preserve"> </w:t>
      </w:r>
      <w:r w:rsidRPr="00E422DB">
        <w:rPr>
          <w:lang w:eastAsia="ko-KR"/>
        </w:rPr>
        <w:t>후자는</w:t>
      </w:r>
      <w:r w:rsidRPr="00E422DB">
        <w:rPr>
          <w:lang w:eastAsia="ko-KR"/>
        </w:rPr>
        <w:t xml:space="preserve"> </w:t>
      </w:r>
      <w:r w:rsidRPr="00E422DB">
        <w:rPr>
          <w:lang w:eastAsia="ko-KR"/>
        </w:rPr>
        <w:t>원문이</w:t>
      </w:r>
      <w:r w:rsidRPr="00E422DB">
        <w:rPr>
          <w:lang w:eastAsia="ko-KR"/>
        </w:rPr>
        <w:t xml:space="preserve"> </w:t>
      </w:r>
      <w:r w:rsidRPr="00E422DB">
        <w:rPr>
          <w:lang w:eastAsia="ko-KR"/>
        </w:rPr>
        <w:t>보고한</w:t>
      </w:r>
      <w:r w:rsidRPr="00E422DB">
        <w:rPr>
          <w:lang w:eastAsia="ko-KR"/>
        </w:rPr>
        <w:t xml:space="preserve"> </w:t>
      </w:r>
      <w:r w:rsidRPr="00E422DB">
        <w:rPr>
          <w:lang w:eastAsia="ko-KR"/>
        </w:rPr>
        <w:t>신뢰구간에서</w:t>
      </w:r>
      <w:r w:rsidRPr="00E422DB">
        <w:rPr>
          <w:lang w:eastAsia="ko-KR"/>
        </w:rPr>
        <w:t xml:space="preserve"> </w:t>
      </w:r>
      <w:r w:rsidRPr="00E422DB">
        <w:rPr>
          <w:lang w:eastAsia="ko-KR"/>
        </w:rPr>
        <w:t>분산을</w:t>
      </w:r>
      <w:r w:rsidRPr="00E422DB">
        <w:rPr>
          <w:lang w:eastAsia="ko-KR"/>
        </w:rPr>
        <w:t xml:space="preserve"> </w:t>
      </w:r>
      <w:r w:rsidRPr="00E422DB">
        <w:rPr>
          <w:lang w:eastAsia="ko-KR"/>
        </w:rPr>
        <w:t>역산했다</w:t>
      </w:r>
      <w:r w:rsidRPr="00E422DB">
        <w:rPr>
          <w:lang w:eastAsia="ko-KR"/>
        </w:rPr>
        <w:t xml:space="preserve">. </w:t>
      </w:r>
      <w:r w:rsidRPr="00E422DB">
        <w:rPr>
          <w:lang w:eastAsia="ko-KR"/>
        </w:rPr>
        <w:t>넷째로</w:t>
      </w:r>
      <w:r w:rsidRPr="00E422DB">
        <w:rPr>
          <w:lang w:eastAsia="ko-KR"/>
        </w:rPr>
        <w:t xml:space="preserve"> </w:t>
      </w:r>
      <w:r w:rsidRPr="00E422DB">
        <w:rPr>
          <w:b/>
          <w:lang w:eastAsia="ko-KR"/>
        </w:rPr>
        <w:t>순위상관</w:t>
      </w:r>
      <w:r w:rsidRPr="00E422DB">
        <w:rPr>
          <w:b/>
          <w:lang w:eastAsia="ko-KR"/>
        </w:rPr>
        <w:t xml:space="preserve"> </w:t>
      </w:r>
      <w:r w:rsidRPr="00E422DB">
        <w:rPr>
          <w:b/>
          <w:lang w:eastAsia="ko-KR"/>
        </w:rPr>
        <w:t>제외</w:t>
      </w:r>
      <w:r w:rsidRPr="00E422DB">
        <w:rPr>
          <w:b/>
          <w:lang w:eastAsia="ko-KR"/>
        </w:rPr>
        <w:t xml:space="preserve"> </w:t>
      </w:r>
      <w:r w:rsidRPr="00E422DB">
        <w:rPr>
          <w:b/>
          <w:lang w:eastAsia="ko-KR"/>
        </w:rPr>
        <w:t>민감도가</w:t>
      </w:r>
      <w:r w:rsidRPr="00E422DB">
        <w:rPr>
          <w:b/>
          <w:lang w:eastAsia="ko-KR"/>
        </w:rPr>
        <w:t xml:space="preserve"> </w:t>
      </w:r>
      <w:r w:rsidRPr="00E422DB">
        <w:rPr>
          <w:b/>
          <w:lang w:eastAsia="ko-KR"/>
        </w:rPr>
        <w:t>아무것도</w:t>
      </w:r>
      <w:r w:rsidRPr="00E422DB">
        <w:rPr>
          <w:b/>
          <w:lang w:eastAsia="ko-KR"/>
        </w:rPr>
        <w:t xml:space="preserve"> </w:t>
      </w:r>
      <w:r w:rsidRPr="00E422DB">
        <w:rPr>
          <w:b/>
          <w:lang w:eastAsia="ko-KR"/>
        </w:rPr>
        <w:t>제외하지</w:t>
      </w:r>
      <w:r w:rsidRPr="00E422DB">
        <w:rPr>
          <w:b/>
          <w:lang w:eastAsia="ko-KR"/>
        </w:rPr>
        <w:t xml:space="preserve"> </w:t>
      </w:r>
      <w:r w:rsidRPr="00E422DB">
        <w:rPr>
          <w:b/>
          <w:lang w:eastAsia="ko-KR"/>
        </w:rPr>
        <w:t>않았다</w:t>
      </w:r>
      <w:r w:rsidRPr="00E422DB">
        <w:rPr>
          <w:lang w:eastAsia="ko-KR"/>
        </w:rPr>
        <w:t xml:space="preserve">(D7-4). </w:t>
      </w:r>
      <w:r w:rsidRPr="00E422DB">
        <w:rPr>
          <w:lang w:eastAsia="ko-KR"/>
        </w:rPr>
        <w:t>입력을</w:t>
      </w:r>
      <w:r w:rsidRPr="00E422DB">
        <w:rPr>
          <w:lang w:eastAsia="ko-KR"/>
        </w:rPr>
        <w:t xml:space="preserve"> </w:t>
      </w:r>
      <w:r w:rsidRPr="00E422DB">
        <w:rPr>
          <w:lang w:eastAsia="ko-KR"/>
        </w:rPr>
        <w:t>읽으며</w:t>
      </w:r>
      <w:r w:rsidRPr="00E422DB">
        <w:rPr>
          <w:lang w:eastAsia="ko-KR"/>
        </w:rPr>
        <w:t xml:space="preserve"> </w:t>
      </w:r>
      <w:r w:rsidRPr="00E422DB">
        <w:rPr>
          <w:lang w:eastAsia="ko-KR"/>
        </w:rPr>
        <w:t>출처</w:t>
      </w:r>
      <w:r w:rsidRPr="00E422DB">
        <w:rPr>
          <w:lang w:eastAsia="ko-KR"/>
        </w:rPr>
        <w:t xml:space="preserve"> </w:t>
      </w:r>
      <w:r w:rsidRPr="00E422DB">
        <w:rPr>
          <w:lang w:eastAsia="ko-KR"/>
        </w:rPr>
        <w:t>필드를</w:t>
      </w:r>
      <w:r w:rsidRPr="00E422DB">
        <w:rPr>
          <w:lang w:eastAsia="ko-KR"/>
        </w:rPr>
        <w:t xml:space="preserve"> </w:t>
      </w:r>
      <w:r w:rsidRPr="00E422DB">
        <w:rPr>
          <w:lang w:eastAsia="ko-KR"/>
        </w:rPr>
        <w:t>덮어쓴</w:t>
      </w:r>
      <w:r w:rsidRPr="00E422DB">
        <w:rPr>
          <w:lang w:eastAsia="ko-KR"/>
        </w:rPr>
        <w:t xml:space="preserve"> </w:t>
      </w:r>
      <w:r w:rsidRPr="00E422DB">
        <w:rPr>
          <w:lang w:eastAsia="ko-KR"/>
        </w:rPr>
        <w:t>뒤</w:t>
      </w:r>
      <w:r w:rsidRPr="00E422DB">
        <w:rPr>
          <w:lang w:eastAsia="ko-KR"/>
        </w:rPr>
        <w:t xml:space="preserve"> </w:t>
      </w:r>
      <w:r w:rsidRPr="00E422DB">
        <w:rPr>
          <w:lang w:eastAsia="ko-KR"/>
        </w:rPr>
        <w:t>그</w:t>
      </w:r>
      <w:r w:rsidRPr="00E422DB">
        <w:rPr>
          <w:lang w:eastAsia="ko-KR"/>
        </w:rPr>
        <w:t xml:space="preserve"> </w:t>
      </w:r>
      <w:r w:rsidRPr="00E422DB">
        <w:rPr>
          <w:lang w:eastAsia="ko-KR"/>
        </w:rPr>
        <w:t>필드로</w:t>
      </w:r>
      <w:r w:rsidRPr="00E422DB">
        <w:rPr>
          <w:lang w:eastAsia="ko-KR"/>
        </w:rPr>
        <w:t xml:space="preserve"> </w:t>
      </w:r>
      <w:r w:rsidRPr="00E422DB">
        <w:rPr>
          <w:lang w:eastAsia="ko-KR"/>
        </w:rPr>
        <w:t>걸렀기</w:t>
      </w:r>
      <w:r w:rsidRPr="00E422DB">
        <w:rPr>
          <w:lang w:eastAsia="ko-KR"/>
        </w:rPr>
        <w:t xml:space="preserve"> </w:t>
      </w:r>
      <w:r w:rsidRPr="00E422DB">
        <w:rPr>
          <w:lang w:eastAsia="ko-KR"/>
        </w:rPr>
        <w:t>때문이며</w:t>
      </w:r>
      <w:r w:rsidRPr="00E422DB">
        <w:rPr>
          <w:lang w:eastAsia="ko-KR"/>
        </w:rPr>
        <w:t>, "</w:t>
      </w:r>
      <w:r w:rsidRPr="00E422DB">
        <w:rPr>
          <w:lang w:eastAsia="ko-KR"/>
        </w:rPr>
        <w:t>주분석과</w:t>
      </w:r>
      <w:r w:rsidRPr="00E422DB">
        <w:rPr>
          <w:lang w:eastAsia="ko-KR"/>
        </w:rPr>
        <w:t xml:space="preserve"> </w:t>
      </w:r>
      <w:r w:rsidRPr="00E422DB">
        <w:rPr>
          <w:lang w:eastAsia="ko-KR"/>
        </w:rPr>
        <w:t>동일</w:t>
      </w:r>
      <w:r w:rsidRPr="00E422DB">
        <w:rPr>
          <w:lang w:eastAsia="ko-KR"/>
        </w:rPr>
        <w:t>"</w:t>
      </w:r>
      <w:r w:rsidRPr="00E422DB">
        <w:rPr>
          <w:lang w:eastAsia="ko-KR"/>
        </w:rPr>
        <w:t>이라는</w:t>
      </w:r>
      <w:r w:rsidRPr="00E422DB">
        <w:rPr>
          <w:lang w:eastAsia="ko-KR"/>
        </w:rPr>
        <w:t xml:space="preserve"> </w:t>
      </w:r>
      <w:r w:rsidRPr="00E422DB">
        <w:rPr>
          <w:lang w:eastAsia="ko-KR"/>
        </w:rPr>
        <w:t>종전</w:t>
      </w:r>
      <w:r w:rsidRPr="00E422DB">
        <w:rPr>
          <w:lang w:eastAsia="ko-KR"/>
        </w:rPr>
        <w:t xml:space="preserve"> </w:t>
      </w:r>
      <w:r w:rsidRPr="00E422DB">
        <w:rPr>
          <w:lang w:eastAsia="ko-KR"/>
        </w:rPr>
        <w:t>보고는</w:t>
      </w:r>
      <w:r w:rsidRPr="00E422DB">
        <w:rPr>
          <w:lang w:eastAsia="ko-KR"/>
        </w:rPr>
        <w:t xml:space="preserve"> </w:t>
      </w:r>
      <w:r w:rsidRPr="00E422DB">
        <w:rPr>
          <w:lang w:eastAsia="ko-KR"/>
        </w:rPr>
        <w:t>버그의</w:t>
      </w:r>
      <w:r w:rsidRPr="00E422DB">
        <w:rPr>
          <w:lang w:eastAsia="ko-KR"/>
        </w:rPr>
        <w:t xml:space="preserve"> </w:t>
      </w:r>
      <w:r w:rsidRPr="00E422DB">
        <w:rPr>
          <w:lang w:eastAsia="ko-KR"/>
        </w:rPr>
        <w:t>산물이었다</w:t>
      </w:r>
      <w:r w:rsidRPr="00E422DB">
        <w:rPr>
          <w:lang w:eastAsia="ko-KR"/>
        </w:rPr>
        <w:t>.</w:t>
      </w:r>
    </w:p>
    <w:p w14:paraId="4D289E96" w14:textId="77777777" w:rsidR="006C0B77" w:rsidRPr="00E422DB" w:rsidRDefault="00000000">
      <w:pPr>
        <w:spacing w:before="160" w:after="80" w:line="240" w:lineRule="auto"/>
      </w:pPr>
      <w:r w:rsidRPr="00E422DB">
        <w:rPr>
          <w:b/>
          <w:sz w:val="22"/>
        </w:rPr>
        <w:t>Table A.</w:t>
      </w:r>
      <w:r w:rsidRPr="00E422DB">
        <w:rPr>
          <w:sz w:val="22"/>
        </w:rPr>
        <w:t xml:space="preserve"> All departures from the registered protocol, generated from the deviation log (Supplementary S1). "Yes" marks a departure that changed a reported result.</w:t>
      </w:r>
    </w:p>
    <w:tbl>
      <w:tblPr>
        <w:tblStyle w:val="af9"/>
        <w:tblW w:w="0" w:type="auto"/>
        <w:jc w:val="center"/>
        <w:tblLook w:val="04A0" w:firstRow="1" w:lastRow="0" w:firstColumn="1" w:lastColumn="0" w:noHBand="0" w:noVBand="1"/>
      </w:tblPr>
      <w:tblGrid>
        <w:gridCol w:w="2192"/>
        <w:gridCol w:w="2192"/>
        <w:gridCol w:w="2192"/>
        <w:gridCol w:w="2192"/>
      </w:tblGrid>
      <w:tr w:rsidR="006C0B77" w:rsidRPr="00E422DB" w14:paraId="6C7E67C3" w14:textId="77777777">
        <w:trPr>
          <w:jc w:val="center"/>
        </w:trPr>
        <w:tc>
          <w:tcPr>
            <w:tcW w:w="2192" w:type="dxa"/>
          </w:tcPr>
          <w:p w14:paraId="2A58B1F1" w14:textId="77777777" w:rsidR="006C0B77" w:rsidRPr="00E422DB" w:rsidRDefault="00000000">
            <w:pPr>
              <w:spacing w:line="240" w:lineRule="auto"/>
            </w:pPr>
            <w:r w:rsidRPr="00E422DB">
              <w:rPr>
                <w:b/>
                <w:sz w:val="22"/>
              </w:rPr>
              <w:t>#</w:t>
            </w:r>
          </w:p>
        </w:tc>
        <w:tc>
          <w:tcPr>
            <w:tcW w:w="2192" w:type="dxa"/>
          </w:tcPr>
          <w:p w14:paraId="27AF2F09" w14:textId="77777777" w:rsidR="006C0B77" w:rsidRPr="00E422DB" w:rsidRDefault="00000000">
            <w:pPr>
              <w:spacing w:line="240" w:lineRule="auto"/>
            </w:pPr>
            <w:r w:rsidRPr="00E422DB">
              <w:rPr>
                <w:b/>
                <w:sz w:val="22"/>
              </w:rPr>
              <w:t>Section</w:t>
            </w:r>
          </w:p>
        </w:tc>
        <w:tc>
          <w:tcPr>
            <w:tcW w:w="2192" w:type="dxa"/>
          </w:tcPr>
          <w:p w14:paraId="06AC46DD" w14:textId="77777777" w:rsidR="006C0B77" w:rsidRPr="00E422DB" w:rsidRDefault="00000000">
            <w:pPr>
              <w:spacing w:line="240" w:lineRule="auto"/>
            </w:pPr>
            <w:r w:rsidRPr="00E422DB">
              <w:rPr>
                <w:b/>
                <w:sz w:val="22"/>
              </w:rPr>
              <w:t>Departure</w:t>
            </w:r>
          </w:p>
        </w:tc>
        <w:tc>
          <w:tcPr>
            <w:tcW w:w="2192" w:type="dxa"/>
          </w:tcPr>
          <w:p w14:paraId="1A27308E" w14:textId="77777777" w:rsidR="006C0B77" w:rsidRPr="00E422DB" w:rsidRDefault="00000000">
            <w:pPr>
              <w:spacing w:line="240" w:lineRule="auto"/>
            </w:pPr>
            <w:r w:rsidRPr="00E422DB">
              <w:rPr>
                <w:b/>
                <w:sz w:val="22"/>
              </w:rPr>
              <w:t>Effect on results</w:t>
            </w:r>
          </w:p>
        </w:tc>
      </w:tr>
      <w:tr w:rsidR="006C0B77" w:rsidRPr="00E422DB" w14:paraId="0EE9F358" w14:textId="77777777">
        <w:trPr>
          <w:jc w:val="center"/>
        </w:trPr>
        <w:tc>
          <w:tcPr>
            <w:tcW w:w="2192" w:type="dxa"/>
          </w:tcPr>
          <w:p w14:paraId="485F9C2D" w14:textId="77777777" w:rsidR="006C0B77" w:rsidRPr="00E422DB" w:rsidRDefault="00000000">
            <w:pPr>
              <w:spacing w:line="240" w:lineRule="auto"/>
            </w:pPr>
            <w:r w:rsidRPr="00E422DB">
              <w:rPr>
                <w:sz w:val="22"/>
              </w:rPr>
              <w:t>D1-1</w:t>
            </w:r>
          </w:p>
        </w:tc>
        <w:tc>
          <w:tcPr>
            <w:tcW w:w="2192" w:type="dxa"/>
          </w:tcPr>
          <w:p w14:paraId="16F73966" w14:textId="77777777" w:rsidR="006C0B77" w:rsidRPr="00E422DB" w:rsidRDefault="00000000">
            <w:pPr>
              <w:spacing w:line="240" w:lineRule="auto"/>
            </w:pPr>
            <w:r w:rsidRPr="00E422DB">
              <w:rPr>
                <w:sz w:val="22"/>
              </w:rPr>
              <w:t>Search and selection</w:t>
            </w:r>
          </w:p>
        </w:tc>
        <w:tc>
          <w:tcPr>
            <w:tcW w:w="2192" w:type="dxa"/>
          </w:tcPr>
          <w:p w14:paraId="2561C9BC" w14:textId="77777777" w:rsidR="006C0B77" w:rsidRPr="00E422DB" w:rsidRDefault="00000000">
            <w:pPr>
              <w:spacing w:line="240" w:lineRule="auto"/>
            </w:pPr>
            <w:r w:rsidRPr="00E422DB">
              <w:rPr>
                <w:sz w:val="22"/>
              </w:rPr>
              <w:t>All records still uncertain after title/abstract screening were carried to full text rather than excluded</w:t>
            </w:r>
          </w:p>
        </w:tc>
        <w:tc>
          <w:tcPr>
            <w:tcW w:w="2192" w:type="dxa"/>
          </w:tcPr>
          <w:p w14:paraId="3384F64F" w14:textId="77777777" w:rsidR="006C0B77" w:rsidRPr="00E422DB" w:rsidRDefault="00000000">
            <w:pPr>
              <w:spacing w:line="240" w:lineRule="auto"/>
            </w:pPr>
            <w:r w:rsidRPr="00E422DB">
              <w:rPr>
                <w:sz w:val="22"/>
              </w:rPr>
              <w:t>No — widened retrieval, criteria unchanged</w:t>
            </w:r>
          </w:p>
        </w:tc>
      </w:tr>
      <w:tr w:rsidR="006C0B77" w:rsidRPr="00E422DB" w14:paraId="5183E3B9" w14:textId="77777777">
        <w:trPr>
          <w:jc w:val="center"/>
        </w:trPr>
        <w:tc>
          <w:tcPr>
            <w:tcW w:w="2192" w:type="dxa"/>
          </w:tcPr>
          <w:p w14:paraId="402924C0" w14:textId="77777777" w:rsidR="006C0B77" w:rsidRPr="00E422DB" w:rsidRDefault="00000000">
            <w:pPr>
              <w:spacing w:line="240" w:lineRule="auto"/>
            </w:pPr>
            <w:r w:rsidRPr="00E422DB">
              <w:rPr>
                <w:sz w:val="22"/>
              </w:rPr>
              <w:t>D1-2</w:t>
            </w:r>
          </w:p>
        </w:tc>
        <w:tc>
          <w:tcPr>
            <w:tcW w:w="2192" w:type="dxa"/>
          </w:tcPr>
          <w:p w14:paraId="0573B2EB" w14:textId="77777777" w:rsidR="006C0B77" w:rsidRPr="00E422DB" w:rsidRDefault="00000000">
            <w:pPr>
              <w:spacing w:line="240" w:lineRule="auto"/>
            </w:pPr>
            <w:r w:rsidRPr="00E422DB">
              <w:rPr>
                <w:sz w:val="22"/>
              </w:rPr>
              <w:t>Search and selection</w:t>
            </w:r>
          </w:p>
        </w:tc>
        <w:tc>
          <w:tcPr>
            <w:tcW w:w="2192" w:type="dxa"/>
          </w:tcPr>
          <w:p w14:paraId="42A39AB1" w14:textId="77777777" w:rsidR="006C0B77" w:rsidRPr="00E422DB" w:rsidRDefault="00000000">
            <w:pPr>
              <w:spacing w:line="240" w:lineRule="auto"/>
            </w:pPr>
            <w:r w:rsidRPr="00E422DB">
              <w:rPr>
                <w:sz w:val="22"/>
              </w:rPr>
              <w:t>Three recurring boundary cases formalised as rules after registration, then applied uniformly</w:t>
            </w:r>
          </w:p>
        </w:tc>
        <w:tc>
          <w:tcPr>
            <w:tcW w:w="2192" w:type="dxa"/>
          </w:tcPr>
          <w:p w14:paraId="1972506B" w14:textId="77777777" w:rsidR="006C0B77" w:rsidRPr="00E422DB" w:rsidRDefault="00000000">
            <w:pPr>
              <w:spacing w:line="240" w:lineRule="auto"/>
            </w:pPr>
            <w:r w:rsidRPr="00E422DB">
              <w:rPr>
                <w:sz w:val="22"/>
              </w:rPr>
              <w:t>Moved 3 studies to sensitivity-only</w:t>
            </w:r>
          </w:p>
        </w:tc>
      </w:tr>
      <w:tr w:rsidR="006C0B77" w:rsidRPr="00E422DB" w14:paraId="58910A35" w14:textId="77777777">
        <w:trPr>
          <w:jc w:val="center"/>
        </w:trPr>
        <w:tc>
          <w:tcPr>
            <w:tcW w:w="2192" w:type="dxa"/>
          </w:tcPr>
          <w:p w14:paraId="4BC41BA7" w14:textId="77777777" w:rsidR="006C0B77" w:rsidRPr="00E422DB" w:rsidRDefault="00000000">
            <w:pPr>
              <w:spacing w:line="240" w:lineRule="auto"/>
            </w:pPr>
            <w:r w:rsidRPr="00E422DB">
              <w:rPr>
                <w:sz w:val="22"/>
              </w:rPr>
              <w:t>D1-3</w:t>
            </w:r>
          </w:p>
        </w:tc>
        <w:tc>
          <w:tcPr>
            <w:tcW w:w="2192" w:type="dxa"/>
          </w:tcPr>
          <w:p w14:paraId="3D65C1A4" w14:textId="77777777" w:rsidR="006C0B77" w:rsidRPr="00E422DB" w:rsidRDefault="00000000">
            <w:pPr>
              <w:spacing w:line="240" w:lineRule="auto"/>
            </w:pPr>
            <w:r w:rsidRPr="00E422DB">
              <w:rPr>
                <w:sz w:val="22"/>
              </w:rPr>
              <w:t>Search and selection</w:t>
            </w:r>
          </w:p>
        </w:tc>
        <w:tc>
          <w:tcPr>
            <w:tcW w:w="2192" w:type="dxa"/>
          </w:tcPr>
          <w:p w14:paraId="03C2809B" w14:textId="77777777" w:rsidR="006C0B77" w:rsidRPr="00E422DB" w:rsidRDefault="00000000">
            <w:pPr>
              <w:spacing w:line="240" w:lineRule="auto"/>
            </w:pPr>
            <w:r w:rsidRPr="00E422DB">
              <w:rPr>
                <w:sz w:val="22"/>
              </w:rPr>
              <w:t>Title-level priority filter applied to citation-tracking output (registered three-block logic)</w:t>
            </w:r>
          </w:p>
        </w:tc>
        <w:tc>
          <w:tcPr>
            <w:tcW w:w="2192" w:type="dxa"/>
          </w:tcPr>
          <w:p w14:paraId="57CC6D7C" w14:textId="77777777" w:rsidR="006C0B77" w:rsidRPr="00E422DB" w:rsidRDefault="00000000">
            <w:pPr>
              <w:spacing w:line="240" w:lineRule="auto"/>
            </w:pPr>
            <w:r w:rsidRPr="00E422DB">
              <w:rPr>
                <w:sz w:val="22"/>
              </w:rPr>
              <w:t>Coverage limit; stated in Limitations</w:t>
            </w:r>
          </w:p>
        </w:tc>
      </w:tr>
      <w:tr w:rsidR="006C0B77" w:rsidRPr="00E422DB" w14:paraId="21171042" w14:textId="77777777">
        <w:trPr>
          <w:jc w:val="center"/>
        </w:trPr>
        <w:tc>
          <w:tcPr>
            <w:tcW w:w="2192" w:type="dxa"/>
          </w:tcPr>
          <w:p w14:paraId="4F417D21" w14:textId="77777777" w:rsidR="006C0B77" w:rsidRPr="00E422DB" w:rsidRDefault="00000000">
            <w:pPr>
              <w:spacing w:line="240" w:lineRule="auto"/>
            </w:pPr>
            <w:r w:rsidRPr="00E422DB">
              <w:rPr>
                <w:sz w:val="22"/>
              </w:rPr>
              <w:t>D1-4</w:t>
            </w:r>
          </w:p>
        </w:tc>
        <w:tc>
          <w:tcPr>
            <w:tcW w:w="2192" w:type="dxa"/>
          </w:tcPr>
          <w:p w14:paraId="1E6A27B8" w14:textId="77777777" w:rsidR="006C0B77" w:rsidRPr="00E422DB" w:rsidRDefault="00000000">
            <w:pPr>
              <w:spacing w:line="240" w:lineRule="auto"/>
            </w:pPr>
            <w:r w:rsidRPr="00E422DB">
              <w:rPr>
                <w:sz w:val="22"/>
              </w:rPr>
              <w:t>Search and selection</w:t>
            </w:r>
          </w:p>
        </w:tc>
        <w:tc>
          <w:tcPr>
            <w:tcW w:w="2192" w:type="dxa"/>
          </w:tcPr>
          <w:p w14:paraId="69827151" w14:textId="77777777" w:rsidR="006C0B77" w:rsidRPr="00E422DB" w:rsidRDefault="00000000">
            <w:pPr>
              <w:spacing w:line="240" w:lineRule="auto"/>
            </w:pPr>
            <w:r w:rsidRPr="00E422DB">
              <w:rPr>
                <w:sz w:val="22"/>
              </w:rPr>
              <w:t xml:space="preserve">Citation-tracking branch initially stopped at 'reports sought'; completed by manual retrieval of 71 </w:t>
            </w:r>
            <w:r w:rsidRPr="00E422DB">
              <w:rPr>
                <w:sz w:val="22"/>
              </w:rPr>
              <w:lastRenderedPageBreak/>
              <w:t>reports</w:t>
            </w:r>
          </w:p>
        </w:tc>
        <w:tc>
          <w:tcPr>
            <w:tcW w:w="2192" w:type="dxa"/>
          </w:tcPr>
          <w:p w14:paraId="4C422876" w14:textId="77777777" w:rsidR="006C0B77" w:rsidRPr="00E422DB" w:rsidRDefault="00000000">
            <w:pPr>
              <w:spacing w:line="240" w:lineRule="auto"/>
            </w:pPr>
            <w:r w:rsidRPr="00E422DB">
              <w:rPr>
                <w:sz w:val="22"/>
              </w:rPr>
              <w:lastRenderedPageBreak/>
              <w:t>Resolved — branch now complete (15 studies)</w:t>
            </w:r>
          </w:p>
        </w:tc>
      </w:tr>
      <w:tr w:rsidR="006C0B77" w:rsidRPr="00E422DB" w14:paraId="0D9BC723" w14:textId="77777777">
        <w:trPr>
          <w:jc w:val="center"/>
        </w:trPr>
        <w:tc>
          <w:tcPr>
            <w:tcW w:w="2192" w:type="dxa"/>
          </w:tcPr>
          <w:p w14:paraId="0CD78235" w14:textId="77777777" w:rsidR="006C0B77" w:rsidRPr="00E422DB" w:rsidRDefault="00000000">
            <w:pPr>
              <w:spacing w:line="240" w:lineRule="auto"/>
            </w:pPr>
            <w:r w:rsidRPr="00E422DB">
              <w:rPr>
                <w:sz w:val="22"/>
              </w:rPr>
              <w:t>D2-1</w:t>
            </w:r>
          </w:p>
        </w:tc>
        <w:tc>
          <w:tcPr>
            <w:tcW w:w="2192" w:type="dxa"/>
          </w:tcPr>
          <w:p w14:paraId="42AAD0A5" w14:textId="77777777" w:rsidR="006C0B77" w:rsidRPr="00E422DB" w:rsidRDefault="00000000">
            <w:pPr>
              <w:spacing w:line="240" w:lineRule="auto"/>
            </w:pPr>
            <w:r w:rsidRPr="00E422DB">
              <w:rPr>
                <w:sz w:val="22"/>
              </w:rPr>
              <w:t>Quality appraisal</w:t>
            </w:r>
          </w:p>
        </w:tc>
        <w:tc>
          <w:tcPr>
            <w:tcW w:w="2192" w:type="dxa"/>
          </w:tcPr>
          <w:p w14:paraId="2E1315EC" w14:textId="77777777" w:rsidR="006C0B77" w:rsidRPr="00E422DB" w:rsidRDefault="00000000">
            <w:pPr>
              <w:spacing w:line="240" w:lineRule="auto"/>
            </w:pPr>
            <w:r w:rsidRPr="00E422DB">
              <w:rPr>
                <w:sz w:val="22"/>
              </w:rPr>
              <w:t>MMAT categories reassigned from full-text reading rather than from the extracted design string</w:t>
            </w:r>
          </w:p>
        </w:tc>
        <w:tc>
          <w:tcPr>
            <w:tcW w:w="2192" w:type="dxa"/>
          </w:tcPr>
          <w:p w14:paraId="2D3CB941" w14:textId="77777777" w:rsidR="006C0B77" w:rsidRPr="00E422DB" w:rsidRDefault="00000000">
            <w:pPr>
              <w:spacing w:line="240" w:lineRule="auto"/>
            </w:pPr>
            <w:r w:rsidRPr="00E422DB">
              <w:rPr>
                <w:b/>
                <w:sz w:val="22"/>
              </w:rPr>
              <w:t>Yes</w:t>
            </w:r>
            <w:r w:rsidRPr="00E422DB">
              <w:rPr>
                <w:sz w:val="22"/>
              </w:rPr>
              <w:t xml:space="preserve"> — category determines items, so tiers changed</w:t>
            </w:r>
          </w:p>
        </w:tc>
      </w:tr>
      <w:tr w:rsidR="006C0B77" w:rsidRPr="00E422DB" w14:paraId="3738DE0A" w14:textId="77777777">
        <w:trPr>
          <w:jc w:val="center"/>
        </w:trPr>
        <w:tc>
          <w:tcPr>
            <w:tcW w:w="2192" w:type="dxa"/>
          </w:tcPr>
          <w:p w14:paraId="2C3338FF" w14:textId="77777777" w:rsidR="006C0B77" w:rsidRPr="00E422DB" w:rsidRDefault="00000000">
            <w:pPr>
              <w:spacing w:line="240" w:lineRule="auto"/>
            </w:pPr>
            <w:r w:rsidRPr="00E422DB">
              <w:rPr>
                <w:sz w:val="22"/>
              </w:rPr>
              <w:t>D2-2</w:t>
            </w:r>
          </w:p>
        </w:tc>
        <w:tc>
          <w:tcPr>
            <w:tcW w:w="2192" w:type="dxa"/>
          </w:tcPr>
          <w:p w14:paraId="441E59B7" w14:textId="77777777" w:rsidR="006C0B77" w:rsidRPr="00E422DB" w:rsidRDefault="00000000">
            <w:pPr>
              <w:spacing w:line="240" w:lineRule="auto"/>
            </w:pPr>
            <w:r w:rsidRPr="00E422DB">
              <w:rPr>
                <w:sz w:val="22"/>
              </w:rPr>
              <w:t>Quality appraisal</w:t>
            </w:r>
          </w:p>
        </w:tc>
        <w:tc>
          <w:tcPr>
            <w:tcW w:w="2192" w:type="dxa"/>
          </w:tcPr>
          <w:p w14:paraId="5B649B78" w14:textId="77777777" w:rsidR="006C0B77" w:rsidRPr="00E422DB" w:rsidRDefault="00000000">
            <w:pPr>
              <w:spacing w:line="240" w:lineRule="auto"/>
            </w:pPr>
            <w:r w:rsidRPr="00E422DB">
              <w:rPr>
                <w:sz w:val="22"/>
              </w:rPr>
              <w:t>RoB 2 not applied separately: only two randomised studies, neither reporting procedure or blinding</w:t>
            </w:r>
          </w:p>
        </w:tc>
        <w:tc>
          <w:tcPr>
            <w:tcW w:w="2192" w:type="dxa"/>
          </w:tcPr>
          <w:p w14:paraId="3DAD2A34" w14:textId="77777777" w:rsidR="006C0B77" w:rsidRPr="00E422DB" w:rsidRDefault="00000000">
            <w:pPr>
              <w:spacing w:line="240" w:lineRule="auto"/>
            </w:pPr>
            <w:r w:rsidRPr="00E422DB">
              <w:rPr>
                <w:sz w:val="22"/>
              </w:rPr>
              <w:t>No</w:t>
            </w:r>
          </w:p>
        </w:tc>
      </w:tr>
      <w:tr w:rsidR="006C0B77" w:rsidRPr="00E422DB" w14:paraId="463E92FB" w14:textId="77777777">
        <w:trPr>
          <w:jc w:val="center"/>
        </w:trPr>
        <w:tc>
          <w:tcPr>
            <w:tcW w:w="2192" w:type="dxa"/>
          </w:tcPr>
          <w:p w14:paraId="1BAAF49C" w14:textId="77777777" w:rsidR="006C0B77" w:rsidRPr="00E422DB" w:rsidRDefault="00000000">
            <w:pPr>
              <w:spacing w:line="240" w:lineRule="auto"/>
            </w:pPr>
            <w:r w:rsidRPr="00E422DB">
              <w:rPr>
                <w:sz w:val="22"/>
              </w:rPr>
              <w:t>D2-3</w:t>
            </w:r>
          </w:p>
        </w:tc>
        <w:tc>
          <w:tcPr>
            <w:tcW w:w="2192" w:type="dxa"/>
          </w:tcPr>
          <w:p w14:paraId="0876C963" w14:textId="77777777" w:rsidR="006C0B77" w:rsidRPr="00E422DB" w:rsidRDefault="00000000">
            <w:pPr>
              <w:spacing w:line="240" w:lineRule="auto"/>
            </w:pPr>
            <w:r w:rsidRPr="00E422DB">
              <w:rPr>
                <w:sz w:val="22"/>
              </w:rPr>
              <w:t>Quality appraisal</w:t>
            </w:r>
          </w:p>
        </w:tc>
        <w:tc>
          <w:tcPr>
            <w:tcW w:w="2192" w:type="dxa"/>
          </w:tcPr>
          <w:p w14:paraId="50187DBB" w14:textId="77777777" w:rsidR="006C0B77" w:rsidRPr="00E422DB" w:rsidRDefault="00000000">
            <w:pPr>
              <w:spacing w:line="240" w:lineRule="auto"/>
            </w:pPr>
            <w:r w:rsidRPr="00E422DB">
              <w:rPr>
                <w:sz w:val="22"/>
              </w:rPr>
              <w:t>One 1978 scanned report left category-undetermined (no text layer)</w:t>
            </w:r>
          </w:p>
        </w:tc>
        <w:tc>
          <w:tcPr>
            <w:tcW w:w="2192" w:type="dxa"/>
          </w:tcPr>
          <w:p w14:paraId="569C5390" w14:textId="77777777" w:rsidR="006C0B77" w:rsidRPr="00E422DB" w:rsidRDefault="00000000">
            <w:pPr>
              <w:spacing w:line="240" w:lineRule="auto"/>
            </w:pPr>
            <w:r w:rsidRPr="00E422DB">
              <w:rPr>
                <w:sz w:val="22"/>
              </w:rPr>
              <w:t>No — contributes no effect</w:t>
            </w:r>
          </w:p>
        </w:tc>
      </w:tr>
      <w:tr w:rsidR="006C0B77" w:rsidRPr="00E422DB" w14:paraId="6EC119F8" w14:textId="77777777">
        <w:trPr>
          <w:jc w:val="center"/>
        </w:trPr>
        <w:tc>
          <w:tcPr>
            <w:tcW w:w="2192" w:type="dxa"/>
          </w:tcPr>
          <w:p w14:paraId="69996E97" w14:textId="77777777" w:rsidR="006C0B77" w:rsidRPr="00E422DB" w:rsidRDefault="00000000">
            <w:pPr>
              <w:spacing w:line="240" w:lineRule="auto"/>
            </w:pPr>
            <w:r w:rsidRPr="00E422DB">
              <w:rPr>
                <w:sz w:val="22"/>
              </w:rPr>
              <w:t>D3-1</w:t>
            </w:r>
          </w:p>
        </w:tc>
        <w:tc>
          <w:tcPr>
            <w:tcW w:w="2192" w:type="dxa"/>
          </w:tcPr>
          <w:p w14:paraId="3E3474AB" w14:textId="77777777" w:rsidR="006C0B77" w:rsidRPr="00E422DB" w:rsidRDefault="00000000">
            <w:pPr>
              <w:spacing w:line="240" w:lineRule="auto"/>
            </w:pPr>
            <w:r w:rsidRPr="00E422DB">
              <w:rPr>
                <w:sz w:val="22"/>
              </w:rPr>
              <w:t>Meta-analysis</w:t>
            </w:r>
          </w:p>
        </w:tc>
        <w:tc>
          <w:tcPr>
            <w:tcW w:w="2192" w:type="dxa"/>
          </w:tcPr>
          <w:p w14:paraId="7D6C877A" w14:textId="77777777" w:rsidR="006C0B77" w:rsidRPr="00E422DB" w:rsidRDefault="00000000">
            <w:pPr>
              <w:spacing w:line="240" w:lineRule="auto"/>
            </w:pPr>
            <w:r w:rsidRPr="00E422DB">
              <w:rPr>
                <w:sz w:val="22"/>
              </w:rPr>
              <w:t>Five registered clusters reduced to four; space-use effects were unpoolable (no variance information)</w:t>
            </w:r>
          </w:p>
        </w:tc>
        <w:tc>
          <w:tcPr>
            <w:tcW w:w="2192" w:type="dxa"/>
          </w:tcPr>
          <w:p w14:paraId="47965ED6" w14:textId="77777777" w:rsidR="006C0B77" w:rsidRPr="00E422DB" w:rsidRDefault="00000000">
            <w:pPr>
              <w:spacing w:line="240" w:lineRule="auto"/>
            </w:pPr>
            <w:r w:rsidRPr="00E422DB">
              <w:rPr>
                <w:sz w:val="22"/>
              </w:rPr>
              <w:t>Cluster set; studies remain in narrative synthesis</w:t>
            </w:r>
          </w:p>
        </w:tc>
      </w:tr>
      <w:tr w:rsidR="006C0B77" w:rsidRPr="00E422DB" w14:paraId="2C57CA0F" w14:textId="77777777">
        <w:trPr>
          <w:jc w:val="center"/>
        </w:trPr>
        <w:tc>
          <w:tcPr>
            <w:tcW w:w="2192" w:type="dxa"/>
          </w:tcPr>
          <w:p w14:paraId="010E4452" w14:textId="77777777" w:rsidR="006C0B77" w:rsidRPr="00E422DB" w:rsidRDefault="00000000">
            <w:pPr>
              <w:spacing w:line="240" w:lineRule="auto"/>
            </w:pPr>
            <w:r w:rsidRPr="00E422DB">
              <w:rPr>
                <w:sz w:val="22"/>
              </w:rPr>
              <w:t>D3-2</w:t>
            </w:r>
          </w:p>
        </w:tc>
        <w:tc>
          <w:tcPr>
            <w:tcW w:w="2192" w:type="dxa"/>
          </w:tcPr>
          <w:p w14:paraId="1B5FAFC5" w14:textId="77777777" w:rsidR="006C0B77" w:rsidRPr="00E422DB" w:rsidRDefault="00000000">
            <w:pPr>
              <w:spacing w:line="240" w:lineRule="auto"/>
            </w:pPr>
            <w:r w:rsidRPr="00E422DB">
              <w:rPr>
                <w:sz w:val="22"/>
              </w:rPr>
              <w:t>Meta-analysis</w:t>
            </w:r>
          </w:p>
        </w:tc>
        <w:tc>
          <w:tcPr>
            <w:tcW w:w="2192" w:type="dxa"/>
          </w:tcPr>
          <w:p w14:paraId="40E6D1F7" w14:textId="77777777" w:rsidR="006C0B77" w:rsidRPr="00E422DB" w:rsidRDefault="00000000">
            <w:pPr>
              <w:spacing w:line="240" w:lineRule="auto"/>
            </w:pPr>
            <w:r w:rsidRPr="00E422DB">
              <w:rPr>
                <w:sz w:val="22"/>
              </w:rPr>
              <w:t>Analysis rules (multiple-effect priority, pseudoreplication, non-convertible inputs) fixed in a separate document before any computation</w:t>
            </w:r>
          </w:p>
        </w:tc>
        <w:tc>
          <w:tcPr>
            <w:tcW w:w="2192" w:type="dxa"/>
          </w:tcPr>
          <w:p w14:paraId="7211B4F3" w14:textId="77777777" w:rsidR="006C0B77" w:rsidRPr="00E422DB" w:rsidRDefault="00000000">
            <w:pPr>
              <w:spacing w:line="240" w:lineRule="auto"/>
            </w:pPr>
            <w:r w:rsidRPr="00E422DB">
              <w:rPr>
                <w:sz w:val="22"/>
              </w:rPr>
              <w:t>No — pre-specified</w:t>
            </w:r>
          </w:p>
        </w:tc>
      </w:tr>
      <w:tr w:rsidR="006C0B77" w:rsidRPr="00E422DB" w14:paraId="49510565" w14:textId="77777777">
        <w:trPr>
          <w:jc w:val="center"/>
        </w:trPr>
        <w:tc>
          <w:tcPr>
            <w:tcW w:w="2192" w:type="dxa"/>
          </w:tcPr>
          <w:p w14:paraId="3EEF7DFC" w14:textId="77777777" w:rsidR="006C0B77" w:rsidRPr="00E422DB" w:rsidRDefault="00000000">
            <w:pPr>
              <w:spacing w:line="240" w:lineRule="auto"/>
            </w:pPr>
            <w:r w:rsidRPr="00E422DB">
              <w:rPr>
                <w:sz w:val="22"/>
              </w:rPr>
              <w:t>D3-3</w:t>
            </w:r>
          </w:p>
        </w:tc>
        <w:tc>
          <w:tcPr>
            <w:tcW w:w="2192" w:type="dxa"/>
          </w:tcPr>
          <w:p w14:paraId="04C112E7" w14:textId="77777777" w:rsidR="006C0B77" w:rsidRPr="00E422DB" w:rsidRDefault="00000000">
            <w:pPr>
              <w:spacing w:line="240" w:lineRule="auto"/>
            </w:pPr>
            <w:r w:rsidRPr="00E422DB">
              <w:rPr>
                <w:sz w:val="22"/>
              </w:rPr>
              <w:t>Meta-analysis</w:t>
            </w:r>
          </w:p>
        </w:tc>
        <w:tc>
          <w:tcPr>
            <w:tcW w:w="2192" w:type="dxa"/>
          </w:tcPr>
          <w:p w14:paraId="7DFEE009" w14:textId="77777777" w:rsidR="006C0B77" w:rsidRPr="00E422DB" w:rsidRDefault="00000000">
            <w:pPr>
              <w:spacing w:line="240" w:lineRule="auto"/>
            </w:pPr>
            <w:r w:rsidRPr="00E422DB">
              <w:rPr>
                <w:sz w:val="22"/>
              </w:rPr>
              <w:t>Three unreported values reconstructed (equal-split n; SD back-calculated from p; SE→SD)</w:t>
            </w:r>
          </w:p>
        </w:tc>
        <w:tc>
          <w:tcPr>
            <w:tcW w:w="2192" w:type="dxa"/>
          </w:tcPr>
          <w:p w14:paraId="35E5BB59" w14:textId="77777777" w:rsidR="006C0B77" w:rsidRPr="00E422DB" w:rsidRDefault="00000000">
            <w:pPr>
              <w:spacing w:line="240" w:lineRule="auto"/>
            </w:pPr>
            <w:r w:rsidRPr="00E422DB">
              <w:rPr>
                <w:sz w:val="22"/>
              </w:rPr>
              <w:t xml:space="preserve">Bounded by sensitivity </w:t>
            </w:r>
            <w:r w:rsidRPr="00E422DB">
              <w:rPr>
                <w:rFonts w:ascii="Cambria Math" w:hAnsi="Cambria Math" w:cs="Cambria Math"/>
                <w:sz w:val="22"/>
              </w:rPr>
              <w:t>⑤</w:t>
            </w:r>
          </w:p>
        </w:tc>
      </w:tr>
      <w:tr w:rsidR="006C0B77" w:rsidRPr="00E422DB" w14:paraId="62D838FF" w14:textId="77777777">
        <w:trPr>
          <w:jc w:val="center"/>
        </w:trPr>
        <w:tc>
          <w:tcPr>
            <w:tcW w:w="2192" w:type="dxa"/>
          </w:tcPr>
          <w:p w14:paraId="4448D925" w14:textId="77777777" w:rsidR="006C0B77" w:rsidRPr="00E422DB" w:rsidRDefault="00000000">
            <w:pPr>
              <w:spacing w:line="240" w:lineRule="auto"/>
            </w:pPr>
            <w:r w:rsidRPr="00E422DB">
              <w:rPr>
                <w:sz w:val="22"/>
              </w:rPr>
              <w:t>D3-4</w:t>
            </w:r>
          </w:p>
        </w:tc>
        <w:tc>
          <w:tcPr>
            <w:tcW w:w="2192" w:type="dxa"/>
          </w:tcPr>
          <w:p w14:paraId="39BF3809" w14:textId="77777777" w:rsidR="006C0B77" w:rsidRPr="00E422DB" w:rsidRDefault="00000000">
            <w:pPr>
              <w:spacing w:line="240" w:lineRule="auto"/>
            </w:pPr>
            <w:r w:rsidRPr="00E422DB">
              <w:rPr>
                <w:sz w:val="22"/>
              </w:rPr>
              <w:t>Meta-analysis</w:t>
            </w:r>
          </w:p>
        </w:tc>
        <w:tc>
          <w:tcPr>
            <w:tcW w:w="2192" w:type="dxa"/>
          </w:tcPr>
          <w:p w14:paraId="77D571B4" w14:textId="77777777" w:rsidR="006C0B77" w:rsidRPr="00E422DB" w:rsidRDefault="00000000">
            <w:pPr>
              <w:spacing w:line="240" w:lineRule="auto"/>
            </w:pPr>
            <w:r w:rsidRPr="00E422DB">
              <w:rPr>
                <w:sz w:val="22"/>
              </w:rPr>
              <w:t>A sign-coding error of our own found and corrected (I² 93.6% → 43.5%)</w:t>
            </w:r>
          </w:p>
        </w:tc>
        <w:tc>
          <w:tcPr>
            <w:tcW w:w="2192" w:type="dxa"/>
          </w:tcPr>
          <w:p w14:paraId="52780EAF" w14:textId="77777777" w:rsidR="006C0B77" w:rsidRPr="00E422DB" w:rsidRDefault="00000000">
            <w:pPr>
              <w:spacing w:line="240" w:lineRule="auto"/>
            </w:pPr>
            <w:r w:rsidRPr="00E422DB">
              <w:rPr>
                <w:b/>
                <w:sz w:val="22"/>
              </w:rPr>
              <w:t>Yes</w:t>
            </w:r>
            <w:r w:rsidRPr="00E422DB">
              <w:rPr>
                <w:sz w:val="22"/>
              </w:rPr>
              <w:t xml:space="preserve"> — corrected before any reporting</w:t>
            </w:r>
          </w:p>
        </w:tc>
      </w:tr>
      <w:tr w:rsidR="006C0B77" w:rsidRPr="00E422DB" w14:paraId="010680C2" w14:textId="77777777">
        <w:trPr>
          <w:jc w:val="center"/>
        </w:trPr>
        <w:tc>
          <w:tcPr>
            <w:tcW w:w="2192" w:type="dxa"/>
          </w:tcPr>
          <w:p w14:paraId="1C0F7E48" w14:textId="77777777" w:rsidR="006C0B77" w:rsidRPr="00E422DB" w:rsidRDefault="00000000">
            <w:pPr>
              <w:spacing w:line="240" w:lineRule="auto"/>
            </w:pPr>
            <w:r w:rsidRPr="00E422DB">
              <w:rPr>
                <w:sz w:val="22"/>
              </w:rPr>
              <w:t>D3-5</w:t>
            </w:r>
          </w:p>
        </w:tc>
        <w:tc>
          <w:tcPr>
            <w:tcW w:w="2192" w:type="dxa"/>
          </w:tcPr>
          <w:p w14:paraId="196C5C5C" w14:textId="77777777" w:rsidR="006C0B77" w:rsidRPr="00E422DB" w:rsidRDefault="00000000">
            <w:pPr>
              <w:spacing w:line="240" w:lineRule="auto"/>
            </w:pPr>
            <w:r w:rsidRPr="00E422DB">
              <w:rPr>
                <w:sz w:val="22"/>
              </w:rPr>
              <w:t>Meta-analysis</w:t>
            </w:r>
          </w:p>
        </w:tc>
        <w:tc>
          <w:tcPr>
            <w:tcW w:w="2192" w:type="dxa"/>
          </w:tcPr>
          <w:p w14:paraId="6D2004D8" w14:textId="77777777" w:rsidR="006C0B77" w:rsidRPr="00E422DB" w:rsidRDefault="00000000">
            <w:pPr>
              <w:spacing w:line="240" w:lineRule="auto"/>
            </w:pPr>
            <w:r w:rsidRPr="00E422DB">
              <w:rPr>
                <w:sz w:val="22"/>
              </w:rPr>
              <w:t>Two sensitivity axes only partially executable (observation-</w:t>
            </w:r>
            <w:proofErr w:type="gramStart"/>
            <w:r w:rsidRPr="00E422DB">
              <w:rPr>
                <w:sz w:val="22"/>
              </w:rPr>
              <w:t>n available</w:t>
            </w:r>
            <w:proofErr w:type="gramEnd"/>
            <w:r w:rsidRPr="00E422DB">
              <w:rPr>
                <w:sz w:val="22"/>
              </w:rPr>
              <w:t xml:space="preserve"> for one study; two studies report group-level n only)</w:t>
            </w:r>
          </w:p>
        </w:tc>
        <w:tc>
          <w:tcPr>
            <w:tcW w:w="2192" w:type="dxa"/>
          </w:tcPr>
          <w:p w14:paraId="0066C0FE" w14:textId="77777777" w:rsidR="006C0B77" w:rsidRPr="00E422DB" w:rsidRDefault="00000000">
            <w:pPr>
              <w:spacing w:line="240" w:lineRule="auto"/>
            </w:pPr>
            <w:r w:rsidRPr="00E422DB">
              <w:rPr>
                <w:sz w:val="22"/>
              </w:rPr>
              <w:t>Stated per axis</w:t>
            </w:r>
          </w:p>
        </w:tc>
      </w:tr>
      <w:tr w:rsidR="006C0B77" w:rsidRPr="00E422DB" w14:paraId="5CE2D2E1" w14:textId="77777777">
        <w:trPr>
          <w:jc w:val="center"/>
        </w:trPr>
        <w:tc>
          <w:tcPr>
            <w:tcW w:w="2192" w:type="dxa"/>
          </w:tcPr>
          <w:p w14:paraId="71863398" w14:textId="77777777" w:rsidR="006C0B77" w:rsidRPr="00E422DB" w:rsidRDefault="00000000">
            <w:pPr>
              <w:spacing w:line="240" w:lineRule="auto"/>
            </w:pPr>
            <w:r w:rsidRPr="00E422DB">
              <w:rPr>
                <w:sz w:val="22"/>
              </w:rPr>
              <w:t>D3-6</w:t>
            </w:r>
          </w:p>
        </w:tc>
        <w:tc>
          <w:tcPr>
            <w:tcW w:w="2192" w:type="dxa"/>
          </w:tcPr>
          <w:p w14:paraId="4476415F" w14:textId="77777777" w:rsidR="006C0B77" w:rsidRPr="00E422DB" w:rsidRDefault="00000000">
            <w:pPr>
              <w:spacing w:line="240" w:lineRule="auto"/>
            </w:pPr>
            <w:r w:rsidRPr="00E422DB">
              <w:rPr>
                <w:sz w:val="22"/>
              </w:rPr>
              <w:t>Meta-analysis</w:t>
            </w:r>
          </w:p>
        </w:tc>
        <w:tc>
          <w:tcPr>
            <w:tcW w:w="2192" w:type="dxa"/>
          </w:tcPr>
          <w:p w14:paraId="07B6AF02" w14:textId="77777777" w:rsidR="006C0B77" w:rsidRPr="00E422DB" w:rsidRDefault="00000000">
            <w:pPr>
              <w:spacing w:line="240" w:lineRule="auto"/>
            </w:pPr>
            <w:r w:rsidRPr="00E422DB">
              <w:rPr>
                <w:sz w:val="22"/>
              </w:rPr>
              <w:t>Walking-speed pool defined without the music-stimulus study</w:t>
            </w:r>
          </w:p>
        </w:tc>
        <w:tc>
          <w:tcPr>
            <w:tcW w:w="2192" w:type="dxa"/>
          </w:tcPr>
          <w:p w14:paraId="06649CDF" w14:textId="77777777" w:rsidR="006C0B77" w:rsidRPr="00E422DB" w:rsidRDefault="00000000">
            <w:pPr>
              <w:spacing w:line="240" w:lineRule="auto"/>
            </w:pPr>
            <w:proofErr w:type="gramStart"/>
            <w:r w:rsidRPr="00E422DB">
              <w:rPr>
                <w:b/>
                <w:sz w:val="22"/>
              </w:rPr>
              <w:t>Yes</w:t>
            </w:r>
            <w:proofErr w:type="gramEnd"/>
            <w:r w:rsidRPr="00E422DB">
              <w:rPr>
                <w:sz w:val="22"/>
              </w:rPr>
              <w:t xml:space="preserve"> — exclusion is the conservative direction (g −0.500 vs −0.742)</w:t>
            </w:r>
          </w:p>
        </w:tc>
      </w:tr>
      <w:tr w:rsidR="006C0B77" w:rsidRPr="00E422DB" w14:paraId="72B87C3F" w14:textId="77777777">
        <w:trPr>
          <w:jc w:val="center"/>
        </w:trPr>
        <w:tc>
          <w:tcPr>
            <w:tcW w:w="2192" w:type="dxa"/>
          </w:tcPr>
          <w:p w14:paraId="04C0E09A" w14:textId="77777777" w:rsidR="006C0B77" w:rsidRPr="00E422DB" w:rsidRDefault="00000000">
            <w:pPr>
              <w:spacing w:line="240" w:lineRule="auto"/>
            </w:pPr>
            <w:r w:rsidRPr="00E422DB">
              <w:rPr>
                <w:sz w:val="22"/>
              </w:rPr>
              <w:t>D4-1</w:t>
            </w:r>
          </w:p>
        </w:tc>
        <w:tc>
          <w:tcPr>
            <w:tcW w:w="2192" w:type="dxa"/>
          </w:tcPr>
          <w:p w14:paraId="767525C5" w14:textId="77777777" w:rsidR="006C0B77" w:rsidRPr="00E422DB" w:rsidRDefault="00000000">
            <w:pPr>
              <w:spacing w:line="240" w:lineRule="auto"/>
            </w:pPr>
            <w:r w:rsidRPr="00E422DB">
              <w:rPr>
                <w:sz w:val="22"/>
              </w:rPr>
              <w:t>Reporting</w:t>
            </w:r>
          </w:p>
        </w:tc>
        <w:tc>
          <w:tcPr>
            <w:tcW w:w="2192" w:type="dxa"/>
          </w:tcPr>
          <w:p w14:paraId="0736EEC1" w14:textId="77777777" w:rsidR="006C0B77" w:rsidRPr="00E422DB" w:rsidRDefault="00000000">
            <w:pPr>
              <w:spacing w:line="240" w:lineRule="auto"/>
            </w:pPr>
            <w:r w:rsidRPr="00E422DB">
              <w:rPr>
                <w:sz w:val="22"/>
              </w:rPr>
              <w:t xml:space="preserve">Conceptual framework placed in </w:t>
            </w:r>
            <w:r w:rsidRPr="00E422DB">
              <w:rPr>
                <w:sz w:val="22"/>
              </w:rPr>
              <w:lastRenderedPageBreak/>
              <w:t>Discussion rather than Results</w:t>
            </w:r>
          </w:p>
        </w:tc>
        <w:tc>
          <w:tcPr>
            <w:tcW w:w="2192" w:type="dxa"/>
          </w:tcPr>
          <w:p w14:paraId="61722313" w14:textId="77777777" w:rsidR="006C0B77" w:rsidRPr="00E422DB" w:rsidRDefault="00000000">
            <w:pPr>
              <w:spacing w:line="240" w:lineRule="auto"/>
            </w:pPr>
            <w:r w:rsidRPr="00E422DB">
              <w:rPr>
                <w:sz w:val="22"/>
              </w:rPr>
              <w:lastRenderedPageBreak/>
              <w:t>No — presentation only</w:t>
            </w:r>
          </w:p>
        </w:tc>
      </w:tr>
      <w:tr w:rsidR="006C0B77" w:rsidRPr="00E422DB" w14:paraId="7AD83FFE" w14:textId="77777777">
        <w:trPr>
          <w:jc w:val="center"/>
        </w:trPr>
        <w:tc>
          <w:tcPr>
            <w:tcW w:w="2192" w:type="dxa"/>
          </w:tcPr>
          <w:p w14:paraId="2A836FC1" w14:textId="77777777" w:rsidR="006C0B77" w:rsidRPr="00E422DB" w:rsidRDefault="00000000">
            <w:pPr>
              <w:spacing w:line="240" w:lineRule="auto"/>
            </w:pPr>
            <w:r w:rsidRPr="00E422DB">
              <w:rPr>
                <w:sz w:val="22"/>
              </w:rPr>
              <w:t>D4-2</w:t>
            </w:r>
          </w:p>
        </w:tc>
        <w:tc>
          <w:tcPr>
            <w:tcW w:w="2192" w:type="dxa"/>
          </w:tcPr>
          <w:p w14:paraId="0F630420" w14:textId="77777777" w:rsidR="006C0B77" w:rsidRPr="00E422DB" w:rsidRDefault="00000000">
            <w:pPr>
              <w:spacing w:line="240" w:lineRule="auto"/>
            </w:pPr>
            <w:r w:rsidRPr="00E422DB">
              <w:rPr>
                <w:sz w:val="22"/>
              </w:rPr>
              <w:t>Reporting</w:t>
            </w:r>
          </w:p>
        </w:tc>
        <w:tc>
          <w:tcPr>
            <w:tcW w:w="2192" w:type="dxa"/>
          </w:tcPr>
          <w:p w14:paraId="64A1FE43" w14:textId="77777777" w:rsidR="006C0B77" w:rsidRPr="00E422DB" w:rsidRDefault="00000000">
            <w:pPr>
              <w:spacing w:line="240" w:lineRule="auto"/>
            </w:pPr>
            <w:r w:rsidRPr="00E422DB">
              <w:rPr>
                <w:sz w:val="22"/>
              </w:rPr>
              <w:t>English-language, journal-only restriction retained as registered</w:t>
            </w:r>
          </w:p>
        </w:tc>
        <w:tc>
          <w:tcPr>
            <w:tcW w:w="2192" w:type="dxa"/>
          </w:tcPr>
          <w:p w14:paraId="35A44AD9" w14:textId="77777777" w:rsidR="006C0B77" w:rsidRPr="00E422DB" w:rsidRDefault="00000000">
            <w:pPr>
              <w:spacing w:line="240" w:lineRule="auto"/>
            </w:pPr>
            <w:r w:rsidRPr="00E422DB">
              <w:rPr>
                <w:sz w:val="22"/>
              </w:rPr>
              <w:t>No — registered, not a deviation; consequential for interpretation</w:t>
            </w:r>
          </w:p>
        </w:tc>
      </w:tr>
      <w:tr w:rsidR="006C0B77" w:rsidRPr="00E422DB" w14:paraId="7FAA1A5B" w14:textId="77777777">
        <w:trPr>
          <w:jc w:val="center"/>
        </w:trPr>
        <w:tc>
          <w:tcPr>
            <w:tcW w:w="2192" w:type="dxa"/>
          </w:tcPr>
          <w:p w14:paraId="551BF952" w14:textId="77777777" w:rsidR="006C0B77" w:rsidRPr="00E422DB" w:rsidRDefault="00000000">
            <w:pPr>
              <w:spacing w:line="240" w:lineRule="auto"/>
            </w:pPr>
            <w:r w:rsidRPr="00E422DB">
              <w:rPr>
                <w:sz w:val="22"/>
              </w:rPr>
              <w:t>D5-1</w:t>
            </w:r>
          </w:p>
        </w:tc>
        <w:tc>
          <w:tcPr>
            <w:tcW w:w="2192" w:type="dxa"/>
          </w:tcPr>
          <w:p w14:paraId="2D3896FB" w14:textId="77777777" w:rsidR="006C0B77" w:rsidRPr="00E422DB" w:rsidRDefault="00000000">
            <w:pPr>
              <w:spacing w:line="240" w:lineRule="auto"/>
            </w:pPr>
            <w:r w:rsidRPr="00E422DB">
              <w:rPr>
                <w:sz w:val="22"/>
              </w:rPr>
              <w:t>Citation-tracking branch</w:t>
            </w:r>
          </w:p>
        </w:tc>
        <w:tc>
          <w:tcPr>
            <w:tcW w:w="2192" w:type="dxa"/>
          </w:tcPr>
          <w:p w14:paraId="6F04ED01" w14:textId="77777777" w:rsidR="006C0B77" w:rsidRPr="00E422DB" w:rsidRDefault="00000000">
            <w:pPr>
              <w:spacing w:line="240" w:lineRule="auto"/>
            </w:pPr>
            <w:r w:rsidRPr="00E422DB">
              <w:rPr>
                <w:sz w:val="22"/>
              </w:rPr>
              <w:t>Exclusion code for language added (Chinese-language journal indexed with English metadata)</w:t>
            </w:r>
          </w:p>
        </w:tc>
        <w:tc>
          <w:tcPr>
            <w:tcW w:w="2192" w:type="dxa"/>
          </w:tcPr>
          <w:p w14:paraId="2B0526B1" w14:textId="77777777" w:rsidR="006C0B77" w:rsidRPr="00E422DB" w:rsidRDefault="00000000">
            <w:pPr>
              <w:spacing w:line="240" w:lineRule="auto"/>
            </w:pPr>
            <w:r w:rsidRPr="00E422DB">
              <w:rPr>
                <w:sz w:val="22"/>
              </w:rPr>
              <w:t>One verdict changed</w:t>
            </w:r>
          </w:p>
        </w:tc>
      </w:tr>
      <w:tr w:rsidR="006C0B77" w:rsidRPr="00E422DB" w14:paraId="6566BD70" w14:textId="77777777">
        <w:trPr>
          <w:jc w:val="center"/>
        </w:trPr>
        <w:tc>
          <w:tcPr>
            <w:tcW w:w="2192" w:type="dxa"/>
          </w:tcPr>
          <w:p w14:paraId="3BC20EE5" w14:textId="77777777" w:rsidR="006C0B77" w:rsidRPr="00E422DB" w:rsidRDefault="00000000">
            <w:pPr>
              <w:spacing w:line="240" w:lineRule="auto"/>
            </w:pPr>
            <w:r w:rsidRPr="00E422DB">
              <w:rPr>
                <w:sz w:val="22"/>
              </w:rPr>
              <w:t>D5-2</w:t>
            </w:r>
          </w:p>
        </w:tc>
        <w:tc>
          <w:tcPr>
            <w:tcW w:w="2192" w:type="dxa"/>
          </w:tcPr>
          <w:p w14:paraId="1EC22828" w14:textId="77777777" w:rsidR="006C0B77" w:rsidRPr="00E422DB" w:rsidRDefault="00000000">
            <w:pPr>
              <w:spacing w:line="240" w:lineRule="auto"/>
            </w:pPr>
            <w:r w:rsidRPr="00E422DB">
              <w:rPr>
                <w:sz w:val="22"/>
              </w:rPr>
              <w:t>Citation-tracking branch</w:t>
            </w:r>
          </w:p>
        </w:tc>
        <w:tc>
          <w:tcPr>
            <w:tcW w:w="2192" w:type="dxa"/>
          </w:tcPr>
          <w:p w14:paraId="198B4C84" w14:textId="77777777" w:rsidR="006C0B77" w:rsidRPr="00E422DB" w:rsidRDefault="00000000">
            <w:pPr>
              <w:spacing w:line="240" w:lineRule="auto"/>
            </w:pPr>
            <w:r w:rsidRPr="00E422DB">
              <w:rPr>
                <w:sz w:val="22"/>
              </w:rPr>
              <w:t>Intention-outcome rule stated inconsistently across branch instructions</w:t>
            </w:r>
          </w:p>
        </w:tc>
        <w:tc>
          <w:tcPr>
            <w:tcW w:w="2192" w:type="dxa"/>
          </w:tcPr>
          <w:p w14:paraId="10033075" w14:textId="77777777" w:rsidR="006C0B77" w:rsidRPr="00E422DB" w:rsidRDefault="00000000">
            <w:pPr>
              <w:spacing w:line="240" w:lineRule="auto"/>
            </w:pPr>
            <w:r w:rsidRPr="00E422DB">
              <w:rPr>
                <w:sz w:val="22"/>
              </w:rPr>
              <w:t>No — no verdict depended on it</w:t>
            </w:r>
          </w:p>
        </w:tc>
      </w:tr>
      <w:tr w:rsidR="006C0B77" w:rsidRPr="00E422DB" w14:paraId="28626594" w14:textId="77777777">
        <w:trPr>
          <w:jc w:val="center"/>
        </w:trPr>
        <w:tc>
          <w:tcPr>
            <w:tcW w:w="2192" w:type="dxa"/>
          </w:tcPr>
          <w:p w14:paraId="317E4FB9" w14:textId="77777777" w:rsidR="006C0B77" w:rsidRPr="00E422DB" w:rsidRDefault="00000000">
            <w:pPr>
              <w:spacing w:line="240" w:lineRule="auto"/>
            </w:pPr>
            <w:r w:rsidRPr="00E422DB">
              <w:rPr>
                <w:sz w:val="22"/>
              </w:rPr>
              <w:t>D5-3</w:t>
            </w:r>
          </w:p>
        </w:tc>
        <w:tc>
          <w:tcPr>
            <w:tcW w:w="2192" w:type="dxa"/>
          </w:tcPr>
          <w:p w14:paraId="55C54479" w14:textId="77777777" w:rsidR="006C0B77" w:rsidRPr="00E422DB" w:rsidRDefault="00000000">
            <w:pPr>
              <w:spacing w:line="240" w:lineRule="auto"/>
            </w:pPr>
            <w:r w:rsidRPr="00E422DB">
              <w:rPr>
                <w:sz w:val="22"/>
              </w:rPr>
              <w:t>Citation-tracking branch</w:t>
            </w:r>
          </w:p>
        </w:tc>
        <w:tc>
          <w:tcPr>
            <w:tcW w:w="2192" w:type="dxa"/>
          </w:tcPr>
          <w:p w14:paraId="0BE0AEC0" w14:textId="77777777" w:rsidR="006C0B77" w:rsidRPr="00E422DB" w:rsidRDefault="00000000">
            <w:pPr>
              <w:spacing w:line="240" w:lineRule="auto"/>
            </w:pPr>
            <w:r w:rsidRPr="00E422DB">
              <w:rPr>
                <w:sz w:val="22"/>
              </w:rPr>
              <w:t>Full-text extraction cap truncated 13 of 16 citation-tracked studies; all re-appraised on complete text</w:t>
            </w:r>
          </w:p>
        </w:tc>
        <w:tc>
          <w:tcPr>
            <w:tcW w:w="2192" w:type="dxa"/>
          </w:tcPr>
          <w:p w14:paraId="459CB897" w14:textId="77777777" w:rsidR="006C0B77" w:rsidRPr="00E422DB" w:rsidRDefault="00000000">
            <w:pPr>
              <w:spacing w:line="240" w:lineRule="auto"/>
            </w:pPr>
            <w:r w:rsidRPr="00E422DB">
              <w:rPr>
                <w:b/>
                <w:sz w:val="22"/>
              </w:rPr>
              <w:t>Yes</w:t>
            </w:r>
            <w:r w:rsidRPr="00E422DB">
              <w:rPr>
                <w:sz w:val="22"/>
              </w:rPr>
              <w:t xml:space="preserve"> — 7 items and 4 tiers changed</w:t>
            </w:r>
          </w:p>
        </w:tc>
      </w:tr>
      <w:tr w:rsidR="006C0B77" w:rsidRPr="00E422DB" w14:paraId="20C31838" w14:textId="77777777">
        <w:trPr>
          <w:jc w:val="center"/>
        </w:trPr>
        <w:tc>
          <w:tcPr>
            <w:tcW w:w="2192" w:type="dxa"/>
          </w:tcPr>
          <w:p w14:paraId="61DFA7BE" w14:textId="77777777" w:rsidR="006C0B77" w:rsidRPr="00E422DB" w:rsidRDefault="00000000">
            <w:pPr>
              <w:spacing w:line="240" w:lineRule="auto"/>
            </w:pPr>
            <w:r w:rsidRPr="00E422DB">
              <w:rPr>
                <w:sz w:val="22"/>
              </w:rPr>
              <w:t>D5-4</w:t>
            </w:r>
          </w:p>
        </w:tc>
        <w:tc>
          <w:tcPr>
            <w:tcW w:w="2192" w:type="dxa"/>
          </w:tcPr>
          <w:p w14:paraId="5C332114" w14:textId="77777777" w:rsidR="006C0B77" w:rsidRPr="00E422DB" w:rsidRDefault="00000000">
            <w:pPr>
              <w:spacing w:line="240" w:lineRule="auto"/>
            </w:pPr>
            <w:r w:rsidRPr="00E422DB">
              <w:rPr>
                <w:sz w:val="22"/>
              </w:rPr>
              <w:t>Citation-tracking branch</w:t>
            </w:r>
          </w:p>
        </w:tc>
        <w:tc>
          <w:tcPr>
            <w:tcW w:w="2192" w:type="dxa"/>
          </w:tcPr>
          <w:p w14:paraId="3088DC2D" w14:textId="77777777" w:rsidR="006C0B77" w:rsidRPr="00E422DB" w:rsidRDefault="00000000">
            <w:pPr>
              <w:spacing w:line="240" w:lineRule="auto"/>
            </w:pPr>
            <w:r w:rsidRPr="00E422DB">
              <w:rPr>
                <w:sz w:val="22"/>
              </w:rPr>
              <w:t>Four cluster-membership judgements on newly retrieved studies, including one exclusion that would have strengthened the result</w:t>
            </w:r>
          </w:p>
        </w:tc>
        <w:tc>
          <w:tcPr>
            <w:tcW w:w="2192" w:type="dxa"/>
          </w:tcPr>
          <w:p w14:paraId="0D737102" w14:textId="77777777" w:rsidR="006C0B77" w:rsidRPr="00E422DB" w:rsidRDefault="00000000">
            <w:pPr>
              <w:spacing w:line="240" w:lineRule="auto"/>
            </w:pPr>
            <w:r w:rsidRPr="00E422DB">
              <w:rPr>
                <w:b/>
                <w:sz w:val="22"/>
              </w:rPr>
              <w:t>Yes</w:t>
            </w:r>
            <w:r w:rsidRPr="00E422DB">
              <w:rPr>
                <w:sz w:val="22"/>
              </w:rPr>
              <w:t xml:space="preserve"> — see §2.7(4)</w:t>
            </w:r>
          </w:p>
        </w:tc>
      </w:tr>
      <w:tr w:rsidR="006C0B77" w:rsidRPr="00E422DB" w14:paraId="2FB1C965" w14:textId="77777777">
        <w:trPr>
          <w:jc w:val="center"/>
        </w:trPr>
        <w:tc>
          <w:tcPr>
            <w:tcW w:w="2192" w:type="dxa"/>
          </w:tcPr>
          <w:p w14:paraId="7784E28C" w14:textId="77777777" w:rsidR="006C0B77" w:rsidRPr="00E422DB" w:rsidRDefault="00000000">
            <w:pPr>
              <w:spacing w:line="240" w:lineRule="auto"/>
            </w:pPr>
            <w:r w:rsidRPr="00E422DB">
              <w:rPr>
                <w:sz w:val="22"/>
              </w:rPr>
              <w:t>D5-5</w:t>
            </w:r>
          </w:p>
        </w:tc>
        <w:tc>
          <w:tcPr>
            <w:tcW w:w="2192" w:type="dxa"/>
          </w:tcPr>
          <w:p w14:paraId="3FF41CA1" w14:textId="77777777" w:rsidR="006C0B77" w:rsidRPr="00E422DB" w:rsidRDefault="00000000">
            <w:pPr>
              <w:spacing w:line="240" w:lineRule="auto"/>
            </w:pPr>
            <w:r w:rsidRPr="00E422DB">
              <w:rPr>
                <w:sz w:val="22"/>
              </w:rPr>
              <w:t>Citation-tracking branch</w:t>
            </w:r>
          </w:p>
        </w:tc>
        <w:tc>
          <w:tcPr>
            <w:tcW w:w="2192" w:type="dxa"/>
          </w:tcPr>
          <w:p w14:paraId="12FB2B6D" w14:textId="77777777" w:rsidR="006C0B77" w:rsidRPr="00E422DB" w:rsidRDefault="00000000">
            <w:pPr>
              <w:spacing w:line="240" w:lineRule="auto"/>
            </w:pPr>
            <w:r w:rsidRPr="00E422DB">
              <w:rPr>
                <w:sz w:val="22"/>
              </w:rPr>
              <w:t>Two publication pairs share samples; one member of each pair admitted to any pool</w:t>
            </w:r>
          </w:p>
        </w:tc>
        <w:tc>
          <w:tcPr>
            <w:tcW w:w="2192" w:type="dxa"/>
          </w:tcPr>
          <w:p w14:paraId="48BDAD65" w14:textId="77777777" w:rsidR="006C0B77" w:rsidRPr="00E422DB" w:rsidRDefault="00000000">
            <w:pPr>
              <w:spacing w:line="240" w:lineRule="auto"/>
            </w:pPr>
            <w:r w:rsidRPr="00E422DB">
              <w:rPr>
                <w:sz w:val="22"/>
              </w:rPr>
              <w:t>Prevents double-counting</w:t>
            </w:r>
          </w:p>
        </w:tc>
      </w:tr>
      <w:tr w:rsidR="006C0B77" w:rsidRPr="00E422DB" w14:paraId="77882D24" w14:textId="77777777">
        <w:trPr>
          <w:jc w:val="center"/>
        </w:trPr>
        <w:tc>
          <w:tcPr>
            <w:tcW w:w="2192" w:type="dxa"/>
          </w:tcPr>
          <w:p w14:paraId="5287E907" w14:textId="77777777" w:rsidR="006C0B77" w:rsidRPr="00E422DB" w:rsidRDefault="00000000">
            <w:pPr>
              <w:spacing w:line="240" w:lineRule="auto"/>
            </w:pPr>
            <w:r w:rsidRPr="00E422DB">
              <w:rPr>
                <w:sz w:val="22"/>
              </w:rPr>
              <w:t>D5-6</w:t>
            </w:r>
          </w:p>
        </w:tc>
        <w:tc>
          <w:tcPr>
            <w:tcW w:w="2192" w:type="dxa"/>
          </w:tcPr>
          <w:p w14:paraId="43039A5E" w14:textId="77777777" w:rsidR="006C0B77" w:rsidRPr="00E422DB" w:rsidRDefault="00000000">
            <w:pPr>
              <w:spacing w:line="240" w:lineRule="auto"/>
            </w:pPr>
            <w:r w:rsidRPr="00E422DB">
              <w:rPr>
                <w:sz w:val="22"/>
              </w:rPr>
              <w:t>Citation-tracking branch</w:t>
            </w:r>
          </w:p>
        </w:tc>
        <w:tc>
          <w:tcPr>
            <w:tcW w:w="2192" w:type="dxa"/>
          </w:tcPr>
          <w:p w14:paraId="7C45E668" w14:textId="77777777" w:rsidR="006C0B77" w:rsidRPr="00E422DB" w:rsidRDefault="00000000">
            <w:pPr>
              <w:spacing w:line="240" w:lineRule="auto"/>
            </w:pPr>
            <w:r w:rsidRPr="00E422DB">
              <w:rPr>
                <w:sz w:val="22"/>
              </w:rPr>
              <w:t>Result narrative revised after the social-interaction cluster crossed p = .05</w:t>
            </w:r>
          </w:p>
        </w:tc>
        <w:tc>
          <w:tcPr>
            <w:tcW w:w="2192" w:type="dxa"/>
          </w:tcPr>
          <w:p w14:paraId="20A510F4" w14:textId="77777777" w:rsidR="006C0B77" w:rsidRPr="00E422DB" w:rsidRDefault="00000000">
            <w:pPr>
              <w:spacing w:line="240" w:lineRule="auto"/>
            </w:pPr>
            <w:r w:rsidRPr="00E422DB">
              <w:rPr>
                <w:b/>
                <w:sz w:val="22"/>
              </w:rPr>
              <w:t>Yes</w:t>
            </w:r>
            <w:r w:rsidRPr="00E422DB">
              <w:rPr>
                <w:sz w:val="22"/>
              </w:rPr>
              <w:t xml:space="preserve"> — claim changed because the result changed</w:t>
            </w:r>
          </w:p>
        </w:tc>
      </w:tr>
      <w:tr w:rsidR="006C0B77" w:rsidRPr="00E422DB" w14:paraId="34EBE788" w14:textId="77777777">
        <w:trPr>
          <w:jc w:val="center"/>
        </w:trPr>
        <w:tc>
          <w:tcPr>
            <w:tcW w:w="2192" w:type="dxa"/>
          </w:tcPr>
          <w:p w14:paraId="3E38A960" w14:textId="77777777" w:rsidR="006C0B77" w:rsidRPr="00E422DB" w:rsidRDefault="00000000">
            <w:pPr>
              <w:spacing w:line="240" w:lineRule="auto"/>
            </w:pPr>
            <w:r w:rsidRPr="00E422DB">
              <w:rPr>
                <w:sz w:val="22"/>
              </w:rPr>
              <w:t>D6-1</w:t>
            </w:r>
          </w:p>
        </w:tc>
        <w:tc>
          <w:tcPr>
            <w:tcW w:w="2192" w:type="dxa"/>
          </w:tcPr>
          <w:p w14:paraId="1EC6A5EA" w14:textId="77777777" w:rsidR="006C0B77" w:rsidRPr="00E422DB" w:rsidRDefault="00000000">
            <w:pPr>
              <w:spacing w:line="240" w:lineRule="auto"/>
            </w:pPr>
            <w:r w:rsidRPr="00E422DB">
              <w:rPr>
                <w:sz w:val="22"/>
              </w:rPr>
              <w:t>Supplementary-index branch</w:t>
            </w:r>
          </w:p>
        </w:tc>
        <w:tc>
          <w:tcPr>
            <w:tcW w:w="2192" w:type="dxa"/>
          </w:tcPr>
          <w:p w14:paraId="45D7B3E9" w14:textId="77777777" w:rsidR="006C0B77" w:rsidRPr="00E422DB" w:rsidRDefault="00000000">
            <w:pPr>
              <w:spacing w:line="240" w:lineRule="auto"/>
            </w:pPr>
            <w:r w:rsidRPr="00E422DB">
              <w:rPr>
                <w:sz w:val="22"/>
              </w:rPr>
              <w:t>Laboratory-reproduction rule applied to the citation-tracking branch only</w:t>
            </w:r>
          </w:p>
        </w:tc>
        <w:tc>
          <w:tcPr>
            <w:tcW w:w="2192" w:type="dxa"/>
          </w:tcPr>
          <w:p w14:paraId="7F1DCA6E" w14:textId="77777777" w:rsidR="006C0B77" w:rsidRPr="00E422DB" w:rsidRDefault="00000000">
            <w:pPr>
              <w:spacing w:line="240" w:lineRule="auto"/>
            </w:pPr>
            <w:r w:rsidRPr="00E422DB">
              <w:rPr>
                <w:sz w:val="22"/>
              </w:rPr>
              <w:t>No — no such study is poolable</w:t>
            </w:r>
          </w:p>
        </w:tc>
      </w:tr>
      <w:tr w:rsidR="006C0B77" w:rsidRPr="00E422DB" w14:paraId="175D0511" w14:textId="77777777">
        <w:trPr>
          <w:jc w:val="center"/>
        </w:trPr>
        <w:tc>
          <w:tcPr>
            <w:tcW w:w="2192" w:type="dxa"/>
          </w:tcPr>
          <w:p w14:paraId="591E12C3" w14:textId="77777777" w:rsidR="006C0B77" w:rsidRPr="00E422DB" w:rsidRDefault="00000000">
            <w:pPr>
              <w:spacing w:line="240" w:lineRule="auto"/>
            </w:pPr>
            <w:r w:rsidRPr="00E422DB">
              <w:rPr>
                <w:sz w:val="22"/>
              </w:rPr>
              <w:t>D6-2</w:t>
            </w:r>
          </w:p>
        </w:tc>
        <w:tc>
          <w:tcPr>
            <w:tcW w:w="2192" w:type="dxa"/>
          </w:tcPr>
          <w:p w14:paraId="71C2B22E" w14:textId="77777777" w:rsidR="006C0B77" w:rsidRPr="00E422DB" w:rsidRDefault="00000000">
            <w:pPr>
              <w:spacing w:line="240" w:lineRule="auto"/>
            </w:pPr>
            <w:r w:rsidRPr="00E422DB">
              <w:rPr>
                <w:sz w:val="22"/>
              </w:rPr>
              <w:t>Supplementary-index branch</w:t>
            </w:r>
          </w:p>
        </w:tc>
        <w:tc>
          <w:tcPr>
            <w:tcW w:w="2192" w:type="dxa"/>
          </w:tcPr>
          <w:p w14:paraId="553A8BC4" w14:textId="77777777" w:rsidR="006C0B77" w:rsidRPr="00E422DB" w:rsidRDefault="00000000">
            <w:pPr>
              <w:spacing w:line="240" w:lineRule="auto"/>
            </w:pPr>
            <w:r w:rsidRPr="00E422DB">
              <w:rPr>
                <w:sz w:val="22"/>
              </w:rPr>
              <w:t>Registered supplementary index (OpenAlex) screened late, after self-audit found it unscreened</w:t>
            </w:r>
          </w:p>
        </w:tc>
        <w:tc>
          <w:tcPr>
            <w:tcW w:w="2192" w:type="dxa"/>
          </w:tcPr>
          <w:p w14:paraId="4210BE30" w14:textId="77777777" w:rsidR="006C0B77" w:rsidRPr="00E422DB" w:rsidRDefault="00000000">
            <w:pPr>
              <w:spacing w:line="240" w:lineRule="auto"/>
            </w:pPr>
            <w:r w:rsidRPr="00E422DB">
              <w:rPr>
                <w:sz w:val="22"/>
              </w:rPr>
              <w:t>No — the 2 studies found contribute no effect</w:t>
            </w:r>
          </w:p>
        </w:tc>
      </w:tr>
      <w:tr w:rsidR="006C0B77" w:rsidRPr="00E422DB" w14:paraId="035D5DEF" w14:textId="77777777">
        <w:trPr>
          <w:jc w:val="center"/>
        </w:trPr>
        <w:tc>
          <w:tcPr>
            <w:tcW w:w="2192" w:type="dxa"/>
          </w:tcPr>
          <w:p w14:paraId="6698178B" w14:textId="77777777" w:rsidR="006C0B77" w:rsidRPr="00E422DB" w:rsidRDefault="00000000">
            <w:pPr>
              <w:spacing w:line="240" w:lineRule="auto"/>
            </w:pPr>
            <w:r w:rsidRPr="00E422DB">
              <w:rPr>
                <w:sz w:val="22"/>
              </w:rPr>
              <w:t>D6-3</w:t>
            </w:r>
          </w:p>
        </w:tc>
        <w:tc>
          <w:tcPr>
            <w:tcW w:w="2192" w:type="dxa"/>
          </w:tcPr>
          <w:p w14:paraId="73CC1C70" w14:textId="77777777" w:rsidR="006C0B77" w:rsidRPr="00E422DB" w:rsidRDefault="00000000">
            <w:pPr>
              <w:spacing w:line="240" w:lineRule="auto"/>
            </w:pPr>
            <w:r w:rsidRPr="00E422DB">
              <w:rPr>
                <w:sz w:val="22"/>
              </w:rPr>
              <w:t>Supplementary-index branch</w:t>
            </w:r>
          </w:p>
        </w:tc>
        <w:tc>
          <w:tcPr>
            <w:tcW w:w="2192" w:type="dxa"/>
          </w:tcPr>
          <w:p w14:paraId="786BF8EF" w14:textId="77777777" w:rsidR="006C0B77" w:rsidRPr="00E422DB" w:rsidRDefault="00000000">
            <w:pPr>
              <w:spacing w:line="240" w:lineRule="auto"/>
            </w:pPr>
            <w:r w:rsidRPr="00E422DB">
              <w:rPr>
                <w:sz w:val="22"/>
              </w:rPr>
              <w:t>Index language metadata found unreliable (2 of 5 retrieved texts not in English despite language=en)</w:t>
            </w:r>
          </w:p>
        </w:tc>
        <w:tc>
          <w:tcPr>
            <w:tcW w:w="2192" w:type="dxa"/>
          </w:tcPr>
          <w:p w14:paraId="6139D997" w14:textId="77777777" w:rsidR="006C0B77" w:rsidRPr="00E422DB" w:rsidRDefault="00000000">
            <w:pPr>
              <w:spacing w:line="240" w:lineRule="auto"/>
            </w:pPr>
            <w:r w:rsidRPr="00E422DB">
              <w:rPr>
                <w:sz w:val="22"/>
              </w:rPr>
              <w:t>Two verdicts changed</w:t>
            </w:r>
          </w:p>
        </w:tc>
      </w:tr>
      <w:tr w:rsidR="006C0B77" w:rsidRPr="00E422DB" w14:paraId="1A271D05" w14:textId="77777777">
        <w:trPr>
          <w:jc w:val="center"/>
        </w:trPr>
        <w:tc>
          <w:tcPr>
            <w:tcW w:w="2192" w:type="dxa"/>
          </w:tcPr>
          <w:p w14:paraId="2FE958C4" w14:textId="77777777" w:rsidR="006C0B77" w:rsidRPr="00E422DB" w:rsidRDefault="00000000">
            <w:pPr>
              <w:spacing w:line="240" w:lineRule="auto"/>
            </w:pPr>
            <w:r w:rsidRPr="00E422DB">
              <w:rPr>
                <w:sz w:val="22"/>
              </w:rPr>
              <w:t>D7-1</w:t>
            </w:r>
          </w:p>
        </w:tc>
        <w:tc>
          <w:tcPr>
            <w:tcW w:w="2192" w:type="dxa"/>
          </w:tcPr>
          <w:p w14:paraId="25FF20DC" w14:textId="77777777" w:rsidR="006C0B77" w:rsidRPr="00E422DB" w:rsidRDefault="00000000">
            <w:pPr>
              <w:spacing w:line="240" w:lineRule="auto"/>
            </w:pPr>
            <w:r w:rsidRPr="00E422DB">
              <w:rPr>
                <w:sz w:val="22"/>
              </w:rPr>
              <w:t xml:space="preserve">Post-hoc statistical </w:t>
            </w:r>
            <w:r w:rsidRPr="00E422DB">
              <w:rPr>
                <w:sz w:val="22"/>
              </w:rPr>
              <w:lastRenderedPageBreak/>
              <w:t>verification</w:t>
            </w:r>
          </w:p>
        </w:tc>
        <w:tc>
          <w:tcPr>
            <w:tcW w:w="2192" w:type="dxa"/>
          </w:tcPr>
          <w:p w14:paraId="479C609A" w14:textId="77777777" w:rsidR="006C0B77" w:rsidRPr="00E422DB" w:rsidRDefault="00000000">
            <w:pPr>
              <w:spacing w:line="240" w:lineRule="auto"/>
            </w:pPr>
            <w:r w:rsidRPr="00E422DB">
              <w:rPr>
                <w:sz w:val="22"/>
              </w:rPr>
              <w:lastRenderedPageBreak/>
              <w:t xml:space="preserve">τ² estimator was </w:t>
            </w:r>
            <w:r w:rsidRPr="00E422DB">
              <w:rPr>
                <w:sz w:val="22"/>
              </w:rPr>
              <w:lastRenderedPageBreak/>
              <w:t>maximum likelihood although reported as REML; corrected and consolidated into a single module</w:t>
            </w:r>
          </w:p>
        </w:tc>
        <w:tc>
          <w:tcPr>
            <w:tcW w:w="2192" w:type="dxa"/>
          </w:tcPr>
          <w:p w14:paraId="5532D520" w14:textId="77777777" w:rsidR="006C0B77" w:rsidRPr="00E422DB" w:rsidRDefault="00000000">
            <w:pPr>
              <w:spacing w:line="240" w:lineRule="auto"/>
            </w:pPr>
            <w:r w:rsidRPr="00E422DB">
              <w:rPr>
                <w:b/>
                <w:sz w:val="22"/>
              </w:rPr>
              <w:lastRenderedPageBreak/>
              <w:t>Yes</w:t>
            </w:r>
            <w:r w:rsidRPr="00E422DB">
              <w:rPr>
                <w:sz w:val="22"/>
              </w:rPr>
              <w:t xml:space="preserve"> — all four </w:t>
            </w:r>
            <w:r w:rsidRPr="00E422DB">
              <w:rPr>
                <w:sz w:val="22"/>
              </w:rPr>
              <w:lastRenderedPageBreak/>
              <w:t>clusters recomputed</w:t>
            </w:r>
          </w:p>
        </w:tc>
      </w:tr>
      <w:tr w:rsidR="006C0B77" w:rsidRPr="00E422DB" w14:paraId="785DDFE1" w14:textId="77777777">
        <w:trPr>
          <w:jc w:val="center"/>
        </w:trPr>
        <w:tc>
          <w:tcPr>
            <w:tcW w:w="2192" w:type="dxa"/>
          </w:tcPr>
          <w:p w14:paraId="69910DF9" w14:textId="77777777" w:rsidR="006C0B77" w:rsidRPr="00E422DB" w:rsidRDefault="00000000">
            <w:pPr>
              <w:spacing w:line="240" w:lineRule="auto"/>
            </w:pPr>
            <w:r w:rsidRPr="00E422DB">
              <w:rPr>
                <w:sz w:val="22"/>
              </w:rPr>
              <w:lastRenderedPageBreak/>
              <w:t>D7-2</w:t>
            </w:r>
          </w:p>
        </w:tc>
        <w:tc>
          <w:tcPr>
            <w:tcW w:w="2192" w:type="dxa"/>
          </w:tcPr>
          <w:p w14:paraId="7CD1FC65" w14:textId="77777777" w:rsidR="006C0B77" w:rsidRPr="00E422DB" w:rsidRDefault="00000000">
            <w:pPr>
              <w:spacing w:line="240" w:lineRule="auto"/>
            </w:pPr>
            <w:r w:rsidRPr="00E422DB">
              <w:rPr>
                <w:sz w:val="22"/>
              </w:rPr>
              <w:t>Post-hoc statistical verification</w:t>
            </w:r>
          </w:p>
        </w:tc>
        <w:tc>
          <w:tcPr>
            <w:tcW w:w="2192" w:type="dxa"/>
          </w:tcPr>
          <w:p w14:paraId="1ECCA0F6" w14:textId="77777777" w:rsidR="006C0B77" w:rsidRPr="00E422DB" w:rsidRDefault="00000000">
            <w:pPr>
              <w:spacing w:line="240" w:lineRule="auto"/>
            </w:pPr>
            <w:r w:rsidRPr="00E422DB">
              <w:rPr>
                <w:sz w:val="22"/>
              </w:rPr>
              <w:t>Walking-speed pool violated our own one-effect-per-study rule; the two experiments of one study combined as pre-specified</w:t>
            </w:r>
          </w:p>
        </w:tc>
        <w:tc>
          <w:tcPr>
            <w:tcW w:w="2192" w:type="dxa"/>
          </w:tcPr>
          <w:p w14:paraId="2B47B0FF" w14:textId="77777777" w:rsidR="006C0B77" w:rsidRPr="00E422DB" w:rsidRDefault="00000000">
            <w:pPr>
              <w:spacing w:line="240" w:lineRule="auto"/>
            </w:pPr>
            <w:r w:rsidRPr="00E422DB">
              <w:rPr>
                <w:b/>
                <w:sz w:val="22"/>
              </w:rPr>
              <w:t>Yes</w:t>
            </w:r>
            <w:r w:rsidRPr="00E422DB">
              <w:rPr>
                <w:sz w:val="22"/>
              </w:rPr>
              <w:t xml:space="preserve"> — k 4 → 3, p .179 → .326</w:t>
            </w:r>
          </w:p>
        </w:tc>
      </w:tr>
      <w:tr w:rsidR="006C0B77" w:rsidRPr="00E422DB" w14:paraId="1F309DDA" w14:textId="77777777">
        <w:trPr>
          <w:jc w:val="center"/>
        </w:trPr>
        <w:tc>
          <w:tcPr>
            <w:tcW w:w="2192" w:type="dxa"/>
          </w:tcPr>
          <w:p w14:paraId="4462B240" w14:textId="77777777" w:rsidR="006C0B77" w:rsidRPr="00E422DB" w:rsidRDefault="00000000">
            <w:pPr>
              <w:spacing w:line="240" w:lineRule="auto"/>
            </w:pPr>
            <w:r w:rsidRPr="00E422DB">
              <w:rPr>
                <w:sz w:val="22"/>
              </w:rPr>
              <w:t>D7-3</w:t>
            </w:r>
          </w:p>
        </w:tc>
        <w:tc>
          <w:tcPr>
            <w:tcW w:w="2192" w:type="dxa"/>
          </w:tcPr>
          <w:p w14:paraId="195D104D" w14:textId="77777777" w:rsidR="006C0B77" w:rsidRPr="00E422DB" w:rsidRDefault="00000000">
            <w:pPr>
              <w:spacing w:line="240" w:lineRule="auto"/>
            </w:pPr>
            <w:r w:rsidRPr="00E422DB">
              <w:rPr>
                <w:sz w:val="22"/>
              </w:rPr>
              <w:t>Post-hoc statistical verification</w:t>
            </w:r>
          </w:p>
        </w:tc>
        <w:tc>
          <w:tcPr>
            <w:tcW w:w="2192" w:type="dxa"/>
          </w:tcPr>
          <w:p w14:paraId="224725A7" w14:textId="77777777" w:rsidR="006C0B77" w:rsidRPr="00E422DB" w:rsidRDefault="00000000">
            <w:pPr>
              <w:spacing w:line="240" w:lineRule="auto"/>
            </w:pPr>
            <w:r w:rsidRPr="00E422DB">
              <w:rPr>
                <w:sz w:val="22"/>
              </w:rPr>
              <w:t>Two correlational inputs did not match the source: one effect had been constructed at pooling although extraction recorded none; one used a sample size that was not the analytic unit</w:t>
            </w:r>
          </w:p>
        </w:tc>
        <w:tc>
          <w:tcPr>
            <w:tcW w:w="2192" w:type="dxa"/>
          </w:tcPr>
          <w:p w14:paraId="1E7C3CAE" w14:textId="77777777" w:rsidR="006C0B77" w:rsidRPr="00E422DB" w:rsidRDefault="00000000">
            <w:pPr>
              <w:spacing w:line="240" w:lineRule="auto"/>
            </w:pPr>
            <w:r w:rsidRPr="00E422DB">
              <w:rPr>
                <w:b/>
                <w:sz w:val="22"/>
              </w:rPr>
              <w:t>Yes</w:t>
            </w:r>
            <w:r w:rsidRPr="00E422DB">
              <w:rPr>
                <w:sz w:val="22"/>
              </w:rPr>
              <w:t xml:space="preserve"> — k 7 → 6, r .409 → .425</w:t>
            </w:r>
          </w:p>
        </w:tc>
      </w:tr>
      <w:tr w:rsidR="006C0B77" w:rsidRPr="00E422DB" w14:paraId="7031F300" w14:textId="77777777">
        <w:trPr>
          <w:jc w:val="center"/>
        </w:trPr>
        <w:tc>
          <w:tcPr>
            <w:tcW w:w="2192" w:type="dxa"/>
          </w:tcPr>
          <w:p w14:paraId="27248857" w14:textId="77777777" w:rsidR="006C0B77" w:rsidRPr="00E422DB" w:rsidRDefault="00000000">
            <w:pPr>
              <w:spacing w:line="240" w:lineRule="auto"/>
            </w:pPr>
            <w:r w:rsidRPr="00E422DB">
              <w:rPr>
                <w:sz w:val="22"/>
              </w:rPr>
              <w:t>D7-4</w:t>
            </w:r>
          </w:p>
        </w:tc>
        <w:tc>
          <w:tcPr>
            <w:tcW w:w="2192" w:type="dxa"/>
          </w:tcPr>
          <w:p w14:paraId="3F8F4AC5" w14:textId="77777777" w:rsidR="006C0B77" w:rsidRPr="00E422DB" w:rsidRDefault="00000000">
            <w:pPr>
              <w:spacing w:line="240" w:lineRule="auto"/>
            </w:pPr>
            <w:r w:rsidRPr="00E422DB">
              <w:rPr>
                <w:sz w:val="22"/>
              </w:rPr>
              <w:t>Post-hoc statistical verification</w:t>
            </w:r>
          </w:p>
        </w:tc>
        <w:tc>
          <w:tcPr>
            <w:tcW w:w="2192" w:type="dxa"/>
          </w:tcPr>
          <w:p w14:paraId="7734473F" w14:textId="77777777" w:rsidR="006C0B77" w:rsidRPr="00E422DB" w:rsidRDefault="00000000">
            <w:pPr>
              <w:spacing w:line="240" w:lineRule="auto"/>
            </w:pPr>
            <w:r w:rsidRPr="00E422DB">
              <w:rPr>
                <w:sz w:val="22"/>
              </w:rPr>
              <w:t>The rank-correlation sensitivity excluded nothing because the source field was overwritten before filtering</w:t>
            </w:r>
          </w:p>
        </w:tc>
        <w:tc>
          <w:tcPr>
            <w:tcW w:w="2192" w:type="dxa"/>
          </w:tcPr>
          <w:p w14:paraId="2B9E3A5E" w14:textId="77777777" w:rsidR="006C0B77" w:rsidRPr="00E422DB" w:rsidRDefault="00000000">
            <w:pPr>
              <w:spacing w:line="240" w:lineRule="auto"/>
            </w:pPr>
            <w:r w:rsidRPr="00E422DB">
              <w:rPr>
                <w:b/>
                <w:sz w:val="22"/>
              </w:rPr>
              <w:t>Yes</w:t>
            </w:r>
            <w:r w:rsidRPr="00E422DB">
              <w:rPr>
                <w:sz w:val="22"/>
              </w:rPr>
              <w:t xml:space="preserve"> — real result k = 4, r = .484</w:t>
            </w:r>
          </w:p>
        </w:tc>
      </w:tr>
    </w:tbl>
    <w:p w14:paraId="47443272" w14:textId="77777777" w:rsidR="006C0B77" w:rsidRPr="00E422DB" w:rsidRDefault="006C0B77">
      <w:pPr>
        <w:spacing w:after="120" w:line="240" w:lineRule="auto"/>
      </w:pPr>
    </w:p>
    <w:p w14:paraId="1E502B8A" w14:textId="77777777" w:rsidR="006C0B77" w:rsidRPr="00E422DB" w:rsidRDefault="00000000">
      <w:pPr>
        <w:spacing w:before="320" w:after="120" w:line="360" w:lineRule="auto"/>
        <w:rPr>
          <w:lang w:eastAsia="ko-KR"/>
        </w:rPr>
      </w:pPr>
      <w:r w:rsidRPr="00E422DB">
        <w:rPr>
          <w:b/>
          <w:lang w:eastAsia="ko-KR"/>
        </w:rPr>
        <w:t>3. Results</w:t>
      </w:r>
    </w:p>
    <w:p w14:paraId="04A304BC" w14:textId="77777777" w:rsidR="006C0B77" w:rsidRPr="00E422DB" w:rsidRDefault="00000000">
      <w:pPr>
        <w:spacing w:before="240" w:after="80" w:line="360" w:lineRule="auto"/>
        <w:rPr>
          <w:lang w:eastAsia="ko-KR"/>
        </w:rPr>
      </w:pPr>
      <w:r w:rsidRPr="00E422DB">
        <w:rPr>
          <w:b/>
          <w:lang w:eastAsia="ko-KR"/>
        </w:rPr>
        <w:t>3.1 Study selection</w:t>
      </w:r>
    </w:p>
    <w:p w14:paraId="7CF94B3A" w14:textId="77777777" w:rsidR="006C0B77" w:rsidRPr="00E422DB" w:rsidRDefault="00000000">
      <w:pPr>
        <w:ind w:firstLine="288"/>
        <w:rPr>
          <w:lang w:eastAsia="ko-KR"/>
        </w:rPr>
      </w:pPr>
      <w:r w:rsidRPr="00E422DB">
        <w:rPr>
          <w:lang w:eastAsia="ko-KR"/>
        </w:rPr>
        <w:t>데이터베이스</w:t>
      </w:r>
      <w:r w:rsidRPr="00E422DB">
        <w:rPr>
          <w:lang w:eastAsia="ko-KR"/>
        </w:rPr>
        <w:t xml:space="preserve"> </w:t>
      </w:r>
      <w:r w:rsidRPr="00E422DB">
        <w:rPr>
          <w:lang w:eastAsia="ko-KR"/>
        </w:rPr>
        <w:t>검색으로</w:t>
      </w:r>
      <w:r w:rsidRPr="00E422DB">
        <w:rPr>
          <w:lang w:eastAsia="ko-KR"/>
        </w:rPr>
        <w:t xml:space="preserve"> 2,073</w:t>
      </w:r>
      <w:r w:rsidRPr="00E422DB">
        <w:rPr>
          <w:lang w:eastAsia="ko-KR"/>
        </w:rPr>
        <w:t>건이</w:t>
      </w:r>
      <w:r w:rsidRPr="00E422DB">
        <w:rPr>
          <w:lang w:eastAsia="ko-KR"/>
        </w:rPr>
        <w:t xml:space="preserve"> </w:t>
      </w:r>
      <w:r w:rsidRPr="00E422DB">
        <w:rPr>
          <w:lang w:eastAsia="ko-KR"/>
        </w:rPr>
        <w:t>나왔다</w:t>
      </w:r>
      <w:r w:rsidRPr="00E422DB">
        <w:rPr>
          <w:lang w:eastAsia="ko-KR"/>
        </w:rPr>
        <w:t xml:space="preserve">(Web of Science 1,010, Scopus 850, PubMed 213). </w:t>
      </w:r>
      <w:r w:rsidRPr="00E422DB">
        <w:rPr>
          <w:lang w:eastAsia="ko-KR"/>
        </w:rPr>
        <w:t>중복</w:t>
      </w:r>
      <w:r w:rsidRPr="00E422DB">
        <w:rPr>
          <w:lang w:eastAsia="ko-KR"/>
        </w:rPr>
        <w:t xml:space="preserve"> 757</w:t>
      </w:r>
      <w:r w:rsidRPr="00E422DB">
        <w:rPr>
          <w:lang w:eastAsia="ko-KR"/>
        </w:rPr>
        <w:t>건을</w:t>
      </w:r>
      <w:r w:rsidRPr="00E422DB">
        <w:rPr>
          <w:lang w:eastAsia="ko-KR"/>
        </w:rPr>
        <w:t xml:space="preserve"> </w:t>
      </w:r>
      <w:r w:rsidRPr="00E422DB">
        <w:rPr>
          <w:lang w:eastAsia="ko-KR"/>
        </w:rPr>
        <w:t>제거하고</w:t>
      </w:r>
      <w:r w:rsidRPr="00E422DB">
        <w:rPr>
          <w:lang w:eastAsia="ko-KR"/>
        </w:rPr>
        <w:t xml:space="preserve"> 1,316</w:t>
      </w:r>
      <w:r w:rsidRPr="00E422DB">
        <w:rPr>
          <w:lang w:eastAsia="ko-KR"/>
        </w:rPr>
        <w:t>건을</w:t>
      </w:r>
      <w:r w:rsidRPr="00E422DB">
        <w:rPr>
          <w:lang w:eastAsia="ko-KR"/>
        </w:rPr>
        <w:t xml:space="preserve"> </w:t>
      </w:r>
      <w:proofErr w:type="spellStart"/>
      <w:r w:rsidRPr="00E422DB">
        <w:rPr>
          <w:lang w:eastAsia="ko-KR"/>
        </w:rPr>
        <w:t>스크리닝해</w:t>
      </w:r>
      <w:proofErr w:type="spellEnd"/>
      <w:r w:rsidRPr="00E422DB">
        <w:rPr>
          <w:lang w:eastAsia="ko-KR"/>
        </w:rPr>
        <w:t xml:space="preserve"> 1,127</w:t>
      </w:r>
      <w:r w:rsidRPr="00E422DB">
        <w:rPr>
          <w:lang w:eastAsia="ko-KR"/>
        </w:rPr>
        <w:t>건을</w:t>
      </w:r>
      <w:r w:rsidRPr="00E422DB">
        <w:rPr>
          <w:lang w:eastAsia="ko-KR"/>
        </w:rPr>
        <w:t xml:space="preserve"> </w:t>
      </w:r>
      <w:r w:rsidRPr="00E422DB">
        <w:rPr>
          <w:lang w:eastAsia="ko-KR"/>
        </w:rPr>
        <w:t>배제했으며</w:t>
      </w:r>
      <w:r w:rsidRPr="00E422DB">
        <w:rPr>
          <w:lang w:eastAsia="ko-KR"/>
        </w:rPr>
        <w:t xml:space="preserve"> 189</w:t>
      </w:r>
      <w:r w:rsidRPr="00E422DB">
        <w:rPr>
          <w:lang w:eastAsia="ko-KR"/>
        </w:rPr>
        <w:t>건의</w:t>
      </w:r>
      <w:r w:rsidRPr="00E422DB">
        <w:rPr>
          <w:lang w:eastAsia="ko-KR"/>
        </w:rPr>
        <w:t xml:space="preserve"> </w:t>
      </w:r>
      <w:r w:rsidRPr="00E422DB">
        <w:rPr>
          <w:lang w:eastAsia="ko-KR"/>
        </w:rPr>
        <w:t>전문을</w:t>
      </w:r>
      <w:r w:rsidRPr="00E422DB">
        <w:rPr>
          <w:lang w:eastAsia="ko-KR"/>
        </w:rPr>
        <w:t xml:space="preserve"> </w:t>
      </w:r>
      <w:r w:rsidRPr="00E422DB">
        <w:rPr>
          <w:lang w:eastAsia="ko-KR"/>
        </w:rPr>
        <w:t>확보</w:t>
      </w:r>
      <w:r w:rsidRPr="00E422DB">
        <w:rPr>
          <w:lang w:eastAsia="ko-KR"/>
        </w:rPr>
        <w:t xml:space="preserve"> </w:t>
      </w:r>
      <w:r w:rsidRPr="00E422DB">
        <w:rPr>
          <w:lang w:eastAsia="ko-KR"/>
        </w:rPr>
        <w:t>대상으로</w:t>
      </w:r>
      <w:r w:rsidRPr="00E422DB">
        <w:rPr>
          <w:lang w:eastAsia="ko-KR"/>
        </w:rPr>
        <w:t xml:space="preserve"> </w:t>
      </w:r>
      <w:r w:rsidRPr="00E422DB">
        <w:rPr>
          <w:lang w:eastAsia="ko-KR"/>
        </w:rPr>
        <w:t>삼았다</w:t>
      </w:r>
      <w:r w:rsidRPr="00E422DB">
        <w:rPr>
          <w:lang w:eastAsia="ko-KR"/>
        </w:rPr>
        <w:t>. 89</w:t>
      </w:r>
      <w:r w:rsidRPr="00E422DB">
        <w:rPr>
          <w:lang w:eastAsia="ko-KR"/>
        </w:rPr>
        <w:t>건은</w:t>
      </w:r>
      <w:r w:rsidRPr="00E422DB">
        <w:rPr>
          <w:lang w:eastAsia="ko-KR"/>
        </w:rPr>
        <w:t xml:space="preserve"> </w:t>
      </w:r>
      <w:r w:rsidRPr="00E422DB">
        <w:rPr>
          <w:lang w:eastAsia="ko-KR"/>
        </w:rPr>
        <w:t>확보하지</w:t>
      </w:r>
      <w:r w:rsidRPr="00E422DB">
        <w:rPr>
          <w:lang w:eastAsia="ko-KR"/>
        </w:rPr>
        <w:t xml:space="preserve"> </w:t>
      </w:r>
      <w:r w:rsidRPr="00E422DB">
        <w:rPr>
          <w:lang w:eastAsia="ko-KR"/>
        </w:rPr>
        <w:t>못했는데</w:t>
      </w:r>
      <w:r w:rsidRPr="00E422DB">
        <w:rPr>
          <w:lang w:eastAsia="ko-KR"/>
        </w:rPr>
        <w:t xml:space="preserve"> </w:t>
      </w:r>
      <w:r w:rsidRPr="00E422DB">
        <w:rPr>
          <w:lang w:eastAsia="ko-KR"/>
        </w:rPr>
        <w:t>그중</w:t>
      </w:r>
      <w:r w:rsidRPr="00E422DB">
        <w:rPr>
          <w:lang w:eastAsia="ko-KR"/>
        </w:rPr>
        <w:t xml:space="preserve"> 84</w:t>
      </w:r>
      <w:r w:rsidRPr="00E422DB">
        <w:rPr>
          <w:lang w:eastAsia="ko-KR"/>
        </w:rPr>
        <w:t>건은</w:t>
      </w:r>
      <w:r w:rsidRPr="00E422DB">
        <w:rPr>
          <w:lang w:eastAsia="ko-KR"/>
        </w:rPr>
        <w:t xml:space="preserve"> </w:t>
      </w:r>
      <w:proofErr w:type="spellStart"/>
      <w:r w:rsidRPr="00E422DB">
        <w:rPr>
          <w:lang w:eastAsia="ko-KR"/>
        </w:rPr>
        <w:t>스크리닝</w:t>
      </w:r>
      <w:proofErr w:type="spellEnd"/>
      <w:r w:rsidRPr="00E422DB">
        <w:rPr>
          <w:lang w:eastAsia="ko-KR"/>
        </w:rPr>
        <w:t xml:space="preserve"> </w:t>
      </w:r>
      <w:r w:rsidRPr="00E422DB">
        <w:rPr>
          <w:lang w:eastAsia="ko-KR"/>
        </w:rPr>
        <w:t>단계에서</w:t>
      </w:r>
      <w:r w:rsidRPr="00E422DB">
        <w:rPr>
          <w:lang w:eastAsia="ko-KR"/>
        </w:rPr>
        <w:t xml:space="preserve"> </w:t>
      </w:r>
      <w:r w:rsidRPr="00E422DB">
        <w:rPr>
          <w:lang w:eastAsia="ko-KR"/>
        </w:rPr>
        <w:t>불확실로</w:t>
      </w:r>
      <w:r w:rsidRPr="00E422DB">
        <w:rPr>
          <w:lang w:eastAsia="ko-KR"/>
        </w:rPr>
        <w:t xml:space="preserve"> </w:t>
      </w:r>
      <w:r w:rsidRPr="00E422DB">
        <w:rPr>
          <w:lang w:eastAsia="ko-KR"/>
        </w:rPr>
        <w:t>분류돼</w:t>
      </w:r>
      <w:r w:rsidRPr="00E422DB">
        <w:rPr>
          <w:lang w:eastAsia="ko-KR"/>
        </w:rPr>
        <w:t xml:space="preserve"> </w:t>
      </w:r>
      <w:r w:rsidRPr="00E422DB">
        <w:rPr>
          <w:lang w:eastAsia="ko-KR"/>
        </w:rPr>
        <w:t>있던</w:t>
      </w:r>
      <w:r w:rsidRPr="00E422DB">
        <w:rPr>
          <w:lang w:eastAsia="ko-KR"/>
        </w:rPr>
        <w:t xml:space="preserve"> </w:t>
      </w:r>
      <w:r w:rsidRPr="00E422DB">
        <w:rPr>
          <w:lang w:eastAsia="ko-KR"/>
        </w:rPr>
        <w:t>것이다</w:t>
      </w:r>
      <w:r w:rsidRPr="00E422DB">
        <w:rPr>
          <w:lang w:eastAsia="ko-KR"/>
        </w:rPr>
        <w:t>. 100</w:t>
      </w:r>
      <w:r w:rsidRPr="00E422DB">
        <w:rPr>
          <w:lang w:eastAsia="ko-KR"/>
        </w:rPr>
        <w:t>편의</w:t>
      </w:r>
      <w:r w:rsidRPr="00E422DB">
        <w:rPr>
          <w:lang w:eastAsia="ko-KR"/>
        </w:rPr>
        <w:t xml:space="preserve"> </w:t>
      </w:r>
      <w:r w:rsidRPr="00E422DB">
        <w:rPr>
          <w:lang w:eastAsia="ko-KR"/>
        </w:rPr>
        <w:t>전문을</w:t>
      </w:r>
      <w:r w:rsidRPr="00E422DB">
        <w:rPr>
          <w:lang w:eastAsia="ko-KR"/>
        </w:rPr>
        <w:t xml:space="preserve"> </w:t>
      </w:r>
      <w:r w:rsidRPr="00E422DB">
        <w:rPr>
          <w:lang w:eastAsia="ko-KR"/>
        </w:rPr>
        <w:t>평가해</w:t>
      </w:r>
      <w:r w:rsidRPr="00E422DB">
        <w:rPr>
          <w:lang w:eastAsia="ko-KR"/>
        </w:rPr>
        <w:t xml:space="preserve"> 16</w:t>
      </w:r>
      <w:r w:rsidRPr="00E422DB">
        <w:rPr>
          <w:lang w:eastAsia="ko-KR"/>
        </w:rPr>
        <w:t>편을</w:t>
      </w:r>
      <w:r w:rsidRPr="00E422DB">
        <w:rPr>
          <w:lang w:eastAsia="ko-KR"/>
        </w:rPr>
        <w:t xml:space="preserve"> </w:t>
      </w:r>
      <w:r w:rsidRPr="00E422DB">
        <w:rPr>
          <w:lang w:eastAsia="ko-KR"/>
        </w:rPr>
        <w:t>배제하고</w:t>
      </w:r>
      <w:r w:rsidRPr="00E422DB">
        <w:rPr>
          <w:lang w:eastAsia="ko-KR"/>
        </w:rPr>
        <w:t xml:space="preserve"> 3</w:t>
      </w:r>
      <w:r w:rsidRPr="00E422DB">
        <w:rPr>
          <w:lang w:eastAsia="ko-KR"/>
        </w:rPr>
        <w:t>편을</w:t>
      </w:r>
      <w:r w:rsidRPr="00E422DB">
        <w:rPr>
          <w:lang w:eastAsia="ko-KR"/>
        </w:rPr>
        <w:t xml:space="preserve"> </w:t>
      </w:r>
      <w:r w:rsidRPr="00E422DB">
        <w:rPr>
          <w:lang w:eastAsia="ko-KR"/>
        </w:rPr>
        <w:t>민감도</w:t>
      </w:r>
      <w:r w:rsidRPr="00E422DB">
        <w:rPr>
          <w:lang w:eastAsia="ko-KR"/>
        </w:rPr>
        <w:t xml:space="preserve"> </w:t>
      </w:r>
      <w:r w:rsidRPr="00E422DB">
        <w:rPr>
          <w:lang w:eastAsia="ko-KR"/>
        </w:rPr>
        <w:t>분석용으로</w:t>
      </w:r>
      <w:r w:rsidRPr="00E422DB">
        <w:rPr>
          <w:lang w:eastAsia="ko-KR"/>
        </w:rPr>
        <w:t xml:space="preserve"> </w:t>
      </w:r>
      <w:r w:rsidRPr="00E422DB">
        <w:rPr>
          <w:lang w:eastAsia="ko-KR"/>
        </w:rPr>
        <w:t>남겨</w:t>
      </w:r>
      <w:r w:rsidRPr="00E422DB">
        <w:rPr>
          <w:lang w:eastAsia="ko-KR"/>
        </w:rPr>
        <w:t xml:space="preserve"> </w:t>
      </w:r>
      <w:r w:rsidRPr="00E422DB">
        <w:rPr>
          <w:lang w:eastAsia="ko-KR"/>
        </w:rPr>
        <w:t>이</w:t>
      </w:r>
      <w:r w:rsidRPr="00E422DB">
        <w:rPr>
          <w:lang w:eastAsia="ko-KR"/>
        </w:rPr>
        <w:t xml:space="preserve"> </w:t>
      </w:r>
      <w:r w:rsidRPr="00E422DB">
        <w:rPr>
          <w:lang w:eastAsia="ko-KR"/>
        </w:rPr>
        <w:t>경로에서</w:t>
      </w:r>
      <w:r w:rsidRPr="00E422DB">
        <w:rPr>
          <w:lang w:eastAsia="ko-KR"/>
        </w:rPr>
        <w:t xml:space="preserve"> </w:t>
      </w:r>
      <w:r w:rsidRPr="00E422DB">
        <w:rPr>
          <w:b/>
          <w:lang w:eastAsia="ko-KR"/>
        </w:rPr>
        <w:t>81</w:t>
      </w:r>
      <w:r w:rsidRPr="00E422DB">
        <w:rPr>
          <w:b/>
          <w:lang w:eastAsia="ko-KR"/>
        </w:rPr>
        <w:t>편</w:t>
      </w:r>
      <w:r w:rsidRPr="00E422DB">
        <w:rPr>
          <w:lang w:eastAsia="ko-KR"/>
        </w:rPr>
        <w:t>이</w:t>
      </w:r>
      <w:r w:rsidRPr="00E422DB">
        <w:rPr>
          <w:lang w:eastAsia="ko-KR"/>
        </w:rPr>
        <w:t xml:space="preserve"> </w:t>
      </w:r>
      <w:r w:rsidRPr="00E422DB">
        <w:rPr>
          <w:lang w:eastAsia="ko-KR"/>
        </w:rPr>
        <w:t>나왔다</w:t>
      </w:r>
      <w:r w:rsidRPr="00E422DB">
        <w:rPr>
          <w:lang w:eastAsia="ko-KR"/>
        </w:rPr>
        <w:t>.</w:t>
      </w:r>
    </w:p>
    <w:p w14:paraId="02C7F359" w14:textId="77777777" w:rsidR="006C0B77" w:rsidRPr="00E422DB" w:rsidRDefault="00000000">
      <w:pPr>
        <w:ind w:firstLine="288"/>
        <w:rPr>
          <w:lang w:eastAsia="ko-KR"/>
        </w:rPr>
      </w:pPr>
      <w:r w:rsidRPr="00E422DB">
        <w:rPr>
          <w:lang w:eastAsia="ko-KR"/>
        </w:rPr>
        <w:t>이</w:t>
      </w:r>
      <w:r w:rsidRPr="00E422DB">
        <w:rPr>
          <w:lang w:eastAsia="ko-KR"/>
        </w:rPr>
        <w:t xml:space="preserve"> </w:t>
      </w:r>
      <w:r w:rsidRPr="00E422DB">
        <w:rPr>
          <w:lang w:eastAsia="ko-KR"/>
        </w:rPr>
        <w:t>연구들의</w:t>
      </w:r>
      <w:r w:rsidRPr="00E422DB">
        <w:rPr>
          <w:lang w:eastAsia="ko-KR"/>
        </w:rPr>
        <w:t xml:space="preserve"> </w:t>
      </w:r>
      <w:r w:rsidRPr="00E422DB">
        <w:rPr>
          <w:lang w:eastAsia="ko-KR"/>
        </w:rPr>
        <w:t>인용을</w:t>
      </w:r>
      <w:r w:rsidRPr="00E422DB">
        <w:rPr>
          <w:lang w:eastAsia="ko-KR"/>
        </w:rPr>
        <w:t xml:space="preserve"> </w:t>
      </w:r>
      <w:r w:rsidRPr="00E422DB">
        <w:rPr>
          <w:lang w:eastAsia="ko-KR"/>
        </w:rPr>
        <w:t>추적해</w:t>
      </w:r>
      <w:r w:rsidRPr="00E422DB">
        <w:rPr>
          <w:lang w:eastAsia="ko-KR"/>
        </w:rPr>
        <w:t xml:space="preserve"> </w:t>
      </w:r>
      <w:r w:rsidRPr="00E422DB">
        <w:rPr>
          <w:lang w:eastAsia="ko-KR"/>
        </w:rPr>
        <w:t>풀에</w:t>
      </w:r>
      <w:r w:rsidRPr="00E422DB">
        <w:rPr>
          <w:lang w:eastAsia="ko-KR"/>
        </w:rPr>
        <w:t xml:space="preserve"> </w:t>
      </w:r>
      <w:r w:rsidRPr="00E422DB">
        <w:rPr>
          <w:lang w:eastAsia="ko-KR"/>
        </w:rPr>
        <w:t>없던</w:t>
      </w:r>
      <w:r w:rsidRPr="00E422DB">
        <w:rPr>
          <w:lang w:eastAsia="ko-KR"/>
        </w:rPr>
        <w:t xml:space="preserve"> 2,073</w:t>
      </w:r>
      <w:r w:rsidRPr="00E422DB">
        <w:rPr>
          <w:lang w:eastAsia="ko-KR"/>
        </w:rPr>
        <w:t>건을</w:t>
      </w:r>
      <w:r w:rsidRPr="00E422DB">
        <w:rPr>
          <w:lang w:eastAsia="ko-KR"/>
        </w:rPr>
        <w:t xml:space="preserve"> </w:t>
      </w:r>
      <w:r w:rsidRPr="00E422DB">
        <w:rPr>
          <w:lang w:eastAsia="ko-KR"/>
        </w:rPr>
        <w:t>얻었다</w:t>
      </w:r>
      <w:r w:rsidRPr="00E422DB">
        <w:rPr>
          <w:lang w:eastAsia="ko-KR"/>
        </w:rPr>
        <w:t xml:space="preserve">. </w:t>
      </w:r>
      <w:r w:rsidRPr="00E422DB">
        <w:rPr>
          <w:lang w:eastAsia="ko-KR"/>
        </w:rPr>
        <w:t>우선순위</w:t>
      </w:r>
      <w:r w:rsidRPr="00E422DB">
        <w:rPr>
          <w:lang w:eastAsia="ko-KR"/>
        </w:rPr>
        <w:t xml:space="preserve"> </w:t>
      </w:r>
      <w:r w:rsidRPr="00E422DB">
        <w:rPr>
          <w:lang w:eastAsia="ko-KR"/>
        </w:rPr>
        <w:t>필터</w:t>
      </w:r>
      <w:r w:rsidRPr="00E422DB">
        <w:rPr>
          <w:lang w:eastAsia="ko-KR"/>
        </w:rPr>
        <w:t xml:space="preserve"> </w:t>
      </w:r>
      <w:r w:rsidRPr="00E422DB">
        <w:rPr>
          <w:lang w:eastAsia="ko-KR"/>
        </w:rPr>
        <w:t>이후</w:t>
      </w:r>
      <w:r w:rsidRPr="00E422DB">
        <w:rPr>
          <w:lang w:eastAsia="ko-KR"/>
        </w:rPr>
        <w:t xml:space="preserve"> 428</w:t>
      </w:r>
      <w:r w:rsidRPr="00E422DB">
        <w:rPr>
          <w:lang w:eastAsia="ko-KR"/>
        </w:rPr>
        <w:t>건을</w:t>
      </w:r>
      <w:r w:rsidRPr="00E422DB">
        <w:rPr>
          <w:lang w:eastAsia="ko-KR"/>
        </w:rPr>
        <w:t xml:space="preserve"> </w:t>
      </w:r>
      <w:r w:rsidRPr="00E422DB">
        <w:rPr>
          <w:lang w:eastAsia="ko-KR"/>
        </w:rPr>
        <w:t>제목에서</w:t>
      </w:r>
      <w:r w:rsidRPr="00E422DB">
        <w:rPr>
          <w:lang w:eastAsia="ko-KR"/>
        </w:rPr>
        <w:t>, 146</w:t>
      </w:r>
      <w:r w:rsidRPr="00E422DB">
        <w:rPr>
          <w:lang w:eastAsia="ko-KR"/>
        </w:rPr>
        <w:t>건을</w:t>
      </w:r>
      <w:r w:rsidRPr="00E422DB">
        <w:rPr>
          <w:lang w:eastAsia="ko-KR"/>
        </w:rPr>
        <w:t xml:space="preserve"> </w:t>
      </w:r>
      <w:r w:rsidRPr="00E422DB">
        <w:rPr>
          <w:lang w:eastAsia="ko-KR"/>
        </w:rPr>
        <w:t>초록에서</w:t>
      </w:r>
      <w:r w:rsidRPr="00E422DB">
        <w:rPr>
          <w:lang w:eastAsia="ko-KR"/>
        </w:rPr>
        <w:t xml:space="preserve"> </w:t>
      </w:r>
      <w:proofErr w:type="spellStart"/>
      <w:r w:rsidRPr="00E422DB">
        <w:rPr>
          <w:lang w:eastAsia="ko-KR"/>
        </w:rPr>
        <w:t>스크리닝하고</w:t>
      </w:r>
      <w:proofErr w:type="spellEnd"/>
      <w:r w:rsidRPr="00E422DB">
        <w:rPr>
          <w:lang w:eastAsia="ko-KR"/>
        </w:rPr>
        <w:t xml:space="preserve"> 79</w:t>
      </w:r>
      <w:r w:rsidRPr="00E422DB">
        <w:rPr>
          <w:lang w:eastAsia="ko-KR"/>
        </w:rPr>
        <w:t>건의</w:t>
      </w:r>
      <w:r w:rsidRPr="00E422DB">
        <w:rPr>
          <w:lang w:eastAsia="ko-KR"/>
        </w:rPr>
        <w:t xml:space="preserve"> </w:t>
      </w:r>
      <w:r w:rsidRPr="00E422DB">
        <w:rPr>
          <w:lang w:eastAsia="ko-KR"/>
        </w:rPr>
        <w:t>전문을</w:t>
      </w:r>
      <w:r w:rsidRPr="00E422DB">
        <w:rPr>
          <w:lang w:eastAsia="ko-KR"/>
        </w:rPr>
        <w:t xml:space="preserve"> </w:t>
      </w:r>
      <w:r w:rsidRPr="00E422DB">
        <w:rPr>
          <w:lang w:eastAsia="ko-KR"/>
        </w:rPr>
        <w:t>확보</w:t>
      </w:r>
      <w:r w:rsidRPr="00E422DB">
        <w:rPr>
          <w:lang w:eastAsia="ko-KR"/>
        </w:rPr>
        <w:t xml:space="preserve"> </w:t>
      </w:r>
      <w:r w:rsidRPr="00E422DB">
        <w:rPr>
          <w:lang w:eastAsia="ko-KR"/>
        </w:rPr>
        <w:t>대상으로</w:t>
      </w:r>
      <w:r w:rsidRPr="00E422DB">
        <w:rPr>
          <w:lang w:eastAsia="ko-KR"/>
        </w:rPr>
        <w:t xml:space="preserve"> </w:t>
      </w:r>
      <w:r w:rsidRPr="00E422DB">
        <w:rPr>
          <w:lang w:eastAsia="ko-KR"/>
        </w:rPr>
        <w:t>삼았다</w:t>
      </w:r>
      <w:r w:rsidRPr="00E422DB">
        <w:rPr>
          <w:lang w:eastAsia="ko-KR"/>
        </w:rPr>
        <w:t>. 54</w:t>
      </w:r>
      <w:r w:rsidRPr="00E422DB">
        <w:rPr>
          <w:lang w:eastAsia="ko-KR"/>
        </w:rPr>
        <w:t>편을</w:t>
      </w:r>
      <w:r w:rsidRPr="00E422DB">
        <w:rPr>
          <w:lang w:eastAsia="ko-KR"/>
        </w:rPr>
        <w:t xml:space="preserve"> </w:t>
      </w:r>
      <w:r w:rsidRPr="00E422DB">
        <w:rPr>
          <w:lang w:eastAsia="ko-KR"/>
        </w:rPr>
        <w:t>확보해</w:t>
      </w:r>
      <w:r w:rsidRPr="00E422DB">
        <w:rPr>
          <w:lang w:eastAsia="ko-KR"/>
        </w:rPr>
        <w:t xml:space="preserve"> </w:t>
      </w:r>
      <w:r w:rsidRPr="00E422DB">
        <w:rPr>
          <w:lang w:eastAsia="ko-KR"/>
        </w:rPr>
        <w:t>평가했고</w:t>
      </w:r>
      <w:r w:rsidRPr="00E422DB">
        <w:rPr>
          <w:lang w:eastAsia="ko-KR"/>
        </w:rPr>
        <w:t xml:space="preserve"> 38</w:t>
      </w:r>
      <w:r w:rsidRPr="00E422DB">
        <w:rPr>
          <w:lang w:eastAsia="ko-KR"/>
        </w:rPr>
        <w:t>편을</w:t>
      </w:r>
      <w:r w:rsidRPr="00E422DB">
        <w:rPr>
          <w:lang w:eastAsia="ko-KR"/>
        </w:rPr>
        <w:t xml:space="preserve"> </w:t>
      </w:r>
      <w:r w:rsidRPr="00E422DB">
        <w:rPr>
          <w:lang w:eastAsia="ko-KR"/>
        </w:rPr>
        <w:t>배제</w:t>
      </w:r>
      <w:r w:rsidRPr="00E422DB">
        <w:rPr>
          <w:lang w:eastAsia="ko-KR"/>
        </w:rPr>
        <w:t>, 1</w:t>
      </w:r>
      <w:r w:rsidRPr="00E422DB">
        <w:rPr>
          <w:lang w:eastAsia="ko-KR"/>
        </w:rPr>
        <w:t>편을</w:t>
      </w:r>
      <w:r w:rsidRPr="00E422DB">
        <w:rPr>
          <w:lang w:eastAsia="ko-KR"/>
        </w:rPr>
        <w:t xml:space="preserve"> </w:t>
      </w:r>
      <w:r w:rsidRPr="00E422DB">
        <w:rPr>
          <w:lang w:eastAsia="ko-KR"/>
        </w:rPr>
        <w:t>민감도용으로</w:t>
      </w:r>
      <w:r w:rsidRPr="00E422DB">
        <w:rPr>
          <w:lang w:eastAsia="ko-KR"/>
        </w:rPr>
        <w:t xml:space="preserve"> </w:t>
      </w:r>
      <w:r w:rsidRPr="00E422DB">
        <w:rPr>
          <w:lang w:eastAsia="ko-KR"/>
        </w:rPr>
        <w:t>남겨</w:t>
      </w:r>
      <w:r w:rsidRPr="00E422DB">
        <w:rPr>
          <w:lang w:eastAsia="ko-KR"/>
        </w:rPr>
        <w:t xml:space="preserve"> </w:t>
      </w:r>
      <w:r w:rsidRPr="00E422DB">
        <w:rPr>
          <w:lang w:eastAsia="ko-KR"/>
        </w:rPr>
        <w:t>이</w:t>
      </w:r>
      <w:r w:rsidRPr="00E422DB">
        <w:rPr>
          <w:lang w:eastAsia="ko-KR"/>
        </w:rPr>
        <w:t xml:space="preserve"> </w:t>
      </w:r>
      <w:r w:rsidRPr="00E422DB">
        <w:rPr>
          <w:lang w:eastAsia="ko-KR"/>
        </w:rPr>
        <w:t>경로가</w:t>
      </w:r>
      <w:r w:rsidRPr="00E422DB">
        <w:rPr>
          <w:lang w:eastAsia="ko-KR"/>
        </w:rPr>
        <w:t xml:space="preserve"> </w:t>
      </w:r>
      <w:r w:rsidRPr="00E422DB">
        <w:rPr>
          <w:b/>
          <w:lang w:eastAsia="ko-KR"/>
        </w:rPr>
        <w:lastRenderedPageBreak/>
        <w:t>15</w:t>
      </w:r>
      <w:r w:rsidRPr="00E422DB">
        <w:rPr>
          <w:b/>
          <w:lang w:eastAsia="ko-KR"/>
        </w:rPr>
        <w:t>편</w:t>
      </w:r>
      <w:r w:rsidRPr="00E422DB">
        <w:rPr>
          <w:lang w:eastAsia="ko-KR"/>
        </w:rPr>
        <w:t>을</w:t>
      </w:r>
      <w:r w:rsidRPr="00E422DB">
        <w:rPr>
          <w:lang w:eastAsia="ko-KR"/>
        </w:rPr>
        <w:t xml:space="preserve"> </w:t>
      </w:r>
      <w:r w:rsidRPr="00E422DB">
        <w:rPr>
          <w:lang w:eastAsia="ko-KR"/>
        </w:rPr>
        <w:t>더했다</w:t>
      </w:r>
      <w:r w:rsidRPr="00E422DB">
        <w:rPr>
          <w:lang w:eastAsia="ko-KR"/>
        </w:rPr>
        <w:t xml:space="preserve"> — </w:t>
      </w:r>
      <w:r w:rsidRPr="00E422DB">
        <w:rPr>
          <w:lang w:eastAsia="ko-KR"/>
        </w:rPr>
        <w:t>데이터베이스</w:t>
      </w:r>
      <w:r w:rsidRPr="00E422DB">
        <w:rPr>
          <w:lang w:eastAsia="ko-KR"/>
        </w:rPr>
        <w:t xml:space="preserve"> </w:t>
      </w:r>
      <w:r w:rsidRPr="00E422DB">
        <w:rPr>
          <w:lang w:eastAsia="ko-KR"/>
        </w:rPr>
        <w:t>산출의</w:t>
      </w:r>
      <w:r w:rsidRPr="00E422DB">
        <w:rPr>
          <w:lang w:eastAsia="ko-KR"/>
        </w:rPr>
        <w:t xml:space="preserve"> 19%</w:t>
      </w:r>
      <w:r w:rsidRPr="00E422DB">
        <w:rPr>
          <w:lang w:eastAsia="ko-KR"/>
        </w:rPr>
        <w:t>다</w:t>
      </w:r>
      <w:r w:rsidRPr="00E422DB">
        <w:rPr>
          <w:lang w:eastAsia="ko-KR"/>
        </w:rPr>
        <w:t xml:space="preserve">. </w:t>
      </w:r>
      <w:r w:rsidRPr="00E422DB">
        <w:rPr>
          <w:lang w:eastAsia="ko-KR"/>
        </w:rPr>
        <w:t>보조</w:t>
      </w:r>
      <w:r w:rsidRPr="00E422DB">
        <w:rPr>
          <w:lang w:eastAsia="ko-KR"/>
        </w:rPr>
        <w:t xml:space="preserve"> </w:t>
      </w:r>
      <w:r w:rsidRPr="00E422DB">
        <w:rPr>
          <w:lang w:eastAsia="ko-KR"/>
        </w:rPr>
        <w:t>색인은</w:t>
      </w:r>
      <w:r w:rsidRPr="00E422DB">
        <w:rPr>
          <w:lang w:eastAsia="ko-KR"/>
        </w:rPr>
        <w:t xml:space="preserve"> 329</w:t>
      </w:r>
      <w:r w:rsidRPr="00E422DB">
        <w:rPr>
          <w:lang w:eastAsia="ko-KR"/>
        </w:rPr>
        <w:t>건을</w:t>
      </w:r>
      <w:r w:rsidRPr="00E422DB">
        <w:rPr>
          <w:lang w:eastAsia="ko-KR"/>
        </w:rPr>
        <w:t xml:space="preserve"> </w:t>
      </w:r>
      <w:proofErr w:type="spellStart"/>
      <w:r w:rsidRPr="00E422DB">
        <w:rPr>
          <w:lang w:eastAsia="ko-KR"/>
        </w:rPr>
        <w:t>스크리닝해</w:t>
      </w:r>
      <w:proofErr w:type="spellEnd"/>
      <w:r w:rsidRPr="00E422DB">
        <w:rPr>
          <w:lang w:eastAsia="ko-KR"/>
        </w:rPr>
        <w:t xml:space="preserve"> 15</w:t>
      </w:r>
      <w:r w:rsidRPr="00E422DB">
        <w:rPr>
          <w:lang w:eastAsia="ko-KR"/>
        </w:rPr>
        <w:t>건을</w:t>
      </w:r>
      <w:r w:rsidRPr="00E422DB">
        <w:rPr>
          <w:lang w:eastAsia="ko-KR"/>
        </w:rPr>
        <w:t xml:space="preserve"> </w:t>
      </w:r>
      <w:r w:rsidRPr="00E422DB">
        <w:rPr>
          <w:lang w:eastAsia="ko-KR"/>
        </w:rPr>
        <w:t>확보</w:t>
      </w:r>
      <w:r w:rsidRPr="00E422DB">
        <w:rPr>
          <w:lang w:eastAsia="ko-KR"/>
        </w:rPr>
        <w:t xml:space="preserve"> </w:t>
      </w:r>
      <w:r w:rsidRPr="00E422DB">
        <w:rPr>
          <w:lang w:eastAsia="ko-KR"/>
        </w:rPr>
        <w:t>대상으로</w:t>
      </w:r>
      <w:r w:rsidRPr="00E422DB">
        <w:rPr>
          <w:lang w:eastAsia="ko-KR"/>
        </w:rPr>
        <w:t xml:space="preserve"> </w:t>
      </w:r>
      <w:r w:rsidRPr="00E422DB">
        <w:rPr>
          <w:lang w:eastAsia="ko-KR"/>
        </w:rPr>
        <w:t>삼고</w:t>
      </w:r>
      <w:r w:rsidRPr="00E422DB">
        <w:rPr>
          <w:lang w:eastAsia="ko-KR"/>
        </w:rPr>
        <w:t xml:space="preserve"> 5</w:t>
      </w:r>
      <w:r w:rsidRPr="00E422DB">
        <w:rPr>
          <w:lang w:eastAsia="ko-KR"/>
        </w:rPr>
        <w:t>편을</w:t>
      </w:r>
      <w:r w:rsidRPr="00E422DB">
        <w:rPr>
          <w:lang w:eastAsia="ko-KR"/>
        </w:rPr>
        <w:t xml:space="preserve"> </w:t>
      </w:r>
      <w:r w:rsidRPr="00E422DB">
        <w:rPr>
          <w:lang w:eastAsia="ko-KR"/>
        </w:rPr>
        <w:t>평가해</w:t>
      </w:r>
      <w:r w:rsidRPr="00E422DB">
        <w:rPr>
          <w:lang w:eastAsia="ko-KR"/>
        </w:rPr>
        <w:t xml:space="preserve"> </w:t>
      </w:r>
      <w:r w:rsidRPr="00E422DB">
        <w:rPr>
          <w:b/>
          <w:lang w:eastAsia="ko-KR"/>
        </w:rPr>
        <w:t>2</w:t>
      </w:r>
      <w:r w:rsidRPr="00E422DB">
        <w:rPr>
          <w:b/>
          <w:lang w:eastAsia="ko-KR"/>
        </w:rPr>
        <w:t>편</w:t>
      </w:r>
      <w:r w:rsidRPr="00E422DB">
        <w:rPr>
          <w:lang w:eastAsia="ko-KR"/>
        </w:rPr>
        <w:t>을</w:t>
      </w:r>
      <w:r w:rsidRPr="00E422DB">
        <w:rPr>
          <w:lang w:eastAsia="ko-KR"/>
        </w:rPr>
        <w:t xml:space="preserve"> </w:t>
      </w:r>
      <w:r w:rsidRPr="00E422DB">
        <w:rPr>
          <w:lang w:eastAsia="ko-KR"/>
        </w:rPr>
        <w:t>포함했다</w:t>
      </w:r>
      <w:r w:rsidRPr="00E422DB">
        <w:rPr>
          <w:lang w:eastAsia="ko-KR"/>
        </w:rPr>
        <w:t>.</w:t>
      </w:r>
    </w:p>
    <w:p w14:paraId="4BCF59CC" w14:textId="77777777" w:rsidR="006C0B77" w:rsidRPr="00E422DB" w:rsidRDefault="00000000">
      <w:pPr>
        <w:ind w:firstLine="288"/>
        <w:rPr>
          <w:lang w:eastAsia="ko-KR"/>
        </w:rPr>
      </w:pPr>
      <w:r w:rsidRPr="00E422DB">
        <w:rPr>
          <w:lang w:eastAsia="ko-KR"/>
        </w:rPr>
        <w:t>보조</w:t>
      </w:r>
      <w:r w:rsidRPr="00E422DB">
        <w:rPr>
          <w:lang w:eastAsia="ko-KR"/>
        </w:rPr>
        <w:t xml:space="preserve"> </w:t>
      </w:r>
      <w:r w:rsidRPr="00E422DB">
        <w:rPr>
          <w:lang w:eastAsia="ko-KR"/>
        </w:rPr>
        <w:t>색인</w:t>
      </w:r>
      <w:r w:rsidRPr="00E422DB">
        <w:rPr>
          <w:lang w:eastAsia="ko-KR"/>
        </w:rPr>
        <w:t xml:space="preserve"> </w:t>
      </w:r>
      <w:r w:rsidRPr="00E422DB">
        <w:rPr>
          <w:lang w:eastAsia="ko-KR"/>
        </w:rPr>
        <w:t>갈래의</w:t>
      </w:r>
      <w:r w:rsidRPr="00E422DB">
        <w:rPr>
          <w:lang w:eastAsia="ko-KR"/>
        </w:rPr>
        <w:t xml:space="preserve"> </w:t>
      </w:r>
      <w:r w:rsidRPr="00E422DB">
        <w:rPr>
          <w:lang w:eastAsia="ko-KR"/>
        </w:rPr>
        <w:t>배제</w:t>
      </w:r>
      <w:r w:rsidRPr="00E422DB">
        <w:rPr>
          <w:lang w:eastAsia="ko-KR"/>
        </w:rPr>
        <w:t xml:space="preserve"> </w:t>
      </w:r>
      <w:r w:rsidRPr="00E422DB">
        <w:rPr>
          <w:lang w:eastAsia="ko-KR"/>
        </w:rPr>
        <w:t>구성</w:t>
      </w:r>
      <w:r w:rsidRPr="00E422DB">
        <w:rPr>
          <w:lang w:eastAsia="ko-KR"/>
        </w:rPr>
        <w:t xml:space="preserve"> </w:t>
      </w:r>
      <w:r w:rsidRPr="00E422DB">
        <w:rPr>
          <w:lang w:eastAsia="ko-KR"/>
        </w:rPr>
        <w:t>자체가</w:t>
      </w:r>
      <w:r w:rsidRPr="00E422DB">
        <w:rPr>
          <w:lang w:eastAsia="ko-KR"/>
        </w:rPr>
        <w:t xml:space="preserve"> </w:t>
      </w:r>
      <w:r w:rsidRPr="00E422DB">
        <w:rPr>
          <w:lang w:eastAsia="ko-KR"/>
        </w:rPr>
        <w:t>시사적이다</w:t>
      </w:r>
      <w:r w:rsidRPr="00E422DB">
        <w:rPr>
          <w:lang w:eastAsia="ko-KR"/>
        </w:rPr>
        <w:t xml:space="preserve">. </w:t>
      </w:r>
      <w:r w:rsidRPr="00E422DB">
        <w:rPr>
          <w:lang w:eastAsia="ko-KR"/>
        </w:rPr>
        <w:t>배제</w:t>
      </w:r>
      <w:r w:rsidRPr="00E422DB">
        <w:rPr>
          <w:lang w:eastAsia="ko-KR"/>
        </w:rPr>
        <w:t xml:space="preserve"> 314</w:t>
      </w:r>
      <w:r w:rsidRPr="00E422DB">
        <w:rPr>
          <w:lang w:eastAsia="ko-KR"/>
        </w:rPr>
        <w:t>건</w:t>
      </w:r>
      <w:r w:rsidRPr="00E422DB">
        <w:rPr>
          <w:lang w:eastAsia="ko-KR"/>
        </w:rPr>
        <w:t xml:space="preserve"> </w:t>
      </w:r>
      <w:r w:rsidRPr="00E422DB">
        <w:rPr>
          <w:lang w:eastAsia="ko-KR"/>
        </w:rPr>
        <w:t>중</w:t>
      </w:r>
      <w:r w:rsidRPr="00E422DB">
        <w:rPr>
          <w:lang w:eastAsia="ko-KR"/>
        </w:rPr>
        <w:t xml:space="preserve"> </w:t>
      </w:r>
      <w:r w:rsidRPr="00E422DB">
        <w:rPr>
          <w:b/>
          <w:lang w:eastAsia="ko-KR"/>
        </w:rPr>
        <w:t>147</w:t>
      </w:r>
      <w:r w:rsidRPr="00E422DB">
        <w:rPr>
          <w:b/>
          <w:lang w:eastAsia="ko-KR"/>
        </w:rPr>
        <w:t>건</w:t>
      </w:r>
      <w:r w:rsidRPr="00E422DB">
        <w:rPr>
          <w:b/>
          <w:lang w:eastAsia="ko-KR"/>
        </w:rPr>
        <w:t>(47%)</w:t>
      </w:r>
      <w:r w:rsidRPr="00E422DB">
        <w:rPr>
          <w:b/>
          <w:lang w:eastAsia="ko-KR"/>
        </w:rPr>
        <w:t>이</w:t>
      </w:r>
      <w:r w:rsidRPr="00E422DB">
        <w:rPr>
          <w:b/>
          <w:lang w:eastAsia="ko-KR"/>
        </w:rPr>
        <w:t xml:space="preserve"> </w:t>
      </w:r>
      <w:proofErr w:type="spellStart"/>
      <w:r w:rsidRPr="00E422DB">
        <w:rPr>
          <w:b/>
          <w:lang w:eastAsia="ko-KR"/>
        </w:rPr>
        <w:t>비실증</w:t>
      </w:r>
      <w:r w:rsidRPr="00E422DB">
        <w:rPr>
          <w:lang w:eastAsia="ko-KR"/>
        </w:rPr>
        <w:t>이었고</w:t>
      </w:r>
      <w:proofErr w:type="spellEnd"/>
      <w:r w:rsidRPr="00E422DB">
        <w:rPr>
          <w:lang w:eastAsia="ko-KR"/>
        </w:rPr>
        <w:t xml:space="preserve"> </w:t>
      </w:r>
      <w:r w:rsidRPr="00E422DB">
        <w:rPr>
          <w:lang w:eastAsia="ko-KR"/>
        </w:rPr>
        <w:t>여기에는</w:t>
      </w:r>
      <w:r w:rsidRPr="00E422DB">
        <w:rPr>
          <w:lang w:eastAsia="ko-KR"/>
        </w:rPr>
        <w:t xml:space="preserve"> </w:t>
      </w:r>
      <w:r w:rsidRPr="00E422DB">
        <w:rPr>
          <w:lang w:eastAsia="ko-KR"/>
        </w:rPr>
        <w:t>서평</w:t>
      </w:r>
      <w:r w:rsidRPr="00E422DB">
        <w:rPr>
          <w:lang w:eastAsia="ko-KR"/>
        </w:rPr>
        <w:t xml:space="preserve">, </w:t>
      </w:r>
      <w:r w:rsidRPr="00E422DB">
        <w:rPr>
          <w:lang w:eastAsia="ko-KR"/>
        </w:rPr>
        <w:t>사설</w:t>
      </w:r>
      <w:r w:rsidRPr="00E422DB">
        <w:rPr>
          <w:lang w:eastAsia="ko-KR"/>
        </w:rPr>
        <w:t xml:space="preserve">, </w:t>
      </w:r>
      <w:r w:rsidRPr="00E422DB">
        <w:rPr>
          <w:lang w:eastAsia="ko-KR"/>
        </w:rPr>
        <w:t>논평</w:t>
      </w:r>
      <w:r w:rsidRPr="00E422DB">
        <w:rPr>
          <w:lang w:eastAsia="ko-KR"/>
        </w:rPr>
        <w:t xml:space="preserve">, </w:t>
      </w:r>
      <w:r w:rsidRPr="00E422DB">
        <w:rPr>
          <w:lang w:eastAsia="ko-KR"/>
        </w:rPr>
        <w:t>부고까지</w:t>
      </w:r>
      <w:r w:rsidRPr="00E422DB">
        <w:rPr>
          <w:lang w:eastAsia="ko-KR"/>
        </w:rPr>
        <w:t xml:space="preserve"> </w:t>
      </w:r>
      <w:r w:rsidRPr="00E422DB">
        <w:rPr>
          <w:lang w:eastAsia="ko-KR"/>
        </w:rPr>
        <w:t>포함된다</w:t>
      </w:r>
      <w:r w:rsidRPr="00E422DB">
        <w:rPr>
          <w:lang w:eastAsia="ko-KR"/>
        </w:rPr>
        <w:t xml:space="preserve">. </w:t>
      </w:r>
      <w:proofErr w:type="spellStart"/>
      <w:r w:rsidRPr="00E422DB">
        <w:rPr>
          <w:lang w:eastAsia="ko-KR"/>
        </w:rPr>
        <w:t>OpenAlex</w:t>
      </w:r>
      <w:proofErr w:type="spellEnd"/>
      <w:r w:rsidRPr="00E422DB">
        <w:rPr>
          <w:lang w:eastAsia="ko-KR"/>
        </w:rPr>
        <w:t>가</w:t>
      </w:r>
      <w:r w:rsidRPr="00E422DB">
        <w:rPr>
          <w:lang w:eastAsia="ko-KR"/>
        </w:rPr>
        <w:t xml:space="preserve"> </w:t>
      </w:r>
      <w:r w:rsidRPr="00E422DB">
        <w:rPr>
          <w:lang w:eastAsia="ko-KR"/>
        </w:rPr>
        <w:t>세</w:t>
      </w:r>
      <w:r w:rsidRPr="00E422DB">
        <w:rPr>
          <w:lang w:eastAsia="ko-KR"/>
        </w:rPr>
        <w:t xml:space="preserve"> </w:t>
      </w:r>
      <w:r w:rsidRPr="00E422DB">
        <w:rPr>
          <w:lang w:eastAsia="ko-KR"/>
        </w:rPr>
        <w:t>데이터베이스보다</w:t>
      </w:r>
      <w:r w:rsidRPr="00E422DB">
        <w:rPr>
          <w:lang w:eastAsia="ko-KR"/>
        </w:rPr>
        <w:t xml:space="preserve"> </w:t>
      </w:r>
      <w:r w:rsidRPr="00E422DB">
        <w:rPr>
          <w:lang w:eastAsia="ko-KR"/>
        </w:rPr>
        <w:t>훨씬</w:t>
      </w:r>
      <w:r w:rsidRPr="00E422DB">
        <w:rPr>
          <w:lang w:eastAsia="ko-KR"/>
        </w:rPr>
        <w:t xml:space="preserve"> </w:t>
      </w:r>
      <w:r w:rsidRPr="00E422DB">
        <w:rPr>
          <w:lang w:eastAsia="ko-KR"/>
        </w:rPr>
        <w:t>넓게</w:t>
      </w:r>
      <w:r w:rsidRPr="00E422DB">
        <w:rPr>
          <w:lang w:eastAsia="ko-KR"/>
        </w:rPr>
        <w:t xml:space="preserve"> </w:t>
      </w:r>
      <w:r w:rsidRPr="00E422DB">
        <w:rPr>
          <w:lang w:eastAsia="ko-KR"/>
        </w:rPr>
        <w:t>색인하기</w:t>
      </w:r>
      <w:r w:rsidRPr="00E422DB">
        <w:rPr>
          <w:lang w:eastAsia="ko-KR"/>
        </w:rPr>
        <w:t xml:space="preserve"> </w:t>
      </w:r>
      <w:r w:rsidRPr="00E422DB">
        <w:rPr>
          <w:lang w:eastAsia="ko-KR"/>
        </w:rPr>
        <w:t>때문이며</w:t>
      </w:r>
      <w:r w:rsidRPr="00E422DB">
        <w:rPr>
          <w:lang w:eastAsia="ko-KR"/>
        </w:rPr>
        <w:t xml:space="preserve">, </w:t>
      </w:r>
      <w:r w:rsidRPr="00E422DB">
        <w:rPr>
          <w:lang w:eastAsia="ko-KR"/>
        </w:rPr>
        <w:t>따라서</w:t>
      </w:r>
      <w:r w:rsidRPr="00E422DB">
        <w:rPr>
          <w:lang w:eastAsia="ko-KR"/>
        </w:rPr>
        <w:t xml:space="preserve"> </w:t>
      </w:r>
      <w:proofErr w:type="spellStart"/>
      <w:r w:rsidRPr="00E422DB">
        <w:rPr>
          <w:b/>
          <w:lang w:eastAsia="ko-KR"/>
        </w:rPr>
        <w:t>WoS·Scopus·PubMed</w:t>
      </w:r>
      <w:proofErr w:type="spellEnd"/>
      <w:r w:rsidRPr="00E422DB">
        <w:rPr>
          <w:b/>
          <w:lang w:eastAsia="ko-KR"/>
        </w:rPr>
        <w:t>에</w:t>
      </w:r>
      <w:r w:rsidRPr="00E422DB">
        <w:rPr>
          <w:b/>
          <w:lang w:eastAsia="ko-KR"/>
        </w:rPr>
        <w:t xml:space="preserve"> </w:t>
      </w:r>
      <w:r w:rsidRPr="00E422DB">
        <w:rPr>
          <w:b/>
          <w:lang w:eastAsia="ko-KR"/>
        </w:rPr>
        <w:t>없다는</w:t>
      </w:r>
      <w:r w:rsidRPr="00E422DB">
        <w:rPr>
          <w:b/>
          <w:lang w:eastAsia="ko-KR"/>
        </w:rPr>
        <w:t xml:space="preserve"> </w:t>
      </w:r>
      <w:r w:rsidRPr="00E422DB">
        <w:rPr>
          <w:b/>
          <w:lang w:eastAsia="ko-KR"/>
        </w:rPr>
        <w:t>사실은</w:t>
      </w:r>
      <w:r w:rsidRPr="00E422DB">
        <w:rPr>
          <w:b/>
          <w:lang w:eastAsia="ko-KR"/>
        </w:rPr>
        <w:t xml:space="preserve"> </w:t>
      </w:r>
      <w:r w:rsidRPr="00E422DB">
        <w:rPr>
          <w:b/>
          <w:lang w:eastAsia="ko-KR"/>
        </w:rPr>
        <w:t>누락의</w:t>
      </w:r>
      <w:r w:rsidRPr="00E422DB">
        <w:rPr>
          <w:b/>
          <w:lang w:eastAsia="ko-KR"/>
        </w:rPr>
        <w:t xml:space="preserve"> </w:t>
      </w:r>
      <w:r w:rsidRPr="00E422DB">
        <w:rPr>
          <w:b/>
          <w:lang w:eastAsia="ko-KR"/>
        </w:rPr>
        <w:t>근거로</w:t>
      </w:r>
      <w:r w:rsidRPr="00E422DB">
        <w:rPr>
          <w:b/>
          <w:lang w:eastAsia="ko-KR"/>
        </w:rPr>
        <w:t xml:space="preserve"> </w:t>
      </w:r>
      <w:r w:rsidRPr="00E422DB">
        <w:rPr>
          <w:b/>
          <w:lang w:eastAsia="ko-KR"/>
        </w:rPr>
        <w:t>약하다</w:t>
      </w:r>
      <w:r w:rsidRPr="00E422DB">
        <w:rPr>
          <w:b/>
          <w:lang w:eastAsia="ko-KR"/>
        </w:rPr>
        <w:t>.</w:t>
      </w:r>
      <w:r w:rsidRPr="00E422DB">
        <w:rPr>
          <w:lang w:eastAsia="ko-KR"/>
        </w:rPr>
        <w:t xml:space="preserve"> </w:t>
      </w:r>
      <w:r w:rsidRPr="00E422DB">
        <w:rPr>
          <w:lang w:eastAsia="ko-KR"/>
        </w:rPr>
        <w:t>색인</w:t>
      </w:r>
      <w:r w:rsidRPr="00E422DB">
        <w:rPr>
          <w:lang w:eastAsia="ko-KR"/>
        </w:rPr>
        <w:t xml:space="preserve"> </w:t>
      </w:r>
      <w:r w:rsidRPr="00E422DB">
        <w:rPr>
          <w:lang w:eastAsia="ko-KR"/>
        </w:rPr>
        <w:t>범위가</w:t>
      </w:r>
      <w:r w:rsidRPr="00E422DB">
        <w:rPr>
          <w:lang w:eastAsia="ko-KR"/>
        </w:rPr>
        <w:t xml:space="preserve"> </w:t>
      </w:r>
      <w:r w:rsidRPr="00E422DB">
        <w:rPr>
          <w:lang w:eastAsia="ko-KR"/>
        </w:rPr>
        <w:t>넓다는</w:t>
      </w:r>
      <w:r w:rsidRPr="00E422DB">
        <w:rPr>
          <w:lang w:eastAsia="ko-KR"/>
        </w:rPr>
        <w:t xml:space="preserve"> </w:t>
      </w:r>
      <w:r w:rsidRPr="00E422DB">
        <w:rPr>
          <w:lang w:eastAsia="ko-KR"/>
        </w:rPr>
        <w:t>것은</w:t>
      </w:r>
      <w:r w:rsidRPr="00E422DB">
        <w:rPr>
          <w:lang w:eastAsia="ko-KR"/>
        </w:rPr>
        <w:t xml:space="preserve"> </w:t>
      </w:r>
      <w:r w:rsidRPr="00E422DB">
        <w:rPr>
          <w:lang w:eastAsia="ko-KR"/>
        </w:rPr>
        <w:t>관련</w:t>
      </w:r>
      <w:r w:rsidRPr="00E422DB">
        <w:rPr>
          <w:lang w:eastAsia="ko-KR"/>
        </w:rPr>
        <w:t xml:space="preserve"> </w:t>
      </w:r>
      <w:r w:rsidRPr="00E422DB">
        <w:rPr>
          <w:lang w:eastAsia="ko-KR"/>
        </w:rPr>
        <w:t>문헌을</w:t>
      </w:r>
      <w:r w:rsidRPr="00E422DB">
        <w:rPr>
          <w:lang w:eastAsia="ko-KR"/>
        </w:rPr>
        <w:t xml:space="preserve"> </w:t>
      </w:r>
      <w:r w:rsidRPr="00E422DB">
        <w:rPr>
          <w:lang w:eastAsia="ko-KR"/>
        </w:rPr>
        <w:t>더</w:t>
      </w:r>
      <w:r w:rsidRPr="00E422DB">
        <w:rPr>
          <w:lang w:eastAsia="ko-KR"/>
        </w:rPr>
        <w:t xml:space="preserve"> </w:t>
      </w:r>
      <w:r w:rsidRPr="00E422DB">
        <w:rPr>
          <w:lang w:eastAsia="ko-KR"/>
        </w:rPr>
        <w:t>많이</w:t>
      </w:r>
      <w:r w:rsidRPr="00E422DB">
        <w:rPr>
          <w:lang w:eastAsia="ko-KR"/>
        </w:rPr>
        <w:t xml:space="preserve"> </w:t>
      </w:r>
      <w:r w:rsidRPr="00E422DB">
        <w:rPr>
          <w:lang w:eastAsia="ko-KR"/>
        </w:rPr>
        <w:t>담는다는</w:t>
      </w:r>
      <w:r w:rsidRPr="00E422DB">
        <w:rPr>
          <w:lang w:eastAsia="ko-KR"/>
        </w:rPr>
        <w:t xml:space="preserve"> </w:t>
      </w:r>
      <w:r w:rsidRPr="00E422DB">
        <w:rPr>
          <w:lang w:eastAsia="ko-KR"/>
        </w:rPr>
        <w:t>뜻이기도</w:t>
      </w:r>
      <w:r w:rsidRPr="00E422DB">
        <w:rPr>
          <w:lang w:eastAsia="ko-KR"/>
        </w:rPr>
        <w:t xml:space="preserve"> </w:t>
      </w:r>
      <w:r w:rsidRPr="00E422DB">
        <w:rPr>
          <w:lang w:eastAsia="ko-KR"/>
        </w:rPr>
        <w:t>하지만</w:t>
      </w:r>
      <w:r w:rsidRPr="00E422DB">
        <w:rPr>
          <w:lang w:eastAsia="ko-KR"/>
        </w:rPr>
        <w:t xml:space="preserve">, </w:t>
      </w:r>
      <w:r w:rsidRPr="00E422DB">
        <w:rPr>
          <w:lang w:eastAsia="ko-KR"/>
        </w:rPr>
        <w:t>걸러야</w:t>
      </w:r>
      <w:r w:rsidRPr="00E422DB">
        <w:rPr>
          <w:lang w:eastAsia="ko-KR"/>
        </w:rPr>
        <w:t xml:space="preserve"> </w:t>
      </w:r>
      <w:r w:rsidRPr="00E422DB">
        <w:rPr>
          <w:lang w:eastAsia="ko-KR"/>
        </w:rPr>
        <w:t>할</w:t>
      </w:r>
      <w:r w:rsidRPr="00E422DB">
        <w:rPr>
          <w:lang w:eastAsia="ko-KR"/>
        </w:rPr>
        <w:t xml:space="preserve"> </w:t>
      </w:r>
      <w:r w:rsidRPr="00E422DB">
        <w:rPr>
          <w:lang w:eastAsia="ko-KR"/>
        </w:rPr>
        <w:t>것도</w:t>
      </w:r>
      <w:r w:rsidRPr="00E422DB">
        <w:rPr>
          <w:lang w:eastAsia="ko-KR"/>
        </w:rPr>
        <w:t xml:space="preserve"> </w:t>
      </w:r>
      <w:r w:rsidRPr="00E422DB">
        <w:rPr>
          <w:lang w:eastAsia="ko-KR"/>
        </w:rPr>
        <w:t>그만큼</w:t>
      </w:r>
      <w:r w:rsidRPr="00E422DB">
        <w:rPr>
          <w:lang w:eastAsia="ko-KR"/>
        </w:rPr>
        <w:t xml:space="preserve"> </w:t>
      </w:r>
      <w:r w:rsidRPr="00E422DB">
        <w:rPr>
          <w:lang w:eastAsia="ko-KR"/>
        </w:rPr>
        <w:t>많이</w:t>
      </w:r>
      <w:r w:rsidRPr="00E422DB">
        <w:rPr>
          <w:lang w:eastAsia="ko-KR"/>
        </w:rPr>
        <w:t xml:space="preserve"> </w:t>
      </w:r>
      <w:r w:rsidRPr="00E422DB">
        <w:rPr>
          <w:lang w:eastAsia="ko-KR"/>
        </w:rPr>
        <w:t>담는다는</w:t>
      </w:r>
      <w:r w:rsidRPr="00E422DB">
        <w:rPr>
          <w:lang w:eastAsia="ko-KR"/>
        </w:rPr>
        <w:t xml:space="preserve"> </w:t>
      </w:r>
      <w:r w:rsidRPr="00E422DB">
        <w:rPr>
          <w:lang w:eastAsia="ko-KR"/>
        </w:rPr>
        <w:t>뜻이다</w:t>
      </w:r>
      <w:r w:rsidRPr="00E422DB">
        <w:rPr>
          <w:lang w:eastAsia="ko-KR"/>
        </w:rPr>
        <w:t>.</w:t>
      </w:r>
    </w:p>
    <w:p w14:paraId="6CB4D75A" w14:textId="77777777" w:rsidR="006C0B77" w:rsidRPr="00E422DB" w:rsidRDefault="00000000">
      <w:pPr>
        <w:ind w:firstLine="288"/>
        <w:rPr>
          <w:lang w:eastAsia="ko-KR"/>
        </w:rPr>
      </w:pPr>
      <w:r w:rsidRPr="00E422DB">
        <w:rPr>
          <w:lang w:eastAsia="ko-KR"/>
        </w:rPr>
        <w:t>최종</w:t>
      </w:r>
      <w:r w:rsidRPr="00E422DB">
        <w:rPr>
          <w:lang w:eastAsia="ko-KR"/>
        </w:rPr>
        <w:t xml:space="preserve"> </w:t>
      </w:r>
      <w:r w:rsidRPr="00E422DB">
        <w:rPr>
          <w:lang w:eastAsia="ko-KR"/>
        </w:rPr>
        <w:t>코퍼스는</w:t>
      </w:r>
      <w:r w:rsidRPr="00E422DB">
        <w:rPr>
          <w:lang w:eastAsia="ko-KR"/>
        </w:rPr>
        <w:t xml:space="preserve"> </w:t>
      </w:r>
      <w:r w:rsidRPr="00E422DB">
        <w:rPr>
          <w:b/>
          <w:lang w:eastAsia="ko-KR"/>
        </w:rPr>
        <w:t>98</w:t>
      </w:r>
      <w:r w:rsidRPr="00E422DB">
        <w:rPr>
          <w:b/>
          <w:lang w:eastAsia="ko-KR"/>
        </w:rPr>
        <w:t>편</w:t>
      </w:r>
      <w:r w:rsidRPr="00E422DB">
        <w:rPr>
          <w:lang w:eastAsia="ko-KR"/>
        </w:rPr>
        <w:t>이고</w:t>
      </w:r>
      <w:r w:rsidRPr="00E422DB">
        <w:rPr>
          <w:lang w:eastAsia="ko-KR"/>
        </w:rPr>
        <w:t xml:space="preserve"> </w:t>
      </w:r>
      <w:r w:rsidRPr="00E422DB">
        <w:rPr>
          <w:lang w:eastAsia="ko-KR"/>
        </w:rPr>
        <w:t>민감도</w:t>
      </w:r>
      <w:r w:rsidRPr="00E422DB">
        <w:rPr>
          <w:lang w:eastAsia="ko-KR"/>
        </w:rPr>
        <w:t xml:space="preserve"> </w:t>
      </w:r>
      <w:r w:rsidRPr="00E422DB">
        <w:rPr>
          <w:lang w:eastAsia="ko-KR"/>
        </w:rPr>
        <w:t>분석</w:t>
      </w:r>
      <w:r w:rsidRPr="00E422DB">
        <w:rPr>
          <w:lang w:eastAsia="ko-KR"/>
        </w:rPr>
        <w:t xml:space="preserve"> </w:t>
      </w:r>
      <w:r w:rsidRPr="00E422DB">
        <w:rPr>
          <w:lang w:eastAsia="ko-KR"/>
        </w:rPr>
        <w:t>전용</w:t>
      </w:r>
      <w:r w:rsidRPr="00E422DB">
        <w:rPr>
          <w:lang w:eastAsia="ko-KR"/>
        </w:rPr>
        <w:t xml:space="preserve"> 4</w:t>
      </w:r>
      <w:r w:rsidRPr="00E422DB">
        <w:rPr>
          <w:lang w:eastAsia="ko-KR"/>
        </w:rPr>
        <w:t>편이</w:t>
      </w:r>
      <w:r w:rsidRPr="00E422DB">
        <w:rPr>
          <w:lang w:eastAsia="ko-KR"/>
        </w:rPr>
        <w:t xml:space="preserve"> </w:t>
      </w:r>
      <w:r w:rsidRPr="00E422DB">
        <w:rPr>
          <w:lang w:eastAsia="ko-KR"/>
        </w:rPr>
        <w:t>별도로</w:t>
      </w:r>
      <w:r w:rsidRPr="00E422DB">
        <w:rPr>
          <w:lang w:eastAsia="ko-KR"/>
        </w:rPr>
        <w:t xml:space="preserve"> </w:t>
      </w:r>
      <w:r w:rsidRPr="00E422DB">
        <w:rPr>
          <w:lang w:eastAsia="ko-KR"/>
        </w:rPr>
        <w:t>있다</w:t>
      </w:r>
      <w:r w:rsidRPr="00E422DB">
        <w:rPr>
          <w:lang w:eastAsia="ko-KR"/>
        </w:rPr>
        <w:t>(</w:t>
      </w:r>
      <w:r w:rsidRPr="00E422DB">
        <w:rPr>
          <w:lang w:eastAsia="ko-KR"/>
        </w:rPr>
        <w:t>분석</w:t>
      </w:r>
      <w:r w:rsidRPr="00E422DB">
        <w:rPr>
          <w:lang w:eastAsia="ko-KR"/>
        </w:rPr>
        <w:t xml:space="preserve"> </w:t>
      </w:r>
      <w:r w:rsidRPr="00E422DB">
        <w:rPr>
          <w:lang w:eastAsia="ko-KR"/>
        </w:rPr>
        <w:t>대상</w:t>
      </w:r>
      <w:r w:rsidRPr="00E422DB">
        <w:rPr>
          <w:lang w:eastAsia="ko-KR"/>
        </w:rPr>
        <w:t xml:space="preserve"> </w:t>
      </w:r>
      <w:r w:rsidRPr="00E422DB">
        <w:rPr>
          <w:lang w:eastAsia="ko-KR"/>
        </w:rPr>
        <w:t>총</w:t>
      </w:r>
      <w:r w:rsidRPr="00E422DB">
        <w:rPr>
          <w:lang w:eastAsia="ko-KR"/>
        </w:rPr>
        <w:t xml:space="preserve"> 102</w:t>
      </w:r>
      <w:r w:rsidRPr="00E422DB">
        <w:rPr>
          <w:lang w:eastAsia="ko-KR"/>
        </w:rPr>
        <w:t>편</w:t>
      </w:r>
      <w:r w:rsidRPr="00E422DB">
        <w:rPr>
          <w:lang w:eastAsia="ko-KR"/>
        </w:rPr>
        <w:t>).</w:t>
      </w:r>
    </w:p>
    <w:p w14:paraId="70B68C48" w14:textId="77777777" w:rsidR="006C0B77" w:rsidRPr="00E422DB" w:rsidRDefault="00000000">
      <w:pPr>
        <w:ind w:firstLine="288"/>
        <w:rPr>
          <w:lang w:eastAsia="ko-KR"/>
        </w:rPr>
      </w:pPr>
      <w:r w:rsidRPr="00E422DB">
        <w:rPr>
          <w:lang w:eastAsia="ko-KR"/>
        </w:rPr>
        <w:t>두</w:t>
      </w:r>
      <w:r w:rsidRPr="00E422DB">
        <w:rPr>
          <w:lang w:eastAsia="ko-KR"/>
        </w:rPr>
        <w:t xml:space="preserve"> </w:t>
      </w:r>
      <w:r w:rsidRPr="00E422DB">
        <w:rPr>
          <w:lang w:eastAsia="ko-KR"/>
        </w:rPr>
        <w:t>개의</w:t>
      </w:r>
      <w:r w:rsidRPr="00E422DB">
        <w:rPr>
          <w:lang w:eastAsia="ko-KR"/>
        </w:rPr>
        <w:t xml:space="preserve"> </w:t>
      </w:r>
      <w:r w:rsidRPr="00E422DB">
        <w:rPr>
          <w:lang w:eastAsia="ko-KR"/>
        </w:rPr>
        <w:t>큰</w:t>
      </w:r>
      <w:r w:rsidRPr="00E422DB">
        <w:rPr>
          <w:lang w:eastAsia="ko-KR"/>
        </w:rPr>
        <w:t xml:space="preserve"> </w:t>
      </w:r>
      <w:r w:rsidRPr="00E422DB">
        <w:rPr>
          <w:lang w:eastAsia="ko-KR"/>
        </w:rPr>
        <w:t>갈래는</w:t>
      </w:r>
      <w:r w:rsidRPr="00E422DB">
        <w:rPr>
          <w:lang w:eastAsia="ko-KR"/>
        </w:rPr>
        <w:t xml:space="preserve"> </w:t>
      </w:r>
      <w:proofErr w:type="spellStart"/>
      <w:r w:rsidRPr="00E422DB">
        <w:rPr>
          <w:lang w:eastAsia="ko-KR"/>
        </w:rPr>
        <w:t>산출률에서</w:t>
      </w:r>
      <w:proofErr w:type="spellEnd"/>
      <w:r w:rsidRPr="00E422DB">
        <w:rPr>
          <w:lang w:eastAsia="ko-KR"/>
        </w:rPr>
        <w:t xml:space="preserve"> </w:t>
      </w:r>
      <w:r w:rsidRPr="00E422DB">
        <w:rPr>
          <w:lang w:eastAsia="ko-KR"/>
        </w:rPr>
        <w:t>교훈적으로</w:t>
      </w:r>
      <w:r w:rsidRPr="00E422DB">
        <w:rPr>
          <w:lang w:eastAsia="ko-KR"/>
        </w:rPr>
        <w:t xml:space="preserve"> </w:t>
      </w:r>
      <w:r w:rsidRPr="00E422DB">
        <w:rPr>
          <w:lang w:eastAsia="ko-KR"/>
        </w:rPr>
        <w:t>갈렸다</w:t>
      </w:r>
      <w:r w:rsidRPr="00E422DB">
        <w:rPr>
          <w:lang w:eastAsia="ko-KR"/>
        </w:rPr>
        <w:t xml:space="preserve">. </w:t>
      </w:r>
      <w:r w:rsidRPr="00E422DB">
        <w:rPr>
          <w:lang w:eastAsia="ko-KR"/>
        </w:rPr>
        <w:t>초록을</w:t>
      </w:r>
      <w:r w:rsidRPr="00E422DB">
        <w:rPr>
          <w:lang w:eastAsia="ko-KR"/>
        </w:rPr>
        <w:t xml:space="preserve"> </w:t>
      </w:r>
      <w:r w:rsidRPr="00E422DB">
        <w:rPr>
          <w:lang w:eastAsia="ko-KR"/>
        </w:rPr>
        <w:t>기계적으로</w:t>
      </w:r>
      <w:r w:rsidRPr="00E422DB">
        <w:rPr>
          <w:lang w:eastAsia="ko-KR"/>
        </w:rPr>
        <w:t xml:space="preserve"> </w:t>
      </w:r>
      <w:r w:rsidRPr="00E422DB">
        <w:rPr>
          <w:lang w:eastAsia="ko-KR"/>
        </w:rPr>
        <w:t>확보해</w:t>
      </w:r>
      <w:r w:rsidRPr="00E422DB">
        <w:rPr>
          <w:lang w:eastAsia="ko-KR"/>
        </w:rPr>
        <w:t xml:space="preserve"> </w:t>
      </w:r>
      <w:r w:rsidRPr="00E422DB">
        <w:rPr>
          <w:lang w:eastAsia="ko-KR"/>
        </w:rPr>
        <w:t>행태</w:t>
      </w:r>
      <w:r w:rsidRPr="00E422DB">
        <w:rPr>
          <w:lang w:eastAsia="ko-KR"/>
        </w:rPr>
        <w:t xml:space="preserve"> </w:t>
      </w:r>
      <w:r w:rsidRPr="00E422DB">
        <w:rPr>
          <w:lang w:eastAsia="ko-KR"/>
        </w:rPr>
        <w:t>결과를</w:t>
      </w:r>
      <w:r w:rsidRPr="00E422DB">
        <w:rPr>
          <w:lang w:eastAsia="ko-KR"/>
        </w:rPr>
        <w:t xml:space="preserve"> </w:t>
      </w:r>
      <w:r w:rsidRPr="00E422DB">
        <w:rPr>
          <w:lang w:eastAsia="ko-KR"/>
        </w:rPr>
        <w:t>확인할</w:t>
      </w:r>
      <w:r w:rsidRPr="00E422DB">
        <w:rPr>
          <w:lang w:eastAsia="ko-KR"/>
        </w:rPr>
        <w:t xml:space="preserve"> </w:t>
      </w:r>
      <w:r w:rsidRPr="00E422DB">
        <w:rPr>
          <w:lang w:eastAsia="ko-KR"/>
        </w:rPr>
        <w:t>수</w:t>
      </w:r>
      <w:r w:rsidRPr="00E422DB">
        <w:rPr>
          <w:lang w:eastAsia="ko-KR"/>
        </w:rPr>
        <w:t xml:space="preserve"> </w:t>
      </w:r>
      <w:r w:rsidRPr="00E422DB">
        <w:rPr>
          <w:lang w:eastAsia="ko-KR"/>
        </w:rPr>
        <w:t>있던</w:t>
      </w:r>
      <w:r w:rsidRPr="00E422DB">
        <w:rPr>
          <w:lang w:eastAsia="ko-KR"/>
        </w:rPr>
        <w:t xml:space="preserve"> </w:t>
      </w:r>
      <w:r w:rsidRPr="00E422DB">
        <w:rPr>
          <w:lang w:eastAsia="ko-KR"/>
        </w:rPr>
        <w:t>레코드는</w:t>
      </w:r>
      <w:r w:rsidRPr="00E422DB">
        <w:rPr>
          <w:lang w:eastAsia="ko-KR"/>
        </w:rPr>
        <w:t xml:space="preserve"> </w:t>
      </w:r>
      <w:r w:rsidRPr="00E422DB">
        <w:rPr>
          <w:b/>
          <w:lang w:eastAsia="ko-KR"/>
        </w:rPr>
        <w:t>46%</w:t>
      </w:r>
      <w:r w:rsidRPr="00E422DB">
        <w:rPr>
          <w:lang w:eastAsia="ko-KR"/>
        </w:rPr>
        <w:t>가</w:t>
      </w:r>
      <w:r w:rsidRPr="00E422DB">
        <w:rPr>
          <w:lang w:eastAsia="ko-KR"/>
        </w:rPr>
        <w:t xml:space="preserve"> </w:t>
      </w:r>
      <w:r w:rsidRPr="00E422DB">
        <w:rPr>
          <w:lang w:eastAsia="ko-KR"/>
        </w:rPr>
        <w:t>살아남았고</w:t>
      </w:r>
      <w:r w:rsidRPr="00E422DB">
        <w:rPr>
          <w:lang w:eastAsia="ko-KR"/>
        </w:rPr>
        <w:t>(37</w:t>
      </w:r>
      <w:r w:rsidRPr="00E422DB">
        <w:rPr>
          <w:lang w:eastAsia="ko-KR"/>
        </w:rPr>
        <w:t>건</w:t>
      </w:r>
      <w:r w:rsidRPr="00E422DB">
        <w:rPr>
          <w:lang w:eastAsia="ko-KR"/>
        </w:rPr>
        <w:t xml:space="preserve"> </w:t>
      </w:r>
      <w:r w:rsidRPr="00E422DB">
        <w:rPr>
          <w:lang w:eastAsia="ko-KR"/>
        </w:rPr>
        <w:t>중</w:t>
      </w:r>
      <w:r w:rsidRPr="00E422DB">
        <w:rPr>
          <w:lang w:eastAsia="ko-KR"/>
        </w:rPr>
        <w:t xml:space="preserve"> 17</w:t>
      </w:r>
      <w:r w:rsidRPr="00E422DB">
        <w:rPr>
          <w:lang w:eastAsia="ko-KR"/>
        </w:rPr>
        <w:t>건</w:t>
      </w:r>
      <w:r w:rsidRPr="00E422DB">
        <w:rPr>
          <w:lang w:eastAsia="ko-KR"/>
        </w:rPr>
        <w:t xml:space="preserve">), </w:t>
      </w:r>
      <w:r w:rsidRPr="00E422DB">
        <w:rPr>
          <w:lang w:eastAsia="ko-KR"/>
        </w:rPr>
        <w:t>초록을</w:t>
      </w:r>
      <w:r w:rsidRPr="00E422DB">
        <w:rPr>
          <w:lang w:eastAsia="ko-KR"/>
        </w:rPr>
        <w:t xml:space="preserve"> </w:t>
      </w:r>
      <w:r w:rsidRPr="00E422DB">
        <w:rPr>
          <w:lang w:eastAsia="ko-KR"/>
        </w:rPr>
        <w:t>확보할</w:t>
      </w:r>
      <w:r w:rsidRPr="00E422DB">
        <w:rPr>
          <w:lang w:eastAsia="ko-KR"/>
        </w:rPr>
        <w:t xml:space="preserve"> </w:t>
      </w:r>
      <w:r w:rsidRPr="00E422DB">
        <w:rPr>
          <w:lang w:eastAsia="ko-KR"/>
        </w:rPr>
        <w:t>수</w:t>
      </w:r>
      <w:r w:rsidRPr="00E422DB">
        <w:rPr>
          <w:lang w:eastAsia="ko-KR"/>
        </w:rPr>
        <w:t xml:space="preserve"> </w:t>
      </w:r>
      <w:r w:rsidRPr="00E422DB">
        <w:rPr>
          <w:lang w:eastAsia="ko-KR"/>
        </w:rPr>
        <w:t>없어</w:t>
      </w:r>
      <w:r w:rsidRPr="00E422DB">
        <w:rPr>
          <w:lang w:eastAsia="ko-KR"/>
        </w:rPr>
        <w:t xml:space="preserve"> </w:t>
      </w:r>
      <w:r w:rsidRPr="00E422DB">
        <w:rPr>
          <w:lang w:eastAsia="ko-KR"/>
        </w:rPr>
        <w:t>제목만으로</w:t>
      </w:r>
      <w:r w:rsidRPr="00E422DB">
        <w:rPr>
          <w:lang w:eastAsia="ko-KR"/>
        </w:rPr>
        <w:t xml:space="preserve"> </w:t>
      </w:r>
      <w:r w:rsidRPr="00E422DB">
        <w:rPr>
          <w:lang w:eastAsia="ko-KR"/>
        </w:rPr>
        <w:t>통과시킨</w:t>
      </w:r>
      <w:r w:rsidRPr="00E422DB">
        <w:rPr>
          <w:lang w:eastAsia="ko-KR"/>
        </w:rPr>
        <w:t xml:space="preserve"> </w:t>
      </w:r>
      <w:r w:rsidRPr="00E422DB">
        <w:rPr>
          <w:lang w:eastAsia="ko-KR"/>
        </w:rPr>
        <w:t>레코드는</w:t>
      </w:r>
      <w:r w:rsidRPr="00E422DB">
        <w:rPr>
          <w:lang w:eastAsia="ko-KR"/>
        </w:rPr>
        <w:t xml:space="preserve"> </w:t>
      </w:r>
      <w:r w:rsidRPr="00E422DB">
        <w:rPr>
          <w:b/>
          <w:lang w:eastAsia="ko-KR"/>
        </w:rPr>
        <w:t>한</w:t>
      </w:r>
      <w:r w:rsidRPr="00E422DB">
        <w:rPr>
          <w:b/>
          <w:lang w:eastAsia="ko-KR"/>
        </w:rPr>
        <w:t xml:space="preserve"> </w:t>
      </w:r>
      <w:r w:rsidRPr="00E422DB">
        <w:rPr>
          <w:b/>
          <w:lang w:eastAsia="ko-KR"/>
        </w:rPr>
        <w:t>편도</w:t>
      </w:r>
      <w:r w:rsidRPr="00E422DB">
        <w:rPr>
          <w:b/>
          <w:lang w:eastAsia="ko-KR"/>
        </w:rPr>
        <w:t xml:space="preserve"> </w:t>
      </w:r>
      <w:r w:rsidRPr="00E422DB">
        <w:rPr>
          <w:b/>
          <w:lang w:eastAsia="ko-KR"/>
        </w:rPr>
        <w:t>살아남지</w:t>
      </w:r>
      <w:r w:rsidRPr="00E422DB">
        <w:rPr>
          <w:b/>
          <w:lang w:eastAsia="ko-KR"/>
        </w:rPr>
        <w:t xml:space="preserve"> </w:t>
      </w:r>
      <w:r w:rsidRPr="00E422DB">
        <w:rPr>
          <w:b/>
          <w:lang w:eastAsia="ko-KR"/>
        </w:rPr>
        <w:t>못했다</w:t>
      </w:r>
      <w:r w:rsidRPr="00E422DB">
        <w:rPr>
          <w:lang w:eastAsia="ko-KR"/>
        </w:rPr>
        <w:t>(17</w:t>
      </w:r>
      <w:r w:rsidRPr="00E422DB">
        <w:rPr>
          <w:lang w:eastAsia="ko-KR"/>
        </w:rPr>
        <w:t>건</w:t>
      </w:r>
      <w:r w:rsidRPr="00E422DB">
        <w:rPr>
          <w:lang w:eastAsia="ko-KR"/>
        </w:rPr>
        <w:t xml:space="preserve"> </w:t>
      </w:r>
      <w:r w:rsidRPr="00E422DB">
        <w:rPr>
          <w:lang w:eastAsia="ko-KR"/>
        </w:rPr>
        <w:t>중</w:t>
      </w:r>
      <w:r w:rsidRPr="00E422DB">
        <w:rPr>
          <w:lang w:eastAsia="ko-KR"/>
        </w:rPr>
        <w:t xml:space="preserve"> 0</w:t>
      </w:r>
      <w:r w:rsidRPr="00E422DB">
        <w:rPr>
          <w:lang w:eastAsia="ko-KR"/>
        </w:rPr>
        <w:t>건</w:t>
      </w:r>
      <w:r w:rsidRPr="00E422DB">
        <w:rPr>
          <w:lang w:eastAsia="ko-KR"/>
        </w:rPr>
        <w:t xml:space="preserve">). </w:t>
      </w:r>
      <w:r w:rsidRPr="00E422DB">
        <w:rPr>
          <w:lang w:eastAsia="ko-KR"/>
        </w:rPr>
        <w:t>주제적</w:t>
      </w:r>
      <w:r w:rsidRPr="00E422DB">
        <w:rPr>
          <w:lang w:eastAsia="ko-KR"/>
        </w:rPr>
        <w:t xml:space="preserve"> </w:t>
      </w:r>
      <w:r w:rsidRPr="00E422DB">
        <w:rPr>
          <w:lang w:eastAsia="ko-KR"/>
        </w:rPr>
        <w:t>그럴듯함이</w:t>
      </w:r>
      <w:r w:rsidRPr="00E422DB">
        <w:rPr>
          <w:lang w:eastAsia="ko-KR"/>
        </w:rPr>
        <w:t xml:space="preserve"> </w:t>
      </w:r>
      <w:r w:rsidRPr="00E422DB">
        <w:rPr>
          <w:lang w:eastAsia="ko-KR"/>
        </w:rPr>
        <w:t>아니라</w:t>
      </w:r>
      <w:r w:rsidRPr="00E422DB">
        <w:rPr>
          <w:lang w:eastAsia="ko-KR"/>
        </w:rPr>
        <w:t xml:space="preserve"> </w:t>
      </w:r>
      <w:r w:rsidRPr="00E422DB">
        <w:rPr>
          <w:b/>
          <w:lang w:eastAsia="ko-KR"/>
        </w:rPr>
        <w:t>초록</w:t>
      </w:r>
      <w:r w:rsidRPr="00E422DB">
        <w:rPr>
          <w:b/>
          <w:lang w:eastAsia="ko-KR"/>
        </w:rPr>
        <w:t xml:space="preserve"> </w:t>
      </w:r>
      <w:r w:rsidRPr="00E422DB">
        <w:rPr>
          <w:b/>
          <w:lang w:eastAsia="ko-KR"/>
        </w:rPr>
        <w:t>확보</w:t>
      </w:r>
      <w:r w:rsidRPr="00E422DB">
        <w:rPr>
          <w:b/>
          <w:lang w:eastAsia="ko-KR"/>
        </w:rPr>
        <w:t xml:space="preserve"> </w:t>
      </w:r>
      <w:r w:rsidRPr="00E422DB">
        <w:rPr>
          <w:b/>
          <w:lang w:eastAsia="ko-KR"/>
        </w:rPr>
        <w:t>가능성이</w:t>
      </w:r>
      <w:r w:rsidRPr="00E422DB">
        <w:rPr>
          <w:b/>
          <w:lang w:eastAsia="ko-KR"/>
        </w:rPr>
        <w:t xml:space="preserve"> </w:t>
      </w:r>
      <w:proofErr w:type="spellStart"/>
      <w:r w:rsidRPr="00E422DB">
        <w:rPr>
          <w:b/>
          <w:lang w:eastAsia="ko-KR"/>
        </w:rPr>
        <w:t>스크리닝</w:t>
      </w:r>
      <w:proofErr w:type="spellEnd"/>
      <w:r w:rsidRPr="00E422DB">
        <w:rPr>
          <w:b/>
          <w:lang w:eastAsia="ko-KR"/>
        </w:rPr>
        <w:t xml:space="preserve"> </w:t>
      </w:r>
      <w:r w:rsidRPr="00E422DB">
        <w:rPr>
          <w:b/>
          <w:lang w:eastAsia="ko-KR"/>
        </w:rPr>
        <w:t>정확도를</w:t>
      </w:r>
      <w:r w:rsidRPr="00E422DB">
        <w:rPr>
          <w:b/>
          <w:lang w:eastAsia="ko-KR"/>
        </w:rPr>
        <w:t xml:space="preserve"> </w:t>
      </w:r>
      <w:r w:rsidRPr="00E422DB">
        <w:rPr>
          <w:b/>
          <w:lang w:eastAsia="ko-KR"/>
        </w:rPr>
        <w:t>결정했다</w:t>
      </w:r>
      <w:r w:rsidRPr="00E422DB">
        <w:rPr>
          <w:b/>
          <w:lang w:eastAsia="ko-KR"/>
        </w:rPr>
        <w:t>.</w:t>
      </w:r>
      <w:r w:rsidRPr="00E422DB">
        <w:rPr>
          <w:lang w:eastAsia="ko-KR"/>
        </w:rPr>
        <w:t xml:space="preserve"> </w:t>
      </w:r>
      <w:r w:rsidRPr="00E422DB">
        <w:rPr>
          <w:lang w:eastAsia="ko-KR"/>
        </w:rPr>
        <w:t>이</w:t>
      </w:r>
      <w:r w:rsidRPr="00E422DB">
        <w:rPr>
          <w:lang w:eastAsia="ko-KR"/>
        </w:rPr>
        <w:t xml:space="preserve"> </w:t>
      </w:r>
      <w:r w:rsidRPr="00E422DB">
        <w:rPr>
          <w:lang w:eastAsia="ko-KR"/>
        </w:rPr>
        <w:t>관찰은</w:t>
      </w:r>
      <w:r w:rsidRPr="00E422DB">
        <w:rPr>
          <w:lang w:eastAsia="ko-KR"/>
        </w:rPr>
        <w:t xml:space="preserve"> </w:t>
      </w:r>
      <w:r w:rsidRPr="00E422DB">
        <w:rPr>
          <w:lang w:eastAsia="ko-KR"/>
        </w:rPr>
        <w:t>두</w:t>
      </w:r>
      <w:r w:rsidRPr="00E422DB">
        <w:rPr>
          <w:lang w:eastAsia="ko-KR"/>
        </w:rPr>
        <w:t xml:space="preserve"> </w:t>
      </w:r>
      <w:r w:rsidRPr="00E422DB">
        <w:rPr>
          <w:lang w:eastAsia="ko-KR"/>
        </w:rPr>
        <w:t>방향으로</w:t>
      </w:r>
      <w:r w:rsidRPr="00E422DB">
        <w:rPr>
          <w:lang w:eastAsia="ko-KR"/>
        </w:rPr>
        <w:t xml:space="preserve"> </w:t>
      </w:r>
      <w:r w:rsidRPr="00E422DB">
        <w:rPr>
          <w:lang w:eastAsia="ko-KR"/>
        </w:rPr>
        <w:t>쓰인다</w:t>
      </w:r>
      <w:r w:rsidRPr="00E422DB">
        <w:rPr>
          <w:lang w:eastAsia="ko-KR"/>
        </w:rPr>
        <w:t xml:space="preserve">. </w:t>
      </w:r>
      <w:r w:rsidRPr="00E422DB">
        <w:rPr>
          <w:lang w:eastAsia="ko-KR"/>
        </w:rPr>
        <w:t>하나는</w:t>
      </w:r>
      <w:r w:rsidRPr="00E422DB">
        <w:rPr>
          <w:lang w:eastAsia="ko-KR"/>
        </w:rPr>
        <w:t xml:space="preserve"> </w:t>
      </w:r>
      <w:r w:rsidRPr="00E422DB">
        <w:rPr>
          <w:lang w:eastAsia="ko-KR"/>
        </w:rPr>
        <w:t>인용추적처럼</w:t>
      </w:r>
      <w:r w:rsidRPr="00E422DB">
        <w:rPr>
          <w:lang w:eastAsia="ko-KR"/>
        </w:rPr>
        <w:t xml:space="preserve"> </w:t>
      </w:r>
      <w:r w:rsidRPr="00E422DB">
        <w:rPr>
          <w:lang w:eastAsia="ko-KR"/>
        </w:rPr>
        <w:t>초록</w:t>
      </w:r>
      <w:r w:rsidRPr="00E422DB">
        <w:rPr>
          <w:lang w:eastAsia="ko-KR"/>
        </w:rPr>
        <w:t xml:space="preserve"> </w:t>
      </w:r>
      <w:r w:rsidRPr="00E422DB">
        <w:rPr>
          <w:lang w:eastAsia="ko-KR"/>
        </w:rPr>
        <w:t>확보가</w:t>
      </w:r>
      <w:r w:rsidRPr="00E422DB">
        <w:rPr>
          <w:lang w:eastAsia="ko-KR"/>
        </w:rPr>
        <w:t xml:space="preserve"> </w:t>
      </w:r>
      <w:r w:rsidRPr="00E422DB">
        <w:rPr>
          <w:lang w:eastAsia="ko-KR"/>
        </w:rPr>
        <w:t>어려운</w:t>
      </w:r>
      <w:r w:rsidRPr="00E422DB">
        <w:rPr>
          <w:lang w:eastAsia="ko-KR"/>
        </w:rPr>
        <w:t xml:space="preserve"> </w:t>
      </w:r>
      <w:r w:rsidRPr="00E422DB">
        <w:rPr>
          <w:lang w:eastAsia="ko-KR"/>
        </w:rPr>
        <w:t>경로에서</w:t>
      </w:r>
      <w:r w:rsidRPr="00E422DB">
        <w:rPr>
          <w:lang w:eastAsia="ko-KR"/>
        </w:rPr>
        <w:t xml:space="preserve"> </w:t>
      </w:r>
      <w:r w:rsidRPr="00E422DB">
        <w:rPr>
          <w:lang w:eastAsia="ko-KR"/>
        </w:rPr>
        <w:t>제목만으로</w:t>
      </w:r>
      <w:r w:rsidRPr="00E422DB">
        <w:rPr>
          <w:lang w:eastAsia="ko-KR"/>
        </w:rPr>
        <w:t xml:space="preserve"> </w:t>
      </w:r>
      <w:r w:rsidRPr="00E422DB">
        <w:rPr>
          <w:lang w:eastAsia="ko-KR"/>
        </w:rPr>
        <w:t>판단하는</w:t>
      </w:r>
      <w:r w:rsidRPr="00E422DB">
        <w:rPr>
          <w:lang w:eastAsia="ko-KR"/>
        </w:rPr>
        <w:t xml:space="preserve"> </w:t>
      </w:r>
      <w:r w:rsidRPr="00E422DB">
        <w:rPr>
          <w:lang w:eastAsia="ko-KR"/>
        </w:rPr>
        <w:t>것이</w:t>
      </w:r>
      <w:r w:rsidRPr="00E422DB">
        <w:rPr>
          <w:lang w:eastAsia="ko-KR"/>
        </w:rPr>
        <w:t xml:space="preserve"> </w:t>
      </w:r>
      <w:r w:rsidRPr="00E422DB">
        <w:rPr>
          <w:lang w:eastAsia="ko-KR"/>
        </w:rPr>
        <w:t>사실상</w:t>
      </w:r>
      <w:r w:rsidRPr="00E422DB">
        <w:rPr>
          <w:lang w:eastAsia="ko-KR"/>
        </w:rPr>
        <w:t xml:space="preserve"> </w:t>
      </w:r>
      <w:r w:rsidRPr="00E422DB">
        <w:rPr>
          <w:lang w:eastAsia="ko-KR"/>
        </w:rPr>
        <w:t>무작위에</w:t>
      </w:r>
      <w:r w:rsidRPr="00E422DB">
        <w:rPr>
          <w:lang w:eastAsia="ko-KR"/>
        </w:rPr>
        <w:t xml:space="preserve"> </w:t>
      </w:r>
      <w:r w:rsidRPr="00E422DB">
        <w:rPr>
          <w:lang w:eastAsia="ko-KR"/>
        </w:rPr>
        <w:t>가깝다는</w:t>
      </w:r>
      <w:r w:rsidRPr="00E422DB">
        <w:rPr>
          <w:lang w:eastAsia="ko-KR"/>
        </w:rPr>
        <w:t xml:space="preserve"> </w:t>
      </w:r>
      <w:r w:rsidRPr="00E422DB">
        <w:rPr>
          <w:lang w:eastAsia="ko-KR"/>
        </w:rPr>
        <w:t>경고이고</w:t>
      </w:r>
      <w:r w:rsidRPr="00E422DB">
        <w:rPr>
          <w:lang w:eastAsia="ko-KR"/>
        </w:rPr>
        <w:t xml:space="preserve">, </w:t>
      </w:r>
      <w:r w:rsidRPr="00E422DB">
        <w:rPr>
          <w:lang w:eastAsia="ko-KR"/>
        </w:rPr>
        <w:t>다른</w:t>
      </w:r>
      <w:r w:rsidRPr="00E422DB">
        <w:rPr>
          <w:lang w:eastAsia="ko-KR"/>
        </w:rPr>
        <w:t xml:space="preserve"> </w:t>
      </w:r>
      <w:r w:rsidRPr="00E422DB">
        <w:rPr>
          <w:lang w:eastAsia="ko-KR"/>
        </w:rPr>
        <w:t>하나는</w:t>
      </w:r>
      <w:r w:rsidRPr="00E422DB">
        <w:rPr>
          <w:lang w:eastAsia="ko-KR"/>
        </w:rPr>
        <w:t xml:space="preserve"> </w:t>
      </w:r>
      <w:r w:rsidRPr="00E422DB">
        <w:rPr>
          <w:lang w:eastAsia="ko-KR"/>
        </w:rPr>
        <w:t>미확보로</w:t>
      </w:r>
      <w:r w:rsidRPr="00E422DB">
        <w:rPr>
          <w:lang w:eastAsia="ko-KR"/>
        </w:rPr>
        <w:t xml:space="preserve"> </w:t>
      </w:r>
      <w:r w:rsidRPr="00E422DB">
        <w:rPr>
          <w:lang w:eastAsia="ko-KR"/>
        </w:rPr>
        <w:t>남은</w:t>
      </w:r>
      <w:r w:rsidRPr="00E422DB">
        <w:rPr>
          <w:lang w:eastAsia="ko-KR"/>
        </w:rPr>
        <w:t xml:space="preserve"> </w:t>
      </w:r>
      <w:r w:rsidRPr="00E422DB">
        <w:rPr>
          <w:lang w:eastAsia="ko-KR"/>
        </w:rPr>
        <w:t>제목</w:t>
      </w:r>
      <w:r w:rsidRPr="00E422DB">
        <w:rPr>
          <w:lang w:eastAsia="ko-KR"/>
        </w:rPr>
        <w:t>-</w:t>
      </w:r>
      <w:r w:rsidRPr="00E422DB">
        <w:rPr>
          <w:lang w:eastAsia="ko-KR"/>
        </w:rPr>
        <w:t>판단</w:t>
      </w:r>
      <w:r w:rsidRPr="00E422DB">
        <w:rPr>
          <w:lang w:eastAsia="ko-KR"/>
        </w:rPr>
        <w:t xml:space="preserve"> </w:t>
      </w:r>
      <w:r w:rsidRPr="00E422DB">
        <w:rPr>
          <w:lang w:eastAsia="ko-KR"/>
        </w:rPr>
        <w:t>레코드</w:t>
      </w:r>
      <w:r w:rsidRPr="00E422DB">
        <w:rPr>
          <w:lang w:eastAsia="ko-KR"/>
        </w:rPr>
        <w:t xml:space="preserve"> 22</w:t>
      </w:r>
      <w:r w:rsidRPr="00E422DB">
        <w:rPr>
          <w:lang w:eastAsia="ko-KR"/>
        </w:rPr>
        <w:t>건이</w:t>
      </w:r>
      <w:r w:rsidRPr="00E422DB">
        <w:rPr>
          <w:lang w:eastAsia="ko-KR"/>
        </w:rPr>
        <w:t xml:space="preserve"> </w:t>
      </w:r>
      <w:r w:rsidRPr="00E422DB">
        <w:rPr>
          <w:lang w:eastAsia="ko-KR"/>
        </w:rPr>
        <w:t>코퍼스를</w:t>
      </w:r>
      <w:r w:rsidRPr="00E422DB">
        <w:rPr>
          <w:lang w:eastAsia="ko-KR"/>
        </w:rPr>
        <w:t xml:space="preserve"> </w:t>
      </w:r>
      <w:r w:rsidRPr="00E422DB">
        <w:rPr>
          <w:lang w:eastAsia="ko-KR"/>
        </w:rPr>
        <w:t>바꿨을</w:t>
      </w:r>
      <w:r w:rsidRPr="00E422DB">
        <w:rPr>
          <w:lang w:eastAsia="ko-KR"/>
        </w:rPr>
        <w:t xml:space="preserve"> </w:t>
      </w:r>
      <w:r w:rsidRPr="00E422DB">
        <w:rPr>
          <w:lang w:eastAsia="ko-KR"/>
        </w:rPr>
        <w:t>가능성이</w:t>
      </w:r>
      <w:r w:rsidRPr="00E422DB">
        <w:rPr>
          <w:lang w:eastAsia="ko-KR"/>
        </w:rPr>
        <w:t xml:space="preserve"> </w:t>
      </w:r>
      <w:r w:rsidRPr="00E422DB">
        <w:rPr>
          <w:lang w:eastAsia="ko-KR"/>
        </w:rPr>
        <w:t>낮다는</w:t>
      </w:r>
      <w:r w:rsidRPr="00E422DB">
        <w:rPr>
          <w:lang w:eastAsia="ko-KR"/>
        </w:rPr>
        <w:t xml:space="preserve"> </w:t>
      </w:r>
      <w:r w:rsidRPr="00E422DB">
        <w:rPr>
          <w:lang w:eastAsia="ko-KR"/>
        </w:rPr>
        <w:t>근거다</w:t>
      </w:r>
      <w:r w:rsidRPr="00E422DB">
        <w:rPr>
          <w:lang w:eastAsia="ko-KR"/>
        </w:rPr>
        <w:t>.</w:t>
      </w:r>
    </w:p>
    <w:p w14:paraId="26309846" w14:textId="77777777" w:rsidR="006C0B77" w:rsidRPr="00E422DB" w:rsidRDefault="00000000">
      <w:pPr>
        <w:spacing w:before="240" w:after="80" w:line="360" w:lineRule="auto"/>
        <w:rPr>
          <w:lang w:eastAsia="ko-KR"/>
        </w:rPr>
      </w:pPr>
      <w:r w:rsidRPr="00E422DB">
        <w:rPr>
          <w:b/>
          <w:lang w:eastAsia="ko-KR"/>
        </w:rPr>
        <w:t>3.2 Study characteristics</w:t>
      </w:r>
    </w:p>
    <w:p w14:paraId="314E817C" w14:textId="77777777" w:rsidR="006C0B77" w:rsidRPr="00E422DB" w:rsidRDefault="00000000">
      <w:pPr>
        <w:ind w:firstLine="288"/>
        <w:rPr>
          <w:lang w:eastAsia="ko-KR"/>
        </w:rPr>
      </w:pPr>
      <w:r w:rsidRPr="00E422DB">
        <w:rPr>
          <w:lang w:eastAsia="ko-KR"/>
        </w:rPr>
        <w:t>코퍼스의</w:t>
      </w:r>
      <w:r w:rsidRPr="00E422DB">
        <w:rPr>
          <w:lang w:eastAsia="ko-KR"/>
        </w:rPr>
        <w:t xml:space="preserve"> </w:t>
      </w:r>
      <w:r w:rsidRPr="00E422DB">
        <w:rPr>
          <w:lang w:eastAsia="ko-KR"/>
        </w:rPr>
        <w:t>성격을</w:t>
      </w:r>
      <w:r w:rsidRPr="00E422DB">
        <w:rPr>
          <w:lang w:eastAsia="ko-KR"/>
        </w:rPr>
        <w:t xml:space="preserve"> </w:t>
      </w:r>
      <w:r w:rsidRPr="00E422DB">
        <w:rPr>
          <w:lang w:eastAsia="ko-KR"/>
        </w:rPr>
        <w:t>한마디로</w:t>
      </w:r>
      <w:r w:rsidRPr="00E422DB">
        <w:rPr>
          <w:lang w:eastAsia="ko-KR"/>
        </w:rPr>
        <w:t xml:space="preserve"> </w:t>
      </w:r>
      <w:r w:rsidRPr="00E422DB">
        <w:rPr>
          <w:lang w:eastAsia="ko-KR"/>
        </w:rPr>
        <w:t>요약하면</w:t>
      </w:r>
      <w:r w:rsidRPr="00E422DB">
        <w:rPr>
          <w:lang w:eastAsia="ko-KR"/>
        </w:rPr>
        <w:t xml:space="preserve"> </w:t>
      </w:r>
      <w:r w:rsidRPr="00E422DB">
        <w:rPr>
          <w:b/>
          <w:lang w:eastAsia="ko-KR"/>
        </w:rPr>
        <w:t>젊고</w:t>
      </w:r>
      <w:r w:rsidRPr="00E422DB">
        <w:rPr>
          <w:b/>
          <w:lang w:eastAsia="ko-KR"/>
        </w:rPr>
        <w:t xml:space="preserve"> </w:t>
      </w:r>
      <w:r w:rsidRPr="00E422DB">
        <w:rPr>
          <w:b/>
          <w:lang w:eastAsia="ko-KR"/>
        </w:rPr>
        <w:t>편중돼</w:t>
      </w:r>
      <w:r w:rsidRPr="00E422DB">
        <w:rPr>
          <w:b/>
          <w:lang w:eastAsia="ko-KR"/>
        </w:rPr>
        <w:t xml:space="preserve"> </w:t>
      </w:r>
      <w:r w:rsidRPr="00E422DB">
        <w:rPr>
          <w:b/>
          <w:lang w:eastAsia="ko-KR"/>
        </w:rPr>
        <w:t>있다</w:t>
      </w:r>
      <w:r w:rsidRPr="00E422DB">
        <w:rPr>
          <w:lang w:eastAsia="ko-KR"/>
        </w:rPr>
        <w:t>. 98</w:t>
      </w:r>
      <w:r w:rsidRPr="00E422DB">
        <w:rPr>
          <w:lang w:eastAsia="ko-KR"/>
        </w:rPr>
        <w:t>편</w:t>
      </w:r>
      <w:r w:rsidRPr="00E422DB">
        <w:rPr>
          <w:lang w:eastAsia="ko-KR"/>
        </w:rPr>
        <w:t xml:space="preserve"> </w:t>
      </w:r>
      <w:r w:rsidRPr="00E422DB">
        <w:rPr>
          <w:lang w:eastAsia="ko-KR"/>
        </w:rPr>
        <w:t>중</w:t>
      </w:r>
      <w:r w:rsidRPr="00E422DB">
        <w:rPr>
          <w:lang w:eastAsia="ko-KR"/>
        </w:rPr>
        <w:t xml:space="preserve"> 70</w:t>
      </w:r>
      <w:r w:rsidRPr="00E422DB">
        <w:rPr>
          <w:lang w:eastAsia="ko-KR"/>
        </w:rPr>
        <w:t>편</w:t>
      </w:r>
      <w:r w:rsidRPr="00E422DB">
        <w:rPr>
          <w:lang w:eastAsia="ko-KR"/>
        </w:rPr>
        <w:t>(71%)</w:t>
      </w:r>
      <w:r w:rsidRPr="00E422DB">
        <w:rPr>
          <w:lang w:eastAsia="ko-KR"/>
        </w:rPr>
        <w:t>이</w:t>
      </w:r>
      <w:r w:rsidRPr="00E422DB">
        <w:rPr>
          <w:lang w:eastAsia="ko-KR"/>
        </w:rPr>
        <w:t xml:space="preserve"> 2020</w:t>
      </w:r>
      <w:r w:rsidRPr="00E422DB">
        <w:rPr>
          <w:lang w:eastAsia="ko-KR"/>
        </w:rPr>
        <w:t>년</w:t>
      </w:r>
      <w:r w:rsidRPr="00E422DB">
        <w:rPr>
          <w:lang w:eastAsia="ko-KR"/>
        </w:rPr>
        <w:t xml:space="preserve"> </w:t>
      </w:r>
      <w:r w:rsidRPr="00E422DB">
        <w:rPr>
          <w:lang w:eastAsia="ko-KR"/>
        </w:rPr>
        <w:t>이후에</w:t>
      </w:r>
      <w:r w:rsidRPr="00E422DB">
        <w:rPr>
          <w:lang w:eastAsia="ko-KR"/>
        </w:rPr>
        <w:t xml:space="preserve"> </w:t>
      </w:r>
      <w:r w:rsidRPr="00E422DB">
        <w:rPr>
          <w:lang w:eastAsia="ko-KR"/>
        </w:rPr>
        <w:t>나왔고</w:t>
      </w:r>
      <w:r w:rsidRPr="00E422DB">
        <w:rPr>
          <w:lang w:eastAsia="ko-KR"/>
        </w:rPr>
        <w:t xml:space="preserve">, </w:t>
      </w:r>
      <w:r w:rsidRPr="00E422DB">
        <w:rPr>
          <w:lang w:eastAsia="ko-KR"/>
        </w:rPr>
        <w:t>중앙</w:t>
      </w:r>
      <w:r w:rsidRPr="00E422DB">
        <w:rPr>
          <w:lang w:eastAsia="ko-KR"/>
        </w:rPr>
        <w:t xml:space="preserve"> </w:t>
      </w:r>
      <w:r w:rsidRPr="00E422DB">
        <w:rPr>
          <w:lang w:eastAsia="ko-KR"/>
        </w:rPr>
        <w:t>출판연도는</w:t>
      </w:r>
      <w:r w:rsidRPr="00E422DB">
        <w:rPr>
          <w:lang w:eastAsia="ko-KR"/>
        </w:rPr>
        <w:t xml:space="preserve"> 2022</w:t>
      </w:r>
      <w:r w:rsidRPr="00E422DB">
        <w:rPr>
          <w:lang w:eastAsia="ko-KR"/>
        </w:rPr>
        <w:t>년이며</w:t>
      </w:r>
      <w:r w:rsidRPr="00E422DB">
        <w:rPr>
          <w:lang w:eastAsia="ko-KR"/>
        </w:rPr>
        <w:t xml:space="preserve">, </w:t>
      </w:r>
      <w:r w:rsidRPr="00E422DB">
        <w:rPr>
          <w:lang w:eastAsia="ko-KR"/>
        </w:rPr>
        <w:t>가장</w:t>
      </w:r>
      <w:r w:rsidRPr="00E422DB">
        <w:rPr>
          <w:lang w:eastAsia="ko-KR"/>
        </w:rPr>
        <w:t xml:space="preserve"> </w:t>
      </w:r>
      <w:r w:rsidRPr="00E422DB">
        <w:rPr>
          <w:lang w:eastAsia="ko-KR"/>
        </w:rPr>
        <w:t>오래된</w:t>
      </w:r>
      <w:r w:rsidRPr="00E422DB">
        <w:rPr>
          <w:lang w:eastAsia="ko-KR"/>
        </w:rPr>
        <w:t xml:space="preserve"> </w:t>
      </w:r>
      <w:r w:rsidRPr="00E422DB">
        <w:rPr>
          <w:lang w:eastAsia="ko-KR"/>
        </w:rPr>
        <w:t>것은</w:t>
      </w:r>
      <w:r w:rsidRPr="00E422DB">
        <w:rPr>
          <w:lang w:eastAsia="ko-KR"/>
        </w:rPr>
        <w:t xml:space="preserve"> 1975</w:t>
      </w:r>
      <w:r w:rsidRPr="00E422DB">
        <w:rPr>
          <w:lang w:eastAsia="ko-KR"/>
        </w:rPr>
        <w:t>년이다</w:t>
      </w:r>
      <w:r w:rsidRPr="00E422DB">
        <w:rPr>
          <w:lang w:eastAsia="ko-KR"/>
        </w:rPr>
        <w:t xml:space="preserve">. </w:t>
      </w:r>
      <w:r w:rsidRPr="00E422DB">
        <w:rPr>
          <w:lang w:eastAsia="ko-KR"/>
        </w:rPr>
        <w:t>참가자</w:t>
      </w:r>
      <w:r w:rsidRPr="00E422DB">
        <w:rPr>
          <w:lang w:eastAsia="ko-KR"/>
        </w:rPr>
        <w:t xml:space="preserve"> </w:t>
      </w:r>
      <w:r w:rsidRPr="00E422DB">
        <w:rPr>
          <w:lang w:eastAsia="ko-KR"/>
        </w:rPr>
        <w:t>수를</w:t>
      </w:r>
      <w:r w:rsidRPr="00E422DB">
        <w:rPr>
          <w:lang w:eastAsia="ko-KR"/>
        </w:rPr>
        <w:t xml:space="preserve"> </w:t>
      </w:r>
      <w:r w:rsidRPr="00E422DB">
        <w:rPr>
          <w:lang w:eastAsia="ko-KR"/>
        </w:rPr>
        <w:t>보고한</w:t>
      </w:r>
      <w:r w:rsidRPr="00E422DB">
        <w:rPr>
          <w:lang w:eastAsia="ko-KR"/>
        </w:rPr>
        <w:t xml:space="preserve"> 56</w:t>
      </w:r>
      <w:r w:rsidRPr="00E422DB">
        <w:rPr>
          <w:lang w:eastAsia="ko-KR"/>
        </w:rPr>
        <w:t>편의</w:t>
      </w:r>
      <w:r w:rsidRPr="00E422DB">
        <w:rPr>
          <w:lang w:eastAsia="ko-KR"/>
        </w:rPr>
        <w:t xml:space="preserve"> </w:t>
      </w:r>
      <w:r w:rsidRPr="00E422DB">
        <w:rPr>
          <w:lang w:eastAsia="ko-KR"/>
        </w:rPr>
        <w:t>중앙값은</w:t>
      </w:r>
      <w:r w:rsidRPr="00E422DB">
        <w:rPr>
          <w:lang w:eastAsia="ko-KR"/>
        </w:rPr>
        <w:t xml:space="preserve"> 124</w:t>
      </w:r>
      <w:r w:rsidRPr="00E422DB">
        <w:rPr>
          <w:lang w:eastAsia="ko-KR"/>
        </w:rPr>
        <w:t>명</w:t>
      </w:r>
      <w:r w:rsidRPr="00E422DB">
        <w:rPr>
          <w:lang w:eastAsia="ko-KR"/>
        </w:rPr>
        <w:t>(IQR 30–400)</w:t>
      </w:r>
      <w:r w:rsidRPr="00E422DB">
        <w:rPr>
          <w:lang w:eastAsia="ko-KR"/>
        </w:rPr>
        <w:t>이다</w:t>
      </w:r>
      <w:r w:rsidRPr="00E422DB">
        <w:rPr>
          <w:lang w:eastAsia="ko-KR"/>
        </w:rPr>
        <w:t xml:space="preserve">. </w:t>
      </w:r>
      <w:r w:rsidRPr="00E422DB">
        <w:rPr>
          <w:lang w:eastAsia="ko-KR"/>
        </w:rPr>
        <w:t>나머지는</w:t>
      </w:r>
      <w:r w:rsidRPr="00E422DB">
        <w:rPr>
          <w:lang w:eastAsia="ko-KR"/>
        </w:rPr>
        <w:t xml:space="preserve"> </w:t>
      </w:r>
      <w:r w:rsidRPr="00E422DB">
        <w:rPr>
          <w:lang w:eastAsia="ko-KR"/>
        </w:rPr>
        <w:t>참가자가</w:t>
      </w:r>
      <w:r w:rsidRPr="00E422DB">
        <w:rPr>
          <w:lang w:eastAsia="ko-KR"/>
        </w:rPr>
        <w:t xml:space="preserve"> </w:t>
      </w:r>
      <w:r w:rsidRPr="00E422DB">
        <w:rPr>
          <w:lang w:eastAsia="ko-KR"/>
        </w:rPr>
        <w:t>아닌</w:t>
      </w:r>
      <w:r w:rsidRPr="00E422DB">
        <w:rPr>
          <w:lang w:eastAsia="ko-KR"/>
        </w:rPr>
        <w:t xml:space="preserve"> </w:t>
      </w:r>
      <w:r w:rsidRPr="00E422DB">
        <w:rPr>
          <w:lang w:eastAsia="ko-KR"/>
        </w:rPr>
        <w:t>단위</w:t>
      </w:r>
      <w:r w:rsidRPr="00E422DB">
        <w:rPr>
          <w:lang w:eastAsia="ko-KR"/>
        </w:rPr>
        <w:t xml:space="preserve"> — </w:t>
      </w:r>
      <w:r w:rsidRPr="00E422DB">
        <w:rPr>
          <w:lang w:eastAsia="ko-KR"/>
        </w:rPr>
        <w:t>가로</w:t>
      </w:r>
      <w:r w:rsidRPr="00E422DB">
        <w:rPr>
          <w:lang w:eastAsia="ko-KR"/>
        </w:rPr>
        <w:t xml:space="preserve"> </w:t>
      </w:r>
      <w:r w:rsidRPr="00E422DB">
        <w:rPr>
          <w:lang w:eastAsia="ko-KR"/>
        </w:rPr>
        <w:t>구간</w:t>
      </w:r>
      <w:r w:rsidRPr="00E422DB">
        <w:rPr>
          <w:lang w:eastAsia="ko-KR"/>
        </w:rPr>
        <w:t xml:space="preserve">, GPS </w:t>
      </w:r>
      <w:r w:rsidRPr="00E422DB">
        <w:rPr>
          <w:lang w:eastAsia="ko-KR"/>
        </w:rPr>
        <w:t>궤적</w:t>
      </w:r>
      <w:r w:rsidRPr="00E422DB">
        <w:rPr>
          <w:lang w:eastAsia="ko-KR"/>
        </w:rPr>
        <w:t xml:space="preserve">, </w:t>
      </w:r>
      <w:proofErr w:type="spellStart"/>
      <w:r w:rsidRPr="00E422DB">
        <w:rPr>
          <w:lang w:eastAsia="ko-KR"/>
        </w:rPr>
        <w:t>스트리트뷰</w:t>
      </w:r>
      <w:proofErr w:type="spellEnd"/>
      <w:r w:rsidRPr="00E422DB">
        <w:rPr>
          <w:lang w:eastAsia="ko-KR"/>
        </w:rPr>
        <w:t xml:space="preserve"> </w:t>
      </w:r>
      <w:proofErr w:type="spellStart"/>
      <w:r w:rsidRPr="00E422DB">
        <w:rPr>
          <w:lang w:eastAsia="ko-KR"/>
        </w:rPr>
        <w:t>표본점</w:t>
      </w:r>
      <w:proofErr w:type="spellEnd"/>
      <w:r w:rsidRPr="00E422DB">
        <w:rPr>
          <w:lang w:eastAsia="ko-KR"/>
        </w:rPr>
        <w:t xml:space="preserve"> — </w:t>
      </w:r>
      <w:r w:rsidRPr="00E422DB">
        <w:rPr>
          <w:lang w:eastAsia="ko-KR"/>
        </w:rPr>
        <w:t>를</w:t>
      </w:r>
      <w:r w:rsidRPr="00E422DB">
        <w:rPr>
          <w:lang w:eastAsia="ko-KR"/>
        </w:rPr>
        <w:t xml:space="preserve"> </w:t>
      </w:r>
      <w:r w:rsidRPr="00E422DB">
        <w:rPr>
          <w:lang w:eastAsia="ko-KR"/>
        </w:rPr>
        <w:t>보고하며</w:t>
      </w:r>
      <w:r w:rsidRPr="00E422DB">
        <w:rPr>
          <w:lang w:eastAsia="ko-KR"/>
        </w:rPr>
        <w:t xml:space="preserve"> </w:t>
      </w:r>
      <w:r w:rsidRPr="00E422DB">
        <w:rPr>
          <w:lang w:eastAsia="ko-KR"/>
        </w:rPr>
        <w:t>그중</w:t>
      </w:r>
      <w:r w:rsidRPr="00E422DB">
        <w:rPr>
          <w:lang w:eastAsia="ko-KR"/>
        </w:rPr>
        <w:t xml:space="preserve"> </w:t>
      </w:r>
      <w:r w:rsidRPr="00E422DB">
        <w:rPr>
          <w:lang w:eastAsia="ko-KR"/>
        </w:rPr>
        <w:t>최대는</w:t>
      </w:r>
      <w:r w:rsidRPr="00E422DB">
        <w:rPr>
          <w:lang w:eastAsia="ko-KR"/>
        </w:rPr>
        <w:t xml:space="preserve"> </w:t>
      </w:r>
      <w:r w:rsidRPr="00E422DB">
        <w:rPr>
          <w:lang w:eastAsia="ko-KR"/>
        </w:rPr>
        <w:lastRenderedPageBreak/>
        <w:t>자전거</w:t>
      </w:r>
      <w:r w:rsidRPr="00E422DB">
        <w:rPr>
          <w:lang w:eastAsia="ko-KR"/>
        </w:rPr>
        <w:t xml:space="preserve"> </w:t>
      </w:r>
      <w:r w:rsidRPr="00E422DB">
        <w:rPr>
          <w:lang w:eastAsia="ko-KR"/>
        </w:rPr>
        <w:t>통행</w:t>
      </w:r>
      <w:r w:rsidRPr="00E422DB">
        <w:rPr>
          <w:lang w:eastAsia="ko-KR"/>
        </w:rPr>
        <w:t xml:space="preserve"> 81,403</w:t>
      </w:r>
      <w:r w:rsidRPr="00E422DB">
        <w:rPr>
          <w:lang w:eastAsia="ko-KR"/>
        </w:rPr>
        <w:t>건이다</w:t>
      </w:r>
      <w:r w:rsidRPr="00E422DB">
        <w:rPr>
          <w:lang w:eastAsia="ko-KR"/>
        </w:rPr>
        <w:t xml:space="preserve">. </w:t>
      </w:r>
      <w:r w:rsidRPr="00E422DB">
        <w:rPr>
          <w:lang w:eastAsia="ko-KR"/>
        </w:rPr>
        <w:t>표본</w:t>
      </w:r>
      <w:r w:rsidRPr="00E422DB">
        <w:rPr>
          <w:lang w:eastAsia="ko-KR"/>
        </w:rPr>
        <w:t xml:space="preserve"> </w:t>
      </w:r>
      <w:r w:rsidRPr="00E422DB">
        <w:rPr>
          <w:lang w:eastAsia="ko-KR"/>
        </w:rPr>
        <w:t>크기의</w:t>
      </w:r>
      <w:r w:rsidRPr="00E422DB">
        <w:rPr>
          <w:lang w:eastAsia="ko-KR"/>
        </w:rPr>
        <w:t xml:space="preserve"> </w:t>
      </w:r>
      <w:r w:rsidRPr="00E422DB">
        <w:rPr>
          <w:lang w:eastAsia="ko-KR"/>
        </w:rPr>
        <w:t>단위가</w:t>
      </w:r>
      <w:r w:rsidRPr="00E422DB">
        <w:rPr>
          <w:lang w:eastAsia="ko-KR"/>
        </w:rPr>
        <w:t xml:space="preserve"> </w:t>
      </w:r>
      <w:r w:rsidRPr="00E422DB">
        <w:rPr>
          <w:lang w:eastAsia="ko-KR"/>
        </w:rPr>
        <w:t>이렇게</w:t>
      </w:r>
      <w:r w:rsidRPr="00E422DB">
        <w:rPr>
          <w:lang w:eastAsia="ko-KR"/>
        </w:rPr>
        <w:t xml:space="preserve"> </w:t>
      </w:r>
      <w:r w:rsidRPr="00E422DB">
        <w:rPr>
          <w:lang w:eastAsia="ko-KR"/>
        </w:rPr>
        <w:t>갈리는</w:t>
      </w:r>
      <w:r w:rsidRPr="00E422DB">
        <w:rPr>
          <w:lang w:eastAsia="ko-KR"/>
        </w:rPr>
        <w:t xml:space="preserve"> </w:t>
      </w:r>
      <w:r w:rsidRPr="00E422DB">
        <w:rPr>
          <w:lang w:eastAsia="ko-KR"/>
        </w:rPr>
        <w:t>것</w:t>
      </w:r>
      <w:r w:rsidRPr="00E422DB">
        <w:rPr>
          <w:lang w:eastAsia="ko-KR"/>
        </w:rPr>
        <w:t xml:space="preserve"> </w:t>
      </w:r>
      <w:r w:rsidRPr="00E422DB">
        <w:rPr>
          <w:lang w:eastAsia="ko-KR"/>
        </w:rPr>
        <w:t>자체가</w:t>
      </w:r>
      <w:r w:rsidRPr="00E422DB">
        <w:rPr>
          <w:lang w:eastAsia="ko-KR"/>
        </w:rPr>
        <w:t xml:space="preserve"> </w:t>
      </w:r>
      <w:r w:rsidRPr="00E422DB">
        <w:rPr>
          <w:lang w:eastAsia="ko-KR"/>
        </w:rPr>
        <w:t>이</w:t>
      </w:r>
      <w:r w:rsidRPr="00E422DB">
        <w:rPr>
          <w:lang w:eastAsia="ko-KR"/>
        </w:rPr>
        <w:t xml:space="preserve"> </w:t>
      </w:r>
      <w:r w:rsidRPr="00E422DB">
        <w:rPr>
          <w:lang w:eastAsia="ko-KR"/>
        </w:rPr>
        <w:t>문헌이</w:t>
      </w:r>
      <w:r w:rsidRPr="00E422DB">
        <w:rPr>
          <w:lang w:eastAsia="ko-KR"/>
        </w:rPr>
        <w:t xml:space="preserve"> </w:t>
      </w:r>
      <w:r w:rsidRPr="00E422DB">
        <w:rPr>
          <w:lang w:eastAsia="ko-KR"/>
        </w:rPr>
        <w:t>지금</w:t>
      </w:r>
      <w:r w:rsidRPr="00E422DB">
        <w:rPr>
          <w:lang w:eastAsia="ko-KR"/>
        </w:rPr>
        <w:t xml:space="preserve"> </w:t>
      </w:r>
      <w:r w:rsidRPr="00E422DB">
        <w:rPr>
          <w:lang w:eastAsia="ko-KR"/>
        </w:rPr>
        <w:t>겪고</w:t>
      </w:r>
      <w:r w:rsidRPr="00E422DB">
        <w:rPr>
          <w:lang w:eastAsia="ko-KR"/>
        </w:rPr>
        <w:t xml:space="preserve"> </w:t>
      </w:r>
      <w:r w:rsidRPr="00E422DB">
        <w:rPr>
          <w:lang w:eastAsia="ko-KR"/>
        </w:rPr>
        <w:t>있는</w:t>
      </w:r>
      <w:r w:rsidRPr="00E422DB">
        <w:rPr>
          <w:lang w:eastAsia="ko-KR"/>
        </w:rPr>
        <w:t xml:space="preserve"> </w:t>
      </w:r>
      <w:r w:rsidRPr="00E422DB">
        <w:rPr>
          <w:lang w:eastAsia="ko-KR"/>
        </w:rPr>
        <w:t>전환의</w:t>
      </w:r>
      <w:r w:rsidRPr="00E422DB">
        <w:rPr>
          <w:lang w:eastAsia="ko-KR"/>
        </w:rPr>
        <w:t xml:space="preserve"> </w:t>
      </w:r>
      <w:r w:rsidRPr="00E422DB">
        <w:rPr>
          <w:lang w:eastAsia="ko-KR"/>
        </w:rPr>
        <w:t>표시다</w:t>
      </w:r>
      <w:r w:rsidRPr="00E422DB">
        <w:rPr>
          <w:lang w:eastAsia="ko-KR"/>
        </w:rPr>
        <w:t>.</w:t>
      </w:r>
    </w:p>
    <w:p w14:paraId="2BCA3389" w14:textId="77777777" w:rsidR="006C0B77" w:rsidRPr="00E422DB" w:rsidRDefault="00000000">
      <w:pPr>
        <w:ind w:firstLine="288"/>
        <w:rPr>
          <w:lang w:eastAsia="ko-KR"/>
        </w:rPr>
      </w:pPr>
      <w:r w:rsidRPr="00E422DB">
        <w:rPr>
          <w:lang w:eastAsia="ko-KR"/>
        </w:rPr>
        <w:t>세팅은</w:t>
      </w:r>
      <w:r w:rsidRPr="00E422DB">
        <w:rPr>
          <w:lang w:eastAsia="ko-KR"/>
        </w:rPr>
        <w:t xml:space="preserve"> </w:t>
      </w:r>
      <w:r w:rsidRPr="00E422DB">
        <w:rPr>
          <w:lang w:eastAsia="ko-KR"/>
        </w:rPr>
        <w:t>가로</w:t>
      </w:r>
      <w:r w:rsidRPr="00E422DB">
        <w:rPr>
          <w:lang w:eastAsia="ko-KR"/>
        </w:rPr>
        <w:t>(41)</w:t>
      </w:r>
      <w:r w:rsidRPr="00E422DB">
        <w:rPr>
          <w:lang w:eastAsia="ko-KR"/>
        </w:rPr>
        <w:t>와</w:t>
      </w:r>
      <w:r w:rsidRPr="00E422DB">
        <w:rPr>
          <w:lang w:eastAsia="ko-KR"/>
        </w:rPr>
        <w:t xml:space="preserve"> </w:t>
      </w:r>
      <w:r w:rsidRPr="00E422DB">
        <w:rPr>
          <w:lang w:eastAsia="ko-KR"/>
        </w:rPr>
        <w:t>공원</w:t>
      </w:r>
      <w:r w:rsidRPr="00E422DB">
        <w:rPr>
          <w:lang w:eastAsia="ko-KR"/>
        </w:rPr>
        <w:t>(32)</w:t>
      </w:r>
      <w:r w:rsidRPr="00E422DB">
        <w:rPr>
          <w:lang w:eastAsia="ko-KR"/>
        </w:rPr>
        <w:t>이</w:t>
      </w:r>
      <w:r w:rsidRPr="00E422DB">
        <w:rPr>
          <w:lang w:eastAsia="ko-KR"/>
        </w:rPr>
        <w:t xml:space="preserve"> </w:t>
      </w:r>
      <w:r w:rsidRPr="00E422DB">
        <w:rPr>
          <w:lang w:eastAsia="ko-KR"/>
        </w:rPr>
        <w:t>지배하고</w:t>
      </w:r>
      <w:r w:rsidRPr="00E422DB">
        <w:rPr>
          <w:lang w:eastAsia="ko-KR"/>
        </w:rPr>
        <w:t xml:space="preserve"> </w:t>
      </w:r>
      <w:r w:rsidRPr="00E422DB">
        <w:rPr>
          <w:lang w:eastAsia="ko-KR"/>
        </w:rPr>
        <w:t>광장</w:t>
      </w:r>
      <w:r w:rsidRPr="00E422DB">
        <w:rPr>
          <w:lang w:eastAsia="ko-KR"/>
        </w:rPr>
        <w:t xml:space="preserve">(10), </w:t>
      </w:r>
      <w:r w:rsidRPr="00E422DB">
        <w:rPr>
          <w:lang w:eastAsia="ko-KR"/>
        </w:rPr>
        <w:t>캠퍼스</w:t>
      </w:r>
      <w:r w:rsidRPr="00E422DB">
        <w:rPr>
          <w:lang w:eastAsia="ko-KR"/>
        </w:rPr>
        <w:t xml:space="preserve">, </w:t>
      </w:r>
      <w:r w:rsidRPr="00E422DB">
        <w:rPr>
          <w:lang w:eastAsia="ko-KR"/>
        </w:rPr>
        <w:t>주거</w:t>
      </w:r>
      <w:r w:rsidRPr="00E422DB">
        <w:rPr>
          <w:lang w:eastAsia="ko-KR"/>
        </w:rPr>
        <w:t xml:space="preserve"> </w:t>
      </w:r>
      <w:r w:rsidRPr="00E422DB">
        <w:rPr>
          <w:lang w:eastAsia="ko-KR"/>
        </w:rPr>
        <w:t>옥외공간</w:t>
      </w:r>
      <w:r w:rsidRPr="00E422DB">
        <w:rPr>
          <w:lang w:eastAsia="ko-KR"/>
        </w:rPr>
        <w:t xml:space="preserve">, </w:t>
      </w:r>
      <w:proofErr w:type="spellStart"/>
      <w:r w:rsidRPr="00E422DB">
        <w:rPr>
          <w:lang w:eastAsia="ko-KR"/>
        </w:rPr>
        <w:t>수변이</w:t>
      </w:r>
      <w:proofErr w:type="spellEnd"/>
      <w:r w:rsidRPr="00E422DB">
        <w:rPr>
          <w:lang w:eastAsia="ko-KR"/>
        </w:rPr>
        <w:t xml:space="preserve"> </w:t>
      </w:r>
      <w:r w:rsidRPr="00E422DB">
        <w:rPr>
          <w:lang w:eastAsia="ko-KR"/>
        </w:rPr>
        <w:t>나머지를</w:t>
      </w:r>
      <w:r w:rsidRPr="00E422DB">
        <w:rPr>
          <w:lang w:eastAsia="ko-KR"/>
        </w:rPr>
        <w:t xml:space="preserve"> </w:t>
      </w:r>
      <w:r w:rsidRPr="00E422DB">
        <w:rPr>
          <w:lang w:eastAsia="ko-KR"/>
        </w:rPr>
        <w:t>채운다</w:t>
      </w:r>
      <w:r w:rsidRPr="00E422DB">
        <w:rPr>
          <w:lang w:eastAsia="ko-KR"/>
        </w:rPr>
        <w:t xml:space="preserve">. </w:t>
      </w:r>
      <w:r w:rsidRPr="00E422DB">
        <w:rPr>
          <w:lang w:eastAsia="ko-KR"/>
        </w:rPr>
        <w:t>전체</w:t>
      </w:r>
      <w:r w:rsidRPr="00E422DB">
        <w:rPr>
          <w:lang w:eastAsia="ko-KR"/>
        </w:rPr>
        <w:t xml:space="preserve"> </w:t>
      </w:r>
      <w:r w:rsidRPr="00E422DB">
        <w:rPr>
          <w:lang w:eastAsia="ko-KR"/>
        </w:rPr>
        <w:t>특성은</w:t>
      </w:r>
      <w:r w:rsidRPr="00E422DB">
        <w:rPr>
          <w:lang w:eastAsia="ko-KR"/>
        </w:rPr>
        <w:t xml:space="preserve"> Table 1</w:t>
      </w:r>
      <w:r w:rsidRPr="00E422DB">
        <w:rPr>
          <w:lang w:eastAsia="ko-KR"/>
        </w:rPr>
        <w:t>에</w:t>
      </w:r>
      <w:r w:rsidRPr="00E422DB">
        <w:rPr>
          <w:lang w:eastAsia="ko-KR"/>
        </w:rPr>
        <w:t xml:space="preserve"> </w:t>
      </w:r>
      <w:r w:rsidRPr="00E422DB">
        <w:rPr>
          <w:lang w:eastAsia="ko-KR"/>
        </w:rPr>
        <w:t>있다</w:t>
      </w:r>
      <w:r w:rsidRPr="00E422DB">
        <w:rPr>
          <w:lang w:eastAsia="ko-KR"/>
        </w:rPr>
        <w:t>.</w:t>
      </w:r>
    </w:p>
    <w:p w14:paraId="0727DF2C" w14:textId="77777777" w:rsidR="006C0B77" w:rsidRPr="00E422DB" w:rsidRDefault="00000000">
      <w:pPr>
        <w:spacing w:before="160" w:after="80" w:line="240" w:lineRule="auto"/>
      </w:pPr>
      <w:r w:rsidRPr="00E422DB">
        <w:rPr>
          <w:b/>
          <w:sz w:val="22"/>
        </w:rPr>
        <w:t>Table 1.</w:t>
      </w:r>
      <w:r w:rsidRPr="00E422DB">
        <w:rPr>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af9"/>
        <w:tblW w:w="0" w:type="auto"/>
        <w:jc w:val="center"/>
        <w:tblLook w:val="04A0" w:firstRow="1" w:lastRow="0" w:firstColumn="1" w:lastColumn="0" w:noHBand="0" w:noVBand="1"/>
      </w:tblPr>
      <w:tblGrid>
        <w:gridCol w:w="2923"/>
        <w:gridCol w:w="2923"/>
        <w:gridCol w:w="2923"/>
      </w:tblGrid>
      <w:tr w:rsidR="006C0B77" w:rsidRPr="00E422DB" w14:paraId="44D5F990" w14:textId="77777777">
        <w:trPr>
          <w:jc w:val="center"/>
        </w:trPr>
        <w:tc>
          <w:tcPr>
            <w:tcW w:w="2923" w:type="dxa"/>
          </w:tcPr>
          <w:p w14:paraId="1FA94AA4" w14:textId="77777777" w:rsidR="006C0B77" w:rsidRPr="00E422DB" w:rsidRDefault="00000000">
            <w:pPr>
              <w:spacing w:line="240" w:lineRule="auto"/>
            </w:pPr>
            <w:r w:rsidRPr="00E422DB">
              <w:rPr>
                <w:b/>
                <w:sz w:val="22"/>
              </w:rPr>
              <w:t>Characteristic</w:t>
            </w:r>
          </w:p>
        </w:tc>
        <w:tc>
          <w:tcPr>
            <w:tcW w:w="2923" w:type="dxa"/>
          </w:tcPr>
          <w:p w14:paraId="3CA13D23" w14:textId="77777777" w:rsidR="006C0B77" w:rsidRPr="00E422DB" w:rsidRDefault="00000000">
            <w:pPr>
              <w:spacing w:line="240" w:lineRule="auto"/>
            </w:pPr>
            <w:r w:rsidRPr="00E422DB">
              <w:rPr>
                <w:b/>
                <w:sz w:val="22"/>
              </w:rPr>
              <w:t>Studies</w:t>
            </w:r>
          </w:p>
        </w:tc>
        <w:tc>
          <w:tcPr>
            <w:tcW w:w="2923" w:type="dxa"/>
          </w:tcPr>
          <w:p w14:paraId="10B32D1A" w14:textId="77777777" w:rsidR="006C0B77" w:rsidRPr="00E422DB" w:rsidRDefault="00000000">
            <w:pPr>
              <w:spacing w:line="240" w:lineRule="auto"/>
            </w:pPr>
            <w:r w:rsidRPr="00E422DB">
              <w:rPr>
                <w:b/>
                <w:sz w:val="22"/>
              </w:rPr>
              <w:t>%</w:t>
            </w:r>
          </w:p>
        </w:tc>
      </w:tr>
      <w:tr w:rsidR="006C0B77" w:rsidRPr="00E422DB" w14:paraId="5EEA9401" w14:textId="77777777">
        <w:trPr>
          <w:jc w:val="center"/>
        </w:trPr>
        <w:tc>
          <w:tcPr>
            <w:tcW w:w="2923" w:type="dxa"/>
          </w:tcPr>
          <w:p w14:paraId="5FD3EF37" w14:textId="77777777" w:rsidR="006C0B77" w:rsidRPr="00E422DB" w:rsidRDefault="00000000">
            <w:pPr>
              <w:spacing w:line="240" w:lineRule="auto"/>
            </w:pPr>
            <w:r w:rsidRPr="00E422DB">
              <w:rPr>
                <w:b/>
                <w:sz w:val="22"/>
              </w:rPr>
              <w:t>Publication period</w:t>
            </w:r>
          </w:p>
        </w:tc>
        <w:tc>
          <w:tcPr>
            <w:tcW w:w="2923" w:type="dxa"/>
          </w:tcPr>
          <w:p w14:paraId="608CEC04" w14:textId="77777777" w:rsidR="006C0B77" w:rsidRPr="00E422DB" w:rsidRDefault="006C0B77">
            <w:pPr>
              <w:spacing w:line="240" w:lineRule="auto"/>
            </w:pPr>
          </w:p>
        </w:tc>
        <w:tc>
          <w:tcPr>
            <w:tcW w:w="2923" w:type="dxa"/>
          </w:tcPr>
          <w:p w14:paraId="194749E5" w14:textId="77777777" w:rsidR="006C0B77" w:rsidRPr="00E422DB" w:rsidRDefault="006C0B77">
            <w:pPr>
              <w:spacing w:line="240" w:lineRule="auto"/>
            </w:pPr>
          </w:p>
        </w:tc>
      </w:tr>
      <w:tr w:rsidR="006C0B77" w:rsidRPr="00E422DB" w14:paraId="20C6993B" w14:textId="77777777">
        <w:trPr>
          <w:jc w:val="center"/>
        </w:trPr>
        <w:tc>
          <w:tcPr>
            <w:tcW w:w="2923" w:type="dxa"/>
          </w:tcPr>
          <w:p w14:paraId="683CE4F2" w14:textId="77777777" w:rsidR="006C0B77" w:rsidRPr="00E422DB" w:rsidRDefault="00000000">
            <w:pPr>
              <w:spacing w:line="240" w:lineRule="auto"/>
            </w:pPr>
            <w:r w:rsidRPr="00E422DB">
              <w:rPr>
                <w:sz w:val="22"/>
              </w:rPr>
              <w:t>≤2009</w:t>
            </w:r>
          </w:p>
        </w:tc>
        <w:tc>
          <w:tcPr>
            <w:tcW w:w="2923" w:type="dxa"/>
          </w:tcPr>
          <w:p w14:paraId="0327F80D" w14:textId="77777777" w:rsidR="006C0B77" w:rsidRPr="00E422DB" w:rsidRDefault="00000000">
            <w:pPr>
              <w:spacing w:line="240" w:lineRule="auto"/>
            </w:pPr>
            <w:r w:rsidRPr="00E422DB">
              <w:rPr>
                <w:sz w:val="22"/>
              </w:rPr>
              <w:t>5</w:t>
            </w:r>
          </w:p>
        </w:tc>
        <w:tc>
          <w:tcPr>
            <w:tcW w:w="2923" w:type="dxa"/>
          </w:tcPr>
          <w:p w14:paraId="2F63BFEC" w14:textId="77777777" w:rsidR="006C0B77" w:rsidRPr="00E422DB" w:rsidRDefault="00000000">
            <w:pPr>
              <w:spacing w:line="240" w:lineRule="auto"/>
            </w:pPr>
            <w:r w:rsidRPr="00E422DB">
              <w:rPr>
                <w:sz w:val="22"/>
              </w:rPr>
              <w:t>5%</w:t>
            </w:r>
          </w:p>
        </w:tc>
      </w:tr>
      <w:tr w:rsidR="006C0B77" w:rsidRPr="00E422DB" w14:paraId="2BC46F0F" w14:textId="77777777">
        <w:trPr>
          <w:jc w:val="center"/>
        </w:trPr>
        <w:tc>
          <w:tcPr>
            <w:tcW w:w="2923" w:type="dxa"/>
          </w:tcPr>
          <w:p w14:paraId="7DF12467" w14:textId="77777777" w:rsidR="006C0B77" w:rsidRPr="00E422DB" w:rsidRDefault="00000000">
            <w:pPr>
              <w:spacing w:line="240" w:lineRule="auto"/>
            </w:pPr>
            <w:r w:rsidRPr="00E422DB">
              <w:rPr>
                <w:sz w:val="22"/>
              </w:rPr>
              <w:t>2010–2019</w:t>
            </w:r>
          </w:p>
        </w:tc>
        <w:tc>
          <w:tcPr>
            <w:tcW w:w="2923" w:type="dxa"/>
          </w:tcPr>
          <w:p w14:paraId="270E778F" w14:textId="77777777" w:rsidR="006C0B77" w:rsidRPr="00E422DB" w:rsidRDefault="00000000">
            <w:pPr>
              <w:spacing w:line="240" w:lineRule="auto"/>
            </w:pPr>
            <w:r w:rsidRPr="00E422DB">
              <w:rPr>
                <w:sz w:val="22"/>
              </w:rPr>
              <w:t>23</w:t>
            </w:r>
          </w:p>
        </w:tc>
        <w:tc>
          <w:tcPr>
            <w:tcW w:w="2923" w:type="dxa"/>
          </w:tcPr>
          <w:p w14:paraId="710D7167" w14:textId="77777777" w:rsidR="006C0B77" w:rsidRPr="00E422DB" w:rsidRDefault="00000000">
            <w:pPr>
              <w:spacing w:line="240" w:lineRule="auto"/>
            </w:pPr>
            <w:r w:rsidRPr="00E422DB">
              <w:rPr>
                <w:sz w:val="22"/>
              </w:rPr>
              <w:t>23%</w:t>
            </w:r>
          </w:p>
        </w:tc>
      </w:tr>
      <w:tr w:rsidR="006C0B77" w:rsidRPr="00E422DB" w14:paraId="0C226021" w14:textId="77777777">
        <w:trPr>
          <w:jc w:val="center"/>
        </w:trPr>
        <w:tc>
          <w:tcPr>
            <w:tcW w:w="2923" w:type="dxa"/>
          </w:tcPr>
          <w:p w14:paraId="29E568FE" w14:textId="77777777" w:rsidR="006C0B77" w:rsidRPr="00E422DB" w:rsidRDefault="00000000">
            <w:pPr>
              <w:spacing w:line="240" w:lineRule="auto"/>
            </w:pPr>
            <w:r w:rsidRPr="00E422DB">
              <w:rPr>
                <w:sz w:val="22"/>
              </w:rPr>
              <w:t>2020–2026</w:t>
            </w:r>
          </w:p>
        </w:tc>
        <w:tc>
          <w:tcPr>
            <w:tcW w:w="2923" w:type="dxa"/>
          </w:tcPr>
          <w:p w14:paraId="60F9AA3E" w14:textId="77777777" w:rsidR="006C0B77" w:rsidRPr="00E422DB" w:rsidRDefault="00000000">
            <w:pPr>
              <w:spacing w:line="240" w:lineRule="auto"/>
            </w:pPr>
            <w:r w:rsidRPr="00E422DB">
              <w:rPr>
                <w:sz w:val="22"/>
              </w:rPr>
              <w:t>70</w:t>
            </w:r>
          </w:p>
        </w:tc>
        <w:tc>
          <w:tcPr>
            <w:tcW w:w="2923" w:type="dxa"/>
          </w:tcPr>
          <w:p w14:paraId="650501C9" w14:textId="77777777" w:rsidR="006C0B77" w:rsidRPr="00E422DB" w:rsidRDefault="00000000">
            <w:pPr>
              <w:spacing w:line="240" w:lineRule="auto"/>
            </w:pPr>
            <w:r w:rsidRPr="00E422DB">
              <w:rPr>
                <w:sz w:val="22"/>
              </w:rPr>
              <w:t>71%</w:t>
            </w:r>
          </w:p>
        </w:tc>
      </w:tr>
      <w:tr w:rsidR="006C0B77" w:rsidRPr="00E422DB" w14:paraId="2E7B2CDC" w14:textId="77777777">
        <w:trPr>
          <w:jc w:val="center"/>
        </w:trPr>
        <w:tc>
          <w:tcPr>
            <w:tcW w:w="2923" w:type="dxa"/>
          </w:tcPr>
          <w:p w14:paraId="1DCE78E1" w14:textId="77777777" w:rsidR="006C0B77" w:rsidRPr="00E422DB" w:rsidRDefault="00000000">
            <w:pPr>
              <w:spacing w:line="240" w:lineRule="auto"/>
            </w:pPr>
            <w:r w:rsidRPr="00E422DB">
              <w:rPr>
                <w:b/>
                <w:sz w:val="22"/>
              </w:rPr>
              <w:t>Study design</w:t>
            </w:r>
          </w:p>
        </w:tc>
        <w:tc>
          <w:tcPr>
            <w:tcW w:w="2923" w:type="dxa"/>
          </w:tcPr>
          <w:p w14:paraId="15000DA2" w14:textId="77777777" w:rsidR="006C0B77" w:rsidRPr="00E422DB" w:rsidRDefault="006C0B77">
            <w:pPr>
              <w:spacing w:line="240" w:lineRule="auto"/>
            </w:pPr>
          </w:p>
        </w:tc>
        <w:tc>
          <w:tcPr>
            <w:tcW w:w="2923" w:type="dxa"/>
          </w:tcPr>
          <w:p w14:paraId="3E17B4AD" w14:textId="77777777" w:rsidR="006C0B77" w:rsidRPr="00E422DB" w:rsidRDefault="006C0B77">
            <w:pPr>
              <w:spacing w:line="240" w:lineRule="auto"/>
            </w:pPr>
          </w:p>
        </w:tc>
      </w:tr>
      <w:tr w:rsidR="006C0B77" w:rsidRPr="00E422DB" w14:paraId="0F475E17" w14:textId="77777777">
        <w:trPr>
          <w:jc w:val="center"/>
        </w:trPr>
        <w:tc>
          <w:tcPr>
            <w:tcW w:w="2923" w:type="dxa"/>
          </w:tcPr>
          <w:p w14:paraId="4674CFDC" w14:textId="77777777" w:rsidR="006C0B77" w:rsidRPr="00E422DB" w:rsidRDefault="00000000">
            <w:pPr>
              <w:spacing w:line="240" w:lineRule="auto"/>
            </w:pPr>
            <w:r w:rsidRPr="00E422DB">
              <w:rPr>
                <w:sz w:val="22"/>
              </w:rPr>
              <w:t>Mixed observation + survey</w:t>
            </w:r>
          </w:p>
        </w:tc>
        <w:tc>
          <w:tcPr>
            <w:tcW w:w="2923" w:type="dxa"/>
          </w:tcPr>
          <w:p w14:paraId="0A56FFE5" w14:textId="77777777" w:rsidR="006C0B77" w:rsidRPr="00E422DB" w:rsidRDefault="00000000">
            <w:pPr>
              <w:spacing w:line="240" w:lineRule="auto"/>
            </w:pPr>
            <w:r w:rsidRPr="00E422DB">
              <w:rPr>
                <w:sz w:val="22"/>
              </w:rPr>
              <w:t>34</w:t>
            </w:r>
          </w:p>
        </w:tc>
        <w:tc>
          <w:tcPr>
            <w:tcW w:w="2923" w:type="dxa"/>
          </w:tcPr>
          <w:p w14:paraId="46A3A6EB" w14:textId="77777777" w:rsidR="006C0B77" w:rsidRPr="00E422DB" w:rsidRDefault="00000000">
            <w:pPr>
              <w:spacing w:line="240" w:lineRule="auto"/>
            </w:pPr>
            <w:r w:rsidRPr="00E422DB">
              <w:rPr>
                <w:sz w:val="22"/>
              </w:rPr>
              <w:t>35%</w:t>
            </w:r>
          </w:p>
        </w:tc>
      </w:tr>
      <w:tr w:rsidR="006C0B77" w:rsidRPr="00E422DB" w14:paraId="7F3B253F" w14:textId="77777777">
        <w:trPr>
          <w:jc w:val="center"/>
        </w:trPr>
        <w:tc>
          <w:tcPr>
            <w:tcW w:w="2923" w:type="dxa"/>
          </w:tcPr>
          <w:p w14:paraId="3FF14E3B" w14:textId="77777777" w:rsidR="006C0B77" w:rsidRPr="00E422DB" w:rsidRDefault="00000000">
            <w:pPr>
              <w:spacing w:line="240" w:lineRule="auto"/>
            </w:pPr>
            <w:r w:rsidRPr="00E422DB">
              <w:rPr>
                <w:sz w:val="22"/>
              </w:rPr>
              <w:t>Survey</w:t>
            </w:r>
          </w:p>
        </w:tc>
        <w:tc>
          <w:tcPr>
            <w:tcW w:w="2923" w:type="dxa"/>
          </w:tcPr>
          <w:p w14:paraId="2752F7EA" w14:textId="77777777" w:rsidR="006C0B77" w:rsidRPr="00E422DB" w:rsidRDefault="00000000">
            <w:pPr>
              <w:spacing w:line="240" w:lineRule="auto"/>
            </w:pPr>
            <w:r w:rsidRPr="00E422DB">
              <w:rPr>
                <w:sz w:val="22"/>
              </w:rPr>
              <w:t>25</w:t>
            </w:r>
          </w:p>
        </w:tc>
        <w:tc>
          <w:tcPr>
            <w:tcW w:w="2923" w:type="dxa"/>
          </w:tcPr>
          <w:p w14:paraId="34FD949D" w14:textId="77777777" w:rsidR="006C0B77" w:rsidRPr="00E422DB" w:rsidRDefault="00000000">
            <w:pPr>
              <w:spacing w:line="240" w:lineRule="auto"/>
            </w:pPr>
            <w:r w:rsidRPr="00E422DB">
              <w:rPr>
                <w:sz w:val="22"/>
              </w:rPr>
              <w:t>26%</w:t>
            </w:r>
          </w:p>
        </w:tc>
      </w:tr>
      <w:tr w:rsidR="006C0B77" w:rsidRPr="00E422DB" w14:paraId="66DE2875" w14:textId="77777777">
        <w:trPr>
          <w:jc w:val="center"/>
        </w:trPr>
        <w:tc>
          <w:tcPr>
            <w:tcW w:w="2923" w:type="dxa"/>
          </w:tcPr>
          <w:p w14:paraId="1B10D667" w14:textId="77777777" w:rsidR="006C0B77" w:rsidRPr="00E422DB" w:rsidRDefault="00000000">
            <w:pPr>
              <w:spacing w:line="240" w:lineRule="auto"/>
            </w:pPr>
            <w:r w:rsidRPr="00E422DB">
              <w:rPr>
                <w:sz w:val="22"/>
              </w:rPr>
              <w:t>Field or natural experiment</w:t>
            </w:r>
          </w:p>
        </w:tc>
        <w:tc>
          <w:tcPr>
            <w:tcW w:w="2923" w:type="dxa"/>
          </w:tcPr>
          <w:p w14:paraId="6FFDF246" w14:textId="77777777" w:rsidR="006C0B77" w:rsidRPr="00E422DB" w:rsidRDefault="00000000">
            <w:pPr>
              <w:spacing w:line="240" w:lineRule="auto"/>
            </w:pPr>
            <w:r w:rsidRPr="00E422DB">
              <w:rPr>
                <w:sz w:val="22"/>
              </w:rPr>
              <w:t>19</w:t>
            </w:r>
          </w:p>
        </w:tc>
        <w:tc>
          <w:tcPr>
            <w:tcW w:w="2923" w:type="dxa"/>
          </w:tcPr>
          <w:p w14:paraId="7C4464DB" w14:textId="77777777" w:rsidR="006C0B77" w:rsidRPr="00E422DB" w:rsidRDefault="00000000">
            <w:pPr>
              <w:spacing w:line="240" w:lineRule="auto"/>
            </w:pPr>
            <w:r w:rsidRPr="00E422DB">
              <w:rPr>
                <w:sz w:val="22"/>
              </w:rPr>
              <w:t>19%</w:t>
            </w:r>
          </w:p>
        </w:tc>
      </w:tr>
      <w:tr w:rsidR="006C0B77" w:rsidRPr="00E422DB" w14:paraId="50B2F120" w14:textId="77777777">
        <w:trPr>
          <w:jc w:val="center"/>
        </w:trPr>
        <w:tc>
          <w:tcPr>
            <w:tcW w:w="2923" w:type="dxa"/>
          </w:tcPr>
          <w:p w14:paraId="73C2F6EE" w14:textId="77777777" w:rsidR="006C0B77" w:rsidRPr="00E422DB" w:rsidRDefault="00000000">
            <w:pPr>
              <w:spacing w:line="240" w:lineRule="auto"/>
            </w:pPr>
            <w:r w:rsidRPr="00E422DB">
              <w:rPr>
                <w:sz w:val="22"/>
              </w:rPr>
              <w:t>Field observation</w:t>
            </w:r>
          </w:p>
        </w:tc>
        <w:tc>
          <w:tcPr>
            <w:tcW w:w="2923" w:type="dxa"/>
          </w:tcPr>
          <w:p w14:paraId="1987EDEB" w14:textId="77777777" w:rsidR="006C0B77" w:rsidRPr="00E422DB" w:rsidRDefault="00000000">
            <w:pPr>
              <w:spacing w:line="240" w:lineRule="auto"/>
            </w:pPr>
            <w:r w:rsidRPr="00E422DB">
              <w:rPr>
                <w:sz w:val="22"/>
              </w:rPr>
              <w:t>7</w:t>
            </w:r>
          </w:p>
        </w:tc>
        <w:tc>
          <w:tcPr>
            <w:tcW w:w="2923" w:type="dxa"/>
          </w:tcPr>
          <w:p w14:paraId="0EBF01C1" w14:textId="77777777" w:rsidR="006C0B77" w:rsidRPr="00E422DB" w:rsidRDefault="00000000">
            <w:pPr>
              <w:spacing w:line="240" w:lineRule="auto"/>
            </w:pPr>
            <w:r w:rsidRPr="00E422DB">
              <w:rPr>
                <w:sz w:val="22"/>
              </w:rPr>
              <w:t>7%</w:t>
            </w:r>
          </w:p>
        </w:tc>
      </w:tr>
      <w:tr w:rsidR="006C0B77" w:rsidRPr="00E422DB" w14:paraId="16548F86" w14:textId="77777777">
        <w:trPr>
          <w:jc w:val="center"/>
        </w:trPr>
        <w:tc>
          <w:tcPr>
            <w:tcW w:w="2923" w:type="dxa"/>
          </w:tcPr>
          <w:p w14:paraId="7BD93250" w14:textId="77777777" w:rsidR="006C0B77" w:rsidRPr="00E422DB" w:rsidRDefault="00000000">
            <w:pPr>
              <w:spacing w:line="240" w:lineRule="auto"/>
            </w:pPr>
            <w:r w:rsidRPr="00E422DB">
              <w:rPr>
                <w:sz w:val="22"/>
              </w:rPr>
              <w:t>Sensor / big data</w:t>
            </w:r>
          </w:p>
        </w:tc>
        <w:tc>
          <w:tcPr>
            <w:tcW w:w="2923" w:type="dxa"/>
          </w:tcPr>
          <w:p w14:paraId="566C1129" w14:textId="77777777" w:rsidR="006C0B77" w:rsidRPr="00E422DB" w:rsidRDefault="00000000">
            <w:pPr>
              <w:spacing w:line="240" w:lineRule="auto"/>
            </w:pPr>
            <w:r w:rsidRPr="00E422DB">
              <w:rPr>
                <w:sz w:val="22"/>
              </w:rPr>
              <w:t>6</w:t>
            </w:r>
          </w:p>
        </w:tc>
        <w:tc>
          <w:tcPr>
            <w:tcW w:w="2923" w:type="dxa"/>
          </w:tcPr>
          <w:p w14:paraId="0ADB3388" w14:textId="77777777" w:rsidR="006C0B77" w:rsidRPr="00E422DB" w:rsidRDefault="00000000">
            <w:pPr>
              <w:spacing w:line="240" w:lineRule="auto"/>
            </w:pPr>
            <w:r w:rsidRPr="00E422DB">
              <w:rPr>
                <w:sz w:val="22"/>
              </w:rPr>
              <w:t>6%</w:t>
            </w:r>
          </w:p>
        </w:tc>
      </w:tr>
      <w:tr w:rsidR="006C0B77" w:rsidRPr="00E422DB" w14:paraId="3DB4B066" w14:textId="77777777">
        <w:trPr>
          <w:jc w:val="center"/>
        </w:trPr>
        <w:tc>
          <w:tcPr>
            <w:tcW w:w="2923" w:type="dxa"/>
          </w:tcPr>
          <w:p w14:paraId="4512B41D" w14:textId="77777777" w:rsidR="006C0B77" w:rsidRPr="00E422DB" w:rsidRDefault="00000000">
            <w:pPr>
              <w:spacing w:line="240" w:lineRule="auto"/>
            </w:pPr>
            <w:r w:rsidRPr="00E422DB">
              <w:rPr>
                <w:sz w:val="22"/>
              </w:rPr>
              <w:t>Laboratory / VR experiment</w:t>
            </w:r>
          </w:p>
        </w:tc>
        <w:tc>
          <w:tcPr>
            <w:tcW w:w="2923" w:type="dxa"/>
          </w:tcPr>
          <w:p w14:paraId="79948B5B" w14:textId="77777777" w:rsidR="006C0B77" w:rsidRPr="00E422DB" w:rsidRDefault="00000000">
            <w:pPr>
              <w:spacing w:line="240" w:lineRule="auto"/>
            </w:pPr>
            <w:r w:rsidRPr="00E422DB">
              <w:rPr>
                <w:sz w:val="22"/>
              </w:rPr>
              <w:t>5</w:t>
            </w:r>
          </w:p>
        </w:tc>
        <w:tc>
          <w:tcPr>
            <w:tcW w:w="2923" w:type="dxa"/>
          </w:tcPr>
          <w:p w14:paraId="52B3258F" w14:textId="77777777" w:rsidR="006C0B77" w:rsidRPr="00E422DB" w:rsidRDefault="00000000">
            <w:pPr>
              <w:spacing w:line="240" w:lineRule="auto"/>
            </w:pPr>
            <w:r w:rsidRPr="00E422DB">
              <w:rPr>
                <w:sz w:val="22"/>
              </w:rPr>
              <w:t>5%</w:t>
            </w:r>
          </w:p>
        </w:tc>
      </w:tr>
      <w:tr w:rsidR="006C0B77" w:rsidRPr="00E422DB" w14:paraId="3F1A3849" w14:textId="77777777">
        <w:trPr>
          <w:jc w:val="center"/>
        </w:trPr>
        <w:tc>
          <w:tcPr>
            <w:tcW w:w="2923" w:type="dxa"/>
          </w:tcPr>
          <w:p w14:paraId="57DFFD8A" w14:textId="77777777" w:rsidR="006C0B77" w:rsidRPr="00E422DB" w:rsidRDefault="00000000">
            <w:pPr>
              <w:spacing w:line="240" w:lineRule="auto"/>
            </w:pPr>
            <w:r w:rsidRPr="00E422DB">
              <w:rPr>
                <w:sz w:val="22"/>
              </w:rPr>
              <w:t>Other / not reported</w:t>
            </w:r>
          </w:p>
        </w:tc>
        <w:tc>
          <w:tcPr>
            <w:tcW w:w="2923" w:type="dxa"/>
          </w:tcPr>
          <w:p w14:paraId="470E71B9" w14:textId="77777777" w:rsidR="006C0B77" w:rsidRPr="00E422DB" w:rsidRDefault="00000000">
            <w:pPr>
              <w:spacing w:line="240" w:lineRule="auto"/>
            </w:pPr>
            <w:r w:rsidRPr="00E422DB">
              <w:rPr>
                <w:sz w:val="22"/>
              </w:rPr>
              <w:t>2</w:t>
            </w:r>
          </w:p>
        </w:tc>
        <w:tc>
          <w:tcPr>
            <w:tcW w:w="2923" w:type="dxa"/>
          </w:tcPr>
          <w:p w14:paraId="102D90D7" w14:textId="77777777" w:rsidR="006C0B77" w:rsidRPr="00E422DB" w:rsidRDefault="00000000">
            <w:pPr>
              <w:spacing w:line="240" w:lineRule="auto"/>
            </w:pPr>
            <w:r w:rsidRPr="00E422DB">
              <w:rPr>
                <w:sz w:val="22"/>
              </w:rPr>
              <w:t>2%</w:t>
            </w:r>
          </w:p>
        </w:tc>
      </w:tr>
      <w:tr w:rsidR="006C0B77" w:rsidRPr="00E422DB" w14:paraId="4435C1FA" w14:textId="77777777">
        <w:trPr>
          <w:jc w:val="center"/>
        </w:trPr>
        <w:tc>
          <w:tcPr>
            <w:tcW w:w="2923" w:type="dxa"/>
          </w:tcPr>
          <w:p w14:paraId="6BEE1A7D" w14:textId="77777777" w:rsidR="006C0B77" w:rsidRPr="00E422DB" w:rsidRDefault="00000000">
            <w:pPr>
              <w:spacing w:line="240" w:lineRule="auto"/>
            </w:pPr>
            <w:r w:rsidRPr="00E422DB">
              <w:rPr>
                <w:b/>
                <w:sz w:val="22"/>
              </w:rPr>
              <w:t>Setting</w:t>
            </w:r>
            <w:r w:rsidRPr="00E422DB">
              <w:rPr>
                <w:sz w:val="22"/>
              </w:rPr>
              <w:t xml:space="preserve"> †</w:t>
            </w:r>
          </w:p>
        </w:tc>
        <w:tc>
          <w:tcPr>
            <w:tcW w:w="2923" w:type="dxa"/>
          </w:tcPr>
          <w:p w14:paraId="287B22AD" w14:textId="77777777" w:rsidR="006C0B77" w:rsidRPr="00E422DB" w:rsidRDefault="006C0B77">
            <w:pPr>
              <w:spacing w:line="240" w:lineRule="auto"/>
            </w:pPr>
          </w:p>
        </w:tc>
        <w:tc>
          <w:tcPr>
            <w:tcW w:w="2923" w:type="dxa"/>
          </w:tcPr>
          <w:p w14:paraId="16EE04AB" w14:textId="77777777" w:rsidR="006C0B77" w:rsidRPr="00E422DB" w:rsidRDefault="006C0B77">
            <w:pPr>
              <w:spacing w:line="240" w:lineRule="auto"/>
            </w:pPr>
          </w:p>
        </w:tc>
      </w:tr>
      <w:tr w:rsidR="006C0B77" w:rsidRPr="00E422DB" w14:paraId="1A0BB8F0" w14:textId="77777777">
        <w:trPr>
          <w:jc w:val="center"/>
        </w:trPr>
        <w:tc>
          <w:tcPr>
            <w:tcW w:w="2923" w:type="dxa"/>
          </w:tcPr>
          <w:p w14:paraId="5D5F73F4" w14:textId="77777777" w:rsidR="006C0B77" w:rsidRPr="00E422DB" w:rsidRDefault="00000000">
            <w:pPr>
              <w:spacing w:line="240" w:lineRule="auto"/>
            </w:pPr>
            <w:r w:rsidRPr="00E422DB">
              <w:rPr>
                <w:sz w:val="22"/>
              </w:rPr>
              <w:t>Street</w:t>
            </w:r>
          </w:p>
        </w:tc>
        <w:tc>
          <w:tcPr>
            <w:tcW w:w="2923" w:type="dxa"/>
          </w:tcPr>
          <w:p w14:paraId="31F03334" w14:textId="77777777" w:rsidR="006C0B77" w:rsidRPr="00E422DB" w:rsidRDefault="00000000">
            <w:pPr>
              <w:spacing w:line="240" w:lineRule="auto"/>
            </w:pPr>
            <w:r w:rsidRPr="00E422DB">
              <w:rPr>
                <w:sz w:val="22"/>
              </w:rPr>
              <w:t>41</w:t>
            </w:r>
          </w:p>
        </w:tc>
        <w:tc>
          <w:tcPr>
            <w:tcW w:w="2923" w:type="dxa"/>
          </w:tcPr>
          <w:p w14:paraId="66E92A61" w14:textId="77777777" w:rsidR="006C0B77" w:rsidRPr="00E422DB" w:rsidRDefault="00000000">
            <w:pPr>
              <w:spacing w:line="240" w:lineRule="auto"/>
            </w:pPr>
            <w:r w:rsidRPr="00E422DB">
              <w:rPr>
                <w:sz w:val="22"/>
              </w:rPr>
              <w:t>42%</w:t>
            </w:r>
          </w:p>
        </w:tc>
      </w:tr>
      <w:tr w:rsidR="006C0B77" w:rsidRPr="00E422DB" w14:paraId="7C4010CE" w14:textId="77777777">
        <w:trPr>
          <w:jc w:val="center"/>
        </w:trPr>
        <w:tc>
          <w:tcPr>
            <w:tcW w:w="2923" w:type="dxa"/>
          </w:tcPr>
          <w:p w14:paraId="4EC27FAA" w14:textId="77777777" w:rsidR="006C0B77" w:rsidRPr="00E422DB" w:rsidRDefault="00000000">
            <w:pPr>
              <w:spacing w:line="240" w:lineRule="auto"/>
            </w:pPr>
            <w:r w:rsidRPr="00E422DB">
              <w:rPr>
                <w:sz w:val="22"/>
              </w:rPr>
              <w:t>Park</w:t>
            </w:r>
          </w:p>
        </w:tc>
        <w:tc>
          <w:tcPr>
            <w:tcW w:w="2923" w:type="dxa"/>
          </w:tcPr>
          <w:p w14:paraId="16A88A9B" w14:textId="77777777" w:rsidR="006C0B77" w:rsidRPr="00E422DB" w:rsidRDefault="00000000">
            <w:pPr>
              <w:spacing w:line="240" w:lineRule="auto"/>
            </w:pPr>
            <w:r w:rsidRPr="00E422DB">
              <w:rPr>
                <w:sz w:val="22"/>
              </w:rPr>
              <w:t>32</w:t>
            </w:r>
          </w:p>
        </w:tc>
        <w:tc>
          <w:tcPr>
            <w:tcW w:w="2923" w:type="dxa"/>
          </w:tcPr>
          <w:p w14:paraId="5ADA1AB9" w14:textId="77777777" w:rsidR="006C0B77" w:rsidRPr="00E422DB" w:rsidRDefault="00000000">
            <w:pPr>
              <w:spacing w:line="240" w:lineRule="auto"/>
            </w:pPr>
            <w:r w:rsidRPr="00E422DB">
              <w:rPr>
                <w:sz w:val="22"/>
              </w:rPr>
              <w:t>33%</w:t>
            </w:r>
          </w:p>
        </w:tc>
      </w:tr>
      <w:tr w:rsidR="006C0B77" w:rsidRPr="00E422DB" w14:paraId="190AC052" w14:textId="77777777">
        <w:trPr>
          <w:jc w:val="center"/>
        </w:trPr>
        <w:tc>
          <w:tcPr>
            <w:tcW w:w="2923" w:type="dxa"/>
          </w:tcPr>
          <w:p w14:paraId="40D1BABA" w14:textId="77777777" w:rsidR="006C0B77" w:rsidRPr="00E422DB" w:rsidRDefault="00000000">
            <w:pPr>
              <w:spacing w:line="240" w:lineRule="auto"/>
            </w:pPr>
            <w:r w:rsidRPr="00E422DB">
              <w:rPr>
                <w:sz w:val="22"/>
              </w:rPr>
              <w:t>Square / plaza</w:t>
            </w:r>
          </w:p>
        </w:tc>
        <w:tc>
          <w:tcPr>
            <w:tcW w:w="2923" w:type="dxa"/>
          </w:tcPr>
          <w:p w14:paraId="48F55034" w14:textId="77777777" w:rsidR="006C0B77" w:rsidRPr="00E422DB" w:rsidRDefault="00000000">
            <w:pPr>
              <w:spacing w:line="240" w:lineRule="auto"/>
            </w:pPr>
            <w:r w:rsidRPr="00E422DB">
              <w:rPr>
                <w:sz w:val="22"/>
              </w:rPr>
              <w:t>10</w:t>
            </w:r>
          </w:p>
        </w:tc>
        <w:tc>
          <w:tcPr>
            <w:tcW w:w="2923" w:type="dxa"/>
          </w:tcPr>
          <w:p w14:paraId="0612C48B" w14:textId="77777777" w:rsidR="006C0B77" w:rsidRPr="00E422DB" w:rsidRDefault="00000000">
            <w:pPr>
              <w:spacing w:line="240" w:lineRule="auto"/>
            </w:pPr>
            <w:r w:rsidRPr="00E422DB">
              <w:rPr>
                <w:sz w:val="22"/>
              </w:rPr>
              <w:t>10%</w:t>
            </w:r>
          </w:p>
        </w:tc>
      </w:tr>
      <w:tr w:rsidR="006C0B77" w:rsidRPr="00E422DB" w14:paraId="37C9BF63" w14:textId="77777777">
        <w:trPr>
          <w:jc w:val="center"/>
        </w:trPr>
        <w:tc>
          <w:tcPr>
            <w:tcW w:w="2923" w:type="dxa"/>
          </w:tcPr>
          <w:p w14:paraId="4C80C9A1" w14:textId="77777777" w:rsidR="006C0B77" w:rsidRPr="00E422DB" w:rsidRDefault="00000000">
            <w:pPr>
              <w:spacing w:line="240" w:lineRule="auto"/>
            </w:pPr>
            <w:r w:rsidRPr="00E422DB">
              <w:rPr>
                <w:sz w:val="22"/>
              </w:rPr>
              <w:t>Other</w:t>
            </w:r>
          </w:p>
        </w:tc>
        <w:tc>
          <w:tcPr>
            <w:tcW w:w="2923" w:type="dxa"/>
          </w:tcPr>
          <w:p w14:paraId="03C3F60A" w14:textId="77777777" w:rsidR="006C0B77" w:rsidRPr="00E422DB" w:rsidRDefault="00000000">
            <w:pPr>
              <w:spacing w:line="240" w:lineRule="auto"/>
            </w:pPr>
            <w:r w:rsidRPr="00E422DB">
              <w:rPr>
                <w:sz w:val="22"/>
              </w:rPr>
              <w:t>8</w:t>
            </w:r>
          </w:p>
        </w:tc>
        <w:tc>
          <w:tcPr>
            <w:tcW w:w="2923" w:type="dxa"/>
          </w:tcPr>
          <w:p w14:paraId="0FC29B3A" w14:textId="77777777" w:rsidR="006C0B77" w:rsidRPr="00E422DB" w:rsidRDefault="00000000">
            <w:pPr>
              <w:spacing w:line="240" w:lineRule="auto"/>
            </w:pPr>
            <w:r w:rsidRPr="00E422DB">
              <w:rPr>
                <w:sz w:val="22"/>
              </w:rPr>
              <w:t>8%</w:t>
            </w:r>
          </w:p>
        </w:tc>
      </w:tr>
      <w:tr w:rsidR="006C0B77" w:rsidRPr="00E422DB" w14:paraId="4202244C" w14:textId="77777777">
        <w:trPr>
          <w:jc w:val="center"/>
        </w:trPr>
        <w:tc>
          <w:tcPr>
            <w:tcW w:w="2923" w:type="dxa"/>
          </w:tcPr>
          <w:p w14:paraId="51BFFF19" w14:textId="77777777" w:rsidR="006C0B77" w:rsidRPr="00E422DB" w:rsidRDefault="00000000">
            <w:pPr>
              <w:spacing w:line="240" w:lineRule="auto"/>
            </w:pPr>
            <w:r w:rsidRPr="00E422DB">
              <w:rPr>
                <w:sz w:val="22"/>
              </w:rPr>
              <w:t>Campus</w:t>
            </w:r>
          </w:p>
        </w:tc>
        <w:tc>
          <w:tcPr>
            <w:tcW w:w="2923" w:type="dxa"/>
          </w:tcPr>
          <w:p w14:paraId="4DAA3C85" w14:textId="77777777" w:rsidR="006C0B77" w:rsidRPr="00E422DB" w:rsidRDefault="00000000">
            <w:pPr>
              <w:spacing w:line="240" w:lineRule="auto"/>
            </w:pPr>
            <w:r w:rsidRPr="00E422DB">
              <w:rPr>
                <w:sz w:val="22"/>
              </w:rPr>
              <w:t>5</w:t>
            </w:r>
          </w:p>
        </w:tc>
        <w:tc>
          <w:tcPr>
            <w:tcW w:w="2923" w:type="dxa"/>
          </w:tcPr>
          <w:p w14:paraId="16E09D60" w14:textId="77777777" w:rsidR="006C0B77" w:rsidRPr="00E422DB" w:rsidRDefault="00000000">
            <w:pPr>
              <w:spacing w:line="240" w:lineRule="auto"/>
            </w:pPr>
            <w:r w:rsidRPr="00E422DB">
              <w:rPr>
                <w:sz w:val="22"/>
              </w:rPr>
              <w:t>5%</w:t>
            </w:r>
          </w:p>
        </w:tc>
      </w:tr>
      <w:tr w:rsidR="006C0B77" w:rsidRPr="00E422DB" w14:paraId="1C64A388" w14:textId="77777777">
        <w:trPr>
          <w:jc w:val="center"/>
        </w:trPr>
        <w:tc>
          <w:tcPr>
            <w:tcW w:w="2923" w:type="dxa"/>
          </w:tcPr>
          <w:p w14:paraId="673748D4" w14:textId="77777777" w:rsidR="006C0B77" w:rsidRPr="00E422DB" w:rsidRDefault="00000000">
            <w:pPr>
              <w:spacing w:line="240" w:lineRule="auto"/>
            </w:pPr>
            <w:r w:rsidRPr="00E422DB">
              <w:rPr>
                <w:sz w:val="22"/>
              </w:rPr>
              <w:t>Residential open space</w:t>
            </w:r>
          </w:p>
        </w:tc>
        <w:tc>
          <w:tcPr>
            <w:tcW w:w="2923" w:type="dxa"/>
          </w:tcPr>
          <w:p w14:paraId="4EF1E952" w14:textId="77777777" w:rsidR="006C0B77" w:rsidRPr="00E422DB" w:rsidRDefault="00000000">
            <w:pPr>
              <w:spacing w:line="240" w:lineRule="auto"/>
            </w:pPr>
            <w:r w:rsidRPr="00E422DB">
              <w:rPr>
                <w:sz w:val="22"/>
              </w:rPr>
              <w:t>4</w:t>
            </w:r>
          </w:p>
        </w:tc>
        <w:tc>
          <w:tcPr>
            <w:tcW w:w="2923" w:type="dxa"/>
          </w:tcPr>
          <w:p w14:paraId="3190D5BE" w14:textId="77777777" w:rsidR="006C0B77" w:rsidRPr="00E422DB" w:rsidRDefault="00000000">
            <w:pPr>
              <w:spacing w:line="240" w:lineRule="auto"/>
            </w:pPr>
            <w:r w:rsidRPr="00E422DB">
              <w:rPr>
                <w:sz w:val="22"/>
              </w:rPr>
              <w:t>4%</w:t>
            </w:r>
          </w:p>
        </w:tc>
      </w:tr>
      <w:tr w:rsidR="006C0B77" w:rsidRPr="00E422DB" w14:paraId="5011AAAF" w14:textId="77777777">
        <w:trPr>
          <w:jc w:val="center"/>
        </w:trPr>
        <w:tc>
          <w:tcPr>
            <w:tcW w:w="2923" w:type="dxa"/>
          </w:tcPr>
          <w:p w14:paraId="5BE25326" w14:textId="77777777" w:rsidR="006C0B77" w:rsidRPr="00E422DB" w:rsidRDefault="00000000">
            <w:pPr>
              <w:spacing w:line="240" w:lineRule="auto"/>
            </w:pPr>
            <w:r w:rsidRPr="00E422DB">
              <w:rPr>
                <w:sz w:val="22"/>
              </w:rPr>
              <w:t>Waterfront</w:t>
            </w:r>
          </w:p>
        </w:tc>
        <w:tc>
          <w:tcPr>
            <w:tcW w:w="2923" w:type="dxa"/>
          </w:tcPr>
          <w:p w14:paraId="149CC23B" w14:textId="77777777" w:rsidR="006C0B77" w:rsidRPr="00E422DB" w:rsidRDefault="00000000">
            <w:pPr>
              <w:spacing w:line="240" w:lineRule="auto"/>
            </w:pPr>
            <w:r w:rsidRPr="00E422DB">
              <w:rPr>
                <w:sz w:val="22"/>
              </w:rPr>
              <w:t>4</w:t>
            </w:r>
          </w:p>
        </w:tc>
        <w:tc>
          <w:tcPr>
            <w:tcW w:w="2923" w:type="dxa"/>
          </w:tcPr>
          <w:p w14:paraId="5CD41AB6" w14:textId="77777777" w:rsidR="006C0B77" w:rsidRPr="00E422DB" w:rsidRDefault="00000000">
            <w:pPr>
              <w:spacing w:line="240" w:lineRule="auto"/>
            </w:pPr>
            <w:r w:rsidRPr="00E422DB">
              <w:rPr>
                <w:sz w:val="22"/>
              </w:rPr>
              <w:t>4%</w:t>
            </w:r>
          </w:p>
        </w:tc>
      </w:tr>
      <w:tr w:rsidR="006C0B77" w:rsidRPr="00E422DB" w14:paraId="4CDBAA7D" w14:textId="77777777">
        <w:trPr>
          <w:jc w:val="center"/>
        </w:trPr>
        <w:tc>
          <w:tcPr>
            <w:tcW w:w="2923" w:type="dxa"/>
          </w:tcPr>
          <w:p w14:paraId="50CDCAFF" w14:textId="77777777" w:rsidR="006C0B77" w:rsidRPr="00E422DB" w:rsidRDefault="00000000">
            <w:pPr>
              <w:spacing w:line="240" w:lineRule="auto"/>
            </w:pPr>
            <w:r w:rsidRPr="00E422DB">
              <w:rPr>
                <w:b/>
                <w:sz w:val="22"/>
              </w:rPr>
              <w:t>Country</w:t>
            </w:r>
            <w:r w:rsidRPr="00E422DB">
              <w:rPr>
                <w:sz w:val="22"/>
              </w:rPr>
              <w:t xml:space="preserve"> †</w:t>
            </w:r>
          </w:p>
        </w:tc>
        <w:tc>
          <w:tcPr>
            <w:tcW w:w="2923" w:type="dxa"/>
          </w:tcPr>
          <w:p w14:paraId="01F18729" w14:textId="77777777" w:rsidR="006C0B77" w:rsidRPr="00E422DB" w:rsidRDefault="006C0B77">
            <w:pPr>
              <w:spacing w:line="240" w:lineRule="auto"/>
            </w:pPr>
          </w:p>
        </w:tc>
        <w:tc>
          <w:tcPr>
            <w:tcW w:w="2923" w:type="dxa"/>
          </w:tcPr>
          <w:p w14:paraId="29DAE04D" w14:textId="77777777" w:rsidR="006C0B77" w:rsidRPr="00E422DB" w:rsidRDefault="006C0B77">
            <w:pPr>
              <w:spacing w:line="240" w:lineRule="auto"/>
            </w:pPr>
          </w:p>
        </w:tc>
      </w:tr>
      <w:tr w:rsidR="006C0B77" w:rsidRPr="00E422DB" w14:paraId="61AFAF0A" w14:textId="77777777">
        <w:trPr>
          <w:jc w:val="center"/>
        </w:trPr>
        <w:tc>
          <w:tcPr>
            <w:tcW w:w="2923" w:type="dxa"/>
          </w:tcPr>
          <w:p w14:paraId="222856F4" w14:textId="77777777" w:rsidR="006C0B77" w:rsidRPr="00E422DB" w:rsidRDefault="00000000">
            <w:pPr>
              <w:spacing w:line="240" w:lineRule="auto"/>
            </w:pPr>
            <w:r w:rsidRPr="00E422DB">
              <w:rPr>
                <w:sz w:val="22"/>
              </w:rPr>
              <w:t>China</w:t>
            </w:r>
          </w:p>
        </w:tc>
        <w:tc>
          <w:tcPr>
            <w:tcW w:w="2923" w:type="dxa"/>
          </w:tcPr>
          <w:p w14:paraId="009C8471" w14:textId="77777777" w:rsidR="006C0B77" w:rsidRPr="00E422DB" w:rsidRDefault="00000000">
            <w:pPr>
              <w:spacing w:line="240" w:lineRule="auto"/>
            </w:pPr>
            <w:r w:rsidRPr="00E422DB">
              <w:rPr>
                <w:sz w:val="22"/>
              </w:rPr>
              <w:t>38</w:t>
            </w:r>
          </w:p>
        </w:tc>
        <w:tc>
          <w:tcPr>
            <w:tcW w:w="2923" w:type="dxa"/>
          </w:tcPr>
          <w:p w14:paraId="0F91A691" w14:textId="77777777" w:rsidR="006C0B77" w:rsidRPr="00E422DB" w:rsidRDefault="00000000">
            <w:pPr>
              <w:spacing w:line="240" w:lineRule="auto"/>
            </w:pPr>
            <w:r w:rsidRPr="00E422DB">
              <w:rPr>
                <w:sz w:val="22"/>
              </w:rPr>
              <w:t>39%</w:t>
            </w:r>
          </w:p>
        </w:tc>
      </w:tr>
      <w:tr w:rsidR="006C0B77" w:rsidRPr="00E422DB" w14:paraId="3F52AE09" w14:textId="77777777">
        <w:trPr>
          <w:jc w:val="center"/>
        </w:trPr>
        <w:tc>
          <w:tcPr>
            <w:tcW w:w="2923" w:type="dxa"/>
          </w:tcPr>
          <w:p w14:paraId="2BDAF7FA" w14:textId="77777777" w:rsidR="006C0B77" w:rsidRPr="00E422DB" w:rsidRDefault="00000000">
            <w:pPr>
              <w:spacing w:line="240" w:lineRule="auto"/>
            </w:pPr>
            <w:r w:rsidRPr="00E422DB">
              <w:rPr>
                <w:sz w:val="22"/>
              </w:rPr>
              <w:t>Spain</w:t>
            </w:r>
          </w:p>
        </w:tc>
        <w:tc>
          <w:tcPr>
            <w:tcW w:w="2923" w:type="dxa"/>
          </w:tcPr>
          <w:p w14:paraId="0A67EBD2" w14:textId="77777777" w:rsidR="006C0B77" w:rsidRPr="00E422DB" w:rsidRDefault="00000000">
            <w:pPr>
              <w:spacing w:line="240" w:lineRule="auto"/>
            </w:pPr>
            <w:r w:rsidRPr="00E422DB">
              <w:rPr>
                <w:sz w:val="22"/>
              </w:rPr>
              <w:t>7</w:t>
            </w:r>
          </w:p>
        </w:tc>
        <w:tc>
          <w:tcPr>
            <w:tcW w:w="2923" w:type="dxa"/>
          </w:tcPr>
          <w:p w14:paraId="4FCE7B07" w14:textId="77777777" w:rsidR="006C0B77" w:rsidRPr="00E422DB" w:rsidRDefault="00000000">
            <w:pPr>
              <w:spacing w:line="240" w:lineRule="auto"/>
            </w:pPr>
            <w:r w:rsidRPr="00E422DB">
              <w:rPr>
                <w:sz w:val="22"/>
              </w:rPr>
              <w:t>7%</w:t>
            </w:r>
          </w:p>
        </w:tc>
      </w:tr>
      <w:tr w:rsidR="006C0B77" w:rsidRPr="00E422DB" w14:paraId="1ECF7A1C" w14:textId="77777777">
        <w:trPr>
          <w:jc w:val="center"/>
        </w:trPr>
        <w:tc>
          <w:tcPr>
            <w:tcW w:w="2923" w:type="dxa"/>
          </w:tcPr>
          <w:p w14:paraId="61EB57B9" w14:textId="77777777" w:rsidR="006C0B77" w:rsidRPr="00E422DB" w:rsidRDefault="00000000">
            <w:pPr>
              <w:spacing w:line="240" w:lineRule="auto"/>
            </w:pPr>
            <w:r w:rsidRPr="00E422DB">
              <w:rPr>
                <w:sz w:val="22"/>
              </w:rPr>
              <w:t>United Kingdom</w:t>
            </w:r>
          </w:p>
        </w:tc>
        <w:tc>
          <w:tcPr>
            <w:tcW w:w="2923" w:type="dxa"/>
          </w:tcPr>
          <w:p w14:paraId="1C9146DA" w14:textId="77777777" w:rsidR="006C0B77" w:rsidRPr="00E422DB" w:rsidRDefault="00000000">
            <w:pPr>
              <w:spacing w:line="240" w:lineRule="auto"/>
            </w:pPr>
            <w:r w:rsidRPr="00E422DB">
              <w:rPr>
                <w:sz w:val="22"/>
              </w:rPr>
              <w:t>6</w:t>
            </w:r>
          </w:p>
        </w:tc>
        <w:tc>
          <w:tcPr>
            <w:tcW w:w="2923" w:type="dxa"/>
          </w:tcPr>
          <w:p w14:paraId="0C57C93A" w14:textId="77777777" w:rsidR="006C0B77" w:rsidRPr="00E422DB" w:rsidRDefault="00000000">
            <w:pPr>
              <w:spacing w:line="240" w:lineRule="auto"/>
            </w:pPr>
            <w:r w:rsidRPr="00E422DB">
              <w:rPr>
                <w:sz w:val="22"/>
              </w:rPr>
              <w:t>6%</w:t>
            </w:r>
          </w:p>
        </w:tc>
      </w:tr>
      <w:tr w:rsidR="006C0B77" w:rsidRPr="00E422DB" w14:paraId="0B7ABA8C" w14:textId="77777777">
        <w:trPr>
          <w:jc w:val="center"/>
        </w:trPr>
        <w:tc>
          <w:tcPr>
            <w:tcW w:w="2923" w:type="dxa"/>
          </w:tcPr>
          <w:p w14:paraId="188C34F4" w14:textId="77777777" w:rsidR="006C0B77" w:rsidRPr="00E422DB" w:rsidRDefault="00000000">
            <w:pPr>
              <w:spacing w:line="240" w:lineRule="auto"/>
            </w:pPr>
            <w:r w:rsidRPr="00E422DB">
              <w:rPr>
                <w:sz w:val="22"/>
              </w:rPr>
              <w:t>Germany</w:t>
            </w:r>
          </w:p>
        </w:tc>
        <w:tc>
          <w:tcPr>
            <w:tcW w:w="2923" w:type="dxa"/>
          </w:tcPr>
          <w:p w14:paraId="55D831A2" w14:textId="77777777" w:rsidR="006C0B77" w:rsidRPr="00E422DB" w:rsidRDefault="00000000">
            <w:pPr>
              <w:spacing w:line="240" w:lineRule="auto"/>
            </w:pPr>
            <w:r w:rsidRPr="00E422DB">
              <w:rPr>
                <w:sz w:val="22"/>
              </w:rPr>
              <w:t>5</w:t>
            </w:r>
          </w:p>
        </w:tc>
        <w:tc>
          <w:tcPr>
            <w:tcW w:w="2923" w:type="dxa"/>
          </w:tcPr>
          <w:p w14:paraId="61F4E825" w14:textId="77777777" w:rsidR="006C0B77" w:rsidRPr="00E422DB" w:rsidRDefault="00000000">
            <w:pPr>
              <w:spacing w:line="240" w:lineRule="auto"/>
            </w:pPr>
            <w:r w:rsidRPr="00E422DB">
              <w:rPr>
                <w:sz w:val="22"/>
              </w:rPr>
              <w:t>5%</w:t>
            </w:r>
          </w:p>
        </w:tc>
      </w:tr>
      <w:tr w:rsidR="006C0B77" w:rsidRPr="00E422DB" w14:paraId="7D6E6687" w14:textId="77777777">
        <w:trPr>
          <w:jc w:val="center"/>
        </w:trPr>
        <w:tc>
          <w:tcPr>
            <w:tcW w:w="2923" w:type="dxa"/>
          </w:tcPr>
          <w:p w14:paraId="7E533DEF" w14:textId="77777777" w:rsidR="006C0B77" w:rsidRPr="00E422DB" w:rsidRDefault="00000000">
            <w:pPr>
              <w:spacing w:line="240" w:lineRule="auto"/>
            </w:pPr>
            <w:r w:rsidRPr="00E422DB">
              <w:rPr>
                <w:sz w:val="22"/>
              </w:rPr>
              <w:t>Italy</w:t>
            </w:r>
          </w:p>
        </w:tc>
        <w:tc>
          <w:tcPr>
            <w:tcW w:w="2923" w:type="dxa"/>
          </w:tcPr>
          <w:p w14:paraId="5A7BF90D" w14:textId="77777777" w:rsidR="006C0B77" w:rsidRPr="00E422DB" w:rsidRDefault="00000000">
            <w:pPr>
              <w:spacing w:line="240" w:lineRule="auto"/>
            </w:pPr>
            <w:r w:rsidRPr="00E422DB">
              <w:rPr>
                <w:sz w:val="22"/>
              </w:rPr>
              <w:t>4</w:t>
            </w:r>
          </w:p>
        </w:tc>
        <w:tc>
          <w:tcPr>
            <w:tcW w:w="2923" w:type="dxa"/>
          </w:tcPr>
          <w:p w14:paraId="610E520B" w14:textId="77777777" w:rsidR="006C0B77" w:rsidRPr="00E422DB" w:rsidRDefault="00000000">
            <w:pPr>
              <w:spacing w:line="240" w:lineRule="auto"/>
            </w:pPr>
            <w:r w:rsidRPr="00E422DB">
              <w:rPr>
                <w:sz w:val="22"/>
              </w:rPr>
              <w:t>4%</w:t>
            </w:r>
          </w:p>
        </w:tc>
      </w:tr>
      <w:tr w:rsidR="006C0B77" w:rsidRPr="00E422DB" w14:paraId="75BC509F" w14:textId="77777777">
        <w:trPr>
          <w:jc w:val="center"/>
        </w:trPr>
        <w:tc>
          <w:tcPr>
            <w:tcW w:w="2923" w:type="dxa"/>
          </w:tcPr>
          <w:p w14:paraId="0F6056E3" w14:textId="77777777" w:rsidR="006C0B77" w:rsidRPr="00E422DB" w:rsidRDefault="00000000">
            <w:pPr>
              <w:spacing w:line="240" w:lineRule="auto"/>
            </w:pPr>
            <w:r w:rsidRPr="00E422DB">
              <w:rPr>
                <w:sz w:val="22"/>
              </w:rPr>
              <w:t>Australia</w:t>
            </w:r>
          </w:p>
        </w:tc>
        <w:tc>
          <w:tcPr>
            <w:tcW w:w="2923" w:type="dxa"/>
          </w:tcPr>
          <w:p w14:paraId="7DF1F018" w14:textId="77777777" w:rsidR="006C0B77" w:rsidRPr="00E422DB" w:rsidRDefault="00000000">
            <w:pPr>
              <w:spacing w:line="240" w:lineRule="auto"/>
            </w:pPr>
            <w:r w:rsidRPr="00E422DB">
              <w:rPr>
                <w:sz w:val="22"/>
              </w:rPr>
              <w:t>4</w:t>
            </w:r>
          </w:p>
        </w:tc>
        <w:tc>
          <w:tcPr>
            <w:tcW w:w="2923" w:type="dxa"/>
          </w:tcPr>
          <w:p w14:paraId="4594BA4F" w14:textId="77777777" w:rsidR="006C0B77" w:rsidRPr="00E422DB" w:rsidRDefault="00000000">
            <w:pPr>
              <w:spacing w:line="240" w:lineRule="auto"/>
            </w:pPr>
            <w:r w:rsidRPr="00E422DB">
              <w:rPr>
                <w:sz w:val="22"/>
              </w:rPr>
              <w:t>4%</w:t>
            </w:r>
          </w:p>
        </w:tc>
      </w:tr>
      <w:tr w:rsidR="006C0B77" w:rsidRPr="00E422DB" w14:paraId="3EB72484" w14:textId="77777777">
        <w:trPr>
          <w:jc w:val="center"/>
        </w:trPr>
        <w:tc>
          <w:tcPr>
            <w:tcW w:w="2923" w:type="dxa"/>
          </w:tcPr>
          <w:p w14:paraId="546DE17E" w14:textId="77777777" w:rsidR="006C0B77" w:rsidRPr="00E422DB" w:rsidRDefault="00000000">
            <w:pPr>
              <w:spacing w:line="240" w:lineRule="auto"/>
            </w:pPr>
            <w:r w:rsidRPr="00E422DB">
              <w:rPr>
                <w:sz w:val="22"/>
              </w:rPr>
              <w:t>Czechia</w:t>
            </w:r>
          </w:p>
        </w:tc>
        <w:tc>
          <w:tcPr>
            <w:tcW w:w="2923" w:type="dxa"/>
          </w:tcPr>
          <w:p w14:paraId="167070D3" w14:textId="77777777" w:rsidR="006C0B77" w:rsidRPr="00E422DB" w:rsidRDefault="00000000">
            <w:pPr>
              <w:spacing w:line="240" w:lineRule="auto"/>
            </w:pPr>
            <w:r w:rsidRPr="00E422DB">
              <w:rPr>
                <w:sz w:val="22"/>
              </w:rPr>
              <w:t>4</w:t>
            </w:r>
          </w:p>
        </w:tc>
        <w:tc>
          <w:tcPr>
            <w:tcW w:w="2923" w:type="dxa"/>
          </w:tcPr>
          <w:p w14:paraId="72A4FE27" w14:textId="77777777" w:rsidR="006C0B77" w:rsidRPr="00E422DB" w:rsidRDefault="00000000">
            <w:pPr>
              <w:spacing w:line="240" w:lineRule="auto"/>
            </w:pPr>
            <w:r w:rsidRPr="00E422DB">
              <w:rPr>
                <w:sz w:val="22"/>
              </w:rPr>
              <w:t>4%</w:t>
            </w:r>
          </w:p>
        </w:tc>
      </w:tr>
      <w:tr w:rsidR="006C0B77" w:rsidRPr="00E422DB" w14:paraId="073D9FB8" w14:textId="77777777">
        <w:trPr>
          <w:jc w:val="center"/>
        </w:trPr>
        <w:tc>
          <w:tcPr>
            <w:tcW w:w="2923" w:type="dxa"/>
          </w:tcPr>
          <w:p w14:paraId="1300A9A8" w14:textId="77777777" w:rsidR="006C0B77" w:rsidRPr="00E422DB" w:rsidRDefault="00000000">
            <w:pPr>
              <w:spacing w:line="240" w:lineRule="auto"/>
            </w:pPr>
            <w:r w:rsidRPr="00E422DB">
              <w:rPr>
                <w:sz w:val="22"/>
              </w:rPr>
              <w:t>France</w:t>
            </w:r>
          </w:p>
        </w:tc>
        <w:tc>
          <w:tcPr>
            <w:tcW w:w="2923" w:type="dxa"/>
          </w:tcPr>
          <w:p w14:paraId="1B79535F" w14:textId="77777777" w:rsidR="006C0B77" w:rsidRPr="00E422DB" w:rsidRDefault="00000000">
            <w:pPr>
              <w:spacing w:line="240" w:lineRule="auto"/>
            </w:pPr>
            <w:r w:rsidRPr="00E422DB">
              <w:rPr>
                <w:sz w:val="22"/>
              </w:rPr>
              <w:t>3</w:t>
            </w:r>
          </w:p>
        </w:tc>
        <w:tc>
          <w:tcPr>
            <w:tcW w:w="2923" w:type="dxa"/>
          </w:tcPr>
          <w:p w14:paraId="188025FA" w14:textId="77777777" w:rsidR="006C0B77" w:rsidRPr="00E422DB" w:rsidRDefault="00000000">
            <w:pPr>
              <w:spacing w:line="240" w:lineRule="auto"/>
            </w:pPr>
            <w:r w:rsidRPr="00E422DB">
              <w:rPr>
                <w:sz w:val="22"/>
              </w:rPr>
              <w:t>3%</w:t>
            </w:r>
          </w:p>
        </w:tc>
      </w:tr>
      <w:tr w:rsidR="006C0B77" w:rsidRPr="00E422DB" w14:paraId="09AD4E85" w14:textId="77777777">
        <w:trPr>
          <w:jc w:val="center"/>
        </w:trPr>
        <w:tc>
          <w:tcPr>
            <w:tcW w:w="2923" w:type="dxa"/>
          </w:tcPr>
          <w:p w14:paraId="62251CA6" w14:textId="77777777" w:rsidR="006C0B77" w:rsidRPr="00E422DB" w:rsidRDefault="00000000">
            <w:pPr>
              <w:spacing w:line="240" w:lineRule="auto"/>
            </w:pPr>
            <w:r w:rsidRPr="00E422DB">
              <w:rPr>
                <w:sz w:val="22"/>
              </w:rPr>
              <w:t>Other countries (n = 25)</w:t>
            </w:r>
          </w:p>
        </w:tc>
        <w:tc>
          <w:tcPr>
            <w:tcW w:w="2923" w:type="dxa"/>
          </w:tcPr>
          <w:p w14:paraId="44C8FF18" w14:textId="77777777" w:rsidR="006C0B77" w:rsidRPr="00E422DB" w:rsidRDefault="00000000">
            <w:pPr>
              <w:spacing w:line="240" w:lineRule="auto"/>
            </w:pPr>
            <w:r w:rsidRPr="00E422DB">
              <w:rPr>
                <w:sz w:val="22"/>
              </w:rPr>
              <w:t>42</w:t>
            </w:r>
          </w:p>
        </w:tc>
        <w:tc>
          <w:tcPr>
            <w:tcW w:w="2923" w:type="dxa"/>
          </w:tcPr>
          <w:p w14:paraId="6DEF200C" w14:textId="77777777" w:rsidR="006C0B77" w:rsidRPr="00E422DB" w:rsidRDefault="00000000">
            <w:pPr>
              <w:spacing w:line="240" w:lineRule="auto"/>
            </w:pPr>
            <w:r w:rsidRPr="00E422DB">
              <w:rPr>
                <w:sz w:val="22"/>
              </w:rPr>
              <w:t>—</w:t>
            </w:r>
          </w:p>
        </w:tc>
      </w:tr>
      <w:tr w:rsidR="006C0B77" w:rsidRPr="00E422DB" w14:paraId="4C3F25B3" w14:textId="77777777">
        <w:trPr>
          <w:jc w:val="center"/>
        </w:trPr>
        <w:tc>
          <w:tcPr>
            <w:tcW w:w="2923" w:type="dxa"/>
          </w:tcPr>
          <w:p w14:paraId="58A9F5FE" w14:textId="77777777" w:rsidR="006C0B77" w:rsidRPr="00E422DB" w:rsidRDefault="00000000">
            <w:pPr>
              <w:spacing w:line="240" w:lineRule="auto"/>
            </w:pPr>
            <w:r w:rsidRPr="00E422DB">
              <w:rPr>
                <w:b/>
                <w:sz w:val="22"/>
              </w:rPr>
              <w:t>Direction of relationship</w:t>
            </w:r>
          </w:p>
        </w:tc>
        <w:tc>
          <w:tcPr>
            <w:tcW w:w="2923" w:type="dxa"/>
          </w:tcPr>
          <w:p w14:paraId="0B4EFB86" w14:textId="77777777" w:rsidR="006C0B77" w:rsidRPr="00E422DB" w:rsidRDefault="006C0B77">
            <w:pPr>
              <w:spacing w:line="240" w:lineRule="auto"/>
            </w:pPr>
          </w:p>
        </w:tc>
        <w:tc>
          <w:tcPr>
            <w:tcW w:w="2923" w:type="dxa"/>
          </w:tcPr>
          <w:p w14:paraId="70140CE2" w14:textId="77777777" w:rsidR="006C0B77" w:rsidRPr="00E422DB" w:rsidRDefault="006C0B77">
            <w:pPr>
              <w:spacing w:line="240" w:lineRule="auto"/>
            </w:pPr>
          </w:p>
        </w:tc>
      </w:tr>
      <w:tr w:rsidR="006C0B77" w:rsidRPr="00E422DB" w14:paraId="7260EFFA" w14:textId="77777777">
        <w:trPr>
          <w:jc w:val="center"/>
        </w:trPr>
        <w:tc>
          <w:tcPr>
            <w:tcW w:w="2923" w:type="dxa"/>
          </w:tcPr>
          <w:p w14:paraId="2D961793" w14:textId="77777777" w:rsidR="006C0B77" w:rsidRPr="00E422DB" w:rsidRDefault="00000000">
            <w:pPr>
              <w:spacing w:line="240" w:lineRule="auto"/>
            </w:pPr>
            <w:r w:rsidRPr="00E422DB">
              <w:rPr>
                <w:sz w:val="22"/>
              </w:rPr>
              <w:t>forward</w:t>
            </w:r>
          </w:p>
        </w:tc>
        <w:tc>
          <w:tcPr>
            <w:tcW w:w="2923" w:type="dxa"/>
          </w:tcPr>
          <w:p w14:paraId="72132A2E" w14:textId="77777777" w:rsidR="006C0B77" w:rsidRPr="00E422DB" w:rsidRDefault="00000000">
            <w:pPr>
              <w:spacing w:line="240" w:lineRule="auto"/>
            </w:pPr>
            <w:r w:rsidRPr="00E422DB">
              <w:rPr>
                <w:sz w:val="22"/>
              </w:rPr>
              <w:t>57</w:t>
            </w:r>
          </w:p>
        </w:tc>
        <w:tc>
          <w:tcPr>
            <w:tcW w:w="2923" w:type="dxa"/>
          </w:tcPr>
          <w:p w14:paraId="6446275C" w14:textId="77777777" w:rsidR="006C0B77" w:rsidRPr="00E422DB" w:rsidRDefault="00000000">
            <w:pPr>
              <w:spacing w:line="240" w:lineRule="auto"/>
            </w:pPr>
            <w:r w:rsidRPr="00E422DB">
              <w:rPr>
                <w:sz w:val="22"/>
              </w:rPr>
              <w:t>58%</w:t>
            </w:r>
          </w:p>
        </w:tc>
      </w:tr>
      <w:tr w:rsidR="006C0B77" w:rsidRPr="00E422DB" w14:paraId="4CF43C72" w14:textId="77777777">
        <w:trPr>
          <w:jc w:val="center"/>
        </w:trPr>
        <w:tc>
          <w:tcPr>
            <w:tcW w:w="2923" w:type="dxa"/>
          </w:tcPr>
          <w:p w14:paraId="0BE337D2" w14:textId="77777777" w:rsidR="006C0B77" w:rsidRPr="00E422DB" w:rsidRDefault="00000000">
            <w:pPr>
              <w:spacing w:line="240" w:lineRule="auto"/>
            </w:pPr>
            <w:r w:rsidRPr="00E422DB">
              <w:rPr>
                <w:sz w:val="22"/>
              </w:rPr>
              <w:t>reverse</w:t>
            </w:r>
          </w:p>
        </w:tc>
        <w:tc>
          <w:tcPr>
            <w:tcW w:w="2923" w:type="dxa"/>
          </w:tcPr>
          <w:p w14:paraId="26E11948" w14:textId="77777777" w:rsidR="006C0B77" w:rsidRPr="00E422DB" w:rsidRDefault="00000000">
            <w:pPr>
              <w:spacing w:line="240" w:lineRule="auto"/>
            </w:pPr>
            <w:r w:rsidRPr="00E422DB">
              <w:rPr>
                <w:sz w:val="22"/>
              </w:rPr>
              <w:t>33</w:t>
            </w:r>
          </w:p>
        </w:tc>
        <w:tc>
          <w:tcPr>
            <w:tcW w:w="2923" w:type="dxa"/>
          </w:tcPr>
          <w:p w14:paraId="24939628" w14:textId="77777777" w:rsidR="006C0B77" w:rsidRPr="00E422DB" w:rsidRDefault="00000000">
            <w:pPr>
              <w:spacing w:line="240" w:lineRule="auto"/>
            </w:pPr>
            <w:r w:rsidRPr="00E422DB">
              <w:rPr>
                <w:sz w:val="22"/>
              </w:rPr>
              <w:t>34%</w:t>
            </w:r>
          </w:p>
        </w:tc>
      </w:tr>
      <w:tr w:rsidR="006C0B77" w:rsidRPr="00E422DB" w14:paraId="308BF596" w14:textId="77777777">
        <w:trPr>
          <w:jc w:val="center"/>
        </w:trPr>
        <w:tc>
          <w:tcPr>
            <w:tcW w:w="2923" w:type="dxa"/>
          </w:tcPr>
          <w:p w14:paraId="50BFB8EE" w14:textId="77777777" w:rsidR="006C0B77" w:rsidRPr="00E422DB" w:rsidRDefault="00000000">
            <w:pPr>
              <w:spacing w:line="240" w:lineRule="auto"/>
            </w:pPr>
            <w:r w:rsidRPr="00E422DB">
              <w:rPr>
                <w:sz w:val="22"/>
              </w:rPr>
              <w:t>both</w:t>
            </w:r>
          </w:p>
        </w:tc>
        <w:tc>
          <w:tcPr>
            <w:tcW w:w="2923" w:type="dxa"/>
          </w:tcPr>
          <w:p w14:paraId="6626624B" w14:textId="77777777" w:rsidR="006C0B77" w:rsidRPr="00E422DB" w:rsidRDefault="00000000">
            <w:pPr>
              <w:spacing w:line="240" w:lineRule="auto"/>
            </w:pPr>
            <w:r w:rsidRPr="00E422DB">
              <w:rPr>
                <w:sz w:val="22"/>
              </w:rPr>
              <w:t>8</w:t>
            </w:r>
          </w:p>
        </w:tc>
        <w:tc>
          <w:tcPr>
            <w:tcW w:w="2923" w:type="dxa"/>
          </w:tcPr>
          <w:p w14:paraId="6995BD4C" w14:textId="77777777" w:rsidR="006C0B77" w:rsidRPr="00E422DB" w:rsidRDefault="00000000">
            <w:pPr>
              <w:spacing w:line="240" w:lineRule="auto"/>
            </w:pPr>
            <w:r w:rsidRPr="00E422DB">
              <w:rPr>
                <w:sz w:val="22"/>
              </w:rPr>
              <w:t>8%</w:t>
            </w:r>
          </w:p>
        </w:tc>
      </w:tr>
      <w:tr w:rsidR="006C0B77" w:rsidRPr="00E422DB" w14:paraId="170DA846" w14:textId="77777777">
        <w:trPr>
          <w:jc w:val="center"/>
        </w:trPr>
        <w:tc>
          <w:tcPr>
            <w:tcW w:w="2923" w:type="dxa"/>
          </w:tcPr>
          <w:p w14:paraId="04594154" w14:textId="77777777" w:rsidR="006C0B77" w:rsidRPr="00E422DB" w:rsidRDefault="00000000">
            <w:pPr>
              <w:spacing w:line="240" w:lineRule="auto"/>
            </w:pPr>
            <w:r w:rsidRPr="00E422DB">
              <w:rPr>
                <w:b/>
                <w:sz w:val="22"/>
              </w:rPr>
              <w:t>Behavioural measurement generation</w:t>
            </w:r>
            <w:r w:rsidRPr="00E422DB">
              <w:rPr>
                <w:sz w:val="22"/>
              </w:rPr>
              <w:t xml:space="preserve"> †</w:t>
            </w:r>
          </w:p>
        </w:tc>
        <w:tc>
          <w:tcPr>
            <w:tcW w:w="2923" w:type="dxa"/>
          </w:tcPr>
          <w:p w14:paraId="6F2BF214" w14:textId="77777777" w:rsidR="006C0B77" w:rsidRPr="00E422DB" w:rsidRDefault="006C0B77">
            <w:pPr>
              <w:spacing w:line="240" w:lineRule="auto"/>
            </w:pPr>
          </w:p>
        </w:tc>
        <w:tc>
          <w:tcPr>
            <w:tcW w:w="2923" w:type="dxa"/>
          </w:tcPr>
          <w:p w14:paraId="03F2DCCF" w14:textId="77777777" w:rsidR="006C0B77" w:rsidRPr="00E422DB" w:rsidRDefault="006C0B77">
            <w:pPr>
              <w:spacing w:line="240" w:lineRule="auto"/>
            </w:pPr>
          </w:p>
        </w:tc>
      </w:tr>
      <w:tr w:rsidR="006C0B77" w:rsidRPr="00E422DB" w14:paraId="5201D3BA" w14:textId="77777777">
        <w:trPr>
          <w:jc w:val="center"/>
        </w:trPr>
        <w:tc>
          <w:tcPr>
            <w:tcW w:w="2923" w:type="dxa"/>
          </w:tcPr>
          <w:p w14:paraId="01FD4C51" w14:textId="77777777" w:rsidR="006C0B77" w:rsidRPr="00E422DB" w:rsidRDefault="00000000">
            <w:pPr>
              <w:spacing w:line="240" w:lineRule="auto"/>
            </w:pPr>
            <w:r w:rsidRPr="00E422DB">
              <w:rPr>
                <w:sz w:val="22"/>
              </w:rPr>
              <w:t>G1</w:t>
            </w:r>
          </w:p>
        </w:tc>
        <w:tc>
          <w:tcPr>
            <w:tcW w:w="2923" w:type="dxa"/>
          </w:tcPr>
          <w:p w14:paraId="6D656C75" w14:textId="77777777" w:rsidR="006C0B77" w:rsidRPr="00E422DB" w:rsidRDefault="00000000">
            <w:pPr>
              <w:spacing w:line="240" w:lineRule="auto"/>
            </w:pPr>
            <w:r w:rsidRPr="00E422DB">
              <w:rPr>
                <w:sz w:val="22"/>
              </w:rPr>
              <w:t>54</w:t>
            </w:r>
          </w:p>
        </w:tc>
        <w:tc>
          <w:tcPr>
            <w:tcW w:w="2923" w:type="dxa"/>
          </w:tcPr>
          <w:p w14:paraId="66FEA4B6" w14:textId="77777777" w:rsidR="006C0B77" w:rsidRPr="00E422DB" w:rsidRDefault="00000000">
            <w:pPr>
              <w:spacing w:line="240" w:lineRule="auto"/>
            </w:pPr>
            <w:r w:rsidRPr="00E422DB">
              <w:rPr>
                <w:sz w:val="22"/>
              </w:rPr>
              <w:t>55%</w:t>
            </w:r>
          </w:p>
        </w:tc>
      </w:tr>
      <w:tr w:rsidR="006C0B77" w:rsidRPr="00E422DB" w14:paraId="2EA4812C" w14:textId="77777777">
        <w:trPr>
          <w:jc w:val="center"/>
        </w:trPr>
        <w:tc>
          <w:tcPr>
            <w:tcW w:w="2923" w:type="dxa"/>
          </w:tcPr>
          <w:p w14:paraId="2B2458D8" w14:textId="77777777" w:rsidR="006C0B77" w:rsidRPr="00E422DB" w:rsidRDefault="00000000">
            <w:pPr>
              <w:spacing w:line="240" w:lineRule="auto"/>
            </w:pPr>
            <w:r w:rsidRPr="00E422DB">
              <w:rPr>
                <w:sz w:val="22"/>
              </w:rPr>
              <w:lastRenderedPageBreak/>
              <w:t>G2</w:t>
            </w:r>
          </w:p>
        </w:tc>
        <w:tc>
          <w:tcPr>
            <w:tcW w:w="2923" w:type="dxa"/>
          </w:tcPr>
          <w:p w14:paraId="2C711AE1" w14:textId="77777777" w:rsidR="006C0B77" w:rsidRPr="00E422DB" w:rsidRDefault="00000000">
            <w:pPr>
              <w:spacing w:line="240" w:lineRule="auto"/>
            </w:pPr>
            <w:r w:rsidRPr="00E422DB">
              <w:rPr>
                <w:sz w:val="22"/>
              </w:rPr>
              <w:t>42</w:t>
            </w:r>
          </w:p>
        </w:tc>
        <w:tc>
          <w:tcPr>
            <w:tcW w:w="2923" w:type="dxa"/>
          </w:tcPr>
          <w:p w14:paraId="0A20FD5D" w14:textId="77777777" w:rsidR="006C0B77" w:rsidRPr="00E422DB" w:rsidRDefault="00000000">
            <w:pPr>
              <w:spacing w:line="240" w:lineRule="auto"/>
            </w:pPr>
            <w:r w:rsidRPr="00E422DB">
              <w:rPr>
                <w:sz w:val="22"/>
              </w:rPr>
              <w:t>43%</w:t>
            </w:r>
          </w:p>
        </w:tc>
      </w:tr>
      <w:tr w:rsidR="006C0B77" w:rsidRPr="00E422DB" w14:paraId="060023A9" w14:textId="77777777">
        <w:trPr>
          <w:jc w:val="center"/>
        </w:trPr>
        <w:tc>
          <w:tcPr>
            <w:tcW w:w="2923" w:type="dxa"/>
          </w:tcPr>
          <w:p w14:paraId="77FC4B26" w14:textId="77777777" w:rsidR="006C0B77" w:rsidRPr="00E422DB" w:rsidRDefault="00000000">
            <w:pPr>
              <w:spacing w:line="240" w:lineRule="auto"/>
            </w:pPr>
            <w:r w:rsidRPr="00E422DB">
              <w:rPr>
                <w:sz w:val="22"/>
              </w:rPr>
              <w:t>G3</w:t>
            </w:r>
          </w:p>
        </w:tc>
        <w:tc>
          <w:tcPr>
            <w:tcW w:w="2923" w:type="dxa"/>
          </w:tcPr>
          <w:p w14:paraId="24DBECAA" w14:textId="77777777" w:rsidR="006C0B77" w:rsidRPr="00E422DB" w:rsidRDefault="00000000">
            <w:pPr>
              <w:spacing w:line="240" w:lineRule="auto"/>
            </w:pPr>
            <w:r w:rsidRPr="00E422DB">
              <w:rPr>
                <w:sz w:val="22"/>
              </w:rPr>
              <w:t>24</w:t>
            </w:r>
          </w:p>
        </w:tc>
        <w:tc>
          <w:tcPr>
            <w:tcW w:w="2923" w:type="dxa"/>
          </w:tcPr>
          <w:p w14:paraId="2412F2FA" w14:textId="77777777" w:rsidR="006C0B77" w:rsidRPr="00E422DB" w:rsidRDefault="00000000">
            <w:pPr>
              <w:spacing w:line="240" w:lineRule="auto"/>
            </w:pPr>
            <w:r w:rsidRPr="00E422DB">
              <w:rPr>
                <w:sz w:val="22"/>
              </w:rPr>
              <w:t>24%</w:t>
            </w:r>
          </w:p>
        </w:tc>
      </w:tr>
      <w:tr w:rsidR="006C0B77" w:rsidRPr="00E422DB" w14:paraId="2CDBEB64" w14:textId="77777777">
        <w:trPr>
          <w:jc w:val="center"/>
        </w:trPr>
        <w:tc>
          <w:tcPr>
            <w:tcW w:w="2923" w:type="dxa"/>
          </w:tcPr>
          <w:p w14:paraId="4E64BEC5" w14:textId="77777777" w:rsidR="006C0B77" w:rsidRPr="00E422DB" w:rsidRDefault="00000000">
            <w:pPr>
              <w:spacing w:line="240" w:lineRule="auto"/>
            </w:pPr>
            <w:r w:rsidRPr="00E422DB">
              <w:rPr>
                <w:b/>
                <w:sz w:val="22"/>
              </w:rPr>
              <w:t>Methodological quality (MMAT 2018)</w:t>
            </w:r>
          </w:p>
        </w:tc>
        <w:tc>
          <w:tcPr>
            <w:tcW w:w="2923" w:type="dxa"/>
          </w:tcPr>
          <w:p w14:paraId="09F76423" w14:textId="77777777" w:rsidR="006C0B77" w:rsidRPr="00E422DB" w:rsidRDefault="006C0B77">
            <w:pPr>
              <w:spacing w:line="240" w:lineRule="auto"/>
            </w:pPr>
          </w:p>
        </w:tc>
        <w:tc>
          <w:tcPr>
            <w:tcW w:w="2923" w:type="dxa"/>
          </w:tcPr>
          <w:p w14:paraId="72C93AA6" w14:textId="77777777" w:rsidR="006C0B77" w:rsidRPr="00E422DB" w:rsidRDefault="006C0B77">
            <w:pPr>
              <w:spacing w:line="240" w:lineRule="auto"/>
            </w:pPr>
          </w:p>
        </w:tc>
      </w:tr>
      <w:tr w:rsidR="006C0B77" w:rsidRPr="00E422DB" w14:paraId="0A07ACDB" w14:textId="77777777">
        <w:trPr>
          <w:jc w:val="center"/>
        </w:trPr>
        <w:tc>
          <w:tcPr>
            <w:tcW w:w="2923" w:type="dxa"/>
          </w:tcPr>
          <w:p w14:paraId="0BE22330" w14:textId="77777777" w:rsidR="006C0B77" w:rsidRPr="00E422DB" w:rsidRDefault="00000000">
            <w:pPr>
              <w:spacing w:line="240" w:lineRule="auto"/>
            </w:pPr>
            <w:r w:rsidRPr="00E422DB">
              <w:rPr>
                <w:sz w:val="22"/>
              </w:rPr>
              <w:t>High</w:t>
            </w:r>
          </w:p>
        </w:tc>
        <w:tc>
          <w:tcPr>
            <w:tcW w:w="2923" w:type="dxa"/>
          </w:tcPr>
          <w:p w14:paraId="7D6CA354" w14:textId="77777777" w:rsidR="006C0B77" w:rsidRPr="00E422DB" w:rsidRDefault="00000000">
            <w:pPr>
              <w:spacing w:line="240" w:lineRule="auto"/>
            </w:pPr>
            <w:r w:rsidRPr="00E422DB">
              <w:rPr>
                <w:sz w:val="22"/>
              </w:rPr>
              <w:t>22</w:t>
            </w:r>
          </w:p>
        </w:tc>
        <w:tc>
          <w:tcPr>
            <w:tcW w:w="2923" w:type="dxa"/>
          </w:tcPr>
          <w:p w14:paraId="4BC2C4E0" w14:textId="77777777" w:rsidR="006C0B77" w:rsidRPr="00E422DB" w:rsidRDefault="00000000">
            <w:pPr>
              <w:spacing w:line="240" w:lineRule="auto"/>
            </w:pPr>
            <w:r w:rsidRPr="00E422DB">
              <w:rPr>
                <w:sz w:val="22"/>
              </w:rPr>
              <w:t>22%</w:t>
            </w:r>
          </w:p>
        </w:tc>
      </w:tr>
      <w:tr w:rsidR="006C0B77" w:rsidRPr="00E422DB" w14:paraId="425588C2" w14:textId="77777777">
        <w:trPr>
          <w:jc w:val="center"/>
        </w:trPr>
        <w:tc>
          <w:tcPr>
            <w:tcW w:w="2923" w:type="dxa"/>
          </w:tcPr>
          <w:p w14:paraId="637EFB1D" w14:textId="77777777" w:rsidR="006C0B77" w:rsidRPr="00E422DB" w:rsidRDefault="00000000">
            <w:pPr>
              <w:spacing w:line="240" w:lineRule="auto"/>
            </w:pPr>
            <w:r w:rsidRPr="00E422DB">
              <w:rPr>
                <w:sz w:val="22"/>
              </w:rPr>
              <w:t>Moderate</w:t>
            </w:r>
          </w:p>
        </w:tc>
        <w:tc>
          <w:tcPr>
            <w:tcW w:w="2923" w:type="dxa"/>
          </w:tcPr>
          <w:p w14:paraId="19747229" w14:textId="77777777" w:rsidR="006C0B77" w:rsidRPr="00E422DB" w:rsidRDefault="00000000">
            <w:pPr>
              <w:spacing w:line="240" w:lineRule="auto"/>
            </w:pPr>
            <w:r w:rsidRPr="00E422DB">
              <w:rPr>
                <w:sz w:val="22"/>
              </w:rPr>
              <w:t>40</w:t>
            </w:r>
          </w:p>
        </w:tc>
        <w:tc>
          <w:tcPr>
            <w:tcW w:w="2923" w:type="dxa"/>
          </w:tcPr>
          <w:p w14:paraId="234C5494" w14:textId="77777777" w:rsidR="006C0B77" w:rsidRPr="00E422DB" w:rsidRDefault="00000000">
            <w:pPr>
              <w:spacing w:line="240" w:lineRule="auto"/>
            </w:pPr>
            <w:r w:rsidRPr="00E422DB">
              <w:rPr>
                <w:sz w:val="22"/>
              </w:rPr>
              <w:t>41%</w:t>
            </w:r>
          </w:p>
        </w:tc>
      </w:tr>
      <w:tr w:rsidR="006C0B77" w:rsidRPr="00E422DB" w14:paraId="0056AD39" w14:textId="77777777">
        <w:trPr>
          <w:jc w:val="center"/>
        </w:trPr>
        <w:tc>
          <w:tcPr>
            <w:tcW w:w="2923" w:type="dxa"/>
          </w:tcPr>
          <w:p w14:paraId="666C4FE5" w14:textId="77777777" w:rsidR="006C0B77" w:rsidRPr="00E422DB" w:rsidRDefault="00000000">
            <w:pPr>
              <w:spacing w:line="240" w:lineRule="auto"/>
            </w:pPr>
            <w:r w:rsidRPr="00E422DB">
              <w:rPr>
                <w:sz w:val="22"/>
              </w:rPr>
              <w:t>Low</w:t>
            </w:r>
          </w:p>
        </w:tc>
        <w:tc>
          <w:tcPr>
            <w:tcW w:w="2923" w:type="dxa"/>
          </w:tcPr>
          <w:p w14:paraId="6441E0BA" w14:textId="77777777" w:rsidR="006C0B77" w:rsidRPr="00E422DB" w:rsidRDefault="00000000">
            <w:pPr>
              <w:spacing w:line="240" w:lineRule="auto"/>
            </w:pPr>
            <w:r w:rsidRPr="00E422DB">
              <w:rPr>
                <w:sz w:val="22"/>
              </w:rPr>
              <w:t>36</w:t>
            </w:r>
          </w:p>
        </w:tc>
        <w:tc>
          <w:tcPr>
            <w:tcW w:w="2923" w:type="dxa"/>
          </w:tcPr>
          <w:p w14:paraId="4E5725EC" w14:textId="77777777" w:rsidR="006C0B77" w:rsidRPr="00E422DB" w:rsidRDefault="00000000">
            <w:pPr>
              <w:spacing w:line="240" w:lineRule="auto"/>
            </w:pPr>
            <w:r w:rsidRPr="00E422DB">
              <w:rPr>
                <w:sz w:val="22"/>
              </w:rPr>
              <w:t>37%</w:t>
            </w:r>
          </w:p>
        </w:tc>
      </w:tr>
    </w:tbl>
    <w:p w14:paraId="1840190F" w14:textId="77777777" w:rsidR="006C0B77" w:rsidRPr="00E422DB" w:rsidRDefault="006C0B77">
      <w:pPr>
        <w:spacing w:after="120" w:line="240" w:lineRule="auto"/>
      </w:pPr>
    </w:p>
    <w:p w14:paraId="6E0E1483" w14:textId="77777777" w:rsidR="006C0B77" w:rsidRPr="00E422DB" w:rsidRDefault="00000000">
      <w:pPr>
        <w:ind w:firstLine="288"/>
      </w:pPr>
      <w:r w:rsidRPr="00E422DB">
        <w:t>G1 = self-report; G2 = systematic observation; G3 = sensing, GPS, video or big-data measurement of behaviour.</w:t>
      </w:r>
    </w:p>
    <w:p w14:paraId="2D35D969" w14:textId="77777777" w:rsidR="006C0B77" w:rsidRPr="00E422DB" w:rsidRDefault="00000000">
      <w:pPr>
        <w:ind w:firstLine="288"/>
        <w:rPr>
          <w:lang w:eastAsia="ko-KR"/>
        </w:rPr>
      </w:pPr>
      <w:r w:rsidRPr="00E422DB">
        <w:rPr>
          <w:lang w:eastAsia="ko-KR"/>
        </w:rPr>
        <w:t>지리적</w:t>
      </w:r>
      <w:r w:rsidRPr="00E422DB">
        <w:rPr>
          <w:lang w:eastAsia="ko-KR"/>
        </w:rPr>
        <w:t xml:space="preserve"> </w:t>
      </w:r>
      <w:r w:rsidRPr="00E422DB">
        <w:rPr>
          <w:lang w:eastAsia="ko-KR"/>
        </w:rPr>
        <w:t>편중은</w:t>
      </w:r>
      <w:r w:rsidRPr="00E422DB">
        <w:rPr>
          <w:lang w:eastAsia="ko-KR"/>
        </w:rPr>
        <w:t xml:space="preserve"> </w:t>
      </w:r>
      <w:r w:rsidRPr="00E422DB">
        <w:rPr>
          <w:lang w:eastAsia="ko-KR"/>
        </w:rPr>
        <w:t>이</w:t>
      </w:r>
      <w:r w:rsidRPr="00E422DB">
        <w:rPr>
          <w:lang w:eastAsia="ko-KR"/>
        </w:rPr>
        <w:t xml:space="preserve"> </w:t>
      </w:r>
      <w:r w:rsidRPr="00E422DB">
        <w:rPr>
          <w:lang w:eastAsia="ko-KR"/>
        </w:rPr>
        <w:t>코퍼스의</w:t>
      </w:r>
      <w:r w:rsidRPr="00E422DB">
        <w:rPr>
          <w:lang w:eastAsia="ko-KR"/>
        </w:rPr>
        <w:t xml:space="preserve"> </w:t>
      </w:r>
      <w:r w:rsidRPr="00E422DB">
        <w:rPr>
          <w:lang w:eastAsia="ko-KR"/>
        </w:rPr>
        <w:t>가장</w:t>
      </w:r>
      <w:r w:rsidRPr="00E422DB">
        <w:rPr>
          <w:lang w:eastAsia="ko-KR"/>
        </w:rPr>
        <w:t xml:space="preserve"> </w:t>
      </w:r>
      <w:r w:rsidRPr="00E422DB">
        <w:rPr>
          <w:lang w:eastAsia="ko-KR"/>
        </w:rPr>
        <w:t>큰</w:t>
      </w:r>
      <w:r w:rsidRPr="00E422DB">
        <w:rPr>
          <w:lang w:eastAsia="ko-KR"/>
        </w:rPr>
        <w:t xml:space="preserve"> </w:t>
      </w:r>
      <w:r w:rsidRPr="00E422DB">
        <w:rPr>
          <w:lang w:eastAsia="ko-KR"/>
        </w:rPr>
        <w:t>제약이다</w:t>
      </w:r>
      <w:r w:rsidRPr="00E422DB">
        <w:rPr>
          <w:lang w:eastAsia="ko-KR"/>
        </w:rPr>
        <w:t xml:space="preserve">. </w:t>
      </w:r>
      <w:r w:rsidRPr="00E422DB">
        <w:rPr>
          <w:b/>
          <w:lang w:eastAsia="ko-KR"/>
        </w:rPr>
        <w:t>98</w:t>
      </w:r>
      <w:r w:rsidRPr="00E422DB">
        <w:rPr>
          <w:b/>
          <w:lang w:eastAsia="ko-KR"/>
        </w:rPr>
        <w:t>편</w:t>
      </w:r>
      <w:r w:rsidRPr="00E422DB">
        <w:rPr>
          <w:b/>
          <w:lang w:eastAsia="ko-KR"/>
        </w:rPr>
        <w:t xml:space="preserve"> </w:t>
      </w:r>
      <w:r w:rsidRPr="00E422DB">
        <w:rPr>
          <w:b/>
          <w:lang w:eastAsia="ko-KR"/>
        </w:rPr>
        <w:t>중</w:t>
      </w:r>
      <w:r w:rsidRPr="00E422DB">
        <w:rPr>
          <w:b/>
          <w:lang w:eastAsia="ko-KR"/>
        </w:rPr>
        <w:t xml:space="preserve"> 38</w:t>
      </w:r>
      <w:r w:rsidRPr="00E422DB">
        <w:rPr>
          <w:b/>
          <w:lang w:eastAsia="ko-KR"/>
        </w:rPr>
        <w:t>편</w:t>
      </w:r>
      <w:r w:rsidRPr="00E422DB">
        <w:rPr>
          <w:b/>
          <w:lang w:eastAsia="ko-KR"/>
        </w:rPr>
        <w:t>(39%)</w:t>
      </w:r>
      <w:r w:rsidRPr="00E422DB">
        <w:rPr>
          <w:b/>
          <w:lang w:eastAsia="ko-KR"/>
        </w:rPr>
        <w:t>이</w:t>
      </w:r>
      <w:r w:rsidRPr="00E422DB">
        <w:rPr>
          <w:b/>
          <w:lang w:eastAsia="ko-KR"/>
        </w:rPr>
        <w:t xml:space="preserve"> </w:t>
      </w:r>
      <w:r w:rsidRPr="00E422DB">
        <w:rPr>
          <w:b/>
          <w:lang w:eastAsia="ko-KR"/>
        </w:rPr>
        <w:t>중국에서</w:t>
      </w:r>
      <w:r w:rsidRPr="00E422DB">
        <w:rPr>
          <w:b/>
          <w:lang w:eastAsia="ko-KR"/>
        </w:rPr>
        <w:t xml:space="preserve"> </w:t>
      </w:r>
      <w:r w:rsidRPr="00E422DB">
        <w:rPr>
          <w:b/>
          <w:lang w:eastAsia="ko-KR"/>
        </w:rPr>
        <w:t>수행</w:t>
      </w:r>
      <w:r w:rsidRPr="00E422DB">
        <w:rPr>
          <w:lang w:eastAsia="ko-KR"/>
        </w:rPr>
        <w:t>됐고</w:t>
      </w:r>
      <w:r w:rsidRPr="00E422DB">
        <w:rPr>
          <w:lang w:eastAsia="ko-KR"/>
        </w:rPr>
        <w:t xml:space="preserve"> </w:t>
      </w:r>
      <w:r w:rsidRPr="00E422DB">
        <w:rPr>
          <w:lang w:eastAsia="ko-KR"/>
        </w:rPr>
        <w:t>스페인</w:t>
      </w:r>
      <w:r w:rsidRPr="00E422DB">
        <w:rPr>
          <w:lang w:eastAsia="ko-KR"/>
        </w:rPr>
        <w:t xml:space="preserve">(7), </w:t>
      </w:r>
      <w:r w:rsidRPr="00E422DB">
        <w:rPr>
          <w:lang w:eastAsia="ko-KR"/>
        </w:rPr>
        <w:t>영국</w:t>
      </w:r>
      <w:r w:rsidRPr="00E422DB">
        <w:rPr>
          <w:lang w:eastAsia="ko-KR"/>
        </w:rPr>
        <w:t xml:space="preserve">(6), </w:t>
      </w:r>
      <w:r w:rsidRPr="00E422DB">
        <w:rPr>
          <w:lang w:eastAsia="ko-KR"/>
        </w:rPr>
        <w:t>독일</w:t>
      </w:r>
      <w:r w:rsidRPr="00E422DB">
        <w:rPr>
          <w:lang w:eastAsia="ko-KR"/>
        </w:rPr>
        <w:t>(5)</w:t>
      </w:r>
      <w:r w:rsidRPr="00E422DB">
        <w:rPr>
          <w:lang w:eastAsia="ko-KR"/>
        </w:rPr>
        <w:t>이</w:t>
      </w:r>
      <w:r w:rsidRPr="00E422DB">
        <w:rPr>
          <w:lang w:eastAsia="ko-KR"/>
        </w:rPr>
        <w:t xml:space="preserve"> </w:t>
      </w:r>
      <w:r w:rsidRPr="00E422DB">
        <w:rPr>
          <w:lang w:eastAsia="ko-KR"/>
        </w:rPr>
        <w:t>뒤를</w:t>
      </w:r>
      <w:r w:rsidRPr="00E422DB">
        <w:rPr>
          <w:lang w:eastAsia="ko-KR"/>
        </w:rPr>
        <w:t xml:space="preserve"> </w:t>
      </w:r>
      <w:r w:rsidRPr="00E422DB">
        <w:rPr>
          <w:lang w:eastAsia="ko-KR"/>
        </w:rPr>
        <w:t>잇는다</w:t>
      </w:r>
      <w:r w:rsidRPr="00E422DB">
        <w:rPr>
          <w:lang w:eastAsia="ko-KR"/>
        </w:rPr>
        <w:t xml:space="preserve">. </w:t>
      </w:r>
      <w:proofErr w:type="spellStart"/>
      <w:r w:rsidRPr="00E422DB">
        <w:rPr>
          <w:lang w:eastAsia="ko-KR"/>
        </w:rPr>
        <w:t>사운드스케이프</w:t>
      </w:r>
      <w:proofErr w:type="spellEnd"/>
      <w:r w:rsidRPr="00E422DB">
        <w:rPr>
          <w:lang w:eastAsia="ko-KR"/>
        </w:rPr>
        <w:t xml:space="preserve"> </w:t>
      </w:r>
      <w:r w:rsidRPr="00E422DB">
        <w:rPr>
          <w:lang w:eastAsia="ko-KR"/>
        </w:rPr>
        <w:t>평가가</w:t>
      </w:r>
      <w:r w:rsidRPr="00E422DB">
        <w:rPr>
          <w:lang w:eastAsia="ko-KR"/>
        </w:rPr>
        <w:t xml:space="preserve"> </w:t>
      </w:r>
      <w:r w:rsidRPr="00E422DB">
        <w:rPr>
          <w:lang w:eastAsia="ko-KR"/>
        </w:rPr>
        <w:t>문화적으로</w:t>
      </w:r>
      <w:r w:rsidRPr="00E422DB">
        <w:rPr>
          <w:lang w:eastAsia="ko-KR"/>
        </w:rPr>
        <w:t xml:space="preserve"> </w:t>
      </w:r>
      <w:proofErr w:type="spellStart"/>
      <w:r w:rsidRPr="00E422DB">
        <w:rPr>
          <w:lang w:eastAsia="ko-KR"/>
        </w:rPr>
        <w:t>조건화된다는</w:t>
      </w:r>
      <w:proofErr w:type="spellEnd"/>
      <w:r w:rsidRPr="00E422DB">
        <w:rPr>
          <w:lang w:eastAsia="ko-KR"/>
        </w:rPr>
        <w:t xml:space="preserve"> </w:t>
      </w:r>
      <w:r w:rsidRPr="00E422DB">
        <w:rPr>
          <w:lang w:eastAsia="ko-KR"/>
        </w:rPr>
        <w:t>것은</w:t>
      </w:r>
      <w:r w:rsidRPr="00E422DB">
        <w:rPr>
          <w:lang w:eastAsia="ko-KR"/>
        </w:rPr>
        <w:t xml:space="preserve"> </w:t>
      </w:r>
      <w:r w:rsidRPr="00E422DB">
        <w:rPr>
          <w:lang w:eastAsia="ko-KR"/>
        </w:rPr>
        <w:t>이</w:t>
      </w:r>
      <w:r w:rsidRPr="00E422DB">
        <w:rPr>
          <w:lang w:eastAsia="ko-KR"/>
        </w:rPr>
        <w:t xml:space="preserve"> </w:t>
      </w:r>
      <w:r w:rsidRPr="00E422DB">
        <w:rPr>
          <w:lang w:eastAsia="ko-KR"/>
        </w:rPr>
        <w:t>분야의</w:t>
      </w:r>
      <w:r w:rsidRPr="00E422DB">
        <w:rPr>
          <w:lang w:eastAsia="ko-KR"/>
        </w:rPr>
        <w:t xml:space="preserve"> </w:t>
      </w:r>
      <w:r w:rsidRPr="00E422DB">
        <w:rPr>
          <w:lang w:eastAsia="ko-KR"/>
        </w:rPr>
        <w:t>기본</w:t>
      </w:r>
      <w:r w:rsidRPr="00E422DB">
        <w:rPr>
          <w:lang w:eastAsia="ko-KR"/>
        </w:rPr>
        <w:t xml:space="preserve"> </w:t>
      </w:r>
      <w:r w:rsidRPr="00E422DB">
        <w:rPr>
          <w:lang w:eastAsia="ko-KR"/>
        </w:rPr>
        <w:t>전제</w:t>
      </w:r>
      <w:r w:rsidRPr="00E422DB">
        <w:rPr>
          <w:lang w:eastAsia="ko-KR"/>
        </w:rPr>
        <w:t xml:space="preserve"> </w:t>
      </w:r>
      <w:r w:rsidRPr="00E422DB">
        <w:rPr>
          <w:lang w:eastAsia="ko-KR"/>
        </w:rPr>
        <w:t>중</w:t>
      </w:r>
      <w:r w:rsidRPr="00E422DB">
        <w:rPr>
          <w:lang w:eastAsia="ko-KR"/>
        </w:rPr>
        <w:t xml:space="preserve"> </w:t>
      </w:r>
      <w:r w:rsidRPr="00E422DB">
        <w:rPr>
          <w:lang w:eastAsia="ko-KR"/>
        </w:rPr>
        <w:t>하나이므로</w:t>
      </w:r>
      <w:r w:rsidRPr="00E422DB">
        <w:rPr>
          <w:lang w:eastAsia="ko-KR"/>
        </w:rPr>
        <w:t xml:space="preserve">, </w:t>
      </w:r>
      <w:r w:rsidRPr="00E422DB">
        <w:rPr>
          <w:lang w:eastAsia="ko-KR"/>
        </w:rPr>
        <w:t>합성</w:t>
      </w:r>
      <w:r w:rsidRPr="00E422DB">
        <w:rPr>
          <w:lang w:eastAsia="ko-KR"/>
        </w:rPr>
        <w:t xml:space="preserve"> </w:t>
      </w:r>
      <w:r w:rsidRPr="00E422DB">
        <w:rPr>
          <w:lang w:eastAsia="ko-KR"/>
        </w:rPr>
        <w:t>추정치를</w:t>
      </w:r>
      <w:r w:rsidRPr="00E422DB">
        <w:rPr>
          <w:lang w:eastAsia="ko-KR"/>
        </w:rPr>
        <w:t xml:space="preserve"> </w:t>
      </w:r>
      <w:r w:rsidRPr="00E422DB">
        <w:rPr>
          <w:lang w:eastAsia="ko-KR"/>
        </w:rPr>
        <w:t>문화적으로</w:t>
      </w:r>
      <w:r w:rsidRPr="00E422DB">
        <w:rPr>
          <w:lang w:eastAsia="ko-KR"/>
        </w:rPr>
        <w:t xml:space="preserve"> </w:t>
      </w:r>
      <w:r w:rsidRPr="00E422DB">
        <w:rPr>
          <w:lang w:eastAsia="ko-KR"/>
        </w:rPr>
        <w:t>일반적인</w:t>
      </w:r>
      <w:r w:rsidRPr="00E422DB">
        <w:rPr>
          <w:lang w:eastAsia="ko-KR"/>
        </w:rPr>
        <w:t xml:space="preserve"> </w:t>
      </w:r>
      <w:r w:rsidRPr="00E422DB">
        <w:rPr>
          <w:lang w:eastAsia="ko-KR"/>
        </w:rPr>
        <w:t>값으로</w:t>
      </w:r>
      <w:r w:rsidRPr="00E422DB">
        <w:rPr>
          <w:lang w:eastAsia="ko-KR"/>
        </w:rPr>
        <w:t xml:space="preserve"> </w:t>
      </w:r>
      <w:r w:rsidRPr="00E422DB">
        <w:rPr>
          <w:lang w:eastAsia="ko-KR"/>
        </w:rPr>
        <w:t>읽어서는</w:t>
      </w:r>
      <w:r w:rsidRPr="00E422DB">
        <w:rPr>
          <w:lang w:eastAsia="ko-KR"/>
        </w:rPr>
        <w:t xml:space="preserve"> </w:t>
      </w:r>
      <w:r w:rsidRPr="00E422DB">
        <w:rPr>
          <w:lang w:eastAsia="ko-KR"/>
        </w:rPr>
        <w:t>안</w:t>
      </w:r>
      <w:r w:rsidRPr="00E422DB">
        <w:rPr>
          <w:lang w:eastAsia="ko-KR"/>
        </w:rPr>
        <w:t xml:space="preserve"> </w:t>
      </w:r>
      <w:r w:rsidRPr="00E422DB">
        <w:rPr>
          <w:lang w:eastAsia="ko-KR"/>
        </w:rPr>
        <w:t>된다</w:t>
      </w:r>
      <w:r w:rsidRPr="00E422DB">
        <w:rPr>
          <w:lang w:eastAsia="ko-KR"/>
        </w:rPr>
        <w:t>.</w:t>
      </w:r>
    </w:p>
    <w:p w14:paraId="05E26BE3" w14:textId="77777777" w:rsidR="006C0B77" w:rsidRPr="00E422DB" w:rsidRDefault="00000000">
      <w:pPr>
        <w:spacing w:before="200" w:after="80"/>
        <w:jc w:val="center"/>
      </w:pPr>
      <w:r w:rsidRPr="00E422DB">
        <w:rPr>
          <w:noProof/>
        </w:rPr>
        <w:drawing>
          <wp:inline distT="0" distB="0" distL="0" distR="0" wp14:anchorId="7650E9D5" wp14:editId="19279348">
            <wp:extent cx="4572000" cy="44947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GeoTime.png"/>
                    <pic:cNvPicPr/>
                  </pic:nvPicPr>
                  <pic:blipFill>
                    <a:blip r:embed="rId7"/>
                    <a:stretch>
                      <a:fillRect/>
                    </a:stretch>
                  </pic:blipFill>
                  <pic:spPr>
                    <a:xfrm>
                      <a:off x="0" y="0"/>
                      <a:ext cx="4572000" cy="4494758"/>
                    </a:xfrm>
                    <a:prstGeom prst="rect">
                      <a:avLst/>
                    </a:prstGeom>
                  </pic:spPr>
                </pic:pic>
              </a:graphicData>
            </a:graphic>
          </wp:inline>
        </w:drawing>
      </w:r>
    </w:p>
    <w:p w14:paraId="5A5195AA" w14:textId="77777777" w:rsidR="006C0B77" w:rsidRPr="00E422DB" w:rsidRDefault="00000000">
      <w:pPr>
        <w:spacing w:after="240" w:line="240" w:lineRule="auto"/>
      </w:pPr>
      <w:r w:rsidRPr="00E422DB">
        <w:rPr>
          <w:b/>
          <w:sz w:val="22"/>
        </w:rPr>
        <w:lastRenderedPageBreak/>
        <w:t xml:space="preserve">Fig. 2. </w:t>
      </w:r>
      <w:r w:rsidRPr="00E422DB">
        <w:rPr>
          <w:sz w:val="22"/>
        </w:rPr>
        <w:t xml:space="preserve">Geographic and temporal distribution of the 98 included studies. (a) 38 studies (39%) were conducted in China. (b) 70 studies (71%) appeared in 2020 or later, and reverse-direction studies appear only from the mid-2010s, so the bidirectional evidence base is younger still than the </w:t>
      </w:r>
      <w:proofErr w:type="gramStart"/>
      <w:r w:rsidRPr="00E422DB">
        <w:rPr>
          <w:sz w:val="22"/>
        </w:rPr>
        <w:t>corpus as a whole</w:t>
      </w:r>
      <w:proofErr w:type="gramEnd"/>
      <w:r w:rsidRPr="00E422DB">
        <w:rPr>
          <w:sz w:val="22"/>
        </w:rPr>
        <w:t>.</w:t>
      </w:r>
    </w:p>
    <w:p w14:paraId="06E78F6D" w14:textId="77777777" w:rsidR="006C0B77" w:rsidRPr="00E422DB" w:rsidRDefault="00000000">
      <w:pPr>
        <w:ind w:firstLine="288"/>
        <w:rPr>
          <w:lang w:eastAsia="ko-KR"/>
        </w:rPr>
      </w:pPr>
      <w:r w:rsidRPr="00E422DB">
        <w:rPr>
          <w:lang w:eastAsia="ko-KR"/>
        </w:rPr>
        <w:t>Fig. 2b</w:t>
      </w:r>
      <w:r w:rsidRPr="00E422DB">
        <w:rPr>
          <w:lang w:eastAsia="ko-KR"/>
        </w:rPr>
        <w:t>는</w:t>
      </w:r>
      <w:r w:rsidRPr="00E422DB">
        <w:rPr>
          <w:lang w:eastAsia="ko-KR"/>
        </w:rPr>
        <w:t xml:space="preserve"> </w:t>
      </w:r>
      <w:r w:rsidRPr="00E422DB">
        <w:rPr>
          <w:lang w:eastAsia="ko-KR"/>
        </w:rPr>
        <w:t>덜</w:t>
      </w:r>
      <w:r w:rsidRPr="00E422DB">
        <w:rPr>
          <w:lang w:eastAsia="ko-KR"/>
        </w:rPr>
        <w:t xml:space="preserve"> </w:t>
      </w:r>
      <w:r w:rsidRPr="00E422DB">
        <w:rPr>
          <w:lang w:eastAsia="ko-KR"/>
        </w:rPr>
        <w:t>분명한</w:t>
      </w:r>
      <w:r w:rsidRPr="00E422DB">
        <w:rPr>
          <w:lang w:eastAsia="ko-KR"/>
        </w:rPr>
        <w:t xml:space="preserve"> </w:t>
      </w:r>
      <w:r w:rsidRPr="00E422DB">
        <w:rPr>
          <w:lang w:eastAsia="ko-KR"/>
        </w:rPr>
        <w:t>두</w:t>
      </w:r>
      <w:r w:rsidRPr="00E422DB">
        <w:rPr>
          <w:lang w:eastAsia="ko-KR"/>
        </w:rPr>
        <w:t xml:space="preserve"> </w:t>
      </w:r>
      <w:r w:rsidRPr="00E422DB">
        <w:rPr>
          <w:lang w:eastAsia="ko-KR"/>
        </w:rPr>
        <w:t>번째</w:t>
      </w:r>
      <w:r w:rsidRPr="00E422DB">
        <w:rPr>
          <w:lang w:eastAsia="ko-KR"/>
        </w:rPr>
        <w:t xml:space="preserve"> </w:t>
      </w:r>
      <w:r w:rsidRPr="00E422DB">
        <w:rPr>
          <w:lang w:eastAsia="ko-KR"/>
        </w:rPr>
        <w:t>비대칭을</w:t>
      </w:r>
      <w:r w:rsidRPr="00E422DB">
        <w:rPr>
          <w:lang w:eastAsia="ko-KR"/>
        </w:rPr>
        <w:t xml:space="preserve"> </w:t>
      </w:r>
      <w:r w:rsidRPr="00E422DB">
        <w:rPr>
          <w:lang w:eastAsia="ko-KR"/>
        </w:rPr>
        <w:t>보인다</w:t>
      </w:r>
      <w:r w:rsidRPr="00E422DB">
        <w:rPr>
          <w:lang w:eastAsia="ko-KR"/>
        </w:rPr>
        <w:t xml:space="preserve">. </w:t>
      </w:r>
      <w:r w:rsidRPr="00E422DB">
        <w:rPr>
          <w:b/>
          <w:lang w:eastAsia="ko-KR"/>
        </w:rPr>
        <w:t>역방향</w:t>
      </w:r>
      <w:r w:rsidRPr="00E422DB">
        <w:rPr>
          <w:b/>
          <w:lang w:eastAsia="ko-KR"/>
        </w:rPr>
        <w:t xml:space="preserve"> </w:t>
      </w:r>
      <w:r w:rsidRPr="00E422DB">
        <w:rPr>
          <w:b/>
          <w:lang w:eastAsia="ko-KR"/>
        </w:rPr>
        <w:t>연구는</w:t>
      </w:r>
      <w:r w:rsidRPr="00E422DB">
        <w:rPr>
          <w:b/>
          <w:lang w:eastAsia="ko-KR"/>
        </w:rPr>
        <w:t xml:space="preserve"> 2010</w:t>
      </w:r>
      <w:r w:rsidRPr="00E422DB">
        <w:rPr>
          <w:b/>
          <w:lang w:eastAsia="ko-KR"/>
        </w:rPr>
        <w:t>년대</w:t>
      </w:r>
      <w:r w:rsidRPr="00E422DB">
        <w:rPr>
          <w:b/>
          <w:lang w:eastAsia="ko-KR"/>
        </w:rPr>
        <w:t xml:space="preserve"> </w:t>
      </w:r>
      <w:r w:rsidRPr="00E422DB">
        <w:rPr>
          <w:b/>
          <w:lang w:eastAsia="ko-KR"/>
        </w:rPr>
        <w:t>중반</w:t>
      </w:r>
      <w:r w:rsidRPr="00E422DB">
        <w:rPr>
          <w:b/>
          <w:lang w:eastAsia="ko-KR"/>
        </w:rPr>
        <w:t xml:space="preserve"> </w:t>
      </w:r>
      <w:r w:rsidRPr="00E422DB">
        <w:rPr>
          <w:b/>
          <w:lang w:eastAsia="ko-KR"/>
        </w:rPr>
        <w:t>이후에만</w:t>
      </w:r>
      <w:r w:rsidRPr="00E422DB">
        <w:rPr>
          <w:b/>
          <w:lang w:eastAsia="ko-KR"/>
        </w:rPr>
        <w:t xml:space="preserve"> </w:t>
      </w:r>
      <w:r w:rsidRPr="00E422DB">
        <w:rPr>
          <w:b/>
          <w:lang w:eastAsia="ko-KR"/>
        </w:rPr>
        <w:t>나타난다</w:t>
      </w:r>
      <w:r w:rsidRPr="00E422DB">
        <w:rPr>
          <w:b/>
          <w:lang w:eastAsia="ko-KR"/>
        </w:rPr>
        <w:t>.</w:t>
      </w:r>
      <w:r w:rsidRPr="00E422DB">
        <w:rPr>
          <w:lang w:eastAsia="ko-KR"/>
        </w:rPr>
        <w:t xml:space="preserve"> </w:t>
      </w:r>
      <w:r w:rsidRPr="00E422DB">
        <w:rPr>
          <w:lang w:eastAsia="ko-KR"/>
        </w:rPr>
        <w:t>즉</w:t>
      </w:r>
      <w:r w:rsidRPr="00E422DB">
        <w:rPr>
          <w:lang w:eastAsia="ko-KR"/>
        </w:rPr>
        <w:t xml:space="preserve"> §1.4</w:t>
      </w:r>
      <w:r w:rsidRPr="00E422DB">
        <w:rPr>
          <w:lang w:eastAsia="ko-KR"/>
        </w:rPr>
        <w:t>에서</w:t>
      </w:r>
      <w:r w:rsidRPr="00E422DB">
        <w:rPr>
          <w:lang w:eastAsia="ko-KR"/>
        </w:rPr>
        <w:t xml:space="preserve"> </w:t>
      </w:r>
      <w:r w:rsidRPr="00E422DB">
        <w:rPr>
          <w:lang w:eastAsia="ko-KR"/>
        </w:rPr>
        <w:t>강조한</w:t>
      </w:r>
      <w:r w:rsidRPr="00E422DB">
        <w:rPr>
          <w:lang w:eastAsia="ko-KR"/>
        </w:rPr>
        <w:t xml:space="preserve"> </w:t>
      </w:r>
      <w:r w:rsidRPr="00E422DB">
        <w:rPr>
          <w:lang w:eastAsia="ko-KR"/>
        </w:rPr>
        <w:t>양방향</w:t>
      </w:r>
      <w:r w:rsidRPr="00E422DB">
        <w:rPr>
          <w:lang w:eastAsia="ko-KR"/>
        </w:rPr>
        <w:t xml:space="preserve"> </w:t>
      </w:r>
      <w:r w:rsidRPr="00E422DB">
        <w:rPr>
          <w:lang w:eastAsia="ko-KR"/>
        </w:rPr>
        <w:t>증거</w:t>
      </w:r>
      <w:r w:rsidRPr="00E422DB">
        <w:rPr>
          <w:lang w:eastAsia="ko-KR"/>
        </w:rPr>
        <w:t xml:space="preserve"> </w:t>
      </w:r>
      <w:r w:rsidRPr="00E422DB">
        <w:rPr>
          <w:lang w:eastAsia="ko-KR"/>
        </w:rPr>
        <w:t>기반은</w:t>
      </w:r>
      <w:r w:rsidRPr="00E422DB">
        <w:rPr>
          <w:lang w:eastAsia="ko-KR"/>
        </w:rPr>
        <w:t xml:space="preserve"> </w:t>
      </w:r>
      <w:r w:rsidRPr="00E422DB">
        <w:rPr>
          <w:lang w:eastAsia="ko-KR"/>
        </w:rPr>
        <w:t>코퍼스</w:t>
      </w:r>
      <w:r w:rsidRPr="00E422DB">
        <w:rPr>
          <w:lang w:eastAsia="ko-KR"/>
        </w:rPr>
        <w:t xml:space="preserve"> </w:t>
      </w:r>
      <w:r w:rsidRPr="00E422DB">
        <w:rPr>
          <w:lang w:eastAsia="ko-KR"/>
        </w:rPr>
        <w:t>전체보다도</w:t>
      </w:r>
      <w:r w:rsidRPr="00E422DB">
        <w:rPr>
          <w:lang w:eastAsia="ko-KR"/>
        </w:rPr>
        <w:t xml:space="preserve"> </w:t>
      </w:r>
      <w:r w:rsidRPr="00E422DB">
        <w:rPr>
          <w:lang w:eastAsia="ko-KR"/>
        </w:rPr>
        <w:t>더</w:t>
      </w:r>
      <w:r w:rsidRPr="00E422DB">
        <w:rPr>
          <w:lang w:eastAsia="ko-KR"/>
        </w:rPr>
        <w:t xml:space="preserve"> </w:t>
      </w:r>
      <w:r w:rsidRPr="00E422DB">
        <w:rPr>
          <w:lang w:eastAsia="ko-KR"/>
        </w:rPr>
        <w:t>젊고</w:t>
      </w:r>
      <w:r w:rsidRPr="00E422DB">
        <w:rPr>
          <w:lang w:eastAsia="ko-KR"/>
        </w:rPr>
        <w:t xml:space="preserve"> </w:t>
      </w:r>
      <w:r w:rsidRPr="00E422DB">
        <w:rPr>
          <w:lang w:eastAsia="ko-KR"/>
        </w:rPr>
        <w:t>그만큼</w:t>
      </w:r>
      <w:r w:rsidRPr="00E422DB">
        <w:rPr>
          <w:lang w:eastAsia="ko-KR"/>
        </w:rPr>
        <w:t xml:space="preserve"> </w:t>
      </w:r>
      <w:r w:rsidRPr="00E422DB">
        <w:rPr>
          <w:lang w:eastAsia="ko-KR"/>
        </w:rPr>
        <w:t>축적이</w:t>
      </w:r>
      <w:r w:rsidRPr="00E422DB">
        <w:rPr>
          <w:lang w:eastAsia="ko-KR"/>
        </w:rPr>
        <w:t xml:space="preserve"> </w:t>
      </w:r>
      <w:r w:rsidRPr="00E422DB">
        <w:rPr>
          <w:lang w:eastAsia="ko-KR"/>
        </w:rPr>
        <w:t>얕다</w:t>
      </w:r>
      <w:r w:rsidRPr="00E422DB">
        <w:rPr>
          <w:lang w:eastAsia="ko-KR"/>
        </w:rPr>
        <w:t>.</w:t>
      </w:r>
    </w:p>
    <w:p w14:paraId="7C75F4F4" w14:textId="77777777" w:rsidR="006C0B77" w:rsidRPr="00E422DB" w:rsidRDefault="00000000">
      <w:pPr>
        <w:ind w:firstLine="288"/>
        <w:rPr>
          <w:lang w:eastAsia="ko-KR"/>
        </w:rPr>
      </w:pPr>
      <w:r w:rsidRPr="00E422DB">
        <w:rPr>
          <w:lang w:eastAsia="ko-KR"/>
        </w:rPr>
        <w:t>결론에</w:t>
      </w:r>
      <w:r w:rsidRPr="00E422DB">
        <w:rPr>
          <w:lang w:eastAsia="ko-KR"/>
        </w:rPr>
        <w:t xml:space="preserve"> </w:t>
      </w:r>
      <w:r w:rsidRPr="00E422DB">
        <w:rPr>
          <w:lang w:eastAsia="ko-KR"/>
        </w:rPr>
        <w:t>가장</w:t>
      </w:r>
      <w:r w:rsidRPr="00E422DB">
        <w:rPr>
          <w:lang w:eastAsia="ko-KR"/>
        </w:rPr>
        <w:t xml:space="preserve"> </w:t>
      </w:r>
      <w:r w:rsidRPr="00E422DB">
        <w:rPr>
          <w:lang w:eastAsia="ko-KR"/>
        </w:rPr>
        <w:t>중요한</w:t>
      </w:r>
      <w:r w:rsidRPr="00E422DB">
        <w:rPr>
          <w:lang w:eastAsia="ko-KR"/>
        </w:rPr>
        <w:t xml:space="preserve"> </w:t>
      </w:r>
      <w:r w:rsidRPr="00E422DB">
        <w:rPr>
          <w:lang w:eastAsia="ko-KR"/>
        </w:rPr>
        <w:t>것은</w:t>
      </w:r>
      <w:r w:rsidRPr="00E422DB">
        <w:rPr>
          <w:lang w:eastAsia="ko-KR"/>
        </w:rPr>
        <w:t xml:space="preserve"> </w:t>
      </w:r>
      <w:r w:rsidRPr="00E422DB">
        <w:rPr>
          <w:lang w:eastAsia="ko-KR"/>
        </w:rPr>
        <w:t>설계</w:t>
      </w:r>
      <w:r w:rsidRPr="00E422DB">
        <w:rPr>
          <w:lang w:eastAsia="ko-KR"/>
        </w:rPr>
        <w:t xml:space="preserve"> </w:t>
      </w:r>
      <w:r w:rsidRPr="00E422DB">
        <w:rPr>
          <w:lang w:eastAsia="ko-KR"/>
        </w:rPr>
        <w:t>분포다</w:t>
      </w:r>
      <w:r w:rsidRPr="00E422DB">
        <w:rPr>
          <w:lang w:eastAsia="ko-KR"/>
        </w:rPr>
        <w:t xml:space="preserve">. </w:t>
      </w:r>
      <w:r w:rsidRPr="00E422DB">
        <w:rPr>
          <w:b/>
          <w:lang w:eastAsia="ko-KR"/>
        </w:rPr>
        <w:t>음환경을</w:t>
      </w:r>
      <w:r w:rsidRPr="00E422DB">
        <w:rPr>
          <w:b/>
          <w:lang w:eastAsia="ko-KR"/>
        </w:rPr>
        <w:t xml:space="preserve"> </w:t>
      </w:r>
      <w:r w:rsidRPr="00E422DB">
        <w:rPr>
          <w:b/>
          <w:lang w:eastAsia="ko-KR"/>
        </w:rPr>
        <w:t>현장에서</w:t>
      </w:r>
      <w:r w:rsidRPr="00E422DB">
        <w:rPr>
          <w:b/>
          <w:lang w:eastAsia="ko-KR"/>
        </w:rPr>
        <w:t xml:space="preserve"> </w:t>
      </w:r>
      <w:r w:rsidRPr="00E422DB">
        <w:rPr>
          <w:b/>
          <w:lang w:eastAsia="ko-KR"/>
        </w:rPr>
        <w:t>조작한</w:t>
      </w:r>
      <w:r w:rsidRPr="00E422DB">
        <w:rPr>
          <w:b/>
          <w:lang w:eastAsia="ko-KR"/>
        </w:rPr>
        <w:t xml:space="preserve"> </w:t>
      </w:r>
      <w:r w:rsidRPr="00E422DB">
        <w:rPr>
          <w:b/>
          <w:lang w:eastAsia="ko-KR"/>
        </w:rPr>
        <w:t>연구가</w:t>
      </w:r>
      <w:r w:rsidRPr="00E422DB">
        <w:rPr>
          <w:b/>
          <w:lang w:eastAsia="ko-KR"/>
        </w:rPr>
        <w:t xml:space="preserve"> 19</w:t>
      </w:r>
      <w:r w:rsidRPr="00E422DB">
        <w:rPr>
          <w:b/>
          <w:lang w:eastAsia="ko-KR"/>
        </w:rPr>
        <w:t>편</w:t>
      </w:r>
      <w:r w:rsidRPr="00E422DB">
        <w:rPr>
          <w:b/>
          <w:lang w:eastAsia="ko-KR"/>
        </w:rPr>
        <w:t>(19%)</w:t>
      </w:r>
      <w:r w:rsidRPr="00E422DB">
        <w:rPr>
          <w:b/>
          <w:lang w:eastAsia="ko-KR"/>
        </w:rPr>
        <w:t>뿐</w:t>
      </w:r>
      <w:r w:rsidRPr="00E422DB">
        <w:rPr>
          <w:lang w:eastAsia="ko-KR"/>
        </w:rPr>
        <w:t>이다</w:t>
      </w:r>
      <w:r w:rsidRPr="00E422DB">
        <w:rPr>
          <w:lang w:eastAsia="ko-KR"/>
        </w:rPr>
        <w:t xml:space="preserve">. </w:t>
      </w:r>
      <w:proofErr w:type="spellStart"/>
      <w:r w:rsidRPr="00E422DB">
        <w:rPr>
          <w:lang w:eastAsia="ko-KR"/>
        </w:rPr>
        <w:t>최빈</w:t>
      </w:r>
      <w:proofErr w:type="spellEnd"/>
      <w:r w:rsidRPr="00E422DB">
        <w:rPr>
          <w:lang w:eastAsia="ko-KR"/>
        </w:rPr>
        <w:t xml:space="preserve"> </w:t>
      </w:r>
      <w:r w:rsidRPr="00E422DB">
        <w:rPr>
          <w:lang w:eastAsia="ko-KR"/>
        </w:rPr>
        <w:t>설계는</w:t>
      </w:r>
      <w:r w:rsidRPr="00E422DB">
        <w:rPr>
          <w:lang w:eastAsia="ko-KR"/>
        </w:rPr>
        <w:t xml:space="preserve"> </w:t>
      </w:r>
      <w:r w:rsidRPr="00E422DB">
        <w:rPr>
          <w:lang w:eastAsia="ko-KR"/>
        </w:rPr>
        <w:t>관찰과</w:t>
      </w:r>
      <w:r w:rsidRPr="00E422DB">
        <w:rPr>
          <w:lang w:eastAsia="ko-KR"/>
        </w:rPr>
        <w:t xml:space="preserve"> </w:t>
      </w:r>
      <w:r w:rsidRPr="00E422DB">
        <w:rPr>
          <w:lang w:eastAsia="ko-KR"/>
        </w:rPr>
        <w:t>설문을</w:t>
      </w:r>
      <w:r w:rsidRPr="00E422DB">
        <w:rPr>
          <w:lang w:eastAsia="ko-KR"/>
        </w:rPr>
        <w:t xml:space="preserve"> </w:t>
      </w:r>
      <w:r w:rsidRPr="00E422DB">
        <w:rPr>
          <w:lang w:eastAsia="ko-KR"/>
        </w:rPr>
        <w:t>결합한</w:t>
      </w:r>
      <w:r w:rsidRPr="00E422DB">
        <w:rPr>
          <w:lang w:eastAsia="ko-KR"/>
        </w:rPr>
        <w:t xml:space="preserve"> </w:t>
      </w:r>
      <w:r w:rsidRPr="00E422DB">
        <w:rPr>
          <w:lang w:eastAsia="ko-KR"/>
        </w:rPr>
        <w:t>혼합</w:t>
      </w:r>
      <w:r w:rsidRPr="00E422DB">
        <w:rPr>
          <w:lang w:eastAsia="ko-KR"/>
        </w:rPr>
        <w:t xml:space="preserve"> </w:t>
      </w:r>
      <w:r w:rsidRPr="00E422DB">
        <w:rPr>
          <w:lang w:eastAsia="ko-KR"/>
        </w:rPr>
        <w:t>연구</w:t>
      </w:r>
      <w:r w:rsidRPr="00E422DB">
        <w:rPr>
          <w:lang w:eastAsia="ko-KR"/>
        </w:rPr>
        <w:t>(34)</w:t>
      </w:r>
      <w:r w:rsidRPr="00E422DB">
        <w:rPr>
          <w:lang w:eastAsia="ko-KR"/>
        </w:rPr>
        <w:t>이고</w:t>
      </w:r>
      <w:r w:rsidRPr="00E422DB">
        <w:rPr>
          <w:lang w:eastAsia="ko-KR"/>
        </w:rPr>
        <w:t xml:space="preserve"> </w:t>
      </w:r>
      <w:r w:rsidRPr="00E422DB">
        <w:rPr>
          <w:lang w:eastAsia="ko-KR"/>
        </w:rPr>
        <w:t>설문</w:t>
      </w:r>
      <w:r w:rsidRPr="00E422DB">
        <w:rPr>
          <w:lang w:eastAsia="ko-KR"/>
        </w:rPr>
        <w:t>(25)</w:t>
      </w:r>
      <w:r w:rsidRPr="00E422DB">
        <w:rPr>
          <w:lang w:eastAsia="ko-KR"/>
        </w:rPr>
        <w:t>이</w:t>
      </w:r>
      <w:r w:rsidRPr="00E422DB">
        <w:rPr>
          <w:lang w:eastAsia="ko-KR"/>
        </w:rPr>
        <w:t xml:space="preserve"> </w:t>
      </w:r>
      <w:r w:rsidRPr="00E422DB">
        <w:rPr>
          <w:lang w:eastAsia="ko-KR"/>
        </w:rPr>
        <w:t>뒤를</w:t>
      </w:r>
      <w:r w:rsidRPr="00E422DB">
        <w:rPr>
          <w:lang w:eastAsia="ko-KR"/>
        </w:rPr>
        <w:t xml:space="preserve"> </w:t>
      </w:r>
      <w:r w:rsidRPr="00E422DB">
        <w:rPr>
          <w:lang w:eastAsia="ko-KR"/>
        </w:rPr>
        <w:t>잇는다</w:t>
      </w:r>
      <w:r w:rsidRPr="00E422DB">
        <w:rPr>
          <w:lang w:eastAsia="ko-KR"/>
        </w:rPr>
        <w:t xml:space="preserve">. </w:t>
      </w:r>
      <w:r w:rsidRPr="00E422DB">
        <w:rPr>
          <w:lang w:eastAsia="ko-KR"/>
        </w:rPr>
        <w:t>이</w:t>
      </w:r>
      <w:r w:rsidRPr="00E422DB">
        <w:rPr>
          <w:lang w:eastAsia="ko-KR"/>
        </w:rPr>
        <w:t xml:space="preserve"> </w:t>
      </w:r>
      <w:r w:rsidRPr="00E422DB">
        <w:rPr>
          <w:lang w:eastAsia="ko-KR"/>
        </w:rPr>
        <w:t>문헌은</w:t>
      </w:r>
      <w:r w:rsidRPr="00E422DB">
        <w:rPr>
          <w:lang w:eastAsia="ko-KR"/>
        </w:rPr>
        <w:t xml:space="preserve"> </w:t>
      </w:r>
      <w:r w:rsidRPr="00E422DB">
        <w:rPr>
          <w:lang w:eastAsia="ko-KR"/>
        </w:rPr>
        <w:t>음환경을</w:t>
      </w:r>
      <w:r w:rsidRPr="00E422DB">
        <w:rPr>
          <w:lang w:eastAsia="ko-KR"/>
        </w:rPr>
        <w:t xml:space="preserve"> </w:t>
      </w:r>
      <w:r w:rsidRPr="00E422DB">
        <w:rPr>
          <w:lang w:eastAsia="ko-KR"/>
        </w:rPr>
        <w:t>바꾸기보다</w:t>
      </w:r>
      <w:r w:rsidRPr="00E422DB">
        <w:rPr>
          <w:lang w:eastAsia="ko-KR"/>
        </w:rPr>
        <w:t xml:space="preserve"> </w:t>
      </w:r>
      <w:r w:rsidRPr="00E422DB">
        <w:rPr>
          <w:lang w:eastAsia="ko-KR"/>
        </w:rPr>
        <w:t>훨씬</w:t>
      </w:r>
      <w:r w:rsidRPr="00E422DB">
        <w:rPr>
          <w:lang w:eastAsia="ko-KR"/>
        </w:rPr>
        <w:t xml:space="preserve"> </w:t>
      </w:r>
      <w:r w:rsidRPr="00E422DB">
        <w:rPr>
          <w:lang w:eastAsia="ko-KR"/>
        </w:rPr>
        <w:t>자주</w:t>
      </w:r>
      <w:r w:rsidRPr="00E422DB">
        <w:rPr>
          <w:lang w:eastAsia="ko-KR"/>
        </w:rPr>
        <w:t xml:space="preserve"> </w:t>
      </w:r>
      <w:r w:rsidRPr="00E422DB">
        <w:rPr>
          <w:lang w:eastAsia="ko-KR"/>
        </w:rPr>
        <w:t>관찰한다</w:t>
      </w:r>
      <w:r w:rsidRPr="00E422DB">
        <w:rPr>
          <w:lang w:eastAsia="ko-KR"/>
        </w:rPr>
        <w:t xml:space="preserve">. </w:t>
      </w:r>
      <w:r w:rsidRPr="00E422DB">
        <w:rPr>
          <w:lang w:eastAsia="ko-KR"/>
        </w:rPr>
        <w:t>관찰</w:t>
      </w:r>
      <w:r w:rsidRPr="00E422DB">
        <w:rPr>
          <w:lang w:eastAsia="ko-KR"/>
        </w:rPr>
        <w:t xml:space="preserve"> </w:t>
      </w:r>
      <w:r w:rsidRPr="00E422DB">
        <w:rPr>
          <w:lang w:eastAsia="ko-KR"/>
        </w:rPr>
        <w:t>연구가</w:t>
      </w:r>
      <w:r w:rsidRPr="00E422DB">
        <w:rPr>
          <w:lang w:eastAsia="ko-KR"/>
        </w:rPr>
        <w:t xml:space="preserve"> </w:t>
      </w:r>
      <w:r w:rsidRPr="00E422DB">
        <w:rPr>
          <w:lang w:eastAsia="ko-KR"/>
        </w:rPr>
        <w:t>나쁘다는</w:t>
      </w:r>
      <w:r w:rsidRPr="00E422DB">
        <w:rPr>
          <w:lang w:eastAsia="ko-KR"/>
        </w:rPr>
        <w:t xml:space="preserve"> </w:t>
      </w:r>
      <w:r w:rsidRPr="00E422DB">
        <w:rPr>
          <w:lang w:eastAsia="ko-KR"/>
        </w:rPr>
        <w:t>뜻은</w:t>
      </w:r>
      <w:r w:rsidRPr="00E422DB">
        <w:rPr>
          <w:lang w:eastAsia="ko-KR"/>
        </w:rPr>
        <w:t xml:space="preserve"> </w:t>
      </w:r>
      <w:r w:rsidRPr="00E422DB">
        <w:rPr>
          <w:lang w:eastAsia="ko-KR"/>
        </w:rPr>
        <w:t>아니지만</w:t>
      </w:r>
      <w:r w:rsidRPr="00E422DB">
        <w:rPr>
          <w:lang w:eastAsia="ko-KR"/>
        </w:rPr>
        <w:t xml:space="preserve">, </w:t>
      </w:r>
      <w:r w:rsidRPr="00E422DB">
        <w:rPr>
          <w:lang w:eastAsia="ko-KR"/>
        </w:rPr>
        <w:t>계획이</w:t>
      </w:r>
      <w:r w:rsidRPr="00E422DB">
        <w:rPr>
          <w:lang w:eastAsia="ko-KR"/>
        </w:rPr>
        <w:t xml:space="preserve"> </w:t>
      </w:r>
      <w:r w:rsidRPr="00E422DB">
        <w:rPr>
          <w:lang w:eastAsia="ko-KR"/>
        </w:rPr>
        <w:t>알고</w:t>
      </w:r>
      <w:r w:rsidRPr="00E422DB">
        <w:rPr>
          <w:lang w:eastAsia="ko-KR"/>
        </w:rPr>
        <w:t xml:space="preserve"> </w:t>
      </w:r>
      <w:r w:rsidRPr="00E422DB">
        <w:rPr>
          <w:lang w:eastAsia="ko-KR"/>
        </w:rPr>
        <w:t>싶은</w:t>
      </w:r>
      <w:r w:rsidRPr="00E422DB">
        <w:rPr>
          <w:lang w:eastAsia="ko-KR"/>
        </w:rPr>
        <w:t xml:space="preserve"> </w:t>
      </w:r>
      <w:r w:rsidRPr="00E422DB">
        <w:rPr>
          <w:lang w:eastAsia="ko-KR"/>
        </w:rPr>
        <w:t>것은</w:t>
      </w:r>
      <w:r w:rsidRPr="00E422DB">
        <w:rPr>
          <w:lang w:eastAsia="ko-KR"/>
        </w:rPr>
        <w:t xml:space="preserve"> "</w:t>
      </w:r>
      <w:r w:rsidRPr="00E422DB">
        <w:rPr>
          <w:lang w:eastAsia="ko-KR"/>
        </w:rPr>
        <w:t>무엇을</w:t>
      </w:r>
      <w:r w:rsidRPr="00E422DB">
        <w:rPr>
          <w:lang w:eastAsia="ko-KR"/>
        </w:rPr>
        <w:t xml:space="preserve"> </w:t>
      </w:r>
      <w:r w:rsidRPr="00E422DB">
        <w:rPr>
          <w:lang w:eastAsia="ko-KR"/>
        </w:rPr>
        <w:t>바꾸면</w:t>
      </w:r>
      <w:r w:rsidRPr="00E422DB">
        <w:rPr>
          <w:lang w:eastAsia="ko-KR"/>
        </w:rPr>
        <w:t xml:space="preserve"> </w:t>
      </w:r>
      <w:r w:rsidRPr="00E422DB">
        <w:rPr>
          <w:lang w:eastAsia="ko-KR"/>
        </w:rPr>
        <w:t>무엇이</w:t>
      </w:r>
      <w:r w:rsidRPr="00E422DB">
        <w:rPr>
          <w:lang w:eastAsia="ko-KR"/>
        </w:rPr>
        <w:t xml:space="preserve"> </w:t>
      </w:r>
      <w:r w:rsidRPr="00E422DB">
        <w:rPr>
          <w:lang w:eastAsia="ko-KR"/>
        </w:rPr>
        <w:t>달라지는가</w:t>
      </w:r>
      <w:r w:rsidRPr="00E422DB">
        <w:rPr>
          <w:lang w:eastAsia="ko-KR"/>
        </w:rPr>
        <w:t>"</w:t>
      </w:r>
      <w:r w:rsidRPr="00E422DB">
        <w:rPr>
          <w:lang w:eastAsia="ko-KR"/>
        </w:rPr>
        <w:t>이므로</w:t>
      </w:r>
      <w:r w:rsidRPr="00E422DB">
        <w:rPr>
          <w:lang w:eastAsia="ko-KR"/>
        </w:rPr>
        <w:t xml:space="preserve"> </w:t>
      </w:r>
      <w:r w:rsidRPr="00E422DB">
        <w:rPr>
          <w:lang w:eastAsia="ko-KR"/>
        </w:rPr>
        <w:t>조작</w:t>
      </w:r>
      <w:r w:rsidRPr="00E422DB">
        <w:rPr>
          <w:lang w:eastAsia="ko-KR"/>
        </w:rPr>
        <w:t xml:space="preserve"> </w:t>
      </w:r>
      <w:r w:rsidRPr="00E422DB">
        <w:rPr>
          <w:lang w:eastAsia="ko-KR"/>
        </w:rPr>
        <w:t>연구의</w:t>
      </w:r>
      <w:r w:rsidRPr="00E422DB">
        <w:rPr>
          <w:lang w:eastAsia="ko-KR"/>
        </w:rPr>
        <w:t xml:space="preserve"> </w:t>
      </w:r>
      <w:r w:rsidRPr="00E422DB">
        <w:rPr>
          <w:lang w:eastAsia="ko-KR"/>
        </w:rPr>
        <w:t>희소성은</w:t>
      </w:r>
      <w:r w:rsidRPr="00E422DB">
        <w:rPr>
          <w:lang w:eastAsia="ko-KR"/>
        </w:rPr>
        <w:t xml:space="preserve"> </w:t>
      </w:r>
      <w:r w:rsidRPr="00E422DB">
        <w:rPr>
          <w:lang w:eastAsia="ko-KR"/>
        </w:rPr>
        <w:t>처방</w:t>
      </w:r>
      <w:r w:rsidRPr="00E422DB">
        <w:rPr>
          <w:lang w:eastAsia="ko-KR"/>
        </w:rPr>
        <w:t xml:space="preserve"> </w:t>
      </w:r>
      <w:r w:rsidRPr="00E422DB">
        <w:rPr>
          <w:lang w:eastAsia="ko-KR"/>
        </w:rPr>
        <w:t>가능성을</w:t>
      </w:r>
      <w:r w:rsidRPr="00E422DB">
        <w:rPr>
          <w:lang w:eastAsia="ko-KR"/>
        </w:rPr>
        <w:t xml:space="preserve"> </w:t>
      </w:r>
      <w:r w:rsidRPr="00E422DB">
        <w:rPr>
          <w:lang w:eastAsia="ko-KR"/>
        </w:rPr>
        <w:t>직접</w:t>
      </w:r>
      <w:r w:rsidRPr="00E422DB">
        <w:rPr>
          <w:lang w:eastAsia="ko-KR"/>
        </w:rPr>
        <w:t xml:space="preserve"> </w:t>
      </w:r>
      <w:r w:rsidRPr="00E422DB">
        <w:rPr>
          <w:lang w:eastAsia="ko-KR"/>
        </w:rPr>
        <w:t>제약한다</w:t>
      </w:r>
      <w:r w:rsidRPr="00E422DB">
        <w:rPr>
          <w:lang w:eastAsia="ko-KR"/>
        </w:rPr>
        <w:t>.</w:t>
      </w:r>
    </w:p>
    <w:p w14:paraId="544322DC" w14:textId="77777777" w:rsidR="006C0B77" w:rsidRPr="00E422DB" w:rsidRDefault="00000000">
      <w:pPr>
        <w:spacing w:before="240" w:after="80" w:line="360" w:lineRule="auto"/>
        <w:rPr>
          <w:lang w:eastAsia="ko-KR"/>
        </w:rPr>
      </w:pPr>
      <w:r w:rsidRPr="00E422DB">
        <w:rPr>
          <w:b/>
          <w:lang w:eastAsia="ko-KR"/>
        </w:rPr>
        <w:t>3.3 Methodological quality</w:t>
      </w:r>
    </w:p>
    <w:p w14:paraId="2E9D3341" w14:textId="77777777" w:rsidR="006C0B77" w:rsidRPr="00E422DB" w:rsidRDefault="00000000">
      <w:pPr>
        <w:ind w:firstLine="288"/>
        <w:rPr>
          <w:lang w:eastAsia="ko-KR"/>
        </w:rPr>
      </w:pPr>
      <w:r w:rsidRPr="00E422DB">
        <w:rPr>
          <w:lang w:eastAsia="ko-KR"/>
        </w:rPr>
        <w:t>포함</w:t>
      </w:r>
      <w:r w:rsidRPr="00E422DB">
        <w:rPr>
          <w:lang w:eastAsia="ko-KR"/>
        </w:rPr>
        <w:t xml:space="preserve"> 98</w:t>
      </w:r>
      <w:r w:rsidRPr="00E422DB">
        <w:rPr>
          <w:lang w:eastAsia="ko-KR"/>
        </w:rPr>
        <w:t>편</w:t>
      </w:r>
      <w:r w:rsidRPr="00E422DB">
        <w:rPr>
          <w:lang w:eastAsia="ko-KR"/>
        </w:rPr>
        <w:t xml:space="preserve"> </w:t>
      </w:r>
      <w:r w:rsidRPr="00E422DB">
        <w:rPr>
          <w:lang w:eastAsia="ko-KR"/>
        </w:rPr>
        <w:t>중</w:t>
      </w:r>
      <w:r w:rsidRPr="00E422DB">
        <w:rPr>
          <w:lang w:eastAsia="ko-KR"/>
        </w:rPr>
        <w:t xml:space="preserve"> MMAT </w:t>
      </w:r>
      <w:r w:rsidRPr="00E422DB">
        <w:rPr>
          <w:lang w:eastAsia="ko-KR"/>
        </w:rPr>
        <w:t>등급은</w:t>
      </w:r>
      <w:r w:rsidRPr="00E422DB">
        <w:rPr>
          <w:lang w:eastAsia="ko-KR"/>
        </w:rPr>
        <w:t xml:space="preserve"> high 22</w:t>
      </w:r>
      <w:r w:rsidRPr="00E422DB">
        <w:rPr>
          <w:lang w:eastAsia="ko-KR"/>
        </w:rPr>
        <w:t>편</w:t>
      </w:r>
      <w:r w:rsidRPr="00E422DB">
        <w:rPr>
          <w:lang w:eastAsia="ko-KR"/>
        </w:rPr>
        <w:t>, moderate 40</w:t>
      </w:r>
      <w:r w:rsidRPr="00E422DB">
        <w:rPr>
          <w:lang w:eastAsia="ko-KR"/>
        </w:rPr>
        <w:t>편</w:t>
      </w:r>
      <w:r w:rsidRPr="00E422DB">
        <w:rPr>
          <w:lang w:eastAsia="ko-KR"/>
        </w:rPr>
        <w:t>, low 36</w:t>
      </w:r>
      <w:r w:rsidRPr="00E422DB">
        <w:rPr>
          <w:lang w:eastAsia="ko-KR"/>
        </w:rPr>
        <w:t>편이다</w:t>
      </w:r>
      <w:r w:rsidRPr="00E422DB">
        <w:rPr>
          <w:lang w:eastAsia="ko-KR"/>
        </w:rPr>
        <w:t xml:space="preserve">. </w:t>
      </w:r>
      <w:r w:rsidRPr="00E422DB">
        <w:rPr>
          <w:lang w:eastAsia="ko-KR"/>
        </w:rPr>
        <w:t>그러나</w:t>
      </w:r>
      <w:r w:rsidRPr="00E422DB">
        <w:rPr>
          <w:lang w:eastAsia="ko-KR"/>
        </w:rPr>
        <w:t xml:space="preserve"> </w:t>
      </w:r>
      <w:r w:rsidRPr="00E422DB">
        <w:rPr>
          <w:lang w:eastAsia="ko-KR"/>
        </w:rPr>
        <w:t>등급</w:t>
      </w:r>
      <w:r w:rsidRPr="00E422DB">
        <w:rPr>
          <w:lang w:eastAsia="ko-KR"/>
        </w:rPr>
        <w:t xml:space="preserve"> </w:t>
      </w:r>
      <w:r w:rsidRPr="00E422DB">
        <w:rPr>
          <w:lang w:eastAsia="ko-KR"/>
        </w:rPr>
        <w:t>분포보다</w:t>
      </w:r>
      <w:r w:rsidRPr="00E422DB">
        <w:rPr>
          <w:lang w:eastAsia="ko-KR"/>
        </w:rPr>
        <w:t xml:space="preserve"> </w:t>
      </w:r>
      <w:r w:rsidRPr="00E422DB">
        <w:rPr>
          <w:lang w:eastAsia="ko-KR"/>
        </w:rPr>
        <w:t>문항</w:t>
      </w:r>
      <w:r w:rsidRPr="00E422DB">
        <w:rPr>
          <w:lang w:eastAsia="ko-KR"/>
        </w:rPr>
        <w:t xml:space="preserve"> </w:t>
      </w:r>
      <w:r w:rsidRPr="00E422DB">
        <w:rPr>
          <w:lang w:eastAsia="ko-KR"/>
        </w:rPr>
        <w:t>수준의</w:t>
      </w:r>
      <w:r w:rsidRPr="00E422DB">
        <w:rPr>
          <w:lang w:eastAsia="ko-KR"/>
        </w:rPr>
        <w:t xml:space="preserve"> </w:t>
      </w:r>
      <w:r w:rsidRPr="00E422DB">
        <w:rPr>
          <w:lang w:eastAsia="ko-KR"/>
        </w:rPr>
        <w:t>패턴</w:t>
      </w:r>
      <w:r w:rsidRPr="00E422DB">
        <w:rPr>
          <w:lang w:eastAsia="ko-KR"/>
        </w:rPr>
        <w:t xml:space="preserve"> </w:t>
      </w:r>
      <w:r w:rsidRPr="00E422DB">
        <w:rPr>
          <w:lang w:eastAsia="ko-KR"/>
        </w:rPr>
        <w:t>두</w:t>
      </w:r>
      <w:r w:rsidRPr="00E422DB">
        <w:rPr>
          <w:lang w:eastAsia="ko-KR"/>
        </w:rPr>
        <w:t xml:space="preserve"> </w:t>
      </w:r>
      <w:r w:rsidRPr="00E422DB">
        <w:rPr>
          <w:lang w:eastAsia="ko-KR"/>
        </w:rPr>
        <w:t>가지가</w:t>
      </w:r>
      <w:r w:rsidRPr="00E422DB">
        <w:rPr>
          <w:lang w:eastAsia="ko-KR"/>
        </w:rPr>
        <w:t xml:space="preserve"> </w:t>
      </w:r>
      <w:r w:rsidRPr="00E422DB">
        <w:rPr>
          <w:lang w:eastAsia="ko-KR"/>
        </w:rPr>
        <w:t>훨씬</w:t>
      </w:r>
      <w:r w:rsidRPr="00E422DB">
        <w:rPr>
          <w:lang w:eastAsia="ko-KR"/>
        </w:rPr>
        <w:t xml:space="preserve"> </w:t>
      </w:r>
      <w:r w:rsidRPr="00E422DB">
        <w:rPr>
          <w:lang w:eastAsia="ko-KR"/>
        </w:rPr>
        <w:t>중요하다</w:t>
      </w:r>
      <w:r w:rsidRPr="00E422DB">
        <w:rPr>
          <w:lang w:eastAsia="ko-KR"/>
        </w:rPr>
        <w:t>(Fig. 3).</w:t>
      </w:r>
    </w:p>
    <w:p w14:paraId="5FC41C94" w14:textId="77777777" w:rsidR="006C0B77" w:rsidRPr="00E422DB" w:rsidRDefault="00000000">
      <w:pPr>
        <w:spacing w:before="200" w:after="80"/>
        <w:jc w:val="center"/>
      </w:pPr>
      <w:r w:rsidRPr="00E422DB">
        <w:rPr>
          <w:noProof/>
        </w:rPr>
        <w:lastRenderedPageBreak/>
        <w:drawing>
          <wp:inline distT="0" distB="0" distL="0" distR="0" wp14:anchorId="1E49F139" wp14:editId="15B7D6CD">
            <wp:extent cx="5394960" cy="46598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Quality.png"/>
                    <pic:cNvPicPr/>
                  </pic:nvPicPr>
                  <pic:blipFill>
                    <a:blip r:embed="rId8"/>
                    <a:stretch>
                      <a:fillRect/>
                    </a:stretch>
                  </pic:blipFill>
                  <pic:spPr>
                    <a:xfrm>
                      <a:off x="0" y="0"/>
                      <a:ext cx="5394960" cy="4659830"/>
                    </a:xfrm>
                    <a:prstGeom prst="rect">
                      <a:avLst/>
                    </a:prstGeom>
                  </pic:spPr>
                </pic:pic>
              </a:graphicData>
            </a:graphic>
          </wp:inline>
        </w:drawing>
      </w:r>
    </w:p>
    <w:p w14:paraId="01893D0D" w14:textId="77777777" w:rsidR="006C0B77" w:rsidRPr="00E422DB" w:rsidRDefault="00000000">
      <w:pPr>
        <w:spacing w:after="240" w:line="240" w:lineRule="auto"/>
      </w:pPr>
      <w:r w:rsidRPr="00E422DB">
        <w:rPr>
          <w:b/>
          <w:sz w:val="22"/>
        </w:rPr>
        <w:t xml:space="preserve">Fig. 3. </w:t>
      </w:r>
      <w:r w:rsidRPr="00E422DB">
        <w:rPr>
          <w:sz w:val="22"/>
        </w:rPr>
        <w:t xml:space="preserve">MMAT 2018 appraisal. Two findings drive the Discussion. First, the two randomised studies </w:t>
      </w:r>
      <w:proofErr w:type="gramStart"/>
      <w:r w:rsidRPr="00E422DB">
        <w:rPr>
          <w:sz w:val="22"/>
        </w:rPr>
        <w:t>score</w:t>
      </w:r>
      <w:proofErr w:type="gramEnd"/>
      <w:r w:rsidRPr="00E422DB">
        <w:rPr>
          <w:sz w:val="22"/>
        </w:rPr>
        <w:t xml:space="preserve"> among the lowest rather than the highest: their reports omit the randomisation procedure, baseline comparability and blinding entirely, so the design cannot be credited. Second, the largest deficits are deficits of reporting — sample representativeness (item 4.2, clearly met in 10 of 51), low non-response bias (4.4, 16 of 51) and control of confounding (3.4, 9 of 22) fail mostly because the information is absent, not because the studies are known to be biased.</w:t>
      </w:r>
    </w:p>
    <w:p w14:paraId="08F7C2B0" w14:textId="77777777" w:rsidR="006C0B77" w:rsidRPr="00E422DB" w:rsidRDefault="00000000">
      <w:pPr>
        <w:ind w:firstLine="288"/>
        <w:rPr>
          <w:lang w:eastAsia="ko-KR"/>
        </w:rPr>
      </w:pPr>
      <w:r w:rsidRPr="00E422DB">
        <w:rPr>
          <w:lang w:eastAsia="ko-KR"/>
        </w:rPr>
        <w:t>첫째</w:t>
      </w:r>
      <w:r w:rsidRPr="00E422DB">
        <w:rPr>
          <w:lang w:eastAsia="ko-KR"/>
        </w:rPr>
        <w:t xml:space="preserve">, </w:t>
      </w:r>
      <w:r w:rsidRPr="00E422DB">
        <w:rPr>
          <w:b/>
          <w:lang w:eastAsia="ko-KR"/>
        </w:rPr>
        <w:t>무작위</w:t>
      </w:r>
      <w:r w:rsidRPr="00E422DB">
        <w:rPr>
          <w:b/>
          <w:lang w:eastAsia="ko-KR"/>
        </w:rPr>
        <w:t xml:space="preserve"> </w:t>
      </w:r>
      <w:r w:rsidRPr="00E422DB">
        <w:rPr>
          <w:b/>
          <w:lang w:eastAsia="ko-KR"/>
        </w:rPr>
        <w:t>배정</w:t>
      </w:r>
      <w:r w:rsidRPr="00E422DB">
        <w:rPr>
          <w:b/>
          <w:lang w:eastAsia="ko-KR"/>
        </w:rPr>
        <w:t xml:space="preserve"> </w:t>
      </w:r>
      <w:r w:rsidRPr="00E422DB">
        <w:rPr>
          <w:b/>
          <w:lang w:eastAsia="ko-KR"/>
        </w:rPr>
        <w:t>연구</w:t>
      </w:r>
      <w:r w:rsidRPr="00E422DB">
        <w:rPr>
          <w:b/>
          <w:lang w:eastAsia="ko-KR"/>
        </w:rPr>
        <w:t xml:space="preserve"> 2</w:t>
      </w:r>
      <w:r w:rsidRPr="00E422DB">
        <w:rPr>
          <w:b/>
          <w:lang w:eastAsia="ko-KR"/>
        </w:rPr>
        <w:t>편이</w:t>
      </w:r>
      <w:r w:rsidRPr="00E422DB">
        <w:rPr>
          <w:b/>
          <w:lang w:eastAsia="ko-KR"/>
        </w:rPr>
        <w:t xml:space="preserve"> </w:t>
      </w:r>
      <w:r w:rsidRPr="00E422DB">
        <w:rPr>
          <w:b/>
          <w:lang w:eastAsia="ko-KR"/>
        </w:rPr>
        <w:t>설계에</w:t>
      </w:r>
      <w:r w:rsidRPr="00E422DB">
        <w:rPr>
          <w:b/>
          <w:lang w:eastAsia="ko-KR"/>
        </w:rPr>
        <w:t xml:space="preserve"> </w:t>
      </w:r>
      <w:r w:rsidRPr="00E422DB">
        <w:rPr>
          <w:b/>
          <w:lang w:eastAsia="ko-KR"/>
        </w:rPr>
        <w:t>대해</w:t>
      </w:r>
      <w:r w:rsidRPr="00E422DB">
        <w:rPr>
          <w:b/>
          <w:lang w:eastAsia="ko-KR"/>
        </w:rPr>
        <w:t xml:space="preserve"> </w:t>
      </w:r>
      <w:r w:rsidRPr="00E422DB">
        <w:rPr>
          <w:b/>
          <w:lang w:eastAsia="ko-KR"/>
        </w:rPr>
        <w:t>아무런</w:t>
      </w:r>
      <w:r w:rsidRPr="00E422DB">
        <w:rPr>
          <w:b/>
          <w:lang w:eastAsia="ko-KR"/>
        </w:rPr>
        <w:t xml:space="preserve"> </w:t>
      </w:r>
      <w:r w:rsidRPr="00E422DB">
        <w:rPr>
          <w:b/>
          <w:lang w:eastAsia="ko-KR"/>
        </w:rPr>
        <w:t>점수도</w:t>
      </w:r>
      <w:r w:rsidRPr="00E422DB">
        <w:rPr>
          <w:b/>
          <w:lang w:eastAsia="ko-KR"/>
        </w:rPr>
        <w:t xml:space="preserve"> </w:t>
      </w:r>
      <w:r w:rsidRPr="00E422DB">
        <w:rPr>
          <w:b/>
          <w:lang w:eastAsia="ko-KR"/>
        </w:rPr>
        <w:t>받지</w:t>
      </w:r>
      <w:r w:rsidRPr="00E422DB">
        <w:rPr>
          <w:b/>
          <w:lang w:eastAsia="ko-KR"/>
        </w:rPr>
        <w:t xml:space="preserve"> </w:t>
      </w:r>
      <w:r w:rsidRPr="00E422DB">
        <w:rPr>
          <w:b/>
          <w:lang w:eastAsia="ko-KR"/>
        </w:rPr>
        <w:t>못한다</w:t>
      </w:r>
      <w:r w:rsidRPr="00E422DB">
        <w:rPr>
          <w:b/>
          <w:lang w:eastAsia="ko-KR"/>
        </w:rPr>
        <w:t>.</w:t>
      </w:r>
      <w:r w:rsidRPr="00E422DB">
        <w:rPr>
          <w:lang w:eastAsia="ko-KR"/>
        </w:rPr>
        <w:t xml:space="preserve"> </w:t>
      </w:r>
      <w:r w:rsidRPr="00E422DB">
        <w:rPr>
          <w:lang w:eastAsia="ko-KR"/>
        </w:rPr>
        <w:t>어느</w:t>
      </w:r>
      <w:r w:rsidRPr="00E422DB">
        <w:rPr>
          <w:lang w:eastAsia="ko-KR"/>
        </w:rPr>
        <w:t xml:space="preserve"> </w:t>
      </w:r>
      <w:r w:rsidRPr="00E422DB">
        <w:rPr>
          <w:lang w:eastAsia="ko-KR"/>
        </w:rPr>
        <w:t>쪽도</w:t>
      </w:r>
      <w:r w:rsidRPr="00E422DB">
        <w:rPr>
          <w:lang w:eastAsia="ko-KR"/>
        </w:rPr>
        <w:t xml:space="preserve"> </w:t>
      </w:r>
      <w:r w:rsidRPr="00E422DB">
        <w:rPr>
          <w:lang w:eastAsia="ko-KR"/>
        </w:rPr>
        <w:t>무작위화를</w:t>
      </w:r>
      <w:r w:rsidRPr="00E422DB">
        <w:rPr>
          <w:lang w:eastAsia="ko-KR"/>
        </w:rPr>
        <w:t xml:space="preserve"> </w:t>
      </w:r>
      <w:r w:rsidRPr="00E422DB">
        <w:rPr>
          <w:lang w:eastAsia="ko-KR"/>
        </w:rPr>
        <w:t>어떻게</w:t>
      </w:r>
      <w:r w:rsidRPr="00E422DB">
        <w:rPr>
          <w:lang w:eastAsia="ko-KR"/>
        </w:rPr>
        <w:t xml:space="preserve"> </w:t>
      </w:r>
      <w:r w:rsidRPr="00E422DB">
        <w:rPr>
          <w:lang w:eastAsia="ko-KR"/>
        </w:rPr>
        <w:t>수행했는지</w:t>
      </w:r>
      <w:r w:rsidRPr="00E422DB">
        <w:rPr>
          <w:lang w:eastAsia="ko-KR"/>
        </w:rPr>
        <w:t xml:space="preserve">, </w:t>
      </w:r>
      <w:r w:rsidRPr="00E422DB">
        <w:rPr>
          <w:lang w:eastAsia="ko-KR"/>
        </w:rPr>
        <w:t>집단이</w:t>
      </w:r>
      <w:r w:rsidRPr="00E422DB">
        <w:rPr>
          <w:lang w:eastAsia="ko-KR"/>
        </w:rPr>
        <w:t xml:space="preserve"> </w:t>
      </w:r>
      <w:r w:rsidRPr="00E422DB">
        <w:rPr>
          <w:lang w:eastAsia="ko-KR"/>
        </w:rPr>
        <w:t>기저에서</w:t>
      </w:r>
      <w:r w:rsidRPr="00E422DB">
        <w:rPr>
          <w:lang w:eastAsia="ko-KR"/>
        </w:rPr>
        <w:t xml:space="preserve"> </w:t>
      </w:r>
      <w:r w:rsidRPr="00E422DB">
        <w:rPr>
          <w:lang w:eastAsia="ko-KR"/>
        </w:rPr>
        <w:t>동등했는지</w:t>
      </w:r>
      <w:r w:rsidRPr="00E422DB">
        <w:rPr>
          <w:lang w:eastAsia="ko-KR"/>
        </w:rPr>
        <w:t xml:space="preserve">, </w:t>
      </w:r>
      <w:r w:rsidRPr="00E422DB">
        <w:rPr>
          <w:lang w:eastAsia="ko-KR"/>
        </w:rPr>
        <w:t>평가자가</w:t>
      </w:r>
      <w:r w:rsidRPr="00E422DB">
        <w:rPr>
          <w:lang w:eastAsia="ko-KR"/>
        </w:rPr>
        <w:t xml:space="preserve"> </w:t>
      </w:r>
      <w:proofErr w:type="spellStart"/>
      <w:r w:rsidRPr="00E422DB">
        <w:rPr>
          <w:lang w:eastAsia="ko-KR"/>
        </w:rPr>
        <w:t>눈가림됐는지</w:t>
      </w:r>
      <w:proofErr w:type="spellEnd"/>
      <w:r w:rsidRPr="00E422DB">
        <w:rPr>
          <w:lang w:eastAsia="ko-KR"/>
        </w:rPr>
        <w:t xml:space="preserve"> </w:t>
      </w:r>
      <w:r w:rsidRPr="00E422DB">
        <w:rPr>
          <w:lang w:eastAsia="ko-KR"/>
        </w:rPr>
        <w:t>보고하지</w:t>
      </w:r>
      <w:r w:rsidRPr="00E422DB">
        <w:rPr>
          <w:lang w:eastAsia="ko-KR"/>
        </w:rPr>
        <w:t xml:space="preserve"> </w:t>
      </w:r>
      <w:r w:rsidRPr="00E422DB">
        <w:rPr>
          <w:lang w:eastAsia="ko-KR"/>
        </w:rPr>
        <w:t>않아</w:t>
      </w:r>
      <w:r w:rsidRPr="00E422DB">
        <w:rPr>
          <w:lang w:eastAsia="ko-KR"/>
        </w:rPr>
        <w:t xml:space="preserve"> </w:t>
      </w:r>
      <w:r w:rsidRPr="00E422DB">
        <w:rPr>
          <w:lang w:eastAsia="ko-KR"/>
        </w:rPr>
        <w:t>세</w:t>
      </w:r>
      <w:r w:rsidRPr="00E422DB">
        <w:rPr>
          <w:lang w:eastAsia="ko-KR"/>
        </w:rPr>
        <w:t xml:space="preserve"> </w:t>
      </w:r>
      <w:r w:rsidRPr="00E422DB">
        <w:rPr>
          <w:lang w:eastAsia="ko-KR"/>
        </w:rPr>
        <w:t>문항이</w:t>
      </w:r>
      <w:r w:rsidRPr="00E422DB">
        <w:rPr>
          <w:lang w:eastAsia="ko-KR"/>
        </w:rPr>
        <w:t xml:space="preserve"> </w:t>
      </w:r>
      <w:r w:rsidRPr="00E422DB">
        <w:rPr>
          <w:lang w:eastAsia="ko-KR"/>
        </w:rPr>
        <w:t>모두</w:t>
      </w:r>
      <w:r w:rsidRPr="00E422DB">
        <w:rPr>
          <w:lang w:eastAsia="ko-KR"/>
        </w:rPr>
        <w:t xml:space="preserve"> "can't tell"</w:t>
      </w:r>
      <w:r w:rsidRPr="00E422DB">
        <w:rPr>
          <w:lang w:eastAsia="ko-KR"/>
        </w:rPr>
        <w:t>로</w:t>
      </w:r>
      <w:r w:rsidRPr="00E422DB">
        <w:rPr>
          <w:lang w:eastAsia="ko-KR"/>
        </w:rPr>
        <w:t xml:space="preserve"> </w:t>
      </w:r>
      <w:r w:rsidRPr="00E422DB">
        <w:rPr>
          <w:lang w:eastAsia="ko-KR"/>
        </w:rPr>
        <w:t>판정되고</w:t>
      </w:r>
      <w:r w:rsidRPr="00E422DB">
        <w:rPr>
          <w:lang w:eastAsia="ko-KR"/>
        </w:rPr>
        <w:t xml:space="preserve"> </w:t>
      </w:r>
      <w:r w:rsidRPr="00E422DB">
        <w:rPr>
          <w:lang w:eastAsia="ko-KR"/>
        </w:rPr>
        <w:t>각각</w:t>
      </w:r>
      <w:r w:rsidRPr="00E422DB">
        <w:rPr>
          <w:lang w:eastAsia="ko-KR"/>
        </w:rPr>
        <w:t xml:space="preserve"> </w:t>
      </w:r>
      <w:r w:rsidRPr="00E422DB">
        <w:rPr>
          <w:lang w:eastAsia="ko-KR"/>
        </w:rPr>
        <w:t>한</w:t>
      </w:r>
      <w:r w:rsidRPr="00E422DB">
        <w:rPr>
          <w:lang w:eastAsia="ko-KR"/>
        </w:rPr>
        <w:t xml:space="preserve"> </w:t>
      </w:r>
      <w:r w:rsidRPr="00E422DB">
        <w:rPr>
          <w:lang w:eastAsia="ko-KR"/>
        </w:rPr>
        <w:t>개와</w:t>
      </w:r>
      <w:r w:rsidRPr="00E422DB">
        <w:rPr>
          <w:lang w:eastAsia="ko-KR"/>
        </w:rPr>
        <w:t xml:space="preserve"> </w:t>
      </w:r>
      <w:r w:rsidRPr="00E422DB">
        <w:rPr>
          <w:lang w:eastAsia="ko-KR"/>
        </w:rPr>
        <w:t>두</w:t>
      </w:r>
      <w:r w:rsidRPr="00E422DB">
        <w:rPr>
          <w:lang w:eastAsia="ko-KR"/>
        </w:rPr>
        <w:t xml:space="preserve"> </w:t>
      </w:r>
      <w:r w:rsidRPr="00E422DB">
        <w:rPr>
          <w:lang w:eastAsia="ko-KR"/>
        </w:rPr>
        <w:t>개의</w:t>
      </w:r>
      <w:r w:rsidRPr="00E422DB">
        <w:rPr>
          <w:lang w:eastAsia="ko-KR"/>
        </w:rPr>
        <w:t xml:space="preserve"> </w:t>
      </w:r>
      <w:r w:rsidRPr="00E422DB">
        <w:rPr>
          <w:lang w:eastAsia="ko-KR"/>
        </w:rPr>
        <w:t>기준만</w:t>
      </w:r>
      <w:r w:rsidRPr="00E422DB">
        <w:rPr>
          <w:lang w:eastAsia="ko-KR"/>
        </w:rPr>
        <w:t xml:space="preserve"> </w:t>
      </w:r>
      <w:r w:rsidRPr="00E422DB">
        <w:rPr>
          <w:lang w:eastAsia="ko-KR"/>
        </w:rPr>
        <w:t>충족한다</w:t>
      </w:r>
      <w:r w:rsidRPr="00E422DB">
        <w:rPr>
          <w:lang w:eastAsia="ko-KR"/>
        </w:rPr>
        <w:t xml:space="preserve">. </w:t>
      </w:r>
      <w:r w:rsidRPr="00E422DB">
        <w:rPr>
          <w:lang w:eastAsia="ko-KR"/>
        </w:rPr>
        <w:t>코퍼스에서</w:t>
      </w:r>
      <w:r w:rsidRPr="00E422DB">
        <w:rPr>
          <w:lang w:eastAsia="ko-KR"/>
        </w:rPr>
        <w:t xml:space="preserve"> </w:t>
      </w:r>
      <w:r w:rsidRPr="00E422DB">
        <w:rPr>
          <w:lang w:eastAsia="ko-KR"/>
        </w:rPr>
        <w:t>가장</w:t>
      </w:r>
      <w:r w:rsidRPr="00E422DB">
        <w:rPr>
          <w:lang w:eastAsia="ko-KR"/>
        </w:rPr>
        <w:t xml:space="preserve"> </w:t>
      </w:r>
      <w:r w:rsidRPr="00E422DB">
        <w:rPr>
          <w:lang w:eastAsia="ko-KR"/>
        </w:rPr>
        <w:t>강한</w:t>
      </w:r>
      <w:r w:rsidRPr="00E422DB">
        <w:rPr>
          <w:lang w:eastAsia="ko-KR"/>
        </w:rPr>
        <w:t xml:space="preserve"> </w:t>
      </w:r>
      <w:r w:rsidRPr="00E422DB">
        <w:rPr>
          <w:lang w:eastAsia="ko-KR"/>
        </w:rPr>
        <w:t>설계가</w:t>
      </w:r>
      <w:r w:rsidRPr="00E422DB">
        <w:rPr>
          <w:lang w:eastAsia="ko-KR"/>
        </w:rPr>
        <w:t xml:space="preserve"> </w:t>
      </w:r>
      <w:r w:rsidRPr="00E422DB">
        <w:rPr>
          <w:lang w:eastAsia="ko-KR"/>
        </w:rPr>
        <w:t>오로지</w:t>
      </w:r>
      <w:r w:rsidRPr="00E422DB">
        <w:rPr>
          <w:lang w:eastAsia="ko-KR"/>
        </w:rPr>
        <w:t xml:space="preserve"> </w:t>
      </w:r>
      <w:proofErr w:type="spellStart"/>
      <w:r w:rsidRPr="00E422DB">
        <w:rPr>
          <w:lang w:eastAsia="ko-KR"/>
        </w:rPr>
        <w:t>미보고</w:t>
      </w:r>
      <w:proofErr w:type="spellEnd"/>
      <w:r w:rsidRPr="00E422DB">
        <w:rPr>
          <w:lang w:eastAsia="ko-KR"/>
        </w:rPr>
        <w:t xml:space="preserve"> </w:t>
      </w:r>
      <w:r w:rsidRPr="00E422DB">
        <w:rPr>
          <w:lang w:eastAsia="ko-KR"/>
        </w:rPr>
        <w:t>때문에</w:t>
      </w:r>
      <w:r w:rsidRPr="00E422DB">
        <w:rPr>
          <w:lang w:eastAsia="ko-KR"/>
        </w:rPr>
        <w:t xml:space="preserve"> </w:t>
      </w:r>
      <w:r w:rsidRPr="00E422DB">
        <w:rPr>
          <w:lang w:eastAsia="ko-KR"/>
        </w:rPr>
        <w:t>가장</w:t>
      </w:r>
      <w:r w:rsidRPr="00E422DB">
        <w:rPr>
          <w:lang w:eastAsia="ko-KR"/>
        </w:rPr>
        <w:t xml:space="preserve"> </w:t>
      </w:r>
      <w:r w:rsidRPr="00E422DB">
        <w:rPr>
          <w:lang w:eastAsia="ko-KR"/>
        </w:rPr>
        <w:t>약한</w:t>
      </w:r>
      <w:r w:rsidRPr="00E422DB">
        <w:rPr>
          <w:lang w:eastAsia="ko-KR"/>
        </w:rPr>
        <w:t xml:space="preserve"> </w:t>
      </w:r>
      <w:r w:rsidRPr="00E422DB">
        <w:rPr>
          <w:lang w:eastAsia="ko-KR"/>
        </w:rPr>
        <w:t>평가를</w:t>
      </w:r>
      <w:r w:rsidRPr="00E422DB">
        <w:rPr>
          <w:lang w:eastAsia="ko-KR"/>
        </w:rPr>
        <w:t xml:space="preserve"> </w:t>
      </w:r>
      <w:r w:rsidRPr="00E422DB">
        <w:rPr>
          <w:lang w:eastAsia="ko-KR"/>
        </w:rPr>
        <w:t>받는</w:t>
      </w:r>
      <w:r w:rsidRPr="00E422DB">
        <w:rPr>
          <w:lang w:eastAsia="ko-KR"/>
        </w:rPr>
        <w:t xml:space="preserve"> </w:t>
      </w:r>
      <w:r w:rsidRPr="00E422DB">
        <w:rPr>
          <w:lang w:eastAsia="ko-KR"/>
        </w:rPr>
        <w:t>셈이다</w:t>
      </w:r>
      <w:r w:rsidRPr="00E422DB">
        <w:rPr>
          <w:lang w:eastAsia="ko-KR"/>
        </w:rPr>
        <w:t xml:space="preserve">. </w:t>
      </w:r>
      <w:r w:rsidRPr="00E422DB">
        <w:rPr>
          <w:lang w:eastAsia="ko-KR"/>
        </w:rPr>
        <w:t>다만</w:t>
      </w:r>
      <w:r w:rsidRPr="00E422DB">
        <w:rPr>
          <w:lang w:eastAsia="ko-KR"/>
        </w:rPr>
        <w:t xml:space="preserve"> </w:t>
      </w:r>
      <w:r w:rsidRPr="00E422DB">
        <w:rPr>
          <w:lang w:eastAsia="ko-KR"/>
        </w:rPr>
        <w:t>이들이</w:t>
      </w:r>
      <w:r w:rsidRPr="00E422DB">
        <w:rPr>
          <w:lang w:eastAsia="ko-KR"/>
        </w:rPr>
        <w:t xml:space="preserve"> </w:t>
      </w:r>
      <w:r w:rsidRPr="00E422DB">
        <w:rPr>
          <w:lang w:eastAsia="ko-KR"/>
        </w:rPr>
        <w:t>절대적으로</w:t>
      </w:r>
      <w:r w:rsidRPr="00E422DB">
        <w:rPr>
          <w:lang w:eastAsia="ko-KR"/>
        </w:rPr>
        <w:t xml:space="preserve"> </w:t>
      </w:r>
      <w:r w:rsidRPr="00E422DB">
        <w:rPr>
          <w:lang w:eastAsia="ko-KR"/>
        </w:rPr>
        <w:t>최하위는</w:t>
      </w:r>
      <w:r w:rsidRPr="00E422DB">
        <w:rPr>
          <w:lang w:eastAsia="ko-KR"/>
        </w:rPr>
        <w:t xml:space="preserve"> </w:t>
      </w:r>
      <w:r w:rsidRPr="00E422DB">
        <w:rPr>
          <w:lang w:eastAsia="ko-KR"/>
        </w:rPr>
        <w:t>아니다</w:t>
      </w:r>
      <w:r w:rsidRPr="00E422DB">
        <w:rPr>
          <w:lang w:eastAsia="ko-KR"/>
        </w:rPr>
        <w:t xml:space="preserve"> — </w:t>
      </w:r>
      <w:r w:rsidRPr="00E422DB">
        <w:rPr>
          <w:lang w:eastAsia="ko-KR"/>
        </w:rPr>
        <w:t>어떤</w:t>
      </w:r>
      <w:r w:rsidRPr="00E422DB">
        <w:rPr>
          <w:lang w:eastAsia="ko-KR"/>
        </w:rPr>
        <w:t xml:space="preserve"> </w:t>
      </w:r>
      <w:r w:rsidRPr="00E422DB">
        <w:rPr>
          <w:lang w:eastAsia="ko-KR"/>
        </w:rPr>
        <w:t>기준도</w:t>
      </w:r>
      <w:r w:rsidRPr="00E422DB">
        <w:rPr>
          <w:lang w:eastAsia="ko-KR"/>
        </w:rPr>
        <w:t xml:space="preserve"> </w:t>
      </w:r>
      <w:r w:rsidRPr="00E422DB">
        <w:rPr>
          <w:lang w:eastAsia="ko-KR"/>
        </w:rPr>
        <w:t>충족하지</w:t>
      </w:r>
      <w:r w:rsidRPr="00E422DB">
        <w:rPr>
          <w:lang w:eastAsia="ko-KR"/>
        </w:rPr>
        <w:t xml:space="preserve"> </w:t>
      </w:r>
      <w:r w:rsidRPr="00E422DB">
        <w:rPr>
          <w:lang w:eastAsia="ko-KR"/>
        </w:rPr>
        <w:t>못한</w:t>
      </w:r>
      <w:r w:rsidRPr="00E422DB">
        <w:rPr>
          <w:lang w:eastAsia="ko-KR"/>
        </w:rPr>
        <w:t xml:space="preserve"> </w:t>
      </w:r>
      <w:r w:rsidRPr="00E422DB">
        <w:rPr>
          <w:lang w:eastAsia="ko-KR"/>
        </w:rPr>
        <w:t>연구가</w:t>
      </w:r>
      <w:r w:rsidRPr="00E422DB">
        <w:rPr>
          <w:lang w:eastAsia="ko-KR"/>
        </w:rPr>
        <w:t xml:space="preserve"> 4</w:t>
      </w:r>
      <w:r w:rsidRPr="00E422DB">
        <w:rPr>
          <w:lang w:eastAsia="ko-KR"/>
        </w:rPr>
        <w:t>편</w:t>
      </w:r>
      <w:r w:rsidRPr="00E422DB">
        <w:rPr>
          <w:lang w:eastAsia="ko-KR"/>
        </w:rPr>
        <w:t xml:space="preserve"> </w:t>
      </w:r>
      <w:r w:rsidRPr="00E422DB">
        <w:rPr>
          <w:lang w:eastAsia="ko-KR"/>
        </w:rPr>
        <w:t>따로</w:t>
      </w:r>
      <w:r w:rsidRPr="00E422DB">
        <w:rPr>
          <w:lang w:eastAsia="ko-KR"/>
        </w:rPr>
        <w:t xml:space="preserve"> </w:t>
      </w:r>
      <w:r w:rsidRPr="00E422DB">
        <w:rPr>
          <w:lang w:eastAsia="ko-KR"/>
        </w:rPr>
        <w:t>있다</w:t>
      </w:r>
      <w:r w:rsidRPr="00E422DB">
        <w:rPr>
          <w:lang w:eastAsia="ko-KR"/>
        </w:rPr>
        <w:t>.</w:t>
      </w:r>
    </w:p>
    <w:p w14:paraId="23F49ECD" w14:textId="77777777" w:rsidR="006C0B77" w:rsidRPr="00E422DB" w:rsidRDefault="00000000">
      <w:pPr>
        <w:ind w:firstLine="288"/>
        <w:rPr>
          <w:lang w:eastAsia="ko-KR"/>
        </w:rPr>
      </w:pPr>
      <w:r w:rsidRPr="00E422DB">
        <w:rPr>
          <w:lang w:eastAsia="ko-KR"/>
        </w:rPr>
        <w:lastRenderedPageBreak/>
        <w:t>둘째</w:t>
      </w:r>
      <w:r w:rsidRPr="00E422DB">
        <w:rPr>
          <w:lang w:eastAsia="ko-KR"/>
        </w:rPr>
        <w:t xml:space="preserve">, </w:t>
      </w:r>
      <w:r w:rsidRPr="00E422DB">
        <w:rPr>
          <w:lang w:eastAsia="ko-KR"/>
        </w:rPr>
        <w:t>그</w:t>
      </w:r>
      <w:r w:rsidRPr="00E422DB">
        <w:rPr>
          <w:lang w:eastAsia="ko-KR"/>
        </w:rPr>
        <w:t xml:space="preserve"> </w:t>
      </w:r>
      <w:r w:rsidRPr="00E422DB">
        <w:rPr>
          <w:lang w:eastAsia="ko-KR"/>
        </w:rPr>
        <w:t>관찰을</w:t>
      </w:r>
      <w:r w:rsidRPr="00E422DB">
        <w:rPr>
          <w:lang w:eastAsia="ko-KR"/>
        </w:rPr>
        <w:t xml:space="preserve"> </w:t>
      </w:r>
      <w:r w:rsidRPr="00E422DB">
        <w:rPr>
          <w:lang w:eastAsia="ko-KR"/>
        </w:rPr>
        <w:t>일반화하면</w:t>
      </w:r>
      <w:r w:rsidRPr="00E422DB">
        <w:rPr>
          <w:lang w:eastAsia="ko-KR"/>
        </w:rPr>
        <w:t xml:space="preserve"> </w:t>
      </w:r>
      <w:r w:rsidRPr="00E422DB">
        <w:rPr>
          <w:b/>
          <w:lang w:eastAsia="ko-KR"/>
        </w:rPr>
        <w:t>가장</w:t>
      </w:r>
      <w:r w:rsidRPr="00E422DB">
        <w:rPr>
          <w:b/>
          <w:lang w:eastAsia="ko-KR"/>
        </w:rPr>
        <w:t xml:space="preserve"> </w:t>
      </w:r>
      <w:r w:rsidRPr="00E422DB">
        <w:rPr>
          <w:b/>
          <w:lang w:eastAsia="ko-KR"/>
        </w:rPr>
        <w:t>큰</w:t>
      </w:r>
      <w:r w:rsidRPr="00E422DB">
        <w:rPr>
          <w:b/>
          <w:lang w:eastAsia="ko-KR"/>
        </w:rPr>
        <w:t xml:space="preserve"> </w:t>
      </w:r>
      <w:r w:rsidRPr="00E422DB">
        <w:rPr>
          <w:b/>
          <w:lang w:eastAsia="ko-KR"/>
        </w:rPr>
        <w:t>결손은</w:t>
      </w:r>
      <w:r w:rsidRPr="00E422DB">
        <w:rPr>
          <w:b/>
          <w:lang w:eastAsia="ko-KR"/>
        </w:rPr>
        <w:t xml:space="preserve"> </w:t>
      </w:r>
      <w:r w:rsidRPr="00E422DB">
        <w:rPr>
          <w:b/>
          <w:lang w:eastAsia="ko-KR"/>
        </w:rPr>
        <w:t>수행의</w:t>
      </w:r>
      <w:r w:rsidRPr="00E422DB">
        <w:rPr>
          <w:b/>
          <w:lang w:eastAsia="ko-KR"/>
        </w:rPr>
        <w:t xml:space="preserve"> </w:t>
      </w:r>
      <w:r w:rsidRPr="00E422DB">
        <w:rPr>
          <w:b/>
          <w:lang w:eastAsia="ko-KR"/>
        </w:rPr>
        <w:t>결손이</w:t>
      </w:r>
      <w:r w:rsidRPr="00E422DB">
        <w:rPr>
          <w:b/>
          <w:lang w:eastAsia="ko-KR"/>
        </w:rPr>
        <w:t xml:space="preserve"> </w:t>
      </w:r>
      <w:r w:rsidRPr="00E422DB">
        <w:rPr>
          <w:b/>
          <w:lang w:eastAsia="ko-KR"/>
        </w:rPr>
        <w:t>아니라</w:t>
      </w:r>
      <w:r w:rsidRPr="00E422DB">
        <w:rPr>
          <w:b/>
          <w:lang w:eastAsia="ko-KR"/>
        </w:rPr>
        <w:t xml:space="preserve"> </w:t>
      </w:r>
      <w:r w:rsidRPr="00E422DB">
        <w:rPr>
          <w:b/>
          <w:lang w:eastAsia="ko-KR"/>
        </w:rPr>
        <w:t>보고의</w:t>
      </w:r>
      <w:r w:rsidRPr="00E422DB">
        <w:rPr>
          <w:b/>
          <w:lang w:eastAsia="ko-KR"/>
        </w:rPr>
        <w:t xml:space="preserve"> </w:t>
      </w:r>
      <w:r w:rsidRPr="00E422DB">
        <w:rPr>
          <w:b/>
          <w:lang w:eastAsia="ko-KR"/>
        </w:rPr>
        <w:t>결손이다</w:t>
      </w:r>
      <w:r w:rsidRPr="00E422DB">
        <w:rPr>
          <w:b/>
          <w:lang w:eastAsia="ko-KR"/>
        </w:rPr>
        <w:t>.</w:t>
      </w:r>
      <w:r w:rsidRPr="00E422DB">
        <w:rPr>
          <w:lang w:eastAsia="ko-KR"/>
        </w:rPr>
        <w:t xml:space="preserve"> </w:t>
      </w:r>
      <w:r w:rsidRPr="00E422DB">
        <w:rPr>
          <w:lang w:eastAsia="ko-KR"/>
        </w:rPr>
        <w:t>표본</w:t>
      </w:r>
      <w:r w:rsidRPr="00E422DB">
        <w:rPr>
          <w:lang w:eastAsia="ko-KR"/>
        </w:rPr>
        <w:t xml:space="preserve"> </w:t>
      </w:r>
      <w:r w:rsidRPr="00E422DB">
        <w:rPr>
          <w:lang w:eastAsia="ko-KR"/>
        </w:rPr>
        <w:t>대표성이</w:t>
      </w:r>
      <w:r w:rsidRPr="00E422DB">
        <w:rPr>
          <w:lang w:eastAsia="ko-KR"/>
        </w:rPr>
        <w:t xml:space="preserve"> </w:t>
      </w:r>
      <w:r w:rsidRPr="00E422DB">
        <w:rPr>
          <w:lang w:eastAsia="ko-KR"/>
        </w:rPr>
        <w:t>분명히</w:t>
      </w:r>
      <w:r w:rsidRPr="00E422DB">
        <w:rPr>
          <w:lang w:eastAsia="ko-KR"/>
        </w:rPr>
        <w:t xml:space="preserve"> </w:t>
      </w:r>
      <w:r w:rsidRPr="00E422DB">
        <w:rPr>
          <w:lang w:eastAsia="ko-KR"/>
        </w:rPr>
        <w:t>충족된</w:t>
      </w:r>
      <w:r w:rsidRPr="00E422DB">
        <w:rPr>
          <w:lang w:eastAsia="ko-KR"/>
        </w:rPr>
        <w:t xml:space="preserve"> </w:t>
      </w:r>
      <w:r w:rsidRPr="00E422DB">
        <w:rPr>
          <w:lang w:eastAsia="ko-KR"/>
        </w:rPr>
        <w:t>것은</w:t>
      </w:r>
      <w:r w:rsidRPr="00E422DB">
        <w:rPr>
          <w:lang w:eastAsia="ko-KR"/>
        </w:rPr>
        <w:t xml:space="preserve"> </w:t>
      </w:r>
      <w:r w:rsidRPr="00E422DB">
        <w:rPr>
          <w:lang w:eastAsia="ko-KR"/>
        </w:rPr>
        <w:t>정량기술</w:t>
      </w:r>
      <w:r w:rsidRPr="00E422DB">
        <w:rPr>
          <w:lang w:eastAsia="ko-KR"/>
        </w:rPr>
        <w:t xml:space="preserve"> </w:t>
      </w:r>
      <w:r w:rsidRPr="00E422DB">
        <w:rPr>
          <w:lang w:eastAsia="ko-KR"/>
        </w:rPr>
        <w:t>연구</w:t>
      </w:r>
      <w:r w:rsidRPr="00E422DB">
        <w:rPr>
          <w:lang w:eastAsia="ko-KR"/>
        </w:rPr>
        <w:t xml:space="preserve"> 51</w:t>
      </w:r>
      <w:r w:rsidRPr="00E422DB">
        <w:rPr>
          <w:lang w:eastAsia="ko-KR"/>
        </w:rPr>
        <w:t>편</w:t>
      </w:r>
      <w:r w:rsidRPr="00E422DB">
        <w:rPr>
          <w:lang w:eastAsia="ko-KR"/>
        </w:rPr>
        <w:t xml:space="preserve"> </w:t>
      </w:r>
      <w:r w:rsidRPr="00E422DB">
        <w:rPr>
          <w:lang w:eastAsia="ko-KR"/>
        </w:rPr>
        <w:t>중</w:t>
      </w:r>
      <w:r w:rsidRPr="00E422DB">
        <w:rPr>
          <w:lang w:eastAsia="ko-KR"/>
        </w:rPr>
        <w:t xml:space="preserve"> 10</w:t>
      </w:r>
      <w:r w:rsidRPr="00E422DB">
        <w:rPr>
          <w:lang w:eastAsia="ko-KR"/>
        </w:rPr>
        <w:t>편</w:t>
      </w:r>
      <w:r w:rsidRPr="00E422DB">
        <w:rPr>
          <w:lang w:eastAsia="ko-KR"/>
        </w:rPr>
        <w:t>(20%)</w:t>
      </w:r>
      <w:r w:rsidRPr="00E422DB">
        <w:rPr>
          <w:lang w:eastAsia="ko-KR"/>
        </w:rPr>
        <w:t>이고</w:t>
      </w:r>
      <w:r w:rsidRPr="00E422DB">
        <w:rPr>
          <w:lang w:eastAsia="ko-KR"/>
        </w:rPr>
        <w:t xml:space="preserve">, </w:t>
      </w:r>
      <w:r w:rsidRPr="00E422DB">
        <w:rPr>
          <w:lang w:eastAsia="ko-KR"/>
        </w:rPr>
        <w:t>무응답</w:t>
      </w:r>
      <w:r w:rsidRPr="00E422DB">
        <w:rPr>
          <w:lang w:eastAsia="ko-KR"/>
        </w:rPr>
        <w:t xml:space="preserve"> </w:t>
      </w:r>
      <w:r w:rsidRPr="00E422DB">
        <w:rPr>
          <w:lang w:eastAsia="ko-KR"/>
        </w:rPr>
        <w:t>편의가</w:t>
      </w:r>
      <w:r w:rsidRPr="00E422DB">
        <w:rPr>
          <w:lang w:eastAsia="ko-KR"/>
        </w:rPr>
        <w:t xml:space="preserve"> </w:t>
      </w:r>
      <w:r w:rsidRPr="00E422DB">
        <w:rPr>
          <w:lang w:eastAsia="ko-KR"/>
        </w:rPr>
        <w:t>낮다고</w:t>
      </w:r>
      <w:r w:rsidRPr="00E422DB">
        <w:rPr>
          <w:lang w:eastAsia="ko-KR"/>
        </w:rPr>
        <w:t xml:space="preserve"> </w:t>
      </w:r>
      <w:r w:rsidRPr="00E422DB">
        <w:rPr>
          <w:lang w:eastAsia="ko-KR"/>
        </w:rPr>
        <w:t>판정된</w:t>
      </w:r>
      <w:r w:rsidRPr="00E422DB">
        <w:rPr>
          <w:lang w:eastAsia="ko-KR"/>
        </w:rPr>
        <w:t xml:space="preserve"> </w:t>
      </w:r>
      <w:r w:rsidRPr="00E422DB">
        <w:rPr>
          <w:lang w:eastAsia="ko-KR"/>
        </w:rPr>
        <w:t>것은</w:t>
      </w:r>
      <w:r w:rsidRPr="00E422DB">
        <w:rPr>
          <w:lang w:eastAsia="ko-KR"/>
        </w:rPr>
        <w:t xml:space="preserve"> 51</w:t>
      </w:r>
      <w:r w:rsidRPr="00E422DB">
        <w:rPr>
          <w:lang w:eastAsia="ko-KR"/>
        </w:rPr>
        <w:t>편</w:t>
      </w:r>
      <w:r w:rsidRPr="00E422DB">
        <w:rPr>
          <w:lang w:eastAsia="ko-KR"/>
        </w:rPr>
        <w:t xml:space="preserve"> </w:t>
      </w:r>
      <w:r w:rsidRPr="00E422DB">
        <w:rPr>
          <w:lang w:eastAsia="ko-KR"/>
        </w:rPr>
        <w:t>중</w:t>
      </w:r>
      <w:r w:rsidRPr="00E422DB">
        <w:rPr>
          <w:lang w:eastAsia="ko-KR"/>
        </w:rPr>
        <w:t xml:space="preserve"> 16</w:t>
      </w:r>
      <w:r w:rsidRPr="00E422DB">
        <w:rPr>
          <w:lang w:eastAsia="ko-KR"/>
        </w:rPr>
        <w:t>편</w:t>
      </w:r>
      <w:r w:rsidRPr="00E422DB">
        <w:rPr>
          <w:lang w:eastAsia="ko-KR"/>
        </w:rPr>
        <w:t>(31%)</w:t>
      </w:r>
      <w:r w:rsidRPr="00E422DB">
        <w:rPr>
          <w:lang w:eastAsia="ko-KR"/>
        </w:rPr>
        <w:t>이며</w:t>
      </w:r>
      <w:r w:rsidRPr="00E422DB">
        <w:rPr>
          <w:lang w:eastAsia="ko-KR"/>
        </w:rPr>
        <w:t xml:space="preserve">, </w:t>
      </w:r>
      <w:r w:rsidRPr="00E422DB">
        <w:rPr>
          <w:lang w:eastAsia="ko-KR"/>
        </w:rPr>
        <w:t>교란이</w:t>
      </w:r>
      <w:r w:rsidRPr="00E422DB">
        <w:rPr>
          <w:lang w:eastAsia="ko-KR"/>
        </w:rPr>
        <w:t xml:space="preserve"> </w:t>
      </w:r>
      <w:r w:rsidRPr="00E422DB">
        <w:rPr>
          <w:lang w:eastAsia="ko-KR"/>
        </w:rPr>
        <w:t>적절히</w:t>
      </w:r>
      <w:r w:rsidRPr="00E422DB">
        <w:rPr>
          <w:lang w:eastAsia="ko-KR"/>
        </w:rPr>
        <w:t xml:space="preserve"> </w:t>
      </w:r>
      <w:r w:rsidRPr="00E422DB">
        <w:rPr>
          <w:lang w:eastAsia="ko-KR"/>
        </w:rPr>
        <w:t>통제된</w:t>
      </w:r>
      <w:r w:rsidRPr="00E422DB">
        <w:rPr>
          <w:lang w:eastAsia="ko-KR"/>
        </w:rPr>
        <w:t xml:space="preserve"> </w:t>
      </w:r>
      <w:r w:rsidRPr="00E422DB">
        <w:rPr>
          <w:lang w:eastAsia="ko-KR"/>
        </w:rPr>
        <w:t>것은</w:t>
      </w:r>
      <w:r w:rsidRPr="00E422DB">
        <w:rPr>
          <w:lang w:eastAsia="ko-KR"/>
        </w:rPr>
        <w:t xml:space="preserve"> </w:t>
      </w:r>
      <w:proofErr w:type="spellStart"/>
      <w:r w:rsidRPr="00E422DB">
        <w:rPr>
          <w:lang w:eastAsia="ko-KR"/>
        </w:rPr>
        <w:t>비무작위</w:t>
      </w:r>
      <w:proofErr w:type="spellEnd"/>
      <w:r w:rsidRPr="00E422DB">
        <w:rPr>
          <w:lang w:eastAsia="ko-KR"/>
        </w:rPr>
        <w:t xml:space="preserve"> </w:t>
      </w:r>
      <w:r w:rsidRPr="00E422DB">
        <w:rPr>
          <w:lang w:eastAsia="ko-KR"/>
        </w:rPr>
        <w:t>연구</w:t>
      </w:r>
      <w:r w:rsidRPr="00E422DB">
        <w:rPr>
          <w:lang w:eastAsia="ko-KR"/>
        </w:rPr>
        <w:t xml:space="preserve"> 22</w:t>
      </w:r>
      <w:r w:rsidRPr="00E422DB">
        <w:rPr>
          <w:lang w:eastAsia="ko-KR"/>
        </w:rPr>
        <w:t>편</w:t>
      </w:r>
      <w:r w:rsidRPr="00E422DB">
        <w:rPr>
          <w:lang w:eastAsia="ko-KR"/>
        </w:rPr>
        <w:t xml:space="preserve"> </w:t>
      </w:r>
      <w:r w:rsidRPr="00E422DB">
        <w:rPr>
          <w:lang w:eastAsia="ko-KR"/>
        </w:rPr>
        <w:t>중</w:t>
      </w:r>
      <w:r w:rsidRPr="00E422DB">
        <w:rPr>
          <w:lang w:eastAsia="ko-KR"/>
        </w:rPr>
        <w:t xml:space="preserve"> 9</w:t>
      </w:r>
      <w:r w:rsidRPr="00E422DB">
        <w:rPr>
          <w:lang w:eastAsia="ko-KR"/>
        </w:rPr>
        <w:t>편</w:t>
      </w:r>
      <w:r w:rsidRPr="00E422DB">
        <w:rPr>
          <w:lang w:eastAsia="ko-KR"/>
        </w:rPr>
        <w:t>(41%)</w:t>
      </w:r>
      <w:r w:rsidRPr="00E422DB">
        <w:rPr>
          <w:lang w:eastAsia="ko-KR"/>
        </w:rPr>
        <w:t>이다</w:t>
      </w:r>
      <w:r w:rsidRPr="00E422DB">
        <w:rPr>
          <w:lang w:eastAsia="ko-KR"/>
        </w:rPr>
        <w:t xml:space="preserve">. </w:t>
      </w:r>
      <w:r w:rsidRPr="00E422DB">
        <w:rPr>
          <w:lang w:eastAsia="ko-KR"/>
        </w:rPr>
        <w:t>이</w:t>
      </w:r>
      <w:r w:rsidRPr="00E422DB">
        <w:rPr>
          <w:lang w:eastAsia="ko-KR"/>
        </w:rPr>
        <w:t xml:space="preserve"> </w:t>
      </w:r>
      <w:r w:rsidRPr="00E422DB">
        <w:rPr>
          <w:lang w:eastAsia="ko-KR"/>
        </w:rPr>
        <w:t>항목들이</w:t>
      </w:r>
      <w:r w:rsidRPr="00E422DB">
        <w:rPr>
          <w:lang w:eastAsia="ko-KR"/>
        </w:rPr>
        <w:t xml:space="preserve"> </w:t>
      </w:r>
      <w:r w:rsidRPr="00E422DB">
        <w:rPr>
          <w:lang w:eastAsia="ko-KR"/>
        </w:rPr>
        <w:t>낮은</w:t>
      </w:r>
      <w:r w:rsidRPr="00E422DB">
        <w:rPr>
          <w:lang w:eastAsia="ko-KR"/>
        </w:rPr>
        <w:t xml:space="preserve"> </w:t>
      </w:r>
      <w:r w:rsidRPr="00E422DB">
        <w:rPr>
          <w:lang w:eastAsia="ko-KR"/>
        </w:rPr>
        <w:t>이유는</w:t>
      </w:r>
      <w:r w:rsidRPr="00E422DB">
        <w:rPr>
          <w:lang w:eastAsia="ko-KR"/>
        </w:rPr>
        <w:t xml:space="preserve"> </w:t>
      </w:r>
      <w:r w:rsidRPr="00E422DB">
        <w:rPr>
          <w:lang w:eastAsia="ko-KR"/>
        </w:rPr>
        <w:t>연구가</w:t>
      </w:r>
      <w:r w:rsidRPr="00E422DB">
        <w:rPr>
          <w:lang w:eastAsia="ko-KR"/>
        </w:rPr>
        <w:t xml:space="preserve"> </w:t>
      </w:r>
      <w:r w:rsidRPr="00E422DB">
        <w:rPr>
          <w:lang w:eastAsia="ko-KR"/>
        </w:rPr>
        <w:t>편향됐다고</w:t>
      </w:r>
      <w:r w:rsidRPr="00E422DB">
        <w:rPr>
          <w:lang w:eastAsia="ko-KR"/>
        </w:rPr>
        <w:t xml:space="preserve"> </w:t>
      </w:r>
      <w:proofErr w:type="spellStart"/>
      <w:r w:rsidRPr="00E422DB">
        <w:rPr>
          <w:lang w:eastAsia="ko-KR"/>
        </w:rPr>
        <w:t>확인돼서가</w:t>
      </w:r>
      <w:proofErr w:type="spellEnd"/>
      <w:r w:rsidRPr="00E422DB">
        <w:rPr>
          <w:lang w:eastAsia="ko-KR"/>
        </w:rPr>
        <w:t xml:space="preserve"> </w:t>
      </w:r>
      <w:r w:rsidRPr="00E422DB">
        <w:rPr>
          <w:lang w:eastAsia="ko-KR"/>
        </w:rPr>
        <w:t>아니라</w:t>
      </w:r>
      <w:r w:rsidRPr="00E422DB">
        <w:rPr>
          <w:lang w:eastAsia="ko-KR"/>
        </w:rPr>
        <w:t xml:space="preserve"> </w:t>
      </w:r>
      <w:r w:rsidRPr="00E422DB">
        <w:rPr>
          <w:b/>
          <w:lang w:eastAsia="ko-KR"/>
        </w:rPr>
        <w:t>판단할</w:t>
      </w:r>
      <w:r w:rsidRPr="00E422DB">
        <w:rPr>
          <w:b/>
          <w:lang w:eastAsia="ko-KR"/>
        </w:rPr>
        <w:t xml:space="preserve"> </w:t>
      </w:r>
      <w:r w:rsidRPr="00E422DB">
        <w:rPr>
          <w:b/>
          <w:lang w:eastAsia="ko-KR"/>
        </w:rPr>
        <w:t>정보가</w:t>
      </w:r>
      <w:r w:rsidRPr="00E422DB">
        <w:rPr>
          <w:b/>
          <w:lang w:eastAsia="ko-KR"/>
        </w:rPr>
        <w:t xml:space="preserve"> </w:t>
      </w:r>
      <w:proofErr w:type="spellStart"/>
      <w:r w:rsidRPr="00E422DB">
        <w:rPr>
          <w:b/>
          <w:lang w:eastAsia="ko-KR"/>
        </w:rPr>
        <w:t>없어서</w:t>
      </w:r>
      <w:r w:rsidRPr="00E422DB">
        <w:rPr>
          <w:lang w:eastAsia="ko-KR"/>
        </w:rPr>
        <w:t>다</w:t>
      </w:r>
      <w:proofErr w:type="spellEnd"/>
      <w:r w:rsidRPr="00E422DB">
        <w:rPr>
          <w:lang w:eastAsia="ko-KR"/>
        </w:rPr>
        <w:t xml:space="preserve">. </w:t>
      </w:r>
      <w:proofErr w:type="spellStart"/>
      <w:r w:rsidRPr="00E422DB">
        <w:rPr>
          <w:lang w:eastAsia="ko-KR"/>
        </w:rPr>
        <w:t>음압을</w:t>
      </w:r>
      <w:proofErr w:type="spellEnd"/>
      <w:r w:rsidRPr="00E422DB">
        <w:rPr>
          <w:lang w:eastAsia="ko-KR"/>
        </w:rPr>
        <w:t xml:space="preserve"> </w:t>
      </w:r>
      <w:r w:rsidRPr="00E422DB">
        <w:rPr>
          <w:lang w:eastAsia="ko-KR"/>
        </w:rPr>
        <w:t>소수점</w:t>
      </w:r>
      <w:r w:rsidRPr="00E422DB">
        <w:rPr>
          <w:lang w:eastAsia="ko-KR"/>
        </w:rPr>
        <w:t xml:space="preserve"> </w:t>
      </w:r>
      <w:r w:rsidRPr="00E422DB">
        <w:rPr>
          <w:lang w:eastAsia="ko-KR"/>
        </w:rPr>
        <w:t>셋째</w:t>
      </w:r>
      <w:r w:rsidRPr="00E422DB">
        <w:rPr>
          <w:lang w:eastAsia="ko-KR"/>
        </w:rPr>
        <w:t xml:space="preserve"> </w:t>
      </w:r>
      <w:r w:rsidRPr="00E422DB">
        <w:rPr>
          <w:lang w:eastAsia="ko-KR"/>
        </w:rPr>
        <w:t>자리까지</w:t>
      </w:r>
      <w:r w:rsidRPr="00E422DB">
        <w:rPr>
          <w:lang w:eastAsia="ko-KR"/>
        </w:rPr>
        <w:t xml:space="preserve"> </w:t>
      </w:r>
      <w:r w:rsidRPr="00E422DB">
        <w:rPr>
          <w:lang w:eastAsia="ko-KR"/>
        </w:rPr>
        <w:t>보고하는</w:t>
      </w:r>
      <w:r w:rsidRPr="00E422DB">
        <w:rPr>
          <w:lang w:eastAsia="ko-KR"/>
        </w:rPr>
        <w:t xml:space="preserve"> </w:t>
      </w:r>
      <w:r w:rsidRPr="00E422DB">
        <w:rPr>
          <w:lang w:eastAsia="ko-KR"/>
        </w:rPr>
        <w:t>분야가</w:t>
      </w:r>
      <w:r w:rsidRPr="00E422DB">
        <w:rPr>
          <w:lang w:eastAsia="ko-KR"/>
        </w:rPr>
        <w:t xml:space="preserve"> </w:t>
      </w:r>
      <w:r w:rsidRPr="00E422DB">
        <w:rPr>
          <w:lang w:eastAsia="ko-KR"/>
        </w:rPr>
        <w:t>응답률은</w:t>
      </w:r>
      <w:r w:rsidRPr="00E422DB">
        <w:rPr>
          <w:lang w:eastAsia="ko-KR"/>
        </w:rPr>
        <w:t xml:space="preserve"> </w:t>
      </w:r>
      <w:r w:rsidRPr="00E422DB">
        <w:rPr>
          <w:lang w:eastAsia="ko-KR"/>
        </w:rPr>
        <w:t>일상적으로</w:t>
      </w:r>
      <w:r w:rsidRPr="00E422DB">
        <w:rPr>
          <w:lang w:eastAsia="ko-KR"/>
        </w:rPr>
        <w:t xml:space="preserve"> </w:t>
      </w:r>
      <w:r w:rsidRPr="00E422DB">
        <w:rPr>
          <w:lang w:eastAsia="ko-KR"/>
        </w:rPr>
        <w:t>누락한다는</w:t>
      </w:r>
      <w:r w:rsidRPr="00E422DB">
        <w:rPr>
          <w:lang w:eastAsia="ko-KR"/>
        </w:rPr>
        <w:t xml:space="preserve"> </w:t>
      </w:r>
      <w:r w:rsidRPr="00E422DB">
        <w:rPr>
          <w:lang w:eastAsia="ko-KR"/>
        </w:rPr>
        <w:t>비대칭이</w:t>
      </w:r>
      <w:r w:rsidRPr="00E422DB">
        <w:rPr>
          <w:lang w:eastAsia="ko-KR"/>
        </w:rPr>
        <w:t xml:space="preserve"> </w:t>
      </w:r>
      <w:r w:rsidRPr="00E422DB">
        <w:rPr>
          <w:lang w:eastAsia="ko-KR"/>
        </w:rPr>
        <w:t>여기</w:t>
      </w:r>
      <w:r w:rsidRPr="00E422DB">
        <w:rPr>
          <w:lang w:eastAsia="ko-KR"/>
        </w:rPr>
        <w:t xml:space="preserve"> </w:t>
      </w:r>
      <w:r w:rsidRPr="00E422DB">
        <w:rPr>
          <w:lang w:eastAsia="ko-KR"/>
        </w:rPr>
        <w:t>그대로</w:t>
      </w:r>
      <w:r w:rsidRPr="00E422DB">
        <w:rPr>
          <w:lang w:eastAsia="ko-KR"/>
        </w:rPr>
        <w:t xml:space="preserve"> </w:t>
      </w:r>
      <w:r w:rsidRPr="00E422DB">
        <w:rPr>
          <w:lang w:eastAsia="ko-KR"/>
        </w:rPr>
        <w:t>드러난다</w:t>
      </w:r>
      <w:r w:rsidRPr="00E422DB">
        <w:rPr>
          <w:lang w:eastAsia="ko-KR"/>
        </w:rPr>
        <w:t>.</w:t>
      </w:r>
    </w:p>
    <w:p w14:paraId="7A7CDAAD" w14:textId="77777777" w:rsidR="006C0B77" w:rsidRPr="00E422DB" w:rsidRDefault="00000000">
      <w:pPr>
        <w:ind w:firstLine="288"/>
        <w:rPr>
          <w:lang w:eastAsia="ko-KR"/>
        </w:rPr>
      </w:pPr>
      <w:r w:rsidRPr="00E422DB">
        <w:rPr>
          <w:lang w:eastAsia="ko-KR"/>
        </w:rPr>
        <w:t>한</w:t>
      </w:r>
      <w:r w:rsidRPr="00E422DB">
        <w:rPr>
          <w:lang w:eastAsia="ko-KR"/>
        </w:rPr>
        <w:t xml:space="preserve"> </w:t>
      </w:r>
      <w:r w:rsidRPr="00E422DB">
        <w:rPr>
          <w:lang w:eastAsia="ko-KR"/>
        </w:rPr>
        <w:t>가지</w:t>
      </w:r>
      <w:r w:rsidRPr="00E422DB">
        <w:rPr>
          <w:lang w:eastAsia="ko-KR"/>
        </w:rPr>
        <w:t xml:space="preserve"> </w:t>
      </w:r>
      <w:r w:rsidRPr="00E422DB">
        <w:rPr>
          <w:lang w:eastAsia="ko-KR"/>
        </w:rPr>
        <w:t>절차적</w:t>
      </w:r>
      <w:r w:rsidRPr="00E422DB">
        <w:rPr>
          <w:lang w:eastAsia="ko-KR"/>
        </w:rPr>
        <w:t xml:space="preserve"> </w:t>
      </w:r>
      <w:r w:rsidRPr="00E422DB">
        <w:rPr>
          <w:lang w:eastAsia="ko-KR"/>
        </w:rPr>
        <w:t>확인을</w:t>
      </w:r>
      <w:r w:rsidRPr="00E422DB">
        <w:rPr>
          <w:lang w:eastAsia="ko-KR"/>
        </w:rPr>
        <w:t xml:space="preserve"> </w:t>
      </w:r>
      <w:r w:rsidRPr="00E422DB">
        <w:rPr>
          <w:lang w:eastAsia="ko-KR"/>
        </w:rPr>
        <w:t>덧붙인다</w:t>
      </w:r>
      <w:r w:rsidRPr="00E422DB">
        <w:rPr>
          <w:lang w:eastAsia="ko-KR"/>
        </w:rPr>
        <w:t xml:space="preserve">. </w:t>
      </w:r>
      <w:r w:rsidRPr="00E422DB">
        <w:rPr>
          <w:lang w:eastAsia="ko-KR"/>
        </w:rPr>
        <w:t>옥외</w:t>
      </w:r>
      <w:r w:rsidRPr="00E422DB">
        <w:rPr>
          <w:lang w:eastAsia="ko-KR"/>
        </w:rPr>
        <w:t xml:space="preserve"> </w:t>
      </w:r>
      <w:r w:rsidRPr="00E422DB">
        <w:rPr>
          <w:lang w:eastAsia="ko-KR"/>
        </w:rPr>
        <w:t>장면을</w:t>
      </w:r>
      <w:r w:rsidRPr="00E422DB">
        <w:rPr>
          <w:lang w:eastAsia="ko-KR"/>
        </w:rPr>
        <w:t xml:space="preserve"> VR</w:t>
      </w:r>
      <w:r w:rsidRPr="00E422DB">
        <w:rPr>
          <w:lang w:eastAsia="ko-KR"/>
        </w:rPr>
        <w:t>로</w:t>
      </w:r>
      <w:r w:rsidRPr="00E422DB">
        <w:rPr>
          <w:lang w:eastAsia="ko-KR"/>
        </w:rPr>
        <w:t xml:space="preserve"> </w:t>
      </w:r>
      <w:r w:rsidRPr="00E422DB">
        <w:rPr>
          <w:lang w:eastAsia="ko-KR"/>
        </w:rPr>
        <w:t>재현한</w:t>
      </w:r>
      <w:r w:rsidRPr="00E422DB">
        <w:rPr>
          <w:lang w:eastAsia="ko-KR"/>
        </w:rPr>
        <w:t xml:space="preserve"> 5</w:t>
      </w:r>
      <w:r w:rsidRPr="00E422DB">
        <w:rPr>
          <w:lang w:eastAsia="ko-KR"/>
        </w:rPr>
        <w:t>편을</w:t>
      </w:r>
      <w:r w:rsidRPr="00E422DB">
        <w:rPr>
          <w:lang w:eastAsia="ko-KR"/>
        </w:rPr>
        <w:t xml:space="preserve"> </w:t>
      </w:r>
      <w:r w:rsidRPr="00E422DB">
        <w:rPr>
          <w:lang w:eastAsia="ko-KR"/>
        </w:rPr>
        <w:t>제외해도</w:t>
      </w:r>
      <w:r w:rsidRPr="00E422DB">
        <w:rPr>
          <w:lang w:eastAsia="ko-KR"/>
        </w:rPr>
        <w:t xml:space="preserve"> </w:t>
      </w:r>
      <w:r w:rsidRPr="00E422DB">
        <w:rPr>
          <w:lang w:eastAsia="ko-KR"/>
        </w:rPr>
        <w:t>어떤</w:t>
      </w:r>
      <w:r w:rsidRPr="00E422DB">
        <w:rPr>
          <w:lang w:eastAsia="ko-KR"/>
        </w:rPr>
        <w:t xml:space="preserve"> </w:t>
      </w:r>
      <w:r w:rsidRPr="00E422DB">
        <w:rPr>
          <w:lang w:eastAsia="ko-KR"/>
        </w:rPr>
        <w:t>합성</w:t>
      </w:r>
      <w:r w:rsidRPr="00E422DB">
        <w:rPr>
          <w:lang w:eastAsia="ko-KR"/>
        </w:rPr>
        <w:t xml:space="preserve"> </w:t>
      </w:r>
      <w:r w:rsidRPr="00E422DB">
        <w:rPr>
          <w:lang w:eastAsia="ko-KR"/>
        </w:rPr>
        <w:t>추정치도</w:t>
      </w:r>
      <w:r w:rsidRPr="00E422DB">
        <w:rPr>
          <w:lang w:eastAsia="ko-KR"/>
        </w:rPr>
        <w:t xml:space="preserve"> </w:t>
      </w:r>
      <w:r w:rsidRPr="00E422DB">
        <w:rPr>
          <w:lang w:eastAsia="ko-KR"/>
        </w:rPr>
        <w:t>바뀌지</w:t>
      </w:r>
      <w:r w:rsidRPr="00E422DB">
        <w:rPr>
          <w:lang w:eastAsia="ko-KR"/>
        </w:rPr>
        <w:t xml:space="preserve"> </w:t>
      </w:r>
      <w:r w:rsidRPr="00E422DB">
        <w:rPr>
          <w:lang w:eastAsia="ko-KR"/>
        </w:rPr>
        <w:t>않는다</w:t>
      </w:r>
      <w:r w:rsidRPr="00E422DB">
        <w:rPr>
          <w:lang w:eastAsia="ko-KR"/>
        </w:rPr>
        <w:t xml:space="preserve">. </w:t>
      </w:r>
      <w:r w:rsidRPr="00E422DB">
        <w:rPr>
          <w:lang w:eastAsia="ko-KR"/>
        </w:rPr>
        <w:t>이들</w:t>
      </w:r>
      <w:r w:rsidRPr="00E422DB">
        <w:rPr>
          <w:lang w:eastAsia="ko-KR"/>
        </w:rPr>
        <w:t xml:space="preserve"> </w:t>
      </w:r>
      <w:r w:rsidRPr="00E422DB">
        <w:rPr>
          <w:lang w:eastAsia="ko-KR"/>
        </w:rPr>
        <w:t>중</w:t>
      </w:r>
      <w:r w:rsidRPr="00E422DB">
        <w:rPr>
          <w:lang w:eastAsia="ko-KR"/>
        </w:rPr>
        <w:t xml:space="preserve"> </w:t>
      </w:r>
      <w:r w:rsidRPr="00E422DB">
        <w:rPr>
          <w:lang w:eastAsia="ko-KR"/>
        </w:rPr>
        <w:t>합성</w:t>
      </w:r>
      <w:r w:rsidRPr="00E422DB">
        <w:rPr>
          <w:lang w:eastAsia="ko-KR"/>
        </w:rPr>
        <w:t xml:space="preserve"> </w:t>
      </w:r>
      <w:r w:rsidRPr="00E422DB">
        <w:rPr>
          <w:lang w:eastAsia="ko-KR"/>
        </w:rPr>
        <w:t>가능한</w:t>
      </w:r>
      <w:r w:rsidRPr="00E422DB">
        <w:rPr>
          <w:lang w:eastAsia="ko-KR"/>
        </w:rPr>
        <w:t xml:space="preserve"> </w:t>
      </w:r>
      <w:r w:rsidRPr="00E422DB">
        <w:rPr>
          <w:lang w:eastAsia="ko-KR"/>
        </w:rPr>
        <w:t>효과를</w:t>
      </w:r>
      <w:r w:rsidRPr="00E422DB">
        <w:rPr>
          <w:lang w:eastAsia="ko-KR"/>
        </w:rPr>
        <w:t xml:space="preserve"> </w:t>
      </w:r>
      <w:r w:rsidRPr="00E422DB">
        <w:rPr>
          <w:lang w:eastAsia="ko-KR"/>
        </w:rPr>
        <w:t>기여한</w:t>
      </w:r>
      <w:r w:rsidRPr="00E422DB">
        <w:rPr>
          <w:lang w:eastAsia="ko-KR"/>
        </w:rPr>
        <w:t xml:space="preserve"> </w:t>
      </w:r>
      <w:r w:rsidRPr="00E422DB">
        <w:rPr>
          <w:lang w:eastAsia="ko-KR"/>
        </w:rPr>
        <w:t>것이</w:t>
      </w:r>
      <w:r w:rsidRPr="00E422DB">
        <w:rPr>
          <w:lang w:eastAsia="ko-KR"/>
        </w:rPr>
        <w:t xml:space="preserve"> </w:t>
      </w:r>
      <w:r w:rsidRPr="00E422DB">
        <w:rPr>
          <w:lang w:eastAsia="ko-KR"/>
        </w:rPr>
        <w:t>없기</w:t>
      </w:r>
      <w:r w:rsidRPr="00E422DB">
        <w:rPr>
          <w:lang w:eastAsia="ko-KR"/>
        </w:rPr>
        <w:t xml:space="preserve"> </w:t>
      </w:r>
      <w:r w:rsidRPr="00E422DB">
        <w:rPr>
          <w:lang w:eastAsia="ko-KR"/>
        </w:rPr>
        <w:t>때문이며</w:t>
      </w:r>
      <w:r w:rsidRPr="00E422DB">
        <w:rPr>
          <w:lang w:eastAsia="ko-KR"/>
        </w:rPr>
        <w:t xml:space="preserve"> </w:t>
      </w:r>
      <w:r w:rsidRPr="00E422DB">
        <w:rPr>
          <w:lang w:eastAsia="ko-KR"/>
        </w:rPr>
        <w:t>서술</w:t>
      </w:r>
      <w:r w:rsidRPr="00E422DB">
        <w:rPr>
          <w:lang w:eastAsia="ko-KR"/>
        </w:rPr>
        <w:t xml:space="preserve"> </w:t>
      </w:r>
      <w:r w:rsidRPr="00E422DB">
        <w:rPr>
          <w:lang w:eastAsia="ko-KR"/>
        </w:rPr>
        <w:t>종합에만</w:t>
      </w:r>
      <w:r w:rsidRPr="00E422DB">
        <w:rPr>
          <w:lang w:eastAsia="ko-KR"/>
        </w:rPr>
        <w:t xml:space="preserve"> </w:t>
      </w:r>
      <w:r w:rsidRPr="00E422DB">
        <w:rPr>
          <w:lang w:eastAsia="ko-KR"/>
        </w:rPr>
        <w:t>들어간다</w:t>
      </w:r>
      <w:r w:rsidRPr="00E422DB">
        <w:rPr>
          <w:lang w:eastAsia="ko-KR"/>
        </w:rPr>
        <w:t xml:space="preserve">. </w:t>
      </w:r>
      <w:r w:rsidRPr="00E422DB">
        <w:rPr>
          <w:lang w:eastAsia="ko-KR"/>
        </w:rPr>
        <w:t>이는</w:t>
      </w:r>
      <w:r w:rsidRPr="00E422DB">
        <w:rPr>
          <w:lang w:eastAsia="ko-KR"/>
        </w:rPr>
        <w:t xml:space="preserve"> §2.4</w:t>
      </w:r>
      <w:r w:rsidRPr="00E422DB">
        <w:rPr>
          <w:lang w:eastAsia="ko-KR"/>
        </w:rPr>
        <w:t>에서</w:t>
      </w:r>
      <w:r w:rsidRPr="00E422DB">
        <w:rPr>
          <w:lang w:eastAsia="ko-KR"/>
        </w:rPr>
        <w:t xml:space="preserve"> </w:t>
      </w:r>
      <w:r w:rsidRPr="00E422DB">
        <w:rPr>
          <w:lang w:eastAsia="ko-KR"/>
        </w:rPr>
        <w:t>언급한</w:t>
      </w:r>
      <w:r w:rsidRPr="00E422DB">
        <w:rPr>
          <w:lang w:eastAsia="ko-KR"/>
        </w:rPr>
        <w:t xml:space="preserve"> </w:t>
      </w:r>
      <w:r w:rsidRPr="00E422DB">
        <w:rPr>
          <w:lang w:eastAsia="ko-KR"/>
        </w:rPr>
        <w:t>갈래</w:t>
      </w:r>
      <w:r w:rsidRPr="00E422DB">
        <w:rPr>
          <w:lang w:eastAsia="ko-KR"/>
        </w:rPr>
        <w:t xml:space="preserve"> </w:t>
      </w:r>
      <w:r w:rsidRPr="00E422DB">
        <w:rPr>
          <w:lang w:eastAsia="ko-KR"/>
        </w:rPr>
        <w:t>간</w:t>
      </w:r>
      <w:r w:rsidRPr="00E422DB">
        <w:rPr>
          <w:lang w:eastAsia="ko-KR"/>
        </w:rPr>
        <w:t xml:space="preserve"> </w:t>
      </w:r>
      <w:r w:rsidRPr="00E422DB">
        <w:rPr>
          <w:lang w:eastAsia="ko-KR"/>
        </w:rPr>
        <w:t>불일치</w:t>
      </w:r>
      <w:r w:rsidRPr="00E422DB">
        <w:rPr>
          <w:lang w:eastAsia="ko-KR"/>
        </w:rPr>
        <w:t>(D6-1)</w:t>
      </w:r>
      <w:r w:rsidRPr="00E422DB">
        <w:rPr>
          <w:lang w:eastAsia="ko-KR"/>
        </w:rPr>
        <w:t>도</w:t>
      </w:r>
      <w:r w:rsidRPr="00E422DB">
        <w:rPr>
          <w:lang w:eastAsia="ko-KR"/>
        </w:rPr>
        <w:t xml:space="preserve"> </w:t>
      </w:r>
      <w:r w:rsidRPr="00E422DB">
        <w:rPr>
          <w:lang w:eastAsia="ko-KR"/>
        </w:rPr>
        <w:t>해소한다</w:t>
      </w:r>
      <w:r w:rsidRPr="00E422DB">
        <w:rPr>
          <w:lang w:eastAsia="ko-KR"/>
        </w:rPr>
        <w:t xml:space="preserve">. </w:t>
      </w:r>
      <w:r w:rsidRPr="00E422DB">
        <w:rPr>
          <w:lang w:eastAsia="ko-KR"/>
        </w:rPr>
        <w:t>규칙이</w:t>
      </w:r>
      <w:r w:rsidRPr="00E422DB">
        <w:rPr>
          <w:lang w:eastAsia="ko-KR"/>
        </w:rPr>
        <w:t xml:space="preserve"> </w:t>
      </w:r>
      <w:r w:rsidRPr="00E422DB">
        <w:rPr>
          <w:lang w:eastAsia="ko-KR"/>
        </w:rPr>
        <w:t>한</w:t>
      </w:r>
      <w:r w:rsidRPr="00E422DB">
        <w:rPr>
          <w:lang w:eastAsia="ko-KR"/>
        </w:rPr>
        <w:t xml:space="preserve"> </w:t>
      </w:r>
      <w:r w:rsidRPr="00E422DB">
        <w:rPr>
          <w:lang w:eastAsia="ko-KR"/>
        </w:rPr>
        <w:t>갈래에만</w:t>
      </w:r>
      <w:r w:rsidRPr="00E422DB">
        <w:rPr>
          <w:lang w:eastAsia="ko-KR"/>
        </w:rPr>
        <w:t xml:space="preserve"> </w:t>
      </w:r>
      <w:r w:rsidRPr="00E422DB">
        <w:rPr>
          <w:lang w:eastAsia="ko-KR"/>
        </w:rPr>
        <w:t>적용됐지만</w:t>
      </w:r>
      <w:r w:rsidRPr="00E422DB">
        <w:rPr>
          <w:lang w:eastAsia="ko-KR"/>
        </w:rPr>
        <w:t xml:space="preserve"> </w:t>
      </w:r>
      <w:r w:rsidRPr="00E422DB">
        <w:rPr>
          <w:lang w:eastAsia="ko-KR"/>
        </w:rPr>
        <w:t>해당</w:t>
      </w:r>
      <w:r w:rsidRPr="00E422DB">
        <w:rPr>
          <w:lang w:eastAsia="ko-KR"/>
        </w:rPr>
        <w:t xml:space="preserve"> </w:t>
      </w:r>
      <w:r w:rsidRPr="00E422DB">
        <w:rPr>
          <w:lang w:eastAsia="ko-KR"/>
        </w:rPr>
        <w:t>연구가</w:t>
      </w:r>
      <w:r w:rsidRPr="00E422DB">
        <w:rPr>
          <w:lang w:eastAsia="ko-KR"/>
        </w:rPr>
        <w:t xml:space="preserve"> </w:t>
      </w:r>
      <w:r w:rsidRPr="00E422DB">
        <w:rPr>
          <w:lang w:eastAsia="ko-KR"/>
        </w:rPr>
        <w:t>어느</w:t>
      </w:r>
      <w:r w:rsidRPr="00E422DB">
        <w:rPr>
          <w:lang w:eastAsia="ko-KR"/>
        </w:rPr>
        <w:t xml:space="preserve"> </w:t>
      </w:r>
      <w:r w:rsidRPr="00E422DB">
        <w:rPr>
          <w:lang w:eastAsia="ko-KR"/>
        </w:rPr>
        <w:t>풀에도</w:t>
      </w:r>
      <w:r w:rsidRPr="00E422DB">
        <w:rPr>
          <w:lang w:eastAsia="ko-KR"/>
        </w:rPr>
        <w:t xml:space="preserve"> </w:t>
      </w:r>
      <w:r w:rsidRPr="00E422DB">
        <w:rPr>
          <w:lang w:eastAsia="ko-KR"/>
        </w:rPr>
        <w:t>들어가지</w:t>
      </w:r>
      <w:r w:rsidRPr="00E422DB">
        <w:rPr>
          <w:lang w:eastAsia="ko-KR"/>
        </w:rPr>
        <w:t xml:space="preserve"> </w:t>
      </w:r>
      <w:r w:rsidRPr="00E422DB">
        <w:rPr>
          <w:lang w:eastAsia="ko-KR"/>
        </w:rPr>
        <w:t>않으므로</w:t>
      </w:r>
      <w:r w:rsidRPr="00E422DB">
        <w:rPr>
          <w:lang w:eastAsia="ko-KR"/>
        </w:rPr>
        <w:t xml:space="preserve"> </w:t>
      </w:r>
      <w:r w:rsidRPr="00E422DB">
        <w:rPr>
          <w:lang w:eastAsia="ko-KR"/>
        </w:rPr>
        <w:t>정량적</w:t>
      </w:r>
      <w:r w:rsidRPr="00E422DB">
        <w:rPr>
          <w:lang w:eastAsia="ko-KR"/>
        </w:rPr>
        <w:t xml:space="preserve"> </w:t>
      </w:r>
      <w:r w:rsidRPr="00E422DB">
        <w:rPr>
          <w:lang w:eastAsia="ko-KR"/>
        </w:rPr>
        <w:t>귀결이</w:t>
      </w:r>
      <w:r w:rsidRPr="00E422DB">
        <w:rPr>
          <w:lang w:eastAsia="ko-KR"/>
        </w:rPr>
        <w:t xml:space="preserve"> </w:t>
      </w:r>
      <w:r w:rsidRPr="00E422DB">
        <w:rPr>
          <w:lang w:eastAsia="ko-KR"/>
        </w:rPr>
        <w:t>없다</w:t>
      </w:r>
      <w:r w:rsidRPr="00E422DB">
        <w:rPr>
          <w:lang w:eastAsia="ko-KR"/>
        </w:rPr>
        <w:t>.</w:t>
      </w:r>
    </w:p>
    <w:p w14:paraId="22DE09E3" w14:textId="77777777" w:rsidR="006C0B77" w:rsidRPr="00E422DB" w:rsidRDefault="00000000">
      <w:pPr>
        <w:spacing w:before="240" w:after="80" w:line="360" w:lineRule="auto"/>
        <w:rPr>
          <w:lang w:eastAsia="ko-KR"/>
        </w:rPr>
      </w:pPr>
      <w:r w:rsidRPr="00E422DB">
        <w:rPr>
          <w:b/>
          <w:lang w:eastAsia="ko-KR"/>
        </w:rPr>
        <w:t>3.4 Meta-analyses</w:t>
      </w:r>
    </w:p>
    <w:p w14:paraId="3B2DFC0B" w14:textId="77777777" w:rsidR="006C0B77" w:rsidRPr="00E422DB" w:rsidRDefault="00000000">
      <w:pPr>
        <w:ind w:firstLine="288"/>
        <w:rPr>
          <w:lang w:eastAsia="ko-KR"/>
        </w:rPr>
      </w:pPr>
      <w:r w:rsidRPr="00E422DB">
        <w:rPr>
          <w:lang w:eastAsia="ko-KR"/>
        </w:rPr>
        <w:t>네</w:t>
      </w:r>
      <w:r w:rsidRPr="00E422DB">
        <w:rPr>
          <w:lang w:eastAsia="ko-KR"/>
        </w:rPr>
        <w:t xml:space="preserve"> </w:t>
      </w:r>
      <w:r w:rsidRPr="00E422DB">
        <w:rPr>
          <w:lang w:eastAsia="ko-KR"/>
        </w:rPr>
        <w:t>클러스터가</w:t>
      </w:r>
      <w:r w:rsidRPr="00E422DB">
        <w:rPr>
          <w:lang w:eastAsia="ko-KR"/>
        </w:rPr>
        <w:t xml:space="preserve"> </w:t>
      </w:r>
      <w:r w:rsidRPr="00E422DB">
        <w:rPr>
          <w:lang w:eastAsia="ko-KR"/>
        </w:rPr>
        <w:t>합성</w:t>
      </w:r>
      <w:r w:rsidRPr="00E422DB">
        <w:rPr>
          <w:lang w:eastAsia="ko-KR"/>
        </w:rPr>
        <w:t xml:space="preserve"> </w:t>
      </w:r>
      <w:r w:rsidRPr="00E422DB">
        <w:rPr>
          <w:lang w:eastAsia="ko-KR"/>
        </w:rPr>
        <w:t>요건을</w:t>
      </w:r>
      <w:r w:rsidRPr="00E422DB">
        <w:rPr>
          <w:lang w:eastAsia="ko-KR"/>
        </w:rPr>
        <w:t xml:space="preserve"> </w:t>
      </w:r>
      <w:r w:rsidRPr="00E422DB">
        <w:rPr>
          <w:lang w:eastAsia="ko-KR"/>
        </w:rPr>
        <w:t>충족했다</w:t>
      </w:r>
      <w:r w:rsidRPr="00E422DB">
        <w:rPr>
          <w:lang w:eastAsia="ko-KR"/>
        </w:rPr>
        <w:t>.</w:t>
      </w:r>
    </w:p>
    <w:p w14:paraId="6E2AFCC6" w14:textId="77777777" w:rsidR="006C0B77" w:rsidRPr="00E422DB" w:rsidRDefault="00000000">
      <w:pPr>
        <w:spacing w:before="160" w:after="80" w:line="240" w:lineRule="auto"/>
      </w:pPr>
      <w:r w:rsidRPr="00E422DB">
        <w:rPr>
          <w:b/>
          <w:sz w:val="22"/>
        </w:rPr>
        <w:t>Table 2.</w:t>
      </w:r>
      <w:r w:rsidRPr="00E422DB">
        <w:rPr>
          <w:sz w:val="22"/>
        </w:rPr>
        <w:t xml:space="preserve"> Pooled estimates for the four behavioural clusters. REML random effects with the Hartung–Knapp adjustment. CI = confidence interval (precision of the mean); PI = 95% prediction interval (range expected for a new study). </w:t>
      </w:r>
      <w:r w:rsidRPr="00E422DB">
        <w:rPr>
          <w:b/>
          <w:sz w:val="22"/>
        </w:rPr>
        <w:t>Every prediction interval includes zero.</w:t>
      </w:r>
    </w:p>
    <w:tbl>
      <w:tblPr>
        <w:tblStyle w:val="af9"/>
        <w:tblW w:w="0" w:type="auto"/>
        <w:jc w:val="center"/>
        <w:tblLook w:val="04A0" w:firstRow="1" w:lastRow="0" w:firstColumn="1" w:lastColumn="0" w:noHBand="0" w:noVBand="1"/>
      </w:tblPr>
      <w:tblGrid>
        <w:gridCol w:w="1525"/>
        <w:gridCol w:w="1028"/>
        <w:gridCol w:w="1074"/>
        <w:gridCol w:w="1092"/>
        <w:gridCol w:w="1078"/>
        <w:gridCol w:w="1068"/>
        <w:gridCol w:w="1052"/>
        <w:gridCol w:w="1069"/>
      </w:tblGrid>
      <w:tr w:rsidR="006C0B77" w:rsidRPr="00E422DB" w14:paraId="3B7170AF" w14:textId="77777777">
        <w:trPr>
          <w:jc w:val="center"/>
        </w:trPr>
        <w:tc>
          <w:tcPr>
            <w:tcW w:w="1096" w:type="dxa"/>
          </w:tcPr>
          <w:p w14:paraId="02301C6A" w14:textId="77777777" w:rsidR="006C0B77" w:rsidRPr="00E422DB" w:rsidRDefault="00000000">
            <w:pPr>
              <w:spacing w:line="240" w:lineRule="auto"/>
            </w:pPr>
            <w:r w:rsidRPr="00E422DB">
              <w:rPr>
                <w:b/>
                <w:sz w:val="22"/>
              </w:rPr>
              <w:t>Cluster</w:t>
            </w:r>
          </w:p>
        </w:tc>
        <w:tc>
          <w:tcPr>
            <w:tcW w:w="1096" w:type="dxa"/>
          </w:tcPr>
          <w:p w14:paraId="0ABEB1F4" w14:textId="77777777" w:rsidR="006C0B77" w:rsidRPr="00E422DB" w:rsidRDefault="00000000">
            <w:pPr>
              <w:spacing w:line="240" w:lineRule="auto"/>
            </w:pPr>
            <w:r w:rsidRPr="00E422DB">
              <w:rPr>
                <w:b/>
                <w:i/>
                <w:sz w:val="22"/>
              </w:rPr>
              <w:t>k</w:t>
            </w:r>
          </w:p>
        </w:tc>
        <w:tc>
          <w:tcPr>
            <w:tcW w:w="1096" w:type="dxa"/>
          </w:tcPr>
          <w:p w14:paraId="50BD8DE5" w14:textId="77777777" w:rsidR="006C0B77" w:rsidRPr="00E422DB" w:rsidRDefault="00000000">
            <w:pPr>
              <w:spacing w:line="240" w:lineRule="auto"/>
            </w:pPr>
            <w:r w:rsidRPr="00E422DB">
              <w:rPr>
                <w:b/>
                <w:sz w:val="22"/>
              </w:rPr>
              <w:t>Metric</w:t>
            </w:r>
          </w:p>
        </w:tc>
        <w:tc>
          <w:tcPr>
            <w:tcW w:w="1096" w:type="dxa"/>
          </w:tcPr>
          <w:p w14:paraId="12F97A21" w14:textId="77777777" w:rsidR="006C0B77" w:rsidRPr="00E422DB" w:rsidRDefault="00000000">
            <w:pPr>
              <w:spacing w:line="240" w:lineRule="auto"/>
            </w:pPr>
            <w:r w:rsidRPr="00E422DB">
              <w:rPr>
                <w:b/>
                <w:sz w:val="22"/>
              </w:rPr>
              <w:t>Estimate</w:t>
            </w:r>
          </w:p>
        </w:tc>
        <w:tc>
          <w:tcPr>
            <w:tcW w:w="1096" w:type="dxa"/>
          </w:tcPr>
          <w:p w14:paraId="07CEF66B" w14:textId="77777777" w:rsidR="006C0B77" w:rsidRPr="00E422DB" w:rsidRDefault="00000000">
            <w:pPr>
              <w:spacing w:line="240" w:lineRule="auto"/>
            </w:pPr>
            <w:r w:rsidRPr="00E422DB">
              <w:rPr>
                <w:b/>
                <w:sz w:val="22"/>
              </w:rPr>
              <w:t>95% CI</w:t>
            </w:r>
          </w:p>
        </w:tc>
        <w:tc>
          <w:tcPr>
            <w:tcW w:w="1096" w:type="dxa"/>
          </w:tcPr>
          <w:p w14:paraId="29D023B7" w14:textId="77777777" w:rsidR="006C0B77" w:rsidRPr="00E422DB" w:rsidRDefault="00000000">
            <w:pPr>
              <w:spacing w:line="240" w:lineRule="auto"/>
            </w:pPr>
            <w:r w:rsidRPr="00E422DB">
              <w:rPr>
                <w:b/>
                <w:sz w:val="22"/>
              </w:rPr>
              <w:t>95% PI</w:t>
            </w:r>
          </w:p>
        </w:tc>
        <w:tc>
          <w:tcPr>
            <w:tcW w:w="1096" w:type="dxa"/>
          </w:tcPr>
          <w:p w14:paraId="30F6E9D7" w14:textId="77777777" w:rsidR="006C0B77" w:rsidRPr="00E422DB" w:rsidRDefault="00000000">
            <w:pPr>
              <w:spacing w:line="240" w:lineRule="auto"/>
            </w:pPr>
            <w:r w:rsidRPr="00E422DB">
              <w:rPr>
                <w:b/>
                <w:i/>
                <w:sz w:val="22"/>
              </w:rPr>
              <w:t>p</w:t>
            </w:r>
          </w:p>
        </w:tc>
        <w:tc>
          <w:tcPr>
            <w:tcW w:w="1096" w:type="dxa"/>
          </w:tcPr>
          <w:p w14:paraId="0B75A617" w14:textId="77777777" w:rsidR="006C0B77" w:rsidRPr="00E422DB" w:rsidRDefault="00000000">
            <w:pPr>
              <w:spacing w:line="240" w:lineRule="auto"/>
            </w:pPr>
            <w:r w:rsidRPr="00E422DB">
              <w:rPr>
                <w:b/>
                <w:i/>
                <w:sz w:val="22"/>
              </w:rPr>
              <w:t>I</w:t>
            </w:r>
            <w:r w:rsidRPr="00E422DB">
              <w:rPr>
                <w:b/>
                <w:sz w:val="22"/>
              </w:rPr>
              <w:t>²</w:t>
            </w:r>
          </w:p>
        </w:tc>
      </w:tr>
      <w:tr w:rsidR="006C0B77" w:rsidRPr="00E422DB" w14:paraId="7621CFC9" w14:textId="77777777">
        <w:trPr>
          <w:jc w:val="center"/>
        </w:trPr>
        <w:tc>
          <w:tcPr>
            <w:tcW w:w="1096" w:type="dxa"/>
          </w:tcPr>
          <w:p w14:paraId="09FCC97C" w14:textId="77777777" w:rsidR="006C0B77" w:rsidRPr="00E422DB" w:rsidRDefault="00000000">
            <w:pPr>
              <w:spacing w:line="240" w:lineRule="auto"/>
            </w:pPr>
            <w:r w:rsidRPr="00E422DB">
              <w:rPr>
                <w:sz w:val="22"/>
              </w:rPr>
              <w:t>Walking speed (natural sound vs noise)</w:t>
            </w:r>
          </w:p>
        </w:tc>
        <w:tc>
          <w:tcPr>
            <w:tcW w:w="1096" w:type="dxa"/>
          </w:tcPr>
          <w:p w14:paraId="41CA60B4" w14:textId="77777777" w:rsidR="006C0B77" w:rsidRPr="00E422DB" w:rsidRDefault="00000000">
            <w:pPr>
              <w:spacing w:line="240" w:lineRule="auto"/>
            </w:pPr>
            <w:r w:rsidRPr="00E422DB">
              <w:rPr>
                <w:sz w:val="22"/>
              </w:rPr>
              <w:t>3</w:t>
            </w:r>
          </w:p>
        </w:tc>
        <w:tc>
          <w:tcPr>
            <w:tcW w:w="1096" w:type="dxa"/>
          </w:tcPr>
          <w:p w14:paraId="0BECBE3F" w14:textId="77777777" w:rsidR="006C0B77" w:rsidRPr="00E422DB" w:rsidRDefault="00000000">
            <w:pPr>
              <w:spacing w:line="240" w:lineRule="auto"/>
            </w:pPr>
            <w:r w:rsidRPr="00E422DB">
              <w:rPr>
                <w:i/>
                <w:sz w:val="22"/>
              </w:rPr>
              <w:t>g</w:t>
            </w:r>
          </w:p>
        </w:tc>
        <w:tc>
          <w:tcPr>
            <w:tcW w:w="1096" w:type="dxa"/>
          </w:tcPr>
          <w:p w14:paraId="144B3D19" w14:textId="77777777" w:rsidR="006C0B77" w:rsidRPr="00E422DB" w:rsidRDefault="00000000">
            <w:pPr>
              <w:spacing w:line="240" w:lineRule="auto"/>
            </w:pPr>
            <w:r w:rsidRPr="00E422DB">
              <w:rPr>
                <w:sz w:val="22"/>
              </w:rPr>
              <w:t>−0.474</w:t>
            </w:r>
          </w:p>
        </w:tc>
        <w:tc>
          <w:tcPr>
            <w:tcW w:w="1096" w:type="dxa"/>
          </w:tcPr>
          <w:p w14:paraId="2573A321" w14:textId="77777777" w:rsidR="006C0B77" w:rsidRPr="00E422DB" w:rsidRDefault="00000000">
            <w:pPr>
              <w:spacing w:line="240" w:lineRule="auto"/>
            </w:pPr>
            <w:r w:rsidRPr="00E422DB">
              <w:rPr>
                <w:sz w:val="22"/>
              </w:rPr>
              <w:t>−2.055, +1.108</w:t>
            </w:r>
          </w:p>
        </w:tc>
        <w:tc>
          <w:tcPr>
            <w:tcW w:w="1096" w:type="dxa"/>
          </w:tcPr>
          <w:p w14:paraId="6045E18F" w14:textId="77777777" w:rsidR="006C0B77" w:rsidRPr="00E422DB" w:rsidRDefault="00000000">
            <w:pPr>
              <w:spacing w:line="240" w:lineRule="auto"/>
            </w:pPr>
            <w:r w:rsidRPr="00E422DB">
              <w:rPr>
                <w:sz w:val="22"/>
              </w:rPr>
              <w:t>−9.13, +8.19</w:t>
            </w:r>
          </w:p>
        </w:tc>
        <w:tc>
          <w:tcPr>
            <w:tcW w:w="1096" w:type="dxa"/>
          </w:tcPr>
          <w:p w14:paraId="73EB0A1B" w14:textId="77777777" w:rsidR="006C0B77" w:rsidRPr="00E422DB" w:rsidRDefault="00000000">
            <w:pPr>
              <w:spacing w:line="240" w:lineRule="auto"/>
            </w:pPr>
            <w:r w:rsidRPr="00E422DB">
              <w:rPr>
                <w:sz w:val="22"/>
              </w:rPr>
              <w:t>.326</w:t>
            </w:r>
          </w:p>
        </w:tc>
        <w:tc>
          <w:tcPr>
            <w:tcW w:w="1096" w:type="dxa"/>
          </w:tcPr>
          <w:p w14:paraId="1AEFA1E0" w14:textId="77777777" w:rsidR="006C0B77" w:rsidRPr="00E422DB" w:rsidRDefault="00000000">
            <w:pPr>
              <w:spacing w:line="240" w:lineRule="auto"/>
            </w:pPr>
            <w:r w:rsidRPr="00E422DB">
              <w:rPr>
                <w:sz w:val="22"/>
              </w:rPr>
              <w:t>81.4%</w:t>
            </w:r>
          </w:p>
        </w:tc>
      </w:tr>
      <w:tr w:rsidR="006C0B77" w:rsidRPr="00E422DB" w14:paraId="3749BC4A" w14:textId="77777777">
        <w:trPr>
          <w:jc w:val="center"/>
        </w:trPr>
        <w:tc>
          <w:tcPr>
            <w:tcW w:w="1096" w:type="dxa"/>
          </w:tcPr>
          <w:p w14:paraId="0A2D41D1" w14:textId="77777777" w:rsidR="006C0B77" w:rsidRPr="00E422DB" w:rsidRDefault="00000000">
            <w:pPr>
              <w:spacing w:line="240" w:lineRule="auto"/>
            </w:pPr>
            <w:r w:rsidRPr="00E422DB">
              <w:rPr>
                <w:sz w:val="22"/>
              </w:rPr>
              <w:t>Staying / dwell time (positive sound vs control)</w:t>
            </w:r>
          </w:p>
        </w:tc>
        <w:tc>
          <w:tcPr>
            <w:tcW w:w="1096" w:type="dxa"/>
          </w:tcPr>
          <w:p w14:paraId="0542A2B5" w14:textId="77777777" w:rsidR="006C0B77" w:rsidRPr="00E422DB" w:rsidRDefault="00000000">
            <w:pPr>
              <w:spacing w:line="240" w:lineRule="auto"/>
            </w:pPr>
            <w:r w:rsidRPr="00E422DB">
              <w:rPr>
                <w:sz w:val="22"/>
              </w:rPr>
              <w:t>3</w:t>
            </w:r>
          </w:p>
        </w:tc>
        <w:tc>
          <w:tcPr>
            <w:tcW w:w="1096" w:type="dxa"/>
          </w:tcPr>
          <w:p w14:paraId="68689A92" w14:textId="77777777" w:rsidR="006C0B77" w:rsidRPr="00E422DB" w:rsidRDefault="00000000">
            <w:pPr>
              <w:spacing w:line="240" w:lineRule="auto"/>
            </w:pPr>
            <w:r w:rsidRPr="00E422DB">
              <w:rPr>
                <w:i/>
                <w:sz w:val="22"/>
              </w:rPr>
              <w:t>g</w:t>
            </w:r>
          </w:p>
        </w:tc>
        <w:tc>
          <w:tcPr>
            <w:tcW w:w="1096" w:type="dxa"/>
          </w:tcPr>
          <w:p w14:paraId="0FFEC250" w14:textId="77777777" w:rsidR="006C0B77" w:rsidRPr="00E422DB" w:rsidRDefault="00000000">
            <w:pPr>
              <w:spacing w:line="240" w:lineRule="auto"/>
            </w:pPr>
            <w:r w:rsidRPr="00E422DB">
              <w:rPr>
                <w:sz w:val="22"/>
              </w:rPr>
              <w:t>+0.343</w:t>
            </w:r>
          </w:p>
        </w:tc>
        <w:tc>
          <w:tcPr>
            <w:tcW w:w="1096" w:type="dxa"/>
          </w:tcPr>
          <w:p w14:paraId="3B71206C" w14:textId="77777777" w:rsidR="006C0B77" w:rsidRPr="00E422DB" w:rsidRDefault="00000000">
            <w:pPr>
              <w:spacing w:line="240" w:lineRule="auto"/>
            </w:pPr>
            <w:r w:rsidRPr="00E422DB">
              <w:rPr>
                <w:sz w:val="22"/>
              </w:rPr>
              <w:t>−0.091, +0.778</w:t>
            </w:r>
          </w:p>
        </w:tc>
        <w:tc>
          <w:tcPr>
            <w:tcW w:w="1096" w:type="dxa"/>
          </w:tcPr>
          <w:p w14:paraId="7DF5B343" w14:textId="77777777" w:rsidR="006C0B77" w:rsidRPr="00E422DB" w:rsidRDefault="00000000">
            <w:pPr>
              <w:spacing w:line="240" w:lineRule="auto"/>
            </w:pPr>
            <w:r w:rsidRPr="00E422DB">
              <w:rPr>
                <w:sz w:val="22"/>
              </w:rPr>
              <w:t>−1.67, +2.36</w:t>
            </w:r>
          </w:p>
        </w:tc>
        <w:tc>
          <w:tcPr>
            <w:tcW w:w="1096" w:type="dxa"/>
          </w:tcPr>
          <w:p w14:paraId="55EAFDFC" w14:textId="77777777" w:rsidR="006C0B77" w:rsidRPr="00E422DB" w:rsidRDefault="00000000">
            <w:pPr>
              <w:spacing w:line="240" w:lineRule="auto"/>
            </w:pPr>
            <w:r w:rsidRPr="00E422DB">
              <w:rPr>
                <w:sz w:val="22"/>
              </w:rPr>
              <w:t>.077</w:t>
            </w:r>
          </w:p>
        </w:tc>
        <w:tc>
          <w:tcPr>
            <w:tcW w:w="1096" w:type="dxa"/>
          </w:tcPr>
          <w:p w14:paraId="331E9513" w14:textId="77777777" w:rsidR="006C0B77" w:rsidRPr="00E422DB" w:rsidRDefault="00000000">
            <w:pPr>
              <w:spacing w:line="240" w:lineRule="auto"/>
            </w:pPr>
            <w:r w:rsidRPr="00E422DB">
              <w:rPr>
                <w:sz w:val="22"/>
              </w:rPr>
              <w:t>54.4%</w:t>
            </w:r>
          </w:p>
        </w:tc>
      </w:tr>
      <w:tr w:rsidR="006C0B77" w:rsidRPr="00E422DB" w14:paraId="6E151640" w14:textId="77777777">
        <w:trPr>
          <w:jc w:val="center"/>
        </w:trPr>
        <w:tc>
          <w:tcPr>
            <w:tcW w:w="1096" w:type="dxa"/>
          </w:tcPr>
          <w:p w14:paraId="22C93A2D" w14:textId="77777777" w:rsidR="006C0B77" w:rsidRPr="00E422DB" w:rsidRDefault="00000000">
            <w:pPr>
              <w:spacing w:line="240" w:lineRule="auto"/>
            </w:pPr>
            <w:r w:rsidRPr="00E422DB">
              <w:rPr>
                <w:b/>
                <w:sz w:val="22"/>
              </w:rPr>
              <w:t>Social interaction (natural/quiet vs noise)</w:t>
            </w:r>
          </w:p>
        </w:tc>
        <w:tc>
          <w:tcPr>
            <w:tcW w:w="1096" w:type="dxa"/>
          </w:tcPr>
          <w:p w14:paraId="1CC99B47" w14:textId="77777777" w:rsidR="006C0B77" w:rsidRPr="00E422DB" w:rsidRDefault="00000000">
            <w:pPr>
              <w:spacing w:line="240" w:lineRule="auto"/>
            </w:pPr>
            <w:r w:rsidRPr="00E422DB">
              <w:rPr>
                <w:b/>
                <w:sz w:val="22"/>
              </w:rPr>
              <w:t>4</w:t>
            </w:r>
          </w:p>
        </w:tc>
        <w:tc>
          <w:tcPr>
            <w:tcW w:w="1096" w:type="dxa"/>
          </w:tcPr>
          <w:p w14:paraId="7D56BED7" w14:textId="77777777" w:rsidR="006C0B77" w:rsidRPr="00E422DB" w:rsidRDefault="00000000">
            <w:pPr>
              <w:spacing w:line="240" w:lineRule="auto"/>
            </w:pPr>
            <w:r w:rsidRPr="00E422DB">
              <w:rPr>
                <w:b/>
                <w:sz w:val="22"/>
              </w:rPr>
              <w:t>*g</w:t>
            </w:r>
            <w:r w:rsidRPr="00E422DB">
              <w:rPr>
                <w:sz w:val="22"/>
              </w:rPr>
              <w:t>*</w:t>
            </w:r>
          </w:p>
        </w:tc>
        <w:tc>
          <w:tcPr>
            <w:tcW w:w="1096" w:type="dxa"/>
          </w:tcPr>
          <w:p w14:paraId="03E44C53" w14:textId="77777777" w:rsidR="006C0B77" w:rsidRPr="00E422DB" w:rsidRDefault="00000000">
            <w:pPr>
              <w:spacing w:line="240" w:lineRule="auto"/>
            </w:pPr>
            <w:r w:rsidRPr="00E422DB">
              <w:rPr>
                <w:b/>
                <w:sz w:val="22"/>
              </w:rPr>
              <w:t>+0.679</w:t>
            </w:r>
          </w:p>
        </w:tc>
        <w:tc>
          <w:tcPr>
            <w:tcW w:w="1096" w:type="dxa"/>
          </w:tcPr>
          <w:p w14:paraId="6850B656" w14:textId="77777777" w:rsidR="006C0B77" w:rsidRPr="00E422DB" w:rsidRDefault="00000000">
            <w:pPr>
              <w:spacing w:line="240" w:lineRule="auto"/>
            </w:pPr>
            <w:r w:rsidRPr="00E422DB">
              <w:rPr>
                <w:b/>
                <w:sz w:val="22"/>
              </w:rPr>
              <w:t>+0.201, +1.158</w:t>
            </w:r>
          </w:p>
        </w:tc>
        <w:tc>
          <w:tcPr>
            <w:tcW w:w="1096" w:type="dxa"/>
          </w:tcPr>
          <w:p w14:paraId="7B6FE531" w14:textId="77777777" w:rsidR="006C0B77" w:rsidRPr="00E422DB" w:rsidRDefault="00000000">
            <w:pPr>
              <w:spacing w:line="240" w:lineRule="auto"/>
            </w:pPr>
            <w:r w:rsidRPr="00E422DB">
              <w:rPr>
                <w:sz w:val="22"/>
              </w:rPr>
              <w:t>−0.42, +1.78</w:t>
            </w:r>
          </w:p>
        </w:tc>
        <w:tc>
          <w:tcPr>
            <w:tcW w:w="1096" w:type="dxa"/>
          </w:tcPr>
          <w:p w14:paraId="0EB894D8" w14:textId="77777777" w:rsidR="006C0B77" w:rsidRPr="00E422DB" w:rsidRDefault="00000000">
            <w:pPr>
              <w:spacing w:line="240" w:lineRule="auto"/>
            </w:pPr>
            <w:r w:rsidRPr="00E422DB">
              <w:rPr>
                <w:b/>
                <w:sz w:val="22"/>
              </w:rPr>
              <w:t>.020</w:t>
            </w:r>
          </w:p>
        </w:tc>
        <w:tc>
          <w:tcPr>
            <w:tcW w:w="1096" w:type="dxa"/>
          </w:tcPr>
          <w:p w14:paraId="5A32E8AD" w14:textId="77777777" w:rsidR="006C0B77" w:rsidRPr="00E422DB" w:rsidRDefault="00000000">
            <w:pPr>
              <w:spacing w:line="240" w:lineRule="auto"/>
            </w:pPr>
            <w:r w:rsidRPr="00E422DB">
              <w:rPr>
                <w:sz w:val="22"/>
              </w:rPr>
              <w:t>48.6%</w:t>
            </w:r>
          </w:p>
        </w:tc>
      </w:tr>
      <w:tr w:rsidR="006C0B77" w:rsidRPr="00E422DB" w14:paraId="23BFA351" w14:textId="77777777">
        <w:trPr>
          <w:jc w:val="center"/>
        </w:trPr>
        <w:tc>
          <w:tcPr>
            <w:tcW w:w="1096" w:type="dxa"/>
          </w:tcPr>
          <w:p w14:paraId="3A039A8C" w14:textId="77777777" w:rsidR="006C0B77" w:rsidRPr="00E422DB" w:rsidRDefault="00000000">
            <w:pPr>
              <w:spacing w:line="240" w:lineRule="auto"/>
            </w:pPr>
            <w:r w:rsidRPr="00E422DB">
              <w:rPr>
                <w:sz w:val="22"/>
              </w:rPr>
              <w:t xml:space="preserve">Soundscape </w:t>
            </w:r>
            <w:r w:rsidRPr="00E422DB">
              <w:rPr>
                <w:sz w:val="22"/>
              </w:rPr>
              <w:lastRenderedPageBreak/>
              <w:t>perception ↔ behaviour</w:t>
            </w:r>
          </w:p>
        </w:tc>
        <w:tc>
          <w:tcPr>
            <w:tcW w:w="1096" w:type="dxa"/>
          </w:tcPr>
          <w:p w14:paraId="374CCC18" w14:textId="77777777" w:rsidR="006C0B77" w:rsidRPr="00E422DB" w:rsidRDefault="00000000">
            <w:pPr>
              <w:spacing w:line="240" w:lineRule="auto"/>
            </w:pPr>
            <w:r w:rsidRPr="00E422DB">
              <w:rPr>
                <w:sz w:val="22"/>
              </w:rPr>
              <w:lastRenderedPageBreak/>
              <w:t>6</w:t>
            </w:r>
          </w:p>
        </w:tc>
        <w:tc>
          <w:tcPr>
            <w:tcW w:w="1096" w:type="dxa"/>
          </w:tcPr>
          <w:p w14:paraId="183E8964" w14:textId="77777777" w:rsidR="006C0B77" w:rsidRPr="00E422DB" w:rsidRDefault="00000000">
            <w:pPr>
              <w:spacing w:line="240" w:lineRule="auto"/>
            </w:pPr>
            <w:r w:rsidRPr="00E422DB">
              <w:rPr>
                <w:i/>
                <w:sz w:val="22"/>
              </w:rPr>
              <w:t>r</w:t>
            </w:r>
          </w:p>
        </w:tc>
        <w:tc>
          <w:tcPr>
            <w:tcW w:w="1096" w:type="dxa"/>
          </w:tcPr>
          <w:p w14:paraId="32297E8C" w14:textId="77777777" w:rsidR="006C0B77" w:rsidRPr="00E422DB" w:rsidRDefault="00000000">
            <w:pPr>
              <w:spacing w:line="240" w:lineRule="auto"/>
            </w:pPr>
            <w:r w:rsidRPr="00E422DB">
              <w:rPr>
                <w:sz w:val="22"/>
              </w:rPr>
              <w:t>+0.425</w:t>
            </w:r>
          </w:p>
        </w:tc>
        <w:tc>
          <w:tcPr>
            <w:tcW w:w="1096" w:type="dxa"/>
          </w:tcPr>
          <w:p w14:paraId="7CE883B1" w14:textId="77777777" w:rsidR="006C0B77" w:rsidRPr="00E422DB" w:rsidRDefault="00000000">
            <w:pPr>
              <w:spacing w:line="240" w:lineRule="auto"/>
            </w:pPr>
            <w:r w:rsidRPr="00E422DB">
              <w:rPr>
                <w:sz w:val="22"/>
              </w:rPr>
              <w:t xml:space="preserve">+0.191, </w:t>
            </w:r>
            <w:r w:rsidRPr="00E422DB">
              <w:rPr>
                <w:sz w:val="22"/>
              </w:rPr>
              <w:lastRenderedPageBreak/>
              <w:t>+0.613</w:t>
            </w:r>
          </w:p>
        </w:tc>
        <w:tc>
          <w:tcPr>
            <w:tcW w:w="1096" w:type="dxa"/>
          </w:tcPr>
          <w:p w14:paraId="7F111E66" w14:textId="77777777" w:rsidR="006C0B77" w:rsidRPr="00E422DB" w:rsidRDefault="00000000">
            <w:pPr>
              <w:spacing w:line="240" w:lineRule="auto"/>
            </w:pPr>
            <w:r w:rsidRPr="00E422DB">
              <w:rPr>
                <w:sz w:val="22"/>
              </w:rPr>
              <w:lastRenderedPageBreak/>
              <w:t xml:space="preserve">−0.24, </w:t>
            </w:r>
            <w:r w:rsidRPr="00E422DB">
              <w:rPr>
                <w:sz w:val="22"/>
              </w:rPr>
              <w:lastRenderedPageBreak/>
              <w:t>+0.82</w:t>
            </w:r>
          </w:p>
        </w:tc>
        <w:tc>
          <w:tcPr>
            <w:tcW w:w="1096" w:type="dxa"/>
          </w:tcPr>
          <w:p w14:paraId="4EC82E0F" w14:textId="77777777" w:rsidR="006C0B77" w:rsidRPr="00E422DB" w:rsidRDefault="00000000">
            <w:pPr>
              <w:spacing w:line="240" w:lineRule="auto"/>
            </w:pPr>
            <w:r w:rsidRPr="00E422DB">
              <w:rPr>
                <w:sz w:val="22"/>
              </w:rPr>
              <w:lastRenderedPageBreak/>
              <w:t>.007</w:t>
            </w:r>
          </w:p>
        </w:tc>
        <w:tc>
          <w:tcPr>
            <w:tcW w:w="1096" w:type="dxa"/>
          </w:tcPr>
          <w:p w14:paraId="709BCACA" w14:textId="77777777" w:rsidR="006C0B77" w:rsidRPr="00E422DB" w:rsidRDefault="00000000">
            <w:pPr>
              <w:spacing w:line="240" w:lineRule="auto"/>
            </w:pPr>
            <w:r w:rsidRPr="00E422DB">
              <w:rPr>
                <w:sz w:val="22"/>
              </w:rPr>
              <w:t>92.0%</w:t>
            </w:r>
          </w:p>
        </w:tc>
      </w:tr>
    </w:tbl>
    <w:p w14:paraId="09E91EB0" w14:textId="77777777" w:rsidR="006C0B77" w:rsidRPr="00E422DB" w:rsidRDefault="006C0B77">
      <w:pPr>
        <w:spacing w:after="120" w:line="240" w:lineRule="auto"/>
      </w:pPr>
    </w:p>
    <w:p w14:paraId="4F4B0B9F" w14:textId="77777777" w:rsidR="006C0B77" w:rsidRPr="00E422DB" w:rsidRDefault="00000000">
      <w:pPr>
        <w:spacing w:before="200" w:after="80"/>
        <w:jc w:val="center"/>
      </w:pPr>
      <w:r w:rsidRPr="00E422DB">
        <w:rPr>
          <w:noProof/>
        </w:rPr>
        <w:drawing>
          <wp:inline distT="0" distB="0" distL="0" distR="0" wp14:anchorId="48B827B3" wp14:editId="5BD7E4D4">
            <wp:extent cx="5120640" cy="53915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st.png"/>
                    <pic:cNvPicPr/>
                  </pic:nvPicPr>
                  <pic:blipFill>
                    <a:blip r:embed="rId9"/>
                    <a:stretch>
                      <a:fillRect/>
                    </a:stretch>
                  </pic:blipFill>
                  <pic:spPr>
                    <a:xfrm>
                      <a:off x="0" y="0"/>
                      <a:ext cx="5120640" cy="5391573"/>
                    </a:xfrm>
                    <a:prstGeom prst="rect">
                      <a:avLst/>
                    </a:prstGeom>
                  </pic:spPr>
                </pic:pic>
              </a:graphicData>
            </a:graphic>
          </wp:inline>
        </w:drawing>
      </w:r>
    </w:p>
    <w:p w14:paraId="0D09A9C2" w14:textId="77777777" w:rsidR="006C0B77" w:rsidRPr="00E422DB" w:rsidRDefault="00000000">
      <w:pPr>
        <w:spacing w:after="240" w:line="240" w:lineRule="auto"/>
      </w:pPr>
      <w:r w:rsidRPr="00E422DB">
        <w:rPr>
          <w:b/>
          <w:sz w:val="22"/>
        </w:rPr>
        <w:t xml:space="preserve">Fig. 4. </w:t>
      </w:r>
      <w:r w:rsidRPr="00E422DB">
        <w:rPr>
          <w:sz w:val="22"/>
        </w:rPr>
        <w:t>Pooled estimates for four behavioural clusters, from random-effects REML with the Hartung–Knapp adjustment. Squares are individual effects, sized by inverse variance; diamonds are pooled estimates; triangles mark studies retrieved by citation searching. Only social interaction (p = 0.020) and the perception–behaviour correlation (p = 0.006) exclude zero, and both do so for the mean effect only — the 95% prediction interval includes zero in all four clusters.</w:t>
      </w:r>
    </w:p>
    <w:p w14:paraId="46C22688" w14:textId="77777777" w:rsidR="006C0B77" w:rsidRPr="00E422DB" w:rsidRDefault="00000000">
      <w:pPr>
        <w:ind w:firstLine="288"/>
        <w:rPr>
          <w:lang w:eastAsia="ko-KR"/>
        </w:rPr>
      </w:pPr>
      <w:r w:rsidRPr="00E422DB">
        <w:rPr>
          <w:lang w:eastAsia="ko-KR"/>
        </w:rPr>
        <w:t>네</w:t>
      </w:r>
      <w:r w:rsidRPr="00E422DB">
        <w:rPr>
          <w:lang w:eastAsia="ko-KR"/>
        </w:rPr>
        <w:t xml:space="preserve"> </w:t>
      </w:r>
      <w:r w:rsidRPr="00E422DB">
        <w:rPr>
          <w:lang w:eastAsia="ko-KR"/>
        </w:rPr>
        <w:t>추정치</w:t>
      </w:r>
      <w:r w:rsidRPr="00E422DB">
        <w:rPr>
          <w:lang w:eastAsia="ko-KR"/>
        </w:rPr>
        <w:t xml:space="preserve"> </w:t>
      </w:r>
      <w:r w:rsidRPr="00E422DB">
        <w:rPr>
          <w:lang w:eastAsia="ko-KR"/>
        </w:rPr>
        <w:t>모두</w:t>
      </w:r>
      <w:r w:rsidRPr="00E422DB">
        <w:rPr>
          <w:lang w:eastAsia="ko-KR"/>
        </w:rPr>
        <w:t xml:space="preserve"> </w:t>
      </w:r>
      <w:r w:rsidRPr="00E422DB">
        <w:rPr>
          <w:lang w:eastAsia="ko-KR"/>
        </w:rPr>
        <w:t>이론적으로</w:t>
      </w:r>
      <w:r w:rsidRPr="00E422DB">
        <w:rPr>
          <w:lang w:eastAsia="ko-KR"/>
        </w:rPr>
        <w:t xml:space="preserve"> </w:t>
      </w:r>
      <w:r w:rsidRPr="00E422DB">
        <w:rPr>
          <w:lang w:eastAsia="ko-KR"/>
        </w:rPr>
        <w:t>예측된</w:t>
      </w:r>
      <w:r w:rsidRPr="00E422DB">
        <w:rPr>
          <w:lang w:eastAsia="ko-KR"/>
        </w:rPr>
        <w:t xml:space="preserve"> </w:t>
      </w:r>
      <w:r w:rsidRPr="00E422DB">
        <w:rPr>
          <w:lang w:eastAsia="ko-KR"/>
        </w:rPr>
        <w:t>방향을</w:t>
      </w:r>
      <w:r w:rsidRPr="00E422DB">
        <w:rPr>
          <w:lang w:eastAsia="ko-KR"/>
        </w:rPr>
        <w:t xml:space="preserve"> </w:t>
      </w:r>
      <w:r w:rsidRPr="00E422DB">
        <w:rPr>
          <w:lang w:eastAsia="ko-KR"/>
        </w:rPr>
        <w:t>가리킨다</w:t>
      </w:r>
      <w:r w:rsidRPr="00E422DB">
        <w:rPr>
          <w:lang w:eastAsia="ko-KR"/>
        </w:rPr>
        <w:t xml:space="preserve">(Fig. 4). </w:t>
      </w:r>
      <w:r w:rsidRPr="00E422DB">
        <w:rPr>
          <w:lang w:eastAsia="ko-KR"/>
        </w:rPr>
        <w:t>소음은</w:t>
      </w:r>
      <w:r w:rsidRPr="00E422DB">
        <w:rPr>
          <w:lang w:eastAsia="ko-KR"/>
        </w:rPr>
        <w:t xml:space="preserve"> </w:t>
      </w:r>
      <w:r w:rsidRPr="00E422DB">
        <w:rPr>
          <w:lang w:eastAsia="ko-KR"/>
        </w:rPr>
        <w:t>통과를</w:t>
      </w:r>
      <w:r w:rsidRPr="00E422DB">
        <w:rPr>
          <w:lang w:eastAsia="ko-KR"/>
        </w:rPr>
        <w:t xml:space="preserve"> </w:t>
      </w:r>
      <w:r w:rsidRPr="00E422DB">
        <w:rPr>
          <w:lang w:eastAsia="ko-KR"/>
        </w:rPr>
        <w:t>가속하고</w:t>
      </w:r>
      <w:r w:rsidRPr="00E422DB">
        <w:rPr>
          <w:lang w:eastAsia="ko-KR"/>
        </w:rPr>
        <w:t xml:space="preserve">, </w:t>
      </w:r>
      <w:r w:rsidRPr="00E422DB">
        <w:rPr>
          <w:lang w:eastAsia="ko-KR"/>
        </w:rPr>
        <w:t>긍정적</w:t>
      </w:r>
      <w:r w:rsidRPr="00E422DB">
        <w:rPr>
          <w:lang w:eastAsia="ko-KR"/>
        </w:rPr>
        <w:t xml:space="preserve"> </w:t>
      </w:r>
      <w:r w:rsidRPr="00E422DB">
        <w:rPr>
          <w:lang w:eastAsia="ko-KR"/>
        </w:rPr>
        <w:t>소리는</w:t>
      </w:r>
      <w:r w:rsidRPr="00E422DB">
        <w:rPr>
          <w:lang w:eastAsia="ko-KR"/>
        </w:rPr>
        <w:t xml:space="preserve"> </w:t>
      </w:r>
      <w:r w:rsidRPr="00E422DB">
        <w:rPr>
          <w:lang w:eastAsia="ko-KR"/>
        </w:rPr>
        <w:t>체류를</w:t>
      </w:r>
      <w:r w:rsidRPr="00E422DB">
        <w:rPr>
          <w:lang w:eastAsia="ko-KR"/>
        </w:rPr>
        <w:t xml:space="preserve"> </w:t>
      </w:r>
      <w:r w:rsidRPr="00E422DB">
        <w:rPr>
          <w:lang w:eastAsia="ko-KR"/>
        </w:rPr>
        <w:t>늘리며</w:t>
      </w:r>
      <w:r w:rsidRPr="00E422DB">
        <w:rPr>
          <w:lang w:eastAsia="ko-KR"/>
        </w:rPr>
        <w:t xml:space="preserve">, </w:t>
      </w:r>
      <w:r w:rsidRPr="00E422DB">
        <w:rPr>
          <w:lang w:eastAsia="ko-KR"/>
        </w:rPr>
        <w:t>정온과</w:t>
      </w:r>
      <w:r w:rsidRPr="00E422DB">
        <w:rPr>
          <w:lang w:eastAsia="ko-KR"/>
        </w:rPr>
        <w:t xml:space="preserve"> </w:t>
      </w:r>
      <w:r w:rsidRPr="00E422DB">
        <w:rPr>
          <w:lang w:eastAsia="ko-KR"/>
        </w:rPr>
        <w:t>자연음은</w:t>
      </w:r>
      <w:r w:rsidRPr="00E422DB">
        <w:rPr>
          <w:lang w:eastAsia="ko-KR"/>
        </w:rPr>
        <w:t xml:space="preserve"> </w:t>
      </w:r>
      <w:r w:rsidRPr="00E422DB">
        <w:rPr>
          <w:lang w:eastAsia="ko-KR"/>
        </w:rPr>
        <w:t>사회적</w:t>
      </w:r>
      <w:r w:rsidRPr="00E422DB">
        <w:rPr>
          <w:lang w:eastAsia="ko-KR"/>
        </w:rPr>
        <w:t xml:space="preserve"> </w:t>
      </w:r>
      <w:r w:rsidRPr="00E422DB">
        <w:rPr>
          <w:lang w:eastAsia="ko-KR"/>
        </w:rPr>
        <w:t>상호작용을</w:t>
      </w:r>
      <w:r w:rsidRPr="00E422DB">
        <w:rPr>
          <w:lang w:eastAsia="ko-KR"/>
        </w:rPr>
        <w:t xml:space="preserve"> </w:t>
      </w:r>
      <w:r w:rsidRPr="00E422DB">
        <w:rPr>
          <w:lang w:eastAsia="ko-KR"/>
        </w:rPr>
        <w:t>늘리고</w:t>
      </w:r>
      <w:r w:rsidRPr="00E422DB">
        <w:rPr>
          <w:lang w:eastAsia="ko-KR"/>
        </w:rPr>
        <w:t xml:space="preserve">, </w:t>
      </w:r>
      <w:r w:rsidRPr="00E422DB">
        <w:rPr>
          <w:lang w:eastAsia="ko-KR"/>
        </w:rPr>
        <w:t>평가는</w:t>
      </w:r>
      <w:r w:rsidRPr="00E422DB">
        <w:rPr>
          <w:lang w:eastAsia="ko-KR"/>
        </w:rPr>
        <w:t xml:space="preserve"> </w:t>
      </w:r>
      <w:r w:rsidRPr="00E422DB">
        <w:rPr>
          <w:lang w:eastAsia="ko-KR"/>
        </w:rPr>
        <w:t>행태와</w:t>
      </w:r>
      <w:r w:rsidRPr="00E422DB">
        <w:rPr>
          <w:lang w:eastAsia="ko-KR"/>
        </w:rPr>
        <w:t xml:space="preserve"> </w:t>
      </w:r>
      <w:r w:rsidRPr="00E422DB">
        <w:rPr>
          <w:lang w:eastAsia="ko-KR"/>
        </w:rPr>
        <w:t>중간</w:t>
      </w:r>
      <w:r w:rsidRPr="00E422DB">
        <w:rPr>
          <w:lang w:eastAsia="ko-KR"/>
        </w:rPr>
        <w:t xml:space="preserve"> </w:t>
      </w:r>
      <w:r w:rsidRPr="00E422DB">
        <w:rPr>
          <w:lang w:eastAsia="ko-KR"/>
        </w:rPr>
        <w:t>강도로</w:t>
      </w:r>
      <w:r w:rsidRPr="00E422DB">
        <w:rPr>
          <w:lang w:eastAsia="ko-KR"/>
        </w:rPr>
        <w:t xml:space="preserve"> </w:t>
      </w:r>
      <w:proofErr w:type="spellStart"/>
      <w:r w:rsidRPr="00E422DB">
        <w:rPr>
          <w:lang w:eastAsia="ko-KR"/>
        </w:rPr>
        <w:t>공변한다</w:t>
      </w:r>
      <w:proofErr w:type="spellEnd"/>
      <w:r w:rsidRPr="00E422DB">
        <w:rPr>
          <w:lang w:eastAsia="ko-KR"/>
        </w:rPr>
        <w:t xml:space="preserve">. </w:t>
      </w:r>
      <w:r w:rsidRPr="00E422DB">
        <w:rPr>
          <w:b/>
          <w:lang w:eastAsia="ko-KR"/>
        </w:rPr>
        <w:t>그러나</w:t>
      </w:r>
      <w:r w:rsidRPr="00E422DB">
        <w:rPr>
          <w:b/>
          <w:lang w:eastAsia="ko-KR"/>
        </w:rPr>
        <w:t xml:space="preserve"> </w:t>
      </w:r>
      <w:r w:rsidRPr="00E422DB">
        <w:rPr>
          <w:b/>
          <w:lang w:eastAsia="ko-KR"/>
        </w:rPr>
        <w:t>그</w:t>
      </w:r>
      <w:r w:rsidRPr="00E422DB">
        <w:rPr>
          <w:b/>
          <w:lang w:eastAsia="ko-KR"/>
        </w:rPr>
        <w:t xml:space="preserve"> </w:t>
      </w:r>
      <w:r w:rsidRPr="00E422DB">
        <w:rPr>
          <w:b/>
          <w:lang w:eastAsia="ko-KR"/>
        </w:rPr>
        <w:t>방향이</w:t>
      </w:r>
      <w:r w:rsidRPr="00E422DB">
        <w:rPr>
          <w:b/>
          <w:lang w:eastAsia="ko-KR"/>
        </w:rPr>
        <w:t xml:space="preserve"> </w:t>
      </w:r>
      <w:r w:rsidRPr="00E422DB">
        <w:rPr>
          <w:b/>
          <w:lang w:eastAsia="ko-KR"/>
        </w:rPr>
        <w:t>어느</w:t>
      </w:r>
      <w:r w:rsidRPr="00E422DB">
        <w:rPr>
          <w:b/>
          <w:lang w:eastAsia="ko-KR"/>
        </w:rPr>
        <w:t xml:space="preserve"> </w:t>
      </w:r>
      <w:r w:rsidRPr="00E422DB">
        <w:rPr>
          <w:b/>
          <w:lang w:eastAsia="ko-KR"/>
        </w:rPr>
        <w:t>정도의</w:t>
      </w:r>
      <w:r w:rsidRPr="00E422DB">
        <w:rPr>
          <w:b/>
          <w:lang w:eastAsia="ko-KR"/>
        </w:rPr>
        <w:t xml:space="preserve"> </w:t>
      </w:r>
      <w:r w:rsidRPr="00E422DB">
        <w:rPr>
          <w:b/>
          <w:lang w:eastAsia="ko-KR"/>
        </w:rPr>
        <w:t>정밀도로</w:t>
      </w:r>
      <w:r w:rsidRPr="00E422DB">
        <w:rPr>
          <w:b/>
          <w:lang w:eastAsia="ko-KR"/>
        </w:rPr>
        <w:t xml:space="preserve"> </w:t>
      </w:r>
      <w:r w:rsidRPr="00E422DB">
        <w:rPr>
          <w:b/>
          <w:lang w:eastAsia="ko-KR"/>
        </w:rPr>
        <w:t>확립됐는지는</w:t>
      </w:r>
      <w:r w:rsidRPr="00E422DB">
        <w:rPr>
          <w:b/>
          <w:lang w:eastAsia="ko-KR"/>
        </w:rPr>
        <w:t xml:space="preserve"> </w:t>
      </w:r>
      <w:r w:rsidRPr="00E422DB">
        <w:rPr>
          <w:b/>
          <w:lang w:eastAsia="ko-KR"/>
        </w:rPr>
        <w:t>클러스터마다</w:t>
      </w:r>
      <w:r w:rsidRPr="00E422DB">
        <w:rPr>
          <w:b/>
          <w:lang w:eastAsia="ko-KR"/>
        </w:rPr>
        <w:t xml:space="preserve"> </w:t>
      </w:r>
      <w:r w:rsidRPr="00E422DB">
        <w:rPr>
          <w:b/>
          <w:lang w:eastAsia="ko-KR"/>
        </w:rPr>
        <w:t>크게</w:t>
      </w:r>
      <w:r w:rsidRPr="00E422DB">
        <w:rPr>
          <w:b/>
          <w:lang w:eastAsia="ko-KR"/>
        </w:rPr>
        <w:t xml:space="preserve"> </w:t>
      </w:r>
      <w:r w:rsidRPr="00E422DB">
        <w:rPr>
          <w:b/>
          <w:lang w:eastAsia="ko-KR"/>
        </w:rPr>
        <w:t>다르며</w:t>
      </w:r>
      <w:r w:rsidRPr="00E422DB">
        <w:rPr>
          <w:b/>
          <w:lang w:eastAsia="ko-KR"/>
        </w:rPr>
        <w:t xml:space="preserve">, </w:t>
      </w:r>
      <w:r w:rsidRPr="00E422DB">
        <w:rPr>
          <w:b/>
          <w:lang w:eastAsia="ko-KR"/>
        </w:rPr>
        <w:t>이</w:t>
      </w:r>
      <w:r w:rsidRPr="00E422DB">
        <w:rPr>
          <w:b/>
          <w:lang w:eastAsia="ko-KR"/>
        </w:rPr>
        <w:t xml:space="preserve"> </w:t>
      </w:r>
      <w:r w:rsidRPr="00E422DB">
        <w:rPr>
          <w:b/>
          <w:lang w:eastAsia="ko-KR"/>
        </w:rPr>
        <w:t>차이가</w:t>
      </w:r>
      <w:r w:rsidRPr="00E422DB">
        <w:rPr>
          <w:b/>
          <w:lang w:eastAsia="ko-KR"/>
        </w:rPr>
        <w:t xml:space="preserve"> </w:t>
      </w:r>
      <w:r w:rsidRPr="00E422DB">
        <w:rPr>
          <w:b/>
          <w:lang w:eastAsia="ko-KR"/>
        </w:rPr>
        <w:t>이</w:t>
      </w:r>
      <w:r w:rsidRPr="00E422DB">
        <w:rPr>
          <w:b/>
          <w:lang w:eastAsia="ko-KR"/>
        </w:rPr>
        <w:t xml:space="preserve"> </w:t>
      </w:r>
      <w:r w:rsidRPr="00E422DB">
        <w:rPr>
          <w:b/>
          <w:lang w:eastAsia="ko-KR"/>
        </w:rPr>
        <w:t>절의</w:t>
      </w:r>
      <w:r w:rsidRPr="00E422DB">
        <w:rPr>
          <w:b/>
          <w:lang w:eastAsia="ko-KR"/>
        </w:rPr>
        <w:t xml:space="preserve"> </w:t>
      </w:r>
      <w:r w:rsidRPr="00E422DB">
        <w:rPr>
          <w:b/>
          <w:lang w:eastAsia="ko-KR"/>
        </w:rPr>
        <w:t>핵심이다</w:t>
      </w:r>
      <w:r w:rsidRPr="00E422DB">
        <w:rPr>
          <w:b/>
          <w:lang w:eastAsia="ko-KR"/>
        </w:rPr>
        <w:t>.</w:t>
      </w:r>
    </w:p>
    <w:p w14:paraId="214D0BF2" w14:textId="77777777" w:rsidR="006C0B77" w:rsidRPr="00E422DB" w:rsidRDefault="00000000">
      <w:pPr>
        <w:ind w:firstLine="288"/>
        <w:rPr>
          <w:lang w:eastAsia="ko-KR"/>
        </w:rPr>
      </w:pPr>
      <w:r w:rsidRPr="00E422DB">
        <w:rPr>
          <w:lang w:eastAsia="ko-KR"/>
        </w:rPr>
        <w:lastRenderedPageBreak/>
        <w:t>사회적</w:t>
      </w:r>
      <w:r w:rsidRPr="00E422DB">
        <w:rPr>
          <w:lang w:eastAsia="ko-KR"/>
        </w:rPr>
        <w:t xml:space="preserve"> </w:t>
      </w:r>
      <w:r w:rsidRPr="00E422DB">
        <w:rPr>
          <w:lang w:eastAsia="ko-KR"/>
        </w:rPr>
        <w:t>상호작용은</w:t>
      </w:r>
      <w:r w:rsidRPr="00E422DB">
        <w:rPr>
          <w:lang w:eastAsia="ko-KR"/>
        </w:rPr>
        <w:t xml:space="preserve"> </w:t>
      </w:r>
      <w:r w:rsidRPr="00E422DB">
        <w:rPr>
          <w:b/>
          <w:lang w:eastAsia="ko-KR"/>
        </w:rPr>
        <w:t>13</w:t>
      </w:r>
      <w:r w:rsidRPr="00E422DB">
        <w:rPr>
          <w:b/>
          <w:lang w:eastAsia="ko-KR"/>
        </w:rPr>
        <w:t>년</w:t>
      </w:r>
      <w:r w:rsidRPr="00E422DB">
        <w:rPr>
          <w:b/>
          <w:lang w:eastAsia="ko-KR"/>
        </w:rPr>
        <w:t xml:space="preserve"> </w:t>
      </w:r>
      <w:r w:rsidRPr="00E422DB">
        <w:rPr>
          <w:b/>
          <w:lang w:eastAsia="ko-KR"/>
        </w:rPr>
        <w:t>간격의</w:t>
      </w:r>
      <w:r w:rsidRPr="00E422DB">
        <w:rPr>
          <w:b/>
          <w:lang w:eastAsia="ko-KR"/>
        </w:rPr>
        <w:t xml:space="preserve"> </w:t>
      </w:r>
      <w:r w:rsidRPr="00E422DB">
        <w:rPr>
          <w:b/>
          <w:lang w:eastAsia="ko-KR"/>
        </w:rPr>
        <w:t>두</w:t>
      </w:r>
      <w:r w:rsidRPr="00E422DB">
        <w:rPr>
          <w:b/>
          <w:lang w:eastAsia="ko-KR"/>
        </w:rPr>
        <w:t xml:space="preserve"> </w:t>
      </w:r>
      <w:r w:rsidRPr="00E422DB">
        <w:rPr>
          <w:b/>
          <w:lang w:eastAsia="ko-KR"/>
        </w:rPr>
        <w:t>현장실험</w:t>
      </w:r>
      <w:r w:rsidRPr="00E422DB">
        <w:rPr>
          <w:lang w:eastAsia="ko-KR"/>
        </w:rPr>
        <w:t>에</w:t>
      </w:r>
      <w:r w:rsidRPr="00E422DB">
        <w:rPr>
          <w:lang w:eastAsia="ko-KR"/>
        </w:rPr>
        <w:t xml:space="preserve"> </w:t>
      </w:r>
      <w:r w:rsidRPr="00E422DB">
        <w:rPr>
          <w:lang w:eastAsia="ko-KR"/>
        </w:rPr>
        <w:t>힘입어</w:t>
      </w:r>
      <w:r w:rsidRPr="00E422DB">
        <w:rPr>
          <w:lang w:eastAsia="ko-KR"/>
        </w:rPr>
        <w:t xml:space="preserve"> </w:t>
      </w:r>
      <w:r w:rsidRPr="00E422DB">
        <w:rPr>
          <w:lang w:eastAsia="ko-KR"/>
        </w:rPr>
        <w:t>유의에</w:t>
      </w:r>
      <w:r w:rsidRPr="00E422DB">
        <w:rPr>
          <w:lang w:eastAsia="ko-KR"/>
        </w:rPr>
        <w:t xml:space="preserve"> </w:t>
      </w:r>
      <w:r w:rsidRPr="00E422DB">
        <w:rPr>
          <w:lang w:eastAsia="ko-KR"/>
        </w:rPr>
        <w:t>도달했다</w:t>
      </w:r>
      <w:r w:rsidRPr="00E422DB">
        <w:rPr>
          <w:lang w:eastAsia="ko-KR"/>
        </w:rPr>
        <w:t>. Mathews</w:t>
      </w:r>
      <w:r w:rsidRPr="00E422DB">
        <w:rPr>
          <w:lang w:eastAsia="ko-KR"/>
        </w:rPr>
        <w:t>와</w:t>
      </w:r>
      <w:r w:rsidRPr="00E422DB">
        <w:rPr>
          <w:lang w:eastAsia="ko-KR"/>
        </w:rPr>
        <w:t xml:space="preserve"> Canon(1975)</w:t>
      </w:r>
      <w:r w:rsidRPr="00E422DB">
        <w:rPr>
          <w:lang w:eastAsia="ko-KR"/>
        </w:rPr>
        <w:t>에서</w:t>
      </w:r>
      <w:r w:rsidRPr="00E422DB">
        <w:rPr>
          <w:lang w:eastAsia="ko-KR"/>
        </w:rPr>
        <w:t xml:space="preserve"> </w:t>
      </w:r>
      <w:r w:rsidRPr="00E422DB">
        <w:rPr>
          <w:lang w:eastAsia="ko-KR"/>
        </w:rPr>
        <w:t>머플러를</w:t>
      </w:r>
      <w:r w:rsidRPr="00E422DB">
        <w:rPr>
          <w:lang w:eastAsia="ko-KR"/>
        </w:rPr>
        <w:t xml:space="preserve"> </w:t>
      </w:r>
      <w:r w:rsidRPr="00E422DB">
        <w:rPr>
          <w:lang w:eastAsia="ko-KR"/>
        </w:rPr>
        <w:t>뗀</w:t>
      </w:r>
      <w:r w:rsidRPr="00E422DB">
        <w:rPr>
          <w:lang w:eastAsia="ko-KR"/>
        </w:rPr>
        <w:t xml:space="preserve"> </w:t>
      </w:r>
      <w:proofErr w:type="spellStart"/>
      <w:r w:rsidRPr="00E422DB">
        <w:rPr>
          <w:lang w:eastAsia="ko-KR"/>
        </w:rPr>
        <w:t>잔디깎기가</w:t>
      </w:r>
      <w:proofErr w:type="spellEnd"/>
      <w:r w:rsidRPr="00E422DB">
        <w:rPr>
          <w:lang w:eastAsia="ko-KR"/>
        </w:rPr>
        <w:t xml:space="preserve"> </w:t>
      </w:r>
      <w:r w:rsidRPr="00E422DB">
        <w:rPr>
          <w:lang w:eastAsia="ko-KR"/>
        </w:rPr>
        <w:t>주변음을</w:t>
      </w:r>
      <w:r w:rsidRPr="00E422DB">
        <w:rPr>
          <w:lang w:eastAsia="ko-KR"/>
        </w:rPr>
        <w:t xml:space="preserve"> </w:t>
      </w:r>
      <w:r w:rsidRPr="00E422DB">
        <w:rPr>
          <w:lang w:eastAsia="ko-KR"/>
        </w:rPr>
        <w:t>약</w:t>
      </w:r>
      <w:r w:rsidRPr="00E422DB">
        <w:rPr>
          <w:lang w:eastAsia="ko-KR"/>
        </w:rPr>
        <w:t xml:space="preserve"> 50</w:t>
      </w:r>
      <w:r w:rsidRPr="00E422DB">
        <w:rPr>
          <w:lang w:eastAsia="ko-KR"/>
        </w:rPr>
        <w:t>에서</w:t>
      </w:r>
      <w:r w:rsidRPr="00E422DB">
        <w:rPr>
          <w:lang w:eastAsia="ko-KR"/>
        </w:rPr>
        <w:t xml:space="preserve"> 87 dB(C)</w:t>
      </w:r>
      <w:r w:rsidRPr="00E422DB">
        <w:rPr>
          <w:lang w:eastAsia="ko-KR"/>
        </w:rPr>
        <w:t>로</w:t>
      </w:r>
      <w:r w:rsidRPr="00E422DB">
        <w:rPr>
          <w:lang w:eastAsia="ko-KR"/>
        </w:rPr>
        <w:t xml:space="preserve"> </w:t>
      </w:r>
      <w:r w:rsidRPr="00E422DB">
        <w:rPr>
          <w:lang w:eastAsia="ko-KR"/>
        </w:rPr>
        <w:t>올리자</w:t>
      </w:r>
      <w:r w:rsidRPr="00E422DB">
        <w:rPr>
          <w:lang w:eastAsia="ko-KR"/>
        </w:rPr>
        <w:t xml:space="preserve"> </w:t>
      </w:r>
      <w:r w:rsidRPr="00E422DB">
        <w:rPr>
          <w:lang w:eastAsia="ko-KR"/>
        </w:rPr>
        <w:t>떨어뜨린</w:t>
      </w:r>
      <w:r w:rsidRPr="00E422DB">
        <w:rPr>
          <w:lang w:eastAsia="ko-KR"/>
        </w:rPr>
        <w:t xml:space="preserve"> </w:t>
      </w:r>
      <w:r w:rsidRPr="00E422DB">
        <w:rPr>
          <w:lang w:eastAsia="ko-KR"/>
        </w:rPr>
        <w:t>물건을</w:t>
      </w:r>
      <w:r w:rsidRPr="00E422DB">
        <w:rPr>
          <w:lang w:eastAsia="ko-KR"/>
        </w:rPr>
        <w:t xml:space="preserve"> </w:t>
      </w:r>
      <w:r w:rsidRPr="00E422DB">
        <w:rPr>
          <w:lang w:eastAsia="ko-KR"/>
        </w:rPr>
        <w:t>주워</w:t>
      </w:r>
      <w:r w:rsidRPr="00E422DB">
        <w:rPr>
          <w:lang w:eastAsia="ko-KR"/>
        </w:rPr>
        <w:t xml:space="preserve"> </w:t>
      </w:r>
      <w:r w:rsidRPr="00E422DB">
        <w:rPr>
          <w:lang w:eastAsia="ko-KR"/>
        </w:rPr>
        <w:t>주는</w:t>
      </w:r>
      <w:r w:rsidRPr="00E422DB">
        <w:rPr>
          <w:lang w:eastAsia="ko-KR"/>
        </w:rPr>
        <w:t xml:space="preserve"> </w:t>
      </w:r>
      <w:r w:rsidRPr="00E422DB">
        <w:rPr>
          <w:lang w:eastAsia="ko-KR"/>
        </w:rPr>
        <w:t>비율이</w:t>
      </w:r>
      <w:r w:rsidRPr="00E422DB">
        <w:rPr>
          <w:lang w:eastAsia="ko-KR"/>
        </w:rPr>
        <w:t xml:space="preserve"> 40</w:t>
      </w:r>
      <w:r w:rsidRPr="00E422DB">
        <w:rPr>
          <w:lang w:eastAsia="ko-KR"/>
        </w:rPr>
        <w:t>명</w:t>
      </w:r>
      <w:r w:rsidRPr="00E422DB">
        <w:rPr>
          <w:lang w:eastAsia="ko-KR"/>
        </w:rPr>
        <w:t xml:space="preserve"> </w:t>
      </w:r>
      <w:r w:rsidRPr="00E422DB">
        <w:rPr>
          <w:lang w:eastAsia="ko-KR"/>
        </w:rPr>
        <w:t>중</w:t>
      </w:r>
      <w:r w:rsidRPr="00E422DB">
        <w:rPr>
          <w:lang w:eastAsia="ko-KR"/>
        </w:rPr>
        <w:t xml:space="preserve"> 20</w:t>
      </w:r>
      <w:r w:rsidRPr="00E422DB">
        <w:rPr>
          <w:lang w:eastAsia="ko-KR"/>
        </w:rPr>
        <w:t>명에서</w:t>
      </w:r>
      <w:r w:rsidRPr="00E422DB">
        <w:rPr>
          <w:lang w:eastAsia="ko-KR"/>
        </w:rPr>
        <w:t xml:space="preserve"> 40</w:t>
      </w:r>
      <w:r w:rsidRPr="00E422DB">
        <w:rPr>
          <w:lang w:eastAsia="ko-KR"/>
        </w:rPr>
        <w:t>명</w:t>
      </w:r>
      <w:r w:rsidRPr="00E422DB">
        <w:rPr>
          <w:lang w:eastAsia="ko-KR"/>
        </w:rPr>
        <w:t xml:space="preserve"> </w:t>
      </w:r>
      <w:r w:rsidRPr="00E422DB">
        <w:rPr>
          <w:lang w:eastAsia="ko-KR"/>
        </w:rPr>
        <w:t>중</w:t>
      </w:r>
      <w:r w:rsidRPr="00E422DB">
        <w:rPr>
          <w:lang w:eastAsia="ko-KR"/>
        </w:rPr>
        <w:t xml:space="preserve"> 5</w:t>
      </w:r>
      <w:r w:rsidRPr="00E422DB">
        <w:rPr>
          <w:lang w:eastAsia="ko-KR"/>
        </w:rPr>
        <w:t>명으로</w:t>
      </w:r>
      <w:r w:rsidRPr="00E422DB">
        <w:rPr>
          <w:lang w:eastAsia="ko-KR"/>
        </w:rPr>
        <w:t xml:space="preserve"> </w:t>
      </w:r>
      <w:r w:rsidRPr="00E422DB">
        <w:rPr>
          <w:lang w:eastAsia="ko-KR"/>
        </w:rPr>
        <w:t>떨어졌다</w:t>
      </w:r>
      <w:r w:rsidRPr="00E422DB">
        <w:rPr>
          <w:lang w:eastAsia="ko-KR"/>
        </w:rPr>
        <w:t xml:space="preserve">(OR = 7.00, </w:t>
      </w:r>
      <w:r w:rsidRPr="00E422DB">
        <w:rPr>
          <w:i/>
          <w:lang w:eastAsia="ko-KR"/>
        </w:rPr>
        <w:t>d</w:t>
      </w:r>
      <w:r w:rsidRPr="00E422DB">
        <w:rPr>
          <w:lang w:eastAsia="ko-KR"/>
        </w:rPr>
        <w:t xml:space="preserve"> = +1.07). Moser(1988)</w:t>
      </w:r>
      <w:r w:rsidRPr="00E422DB">
        <w:rPr>
          <w:lang w:eastAsia="ko-KR"/>
        </w:rPr>
        <w:t>는</w:t>
      </w:r>
      <w:r w:rsidRPr="00E422DB">
        <w:rPr>
          <w:lang w:eastAsia="ko-KR"/>
        </w:rPr>
        <w:t xml:space="preserve"> </w:t>
      </w:r>
      <w:r w:rsidRPr="00E422DB">
        <w:rPr>
          <w:lang w:eastAsia="ko-KR"/>
        </w:rPr>
        <w:t>파리의</w:t>
      </w:r>
      <w:r w:rsidRPr="00E422DB">
        <w:rPr>
          <w:lang w:eastAsia="ko-KR"/>
        </w:rPr>
        <w:t xml:space="preserve"> </w:t>
      </w:r>
      <w:r w:rsidRPr="00E422DB">
        <w:rPr>
          <w:lang w:eastAsia="ko-KR"/>
        </w:rPr>
        <w:t>가로에서</w:t>
      </w:r>
      <w:r w:rsidRPr="00E422DB">
        <w:rPr>
          <w:lang w:eastAsia="ko-KR"/>
        </w:rPr>
        <w:t xml:space="preserve"> </w:t>
      </w:r>
      <w:r w:rsidRPr="00E422DB">
        <w:rPr>
          <w:lang w:eastAsia="ko-KR"/>
        </w:rPr>
        <w:t>도로공사</w:t>
      </w:r>
      <w:r w:rsidRPr="00E422DB">
        <w:rPr>
          <w:lang w:eastAsia="ko-KR"/>
        </w:rPr>
        <w:t xml:space="preserve"> </w:t>
      </w:r>
      <w:r w:rsidRPr="00E422DB">
        <w:rPr>
          <w:lang w:eastAsia="ko-KR"/>
        </w:rPr>
        <w:t>소음을</w:t>
      </w:r>
      <w:r w:rsidRPr="00E422DB">
        <w:rPr>
          <w:lang w:eastAsia="ko-KR"/>
        </w:rPr>
        <w:t xml:space="preserve"> </w:t>
      </w:r>
      <w:r w:rsidRPr="00E422DB">
        <w:rPr>
          <w:lang w:eastAsia="ko-KR"/>
        </w:rPr>
        <w:t>써서</w:t>
      </w:r>
      <w:r w:rsidRPr="00E422DB">
        <w:rPr>
          <w:lang w:eastAsia="ko-KR"/>
        </w:rPr>
        <w:t xml:space="preserve"> </w:t>
      </w:r>
      <w:r w:rsidRPr="00E422DB">
        <w:rPr>
          <w:lang w:eastAsia="ko-KR"/>
        </w:rPr>
        <w:t>같은</w:t>
      </w:r>
      <w:r w:rsidRPr="00E422DB">
        <w:rPr>
          <w:lang w:eastAsia="ko-KR"/>
        </w:rPr>
        <w:t xml:space="preserve"> 2 × 2 </w:t>
      </w:r>
      <w:r w:rsidRPr="00E422DB">
        <w:rPr>
          <w:lang w:eastAsia="ko-KR"/>
        </w:rPr>
        <w:t>논리를</w:t>
      </w:r>
      <w:r w:rsidRPr="00E422DB">
        <w:rPr>
          <w:lang w:eastAsia="ko-KR"/>
        </w:rPr>
        <w:t xml:space="preserve"> </w:t>
      </w:r>
      <w:r w:rsidRPr="00E422DB">
        <w:rPr>
          <w:lang w:eastAsia="ko-KR"/>
        </w:rPr>
        <w:t>적용해</w:t>
      </w:r>
      <w:r w:rsidRPr="00E422DB">
        <w:rPr>
          <w:lang w:eastAsia="ko-KR"/>
        </w:rPr>
        <w:t xml:space="preserve"> </w:t>
      </w:r>
      <w:r w:rsidRPr="00E422DB">
        <w:rPr>
          <w:lang w:eastAsia="ko-KR"/>
        </w:rPr>
        <w:t>같은</w:t>
      </w:r>
      <w:r w:rsidRPr="00E422DB">
        <w:rPr>
          <w:lang w:eastAsia="ko-KR"/>
        </w:rPr>
        <w:t xml:space="preserve"> </w:t>
      </w:r>
      <w:r w:rsidRPr="00E422DB">
        <w:rPr>
          <w:lang w:eastAsia="ko-KR"/>
        </w:rPr>
        <w:t>부호에</w:t>
      </w:r>
      <w:r w:rsidRPr="00E422DB">
        <w:rPr>
          <w:lang w:eastAsia="ko-KR"/>
        </w:rPr>
        <w:t xml:space="preserve"> </w:t>
      </w:r>
      <w:r w:rsidRPr="00E422DB">
        <w:rPr>
          <w:lang w:eastAsia="ko-KR"/>
        </w:rPr>
        <w:t>도달했다</w:t>
      </w:r>
      <w:r w:rsidRPr="00E422DB">
        <w:rPr>
          <w:lang w:eastAsia="ko-KR"/>
        </w:rPr>
        <w:t xml:space="preserve">. </w:t>
      </w:r>
      <w:r w:rsidRPr="00E422DB">
        <w:rPr>
          <w:lang w:eastAsia="ko-KR"/>
        </w:rPr>
        <w:t>두</w:t>
      </w:r>
      <w:r w:rsidRPr="00E422DB">
        <w:rPr>
          <w:lang w:eastAsia="ko-KR"/>
        </w:rPr>
        <w:t xml:space="preserve"> </w:t>
      </w:r>
      <w:r w:rsidRPr="00E422DB">
        <w:rPr>
          <w:lang w:eastAsia="ko-KR"/>
        </w:rPr>
        <w:t>연구는</w:t>
      </w:r>
      <w:r w:rsidRPr="00E422DB">
        <w:rPr>
          <w:lang w:eastAsia="ko-KR"/>
        </w:rPr>
        <w:t xml:space="preserve"> </w:t>
      </w:r>
      <w:r w:rsidRPr="00E422DB">
        <w:rPr>
          <w:lang w:eastAsia="ko-KR"/>
        </w:rPr>
        <w:t>서로</w:t>
      </w:r>
      <w:r w:rsidRPr="00E422DB">
        <w:rPr>
          <w:lang w:eastAsia="ko-KR"/>
        </w:rPr>
        <w:t xml:space="preserve"> </w:t>
      </w:r>
      <w:r w:rsidRPr="00E422DB">
        <w:rPr>
          <w:lang w:eastAsia="ko-KR"/>
        </w:rPr>
        <w:t>무관한</w:t>
      </w:r>
      <w:r w:rsidRPr="00E422DB">
        <w:rPr>
          <w:lang w:eastAsia="ko-KR"/>
        </w:rPr>
        <w:t xml:space="preserve"> </w:t>
      </w:r>
      <w:r w:rsidRPr="00E422DB">
        <w:rPr>
          <w:lang w:eastAsia="ko-KR"/>
        </w:rPr>
        <w:t>소음원과</w:t>
      </w:r>
      <w:r w:rsidRPr="00E422DB">
        <w:rPr>
          <w:lang w:eastAsia="ko-KR"/>
        </w:rPr>
        <w:t xml:space="preserve"> </w:t>
      </w:r>
      <w:r w:rsidRPr="00E422DB">
        <w:rPr>
          <w:lang w:eastAsia="ko-KR"/>
        </w:rPr>
        <w:t>서로</w:t>
      </w:r>
      <w:r w:rsidRPr="00E422DB">
        <w:rPr>
          <w:lang w:eastAsia="ko-KR"/>
        </w:rPr>
        <w:t xml:space="preserve"> </w:t>
      </w:r>
      <w:r w:rsidRPr="00E422DB">
        <w:rPr>
          <w:lang w:eastAsia="ko-KR"/>
        </w:rPr>
        <w:t>다른</w:t>
      </w:r>
      <w:r w:rsidRPr="00E422DB">
        <w:rPr>
          <w:lang w:eastAsia="ko-KR"/>
        </w:rPr>
        <w:t xml:space="preserve"> </w:t>
      </w:r>
      <w:r w:rsidRPr="00E422DB">
        <w:rPr>
          <w:lang w:eastAsia="ko-KR"/>
        </w:rPr>
        <w:t>원조</w:t>
      </w:r>
      <w:r w:rsidRPr="00E422DB">
        <w:rPr>
          <w:lang w:eastAsia="ko-KR"/>
        </w:rPr>
        <w:t xml:space="preserve"> </w:t>
      </w:r>
      <w:r w:rsidRPr="00E422DB">
        <w:rPr>
          <w:lang w:eastAsia="ko-KR"/>
        </w:rPr>
        <w:t>패러다임을</w:t>
      </w:r>
      <w:r w:rsidRPr="00E422DB">
        <w:rPr>
          <w:lang w:eastAsia="ko-KR"/>
        </w:rPr>
        <w:t xml:space="preserve"> </w:t>
      </w:r>
      <w:r w:rsidRPr="00E422DB">
        <w:rPr>
          <w:lang w:eastAsia="ko-KR"/>
        </w:rPr>
        <w:t>썼다</w:t>
      </w:r>
      <w:r w:rsidRPr="00E422DB">
        <w:rPr>
          <w:lang w:eastAsia="ko-KR"/>
        </w:rPr>
        <w:t xml:space="preserve">. </w:t>
      </w:r>
      <w:r w:rsidRPr="00E422DB">
        <w:rPr>
          <w:lang w:eastAsia="ko-KR"/>
        </w:rPr>
        <w:t>일치한다는</w:t>
      </w:r>
      <w:r w:rsidRPr="00E422DB">
        <w:rPr>
          <w:lang w:eastAsia="ko-KR"/>
        </w:rPr>
        <w:t xml:space="preserve"> </w:t>
      </w:r>
      <w:r w:rsidRPr="00E422DB">
        <w:rPr>
          <w:lang w:eastAsia="ko-KR"/>
        </w:rPr>
        <w:t>사실이</w:t>
      </w:r>
      <w:r w:rsidRPr="00E422DB">
        <w:rPr>
          <w:lang w:eastAsia="ko-KR"/>
        </w:rPr>
        <w:t xml:space="preserve"> </w:t>
      </w:r>
      <w:r w:rsidRPr="00E422DB">
        <w:rPr>
          <w:i/>
          <w:lang w:eastAsia="ko-KR"/>
        </w:rPr>
        <w:t>k</w:t>
      </w:r>
      <w:r w:rsidRPr="00E422DB">
        <w:rPr>
          <w:lang w:eastAsia="ko-KR"/>
        </w:rPr>
        <w:t xml:space="preserve"> = 4</w:t>
      </w:r>
      <w:r w:rsidRPr="00E422DB">
        <w:rPr>
          <w:lang w:eastAsia="ko-KR"/>
        </w:rPr>
        <w:t>라는</w:t>
      </w:r>
      <w:r w:rsidRPr="00E422DB">
        <w:rPr>
          <w:lang w:eastAsia="ko-KR"/>
        </w:rPr>
        <w:t xml:space="preserve"> </w:t>
      </w:r>
      <w:r w:rsidRPr="00E422DB">
        <w:rPr>
          <w:lang w:eastAsia="ko-KR"/>
        </w:rPr>
        <w:t>숫자만으로</w:t>
      </w:r>
      <w:r w:rsidRPr="00E422DB">
        <w:rPr>
          <w:lang w:eastAsia="ko-KR"/>
        </w:rPr>
        <w:t xml:space="preserve"> </w:t>
      </w:r>
      <w:r w:rsidRPr="00E422DB">
        <w:rPr>
          <w:lang w:eastAsia="ko-KR"/>
        </w:rPr>
        <w:t>보이는</w:t>
      </w:r>
      <w:r w:rsidRPr="00E422DB">
        <w:rPr>
          <w:lang w:eastAsia="ko-KR"/>
        </w:rPr>
        <w:t xml:space="preserve"> </w:t>
      </w:r>
      <w:r w:rsidRPr="00E422DB">
        <w:rPr>
          <w:lang w:eastAsia="ko-KR"/>
        </w:rPr>
        <w:t>것보다</w:t>
      </w:r>
      <w:r w:rsidRPr="00E422DB">
        <w:rPr>
          <w:lang w:eastAsia="ko-KR"/>
        </w:rPr>
        <w:t xml:space="preserve"> </w:t>
      </w:r>
      <w:r w:rsidRPr="00E422DB">
        <w:rPr>
          <w:lang w:eastAsia="ko-KR"/>
        </w:rPr>
        <w:t>더</w:t>
      </w:r>
      <w:r w:rsidRPr="00E422DB">
        <w:rPr>
          <w:lang w:eastAsia="ko-KR"/>
        </w:rPr>
        <w:t xml:space="preserve"> </w:t>
      </w:r>
      <w:r w:rsidRPr="00E422DB">
        <w:rPr>
          <w:lang w:eastAsia="ko-KR"/>
        </w:rPr>
        <w:t>많은</w:t>
      </w:r>
      <w:r w:rsidRPr="00E422DB">
        <w:rPr>
          <w:lang w:eastAsia="ko-KR"/>
        </w:rPr>
        <w:t xml:space="preserve"> </w:t>
      </w:r>
      <w:r w:rsidRPr="00E422DB">
        <w:rPr>
          <w:lang w:eastAsia="ko-KR"/>
        </w:rPr>
        <w:t>정보를</w:t>
      </w:r>
      <w:r w:rsidRPr="00E422DB">
        <w:rPr>
          <w:lang w:eastAsia="ko-KR"/>
        </w:rPr>
        <w:t xml:space="preserve"> </w:t>
      </w:r>
      <w:r w:rsidRPr="00E422DB">
        <w:rPr>
          <w:lang w:eastAsia="ko-KR"/>
        </w:rPr>
        <w:t>주는</w:t>
      </w:r>
      <w:r w:rsidRPr="00E422DB">
        <w:rPr>
          <w:lang w:eastAsia="ko-KR"/>
        </w:rPr>
        <w:t xml:space="preserve"> </w:t>
      </w:r>
      <w:r w:rsidRPr="00E422DB">
        <w:rPr>
          <w:lang w:eastAsia="ko-KR"/>
        </w:rPr>
        <w:t>이유가</w:t>
      </w:r>
      <w:r w:rsidRPr="00E422DB">
        <w:rPr>
          <w:lang w:eastAsia="ko-KR"/>
        </w:rPr>
        <w:t xml:space="preserve"> </w:t>
      </w:r>
      <w:r w:rsidRPr="00E422DB">
        <w:rPr>
          <w:lang w:eastAsia="ko-KR"/>
        </w:rPr>
        <w:t>여기</w:t>
      </w:r>
      <w:r w:rsidRPr="00E422DB">
        <w:rPr>
          <w:lang w:eastAsia="ko-KR"/>
        </w:rPr>
        <w:t xml:space="preserve"> </w:t>
      </w:r>
      <w:r w:rsidRPr="00E422DB">
        <w:rPr>
          <w:lang w:eastAsia="ko-KR"/>
        </w:rPr>
        <w:t>있다</w:t>
      </w:r>
      <w:r w:rsidRPr="00E422DB">
        <w:rPr>
          <w:lang w:eastAsia="ko-KR"/>
        </w:rPr>
        <w:t xml:space="preserve">. </w:t>
      </w:r>
      <w:r w:rsidRPr="00E422DB">
        <w:rPr>
          <w:lang w:eastAsia="ko-KR"/>
        </w:rPr>
        <w:t>다만</w:t>
      </w:r>
      <w:r w:rsidRPr="00E422DB">
        <w:rPr>
          <w:lang w:eastAsia="ko-KR"/>
        </w:rPr>
        <w:t xml:space="preserve"> Mathews</w:t>
      </w:r>
      <w:r w:rsidRPr="00E422DB">
        <w:rPr>
          <w:lang w:eastAsia="ko-KR"/>
        </w:rPr>
        <w:t>와</w:t>
      </w:r>
      <w:r w:rsidRPr="00E422DB">
        <w:rPr>
          <w:lang w:eastAsia="ko-KR"/>
        </w:rPr>
        <w:t xml:space="preserve"> Canon</w:t>
      </w:r>
      <w:r w:rsidRPr="00E422DB">
        <w:rPr>
          <w:lang w:eastAsia="ko-KR"/>
        </w:rPr>
        <w:t>은</w:t>
      </w:r>
      <w:r w:rsidRPr="00E422DB">
        <w:rPr>
          <w:lang w:eastAsia="ko-KR"/>
        </w:rPr>
        <w:t xml:space="preserve"> </w:t>
      </w:r>
      <w:r w:rsidRPr="00E422DB">
        <w:rPr>
          <w:lang w:eastAsia="ko-KR"/>
        </w:rPr>
        <w:t>자료를</w:t>
      </w:r>
      <w:r w:rsidRPr="00E422DB">
        <w:rPr>
          <w:lang w:eastAsia="ko-KR"/>
        </w:rPr>
        <w:t xml:space="preserve"> </w:t>
      </w:r>
      <w:r w:rsidRPr="00E422DB">
        <w:rPr>
          <w:lang w:eastAsia="ko-KR"/>
        </w:rPr>
        <w:t>어디서</w:t>
      </w:r>
      <w:r w:rsidRPr="00E422DB">
        <w:rPr>
          <w:lang w:eastAsia="ko-KR"/>
        </w:rPr>
        <w:t xml:space="preserve"> </w:t>
      </w:r>
      <w:r w:rsidRPr="00E422DB">
        <w:rPr>
          <w:lang w:eastAsia="ko-KR"/>
        </w:rPr>
        <w:t>수집했는지</w:t>
      </w:r>
      <w:r w:rsidRPr="00E422DB">
        <w:rPr>
          <w:lang w:eastAsia="ko-KR"/>
        </w:rPr>
        <w:t xml:space="preserve"> </w:t>
      </w:r>
      <w:r w:rsidRPr="00E422DB">
        <w:rPr>
          <w:lang w:eastAsia="ko-KR"/>
        </w:rPr>
        <w:t>밝히지</w:t>
      </w:r>
      <w:r w:rsidRPr="00E422DB">
        <w:rPr>
          <w:lang w:eastAsia="ko-KR"/>
        </w:rPr>
        <w:t xml:space="preserve"> </w:t>
      </w:r>
      <w:r w:rsidRPr="00E422DB">
        <w:rPr>
          <w:lang w:eastAsia="ko-KR"/>
        </w:rPr>
        <w:t>않았으므로</w:t>
      </w:r>
      <w:r w:rsidRPr="00E422DB">
        <w:rPr>
          <w:lang w:eastAsia="ko-KR"/>
        </w:rPr>
        <w:t xml:space="preserve"> </w:t>
      </w:r>
      <w:r w:rsidRPr="00E422DB">
        <w:rPr>
          <w:b/>
          <w:lang w:eastAsia="ko-KR"/>
        </w:rPr>
        <w:t>국가</w:t>
      </w:r>
      <w:r w:rsidRPr="00E422DB">
        <w:rPr>
          <w:b/>
          <w:lang w:eastAsia="ko-KR"/>
        </w:rPr>
        <w:t xml:space="preserve"> </w:t>
      </w:r>
      <w:r w:rsidRPr="00E422DB">
        <w:rPr>
          <w:b/>
          <w:lang w:eastAsia="ko-KR"/>
        </w:rPr>
        <w:t>간</w:t>
      </w:r>
      <w:r w:rsidRPr="00E422DB">
        <w:rPr>
          <w:b/>
          <w:lang w:eastAsia="ko-KR"/>
        </w:rPr>
        <w:t xml:space="preserve"> </w:t>
      </w:r>
      <w:proofErr w:type="spellStart"/>
      <w:r w:rsidRPr="00E422DB">
        <w:rPr>
          <w:b/>
          <w:lang w:eastAsia="ko-KR"/>
        </w:rPr>
        <w:t>반복이라고는</w:t>
      </w:r>
      <w:proofErr w:type="spellEnd"/>
      <w:r w:rsidRPr="00E422DB">
        <w:rPr>
          <w:b/>
          <w:lang w:eastAsia="ko-KR"/>
        </w:rPr>
        <w:t xml:space="preserve"> </w:t>
      </w:r>
      <w:r w:rsidRPr="00E422DB">
        <w:rPr>
          <w:b/>
          <w:lang w:eastAsia="ko-KR"/>
        </w:rPr>
        <w:t>주장하지</w:t>
      </w:r>
      <w:r w:rsidRPr="00E422DB">
        <w:rPr>
          <w:b/>
          <w:lang w:eastAsia="ko-KR"/>
        </w:rPr>
        <w:t xml:space="preserve"> </w:t>
      </w:r>
      <w:r w:rsidRPr="00E422DB">
        <w:rPr>
          <w:b/>
          <w:lang w:eastAsia="ko-KR"/>
        </w:rPr>
        <w:t>않는다</w:t>
      </w:r>
      <w:r w:rsidRPr="00E422DB">
        <w:rPr>
          <w:b/>
          <w:lang w:eastAsia="ko-KR"/>
        </w:rPr>
        <w:t>.</w:t>
      </w:r>
    </w:p>
    <w:p w14:paraId="23D002E8" w14:textId="77777777" w:rsidR="006C0B77" w:rsidRPr="00E422DB" w:rsidRDefault="00000000">
      <w:pPr>
        <w:ind w:firstLine="288"/>
        <w:rPr>
          <w:lang w:eastAsia="ko-KR"/>
        </w:rPr>
      </w:pPr>
      <w:r w:rsidRPr="00E422DB">
        <w:rPr>
          <w:b/>
          <w:lang w:eastAsia="ko-KR"/>
        </w:rPr>
        <w:t>그럼에도</w:t>
      </w:r>
      <w:r w:rsidRPr="00E422DB">
        <w:rPr>
          <w:b/>
          <w:lang w:eastAsia="ko-KR"/>
        </w:rPr>
        <w:t xml:space="preserve"> </w:t>
      </w:r>
      <w:r w:rsidRPr="00E422DB">
        <w:rPr>
          <w:b/>
          <w:lang w:eastAsia="ko-KR"/>
        </w:rPr>
        <w:t>이</w:t>
      </w:r>
      <w:r w:rsidRPr="00E422DB">
        <w:rPr>
          <w:b/>
          <w:lang w:eastAsia="ko-KR"/>
        </w:rPr>
        <w:t xml:space="preserve"> </w:t>
      </w:r>
      <w:r w:rsidRPr="00E422DB">
        <w:rPr>
          <w:b/>
          <w:lang w:eastAsia="ko-KR"/>
        </w:rPr>
        <w:t>유의성은</w:t>
      </w:r>
      <w:r w:rsidRPr="00E422DB">
        <w:rPr>
          <w:b/>
          <w:lang w:eastAsia="ko-KR"/>
        </w:rPr>
        <w:t xml:space="preserve"> </w:t>
      </w:r>
      <w:r w:rsidRPr="00E422DB">
        <w:rPr>
          <w:b/>
          <w:lang w:eastAsia="ko-KR"/>
        </w:rPr>
        <w:t>인용</w:t>
      </w:r>
      <w:r w:rsidRPr="00E422DB">
        <w:rPr>
          <w:b/>
          <w:lang w:eastAsia="ko-KR"/>
        </w:rPr>
        <w:t xml:space="preserve"> </w:t>
      </w:r>
      <w:r w:rsidRPr="00E422DB">
        <w:rPr>
          <w:b/>
          <w:lang w:eastAsia="ko-KR"/>
        </w:rPr>
        <w:t>검색으로</w:t>
      </w:r>
      <w:r w:rsidRPr="00E422DB">
        <w:rPr>
          <w:b/>
          <w:lang w:eastAsia="ko-KR"/>
        </w:rPr>
        <w:t xml:space="preserve"> </w:t>
      </w:r>
      <w:r w:rsidRPr="00E422DB">
        <w:rPr>
          <w:b/>
          <w:lang w:eastAsia="ko-KR"/>
        </w:rPr>
        <w:t>얻은</w:t>
      </w:r>
      <w:r w:rsidRPr="00E422DB">
        <w:rPr>
          <w:b/>
          <w:lang w:eastAsia="ko-KR"/>
        </w:rPr>
        <w:t xml:space="preserve"> </w:t>
      </w:r>
      <w:r w:rsidRPr="00E422DB">
        <w:rPr>
          <w:b/>
          <w:lang w:eastAsia="ko-KR"/>
        </w:rPr>
        <w:t>한</w:t>
      </w:r>
      <w:r w:rsidRPr="00E422DB">
        <w:rPr>
          <w:b/>
          <w:lang w:eastAsia="ko-KR"/>
        </w:rPr>
        <w:t xml:space="preserve"> </w:t>
      </w:r>
      <w:r w:rsidRPr="00E422DB">
        <w:rPr>
          <w:b/>
          <w:lang w:eastAsia="ko-KR"/>
        </w:rPr>
        <w:t>편에</w:t>
      </w:r>
      <w:r w:rsidRPr="00E422DB">
        <w:rPr>
          <w:b/>
          <w:lang w:eastAsia="ko-KR"/>
        </w:rPr>
        <w:t xml:space="preserve"> </w:t>
      </w:r>
      <w:r w:rsidRPr="00E422DB">
        <w:rPr>
          <w:b/>
          <w:lang w:eastAsia="ko-KR"/>
        </w:rPr>
        <w:t>조건부다</w:t>
      </w:r>
      <w:r w:rsidRPr="00E422DB">
        <w:rPr>
          <w:b/>
          <w:lang w:eastAsia="ko-KR"/>
        </w:rPr>
        <w:t>.</w:t>
      </w:r>
      <w:r w:rsidRPr="00E422DB">
        <w:rPr>
          <w:lang w:eastAsia="ko-KR"/>
        </w:rPr>
        <w:t xml:space="preserve"> leave-one-out </w:t>
      </w:r>
      <w:r w:rsidRPr="00E422DB">
        <w:rPr>
          <w:lang w:eastAsia="ko-KR"/>
        </w:rPr>
        <w:t>전건을</w:t>
      </w:r>
      <w:r w:rsidRPr="00E422DB">
        <w:rPr>
          <w:lang w:eastAsia="ko-KR"/>
        </w:rPr>
        <w:t xml:space="preserve"> </w:t>
      </w:r>
      <w:r w:rsidRPr="00E422DB">
        <w:rPr>
          <w:lang w:eastAsia="ko-KR"/>
        </w:rPr>
        <w:t>보면</w:t>
      </w:r>
      <w:r w:rsidRPr="00E422DB">
        <w:rPr>
          <w:lang w:eastAsia="ko-KR"/>
        </w:rPr>
        <w:t xml:space="preserve"> Chen</w:t>
      </w:r>
      <w:r w:rsidRPr="00E422DB">
        <w:rPr>
          <w:lang w:eastAsia="ko-KR"/>
        </w:rPr>
        <w:t>과</w:t>
      </w:r>
      <w:r w:rsidRPr="00E422DB">
        <w:rPr>
          <w:lang w:eastAsia="ko-KR"/>
        </w:rPr>
        <w:t xml:space="preserve"> Kang(2023)</w:t>
      </w:r>
      <w:r w:rsidRPr="00E422DB">
        <w:rPr>
          <w:lang w:eastAsia="ko-KR"/>
        </w:rPr>
        <w:t>을</w:t>
      </w:r>
      <w:r w:rsidRPr="00E422DB">
        <w:rPr>
          <w:lang w:eastAsia="ko-KR"/>
        </w:rPr>
        <w:t xml:space="preserve"> </w:t>
      </w:r>
      <w:r w:rsidRPr="00E422DB">
        <w:rPr>
          <w:lang w:eastAsia="ko-KR"/>
        </w:rPr>
        <w:t>빼면</w:t>
      </w:r>
      <w:r w:rsidRPr="00E422DB">
        <w:rPr>
          <w:lang w:eastAsia="ko-KR"/>
        </w:rPr>
        <w:t xml:space="preserve"> </w:t>
      </w:r>
      <w:r w:rsidRPr="00E422DB">
        <w:rPr>
          <w:i/>
          <w:lang w:eastAsia="ko-KR"/>
        </w:rPr>
        <w:t>g</w:t>
      </w:r>
      <w:r w:rsidRPr="00E422DB">
        <w:rPr>
          <w:lang w:eastAsia="ko-KR"/>
        </w:rPr>
        <w:t xml:space="preserve"> = +0.581(</w:t>
      </w:r>
      <w:r w:rsidRPr="00E422DB">
        <w:rPr>
          <w:i/>
          <w:lang w:eastAsia="ko-KR"/>
        </w:rPr>
        <w:t>p</w:t>
      </w:r>
      <w:r w:rsidRPr="00E422DB">
        <w:rPr>
          <w:lang w:eastAsia="ko-KR"/>
        </w:rPr>
        <w:t xml:space="preserve"> = .056), Chen </w:t>
      </w:r>
      <w:r w:rsidRPr="00E422DB">
        <w:rPr>
          <w:lang w:eastAsia="ko-KR"/>
        </w:rPr>
        <w:t>등</w:t>
      </w:r>
      <w:r w:rsidRPr="00E422DB">
        <w:rPr>
          <w:lang w:eastAsia="ko-KR"/>
        </w:rPr>
        <w:t>(2024)</w:t>
      </w:r>
      <w:r w:rsidRPr="00E422DB">
        <w:rPr>
          <w:lang w:eastAsia="ko-KR"/>
        </w:rPr>
        <w:t>을</w:t>
      </w:r>
      <w:r w:rsidRPr="00E422DB">
        <w:rPr>
          <w:lang w:eastAsia="ko-KR"/>
        </w:rPr>
        <w:t xml:space="preserve"> </w:t>
      </w:r>
      <w:r w:rsidRPr="00E422DB">
        <w:rPr>
          <w:lang w:eastAsia="ko-KR"/>
        </w:rPr>
        <w:t>빼면</w:t>
      </w:r>
      <w:r w:rsidRPr="00E422DB">
        <w:rPr>
          <w:lang w:eastAsia="ko-KR"/>
        </w:rPr>
        <w:t xml:space="preserve"> +0.775(</w:t>
      </w:r>
      <w:r w:rsidRPr="00E422DB">
        <w:rPr>
          <w:i/>
          <w:lang w:eastAsia="ko-KR"/>
        </w:rPr>
        <w:t>p</w:t>
      </w:r>
      <w:r w:rsidRPr="00E422DB">
        <w:rPr>
          <w:lang w:eastAsia="ko-KR"/>
        </w:rPr>
        <w:t xml:space="preserve"> = .070), Moser(1988)</w:t>
      </w:r>
      <w:r w:rsidRPr="00E422DB">
        <w:rPr>
          <w:lang w:eastAsia="ko-KR"/>
        </w:rPr>
        <w:t>를</w:t>
      </w:r>
      <w:r w:rsidRPr="00E422DB">
        <w:rPr>
          <w:lang w:eastAsia="ko-KR"/>
        </w:rPr>
        <w:t xml:space="preserve"> </w:t>
      </w:r>
      <w:r w:rsidRPr="00E422DB">
        <w:rPr>
          <w:lang w:eastAsia="ko-KR"/>
        </w:rPr>
        <w:t>빼면</w:t>
      </w:r>
      <w:r w:rsidRPr="00E422DB">
        <w:rPr>
          <w:lang w:eastAsia="ko-KR"/>
        </w:rPr>
        <w:t xml:space="preserve"> +0.803(</w:t>
      </w:r>
      <w:r w:rsidRPr="00E422DB">
        <w:rPr>
          <w:i/>
          <w:lang w:eastAsia="ko-KR"/>
        </w:rPr>
        <w:t>p</w:t>
      </w:r>
      <w:r w:rsidRPr="00E422DB">
        <w:rPr>
          <w:lang w:eastAsia="ko-KR"/>
        </w:rPr>
        <w:t xml:space="preserve"> = .043), Mathews</w:t>
      </w:r>
      <w:r w:rsidRPr="00E422DB">
        <w:rPr>
          <w:lang w:eastAsia="ko-KR"/>
        </w:rPr>
        <w:t>와</w:t>
      </w:r>
      <w:r w:rsidRPr="00E422DB">
        <w:rPr>
          <w:lang w:eastAsia="ko-KR"/>
        </w:rPr>
        <w:t xml:space="preserve"> Canon(1975)</w:t>
      </w:r>
      <w:r w:rsidRPr="00E422DB">
        <w:rPr>
          <w:lang w:eastAsia="ko-KR"/>
        </w:rPr>
        <w:t>을</w:t>
      </w:r>
      <w:r w:rsidRPr="00E422DB">
        <w:rPr>
          <w:lang w:eastAsia="ko-KR"/>
        </w:rPr>
        <w:t xml:space="preserve"> </w:t>
      </w:r>
      <w:r w:rsidRPr="00E422DB">
        <w:rPr>
          <w:lang w:eastAsia="ko-KR"/>
        </w:rPr>
        <w:t>빼면</w:t>
      </w:r>
      <w:r w:rsidRPr="00E422DB">
        <w:rPr>
          <w:lang w:eastAsia="ko-KR"/>
        </w:rPr>
        <w:t xml:space="preserve"> +0.596(</w:t>
      </w:r>
      <w:r w:rsidRPr="00E422DB">
        <w:rPr>
          <w:i/>
          <w:lang w:eastAsia="ko-KR"/>
        </w:rPr>
        <w:t>p</w:t>
      </w:r>
      <w:r w:rsidRPr="00E422DB">
        <w:rPr>
          <w:lang w:eastAsia="ko-KR"/>
        </w:rPr>
        <w:t xml:space="preserve"> = .057)</w:t>
      </w:r>
      <w:r w:rsidRPr="00E422DB">
        <w:rPr>
          <w:lang w:eastAsia="ko-KR"/>
        </w:rPr>
        <w:t>이다</w:t>
      </w:r>
      <w:r w:rsidRPr="00E422DB">
        <w:rPr>
          <w:lang w:eastAsia="ko-KR"/>
        </w:rPr>
        <w:t xml:space="preserve">. </w:t>
      </w:r>
      <w:r w:rsidRPr="00E422DB">
        <w:rPr>
          <w:b/>
          <w:lang w:eastAsia="ko-KR"/>
        </w:rPr>
        <w:t>네</w:t>
      </w:r>
      <w:r w:rsidRPr="00E422DB">
        <w:rPr>
          <w:b/>
          <w:lang w:eastAsia="ko-KR"/>
        </w:rPr>
        <w:t xml:space="preserve"> </w:t>
      </w:r>
      <w:r w:rsidRPr="00E422DB">
        <w:rPr>
          <w:b/>
          <w:lang w:eastAsia="ko-KR"/>
        </w:rPr>
        <w:t>번의</w:t>
      </w:r>
      <w:r w:rsidRPr="00E422DB">
        <w:rPr>
          <w:b/>
          <w:lang w:eastAsia="ko-KR"/>
        </w:rPr>
        <w:t xml:space="preserve"> </w:t>
      </w:r>
      <w:r w:rsidRPr="00E422DB">
        <w:rPr>
          <w:b/>
          <w:lang w:eastAsia="ko-KR"/>
        </w:rPr>
        <w:t>제거</w:t>
      </w:r>
      <w:r w:rsidRPr="00E422DB">
        <w:rPr>
          <w:b/>
          <w:lang w:eastAsia="ko-KR"/>
        </w:rPr>
        <w:t xml:space="preserve"> </w:t>
      </w:r>
      <w:r w:rsidRPr="00E422DB">
        <w:rPr>
          <w:b/>
          <w:lang w:eastAsia="ko-KR"/>
        </w:rPr>
        <w:t>중</w:t>
      </w:r>
      <w:r w:rsidRPr="00E422DB">
        <w:rPr>
          <w:b/>
          <w:lang w:eastAsia="ko-KR"/>
        </w:rPr>
        <w:t xml:space="preserve"> </w:t>
      </w:r>
      <w:r w:rsidRPr="00E422DB">
        <w:rPr>
          <w:b/>
          <w:lang w:eastAsia="ko-KR"/>
        </w:rPr>
        <w:t>세</w:t>
      </w:r>
      <w:r w:rsidRPr="00E422DB">
        <w:rPr>
          <w:b/>
          <w:lang w:eastAsia="ko-KR"/>
        </w:rPr>
        <w:t xml:space="preserve"> </w:t>
      </w:r>
      <w:r w:rsidRPr="00E422DB">
        <w:rPr>
          <w:b/>
          <w:lang w:eastAsia="ko-KR"/>
        </w:rPr>
        <w:t>번이</w:t>
      </w:r>
      <w:r w:rsidRPr="00E422DB">
        <w:rPr>
          <w:b/>
          <w:lang w:eastAsia="ko-KR"/>
        </w:rPr>
        <w:t xml:space="preserve"> *p* = .05</w:t>
      </w:r>
      <w:r w:rsidRPr="00E422DB">
        <w:rPr>
          <w:b/>
          <w:lang w:eastAsia="ko-KR"/>
        </w:rPr>
        <w:t>를</w:t>
      </w:r>
      <w:r w:rsidRPr="00E422DB">
        <w:rPr>
          <w:b/>
          <w:lang w:eastAsia="ko-KR"/>
        </w:rPr>
        <w:t xml:space="preserve"> </w:t>
      </w:r>
      <w:r w:rsidRPr="00E422DB">
        <w:rPr>
          <w:b/>
          <w:lang w:eastAsia="ko-KR"/>
        </w:rPr>
        <w:t>다시</w:t>
      </w:r>
      <w:r w:rsidRPr="00E422DB">
        <w:rPr>
          <w:b/>
          <w:lang w:eastAsia="ko-KR"/>
        </w:rPr>
        <w:t xml:space="preserve"> </w:t>
      </w:r>
      <w:r w:rsidRPr="00E422DB">
        <w:rPr>
          <w:b/>
          <w:lang w:eastAsia="ko-KR"/>
        </w:rPr>
        <w:t>넘어간다</w:t>
      </w:r>
      <w:r w:rsidRPr="00E422DB">
        <w:rPr>
          <w:b/>
          <w:lang w:eastAsia="ko-KR"/>
        </w:rPr>
        <w:t>.</w:t>
      </w:r>
      <w:r w:rsidRPr="00E422DB">
        <w:rPr>
          <w:lang w:eastAsia="ko-KR"/>
        </w:rPr>
        <w:t xml:space="preserve"> </w:t>
      </w:r>
      <w:r w:rsidRPr="00E422DB">
        <w:rPr>
          <w:lang w:eastAsia="ko-KR"/>
        </w:rPr>
        <w:t>즉</w:t>
      </w:r>
      <w:r w:rsidRPr="00E422DB">
        <w:rPr>
          <w:lang w:eastAsia="ko-KR"/>
        </w:rPr>
        <w:t xml:space="preserve"> </w:t>
      </w:r>
      <w:r w:rsidRPr="00E422DB">
        <w:rPr>
          <w:lang w:eastAsia="ko-KR"/>
        </w:rPr>
        <w:t>이</w:t>
      </w:r>
      <w:r w:rsidRPr="00E422DB">
        <w:rPr>
          <w:lang w:eastAsia="ko-KR"/>
        </w:rPr>
        <w:t xml:space="preserve"> </w:t>
      </w:r>
      <w:r w:rsidRPr="00E422DB">
        <w:rPr>
          <w:lang w:eastAsia="ko-KR"/>
        </w:rPr>
        <w:t>클러스터는</w:t>
      </w:r>
      <w:r w:rsidRPr="00E422DB">
        <w:rPr>
          <w:lang w:eastAsia="ko-KR"/>
        </w:rPr>
        <w:t xml:space="preserve"> </w:t>
      </w:r>
      <w:r w:rsidRPr="00E422DB">
        <w:rPr>
          <w:lang w:eastAsia="ko-KR"/>
        </w:rPr>
        <w:t>어느</w:t>
      </w:r>
      <w:r w:rsidRPr="00E422DB">
        <w:rPr>
          <w:lang w:eastAsia="ko-KR"/>
        </w:rPr>
        <w:t xml:space="preserve"> </w:t>
      </w:r>
      <w:r w:rsidRPr="00E422DB">
        <w:rPr>
          <w:lang w:eastAsia="ko-KR"/>
        </w:rPr>
        <w:t>한</w:t>
      </w:r>
      <w:r w:rsidRPr="00E422DB">
        <w:rPr>
          <w:lang w:eastAsia="ko-KR"/>
        </w:rPr>
        <w:t xml:space="preserve"> </w:t>
      </w:r>
      <w:r w:rsidRPr="00E422DB">
        <w:rPr>
          <w:lang w:eastAsia="ko-KR"/>
        </w:rPr>
        <w:t>연구가</w:t>
      </w:r>
      <w:r w:rsidRPr="00E422DB">
        <w:rPr>
          <w:lang w:eastAsia="ko-KR"/>
        </w:rPr>
        <w:t xml:space="preserve"> </w:t>
      </w:r>
      <w:r w:rsidRPr="00E422DB">
        <w:rPr>
          <w:lang w:eastAsia="ko-KR"/>
        </w:rPr>
        <w:t>아니라</w:t>
      </w:r>
      <w:r w:rsidRPr="00E422DB">
        <w:rPr>
          <w:lang w:eastAsia="ko-KR"/>
        </w:rPr>
        <w:t xml:space="preserve"> </w:t>
      </w:r>
      <w:r w:rsidRPr="00E422DB">
        <w:rPr>
          <w:lang w:eastAsia="ko-KR"/>
        </w:rPr>
        <w:t>집합으로서</w:t>
      </w:r>
      <w:r w:rsidRPr="00E422DB">
        <w:rPr>
          <w:lang w:eastAsia="ko-KR"/>
        </w:rPr>
        <w:t xml:space="preserve"> </w:t>
      </w:r>
      <w:r w:rsidRPr="00E422DB">
        <w:rPr>
          <w:lang w:eastAsia="ko-KR"/>
        </w:rPr>
        <w:t>유의하며</w:t>
      </w:r>
      <w:r w:rsidRPr="00E422DB">
        <w:rPr>
          <w:lang w:eastAsia="ko-KR"/>
        </w:rPr>
        <w:t xml:space="preserve">, </w:t>
      </w:r>
      <w:r w:rsidRPr="00E422DB">
        <w:rPr>
          <w:lang w:eastAsia="ko-KR"/>
        </w:rPr>
        <w:t>인용</w:t>
      </w:r>
      <w:r w:rsidRPr="00E422DB">
        <w:rPr>
          <w:lang w:eastAsia="ko-KR"/>
        </w:rPr>
        <w:t xml:space="preserve"> </w:t>
      </w:r>
      <w:r w:rsidRPr="00E422DB">
        <w:rPr>
          <w:lang w:eastAsia="ko-KR"/>
        </w:rPr>
        <w:t>검색으로</w:t>
      </w:r>
      <w:r w:rsidRPr="00E422DB">
        <w:rPr>
          <w:lang w:eastAsia="ko-KR"/>
        </w:rPr>
        <w:t xml:space="preserve"> </w:t>
      </w:r>
      <w:r w:rsidRPr="00E422DB">
        <w:rPr>
          <w:lang w:eastAsia="ko-KR"/>
        </w:rPr>
        <w:t>얻은</w:t>
      </w:r>
      <w:r w:rsidRPr="00E422DB">
        <w:rPr>
          <w:lang w:eastAsia="ko-KR"/>
        </w:rPr>
        <w:t xml:space="preserve"> </w:t>
      </w:r>
      <w:r w:rsidRPr="00E422DB">
        <w:rPr>
          <w:lang w:eastAsia="ko-KR"/>
        </w:rPr>
        <w:t>연구는</w:t>
      </w:r>
      <w:r w:rsidRPr="00E422DB">
        <w:rPr>
          <w:lang w:eastAsia="ko-KR"/>
        </w:rPr>
        <w:t xml:space="preserve"> </w:t>
      </w:r>
      <w:r w:rsidRPr="00E422DB">
        <w:rPr>
          <w:lang w:eastAsia="ko-KR"/>
        </w:rPr>
        <w:t>그것을</w:t>
      </w:r>
      <w:r w:rsidRPr="00E422DB">
        <w:rPr>
          <w:lang w:eastAsia="ko-KR"/>
        </w:rPr>
        <w:t xml:space="preserve"> </w:t>
      </w:r>
      <w:r w:rsidRPr="00E422DB">
        <w:rPr>
          <w:lang w:eastAsia="ko-KR"/>
        </w:rPr>
        <w:t>빼면</w:t>
      </w:r>
      <w:r w:rsidRPr="00E422DB">
        <w:rPr>
          <w:lang w:eastAsia="ko-KR"/>
        </w:rPr>
        <w:t xml:space="preserve"> </w:t>
      </w:r>
      <w:r w:rsidRPr="00E422DB">
        <w:rPr>
          <w:lang w:eastAsia="ko-KR"/>
        </w:rPr>
        <w:t>클러스터가</w:t>
      </w:r>
      <w:r w:rsidRPr="00E422DB">
        <w:rPr>
          <w:lang w:eastAsia="ko-KR"/>
        </w:rPr>
        <w:t xml:space="preserve"> </w:t>
      </w:r>
      <w:r w:rsidRPr="00E422DB">
        <w:rPr>
          <w:lang w:eastAsia="ko-KR"/>
        </w:rPr>
        <w:t>회수</w:t>
      </w:r>
      <w:r w:rsidRPr="00E422DB">
        <w:rPr>
          <w:lang w:eastAsia="ko-KR"/>
        </w:rPr>
        <w:t xml:space="preserve"> </w:t>
      </w:r>
      <w:r w:rsidRPr="00E422DB">
        <w:rPr>
          <w:lang w:eastAsia="ko-KR"/>
        </w:rPr>
        <w:t>이전</w:t>
      </w:r>
      <w:r w:rsidRPr="00E422DB">
        <w:rPr>
          <w:lang w:eastAsia="ko-KR"/>
        </w:rPr>
        <w:t xml:space="preserve"> </w:t>
      </w:r>
      <w:r w:rsidRPr="00E422DB">
        <w:rPr>
          <w:lang w:eastAsia="ko-KR"/>
        </w:rPr>
        <w:t>상태로</w:t>
      </w:r>
      <w:r w:rsidRPr="00E422DB">
        <w:rPr>
          <w:lang w:eastAsia="ko-KR"/>
        </w:rPr>
        <w:t xml:space="preserve"> </w:t>
      </w:r>
      <w:r w:rsidRPr="00E422DB">
        <w:rPr>
          <w:lang w:eastAsia="ko-KR"/>
        </w:rPr>
        <w:t>돌아가는</w:t>
      </w:r>
      <w:r w:rsidRPr="00E422DB">
        <w:rPr>
          <w:lang w:eastAsia="ko-KR"/>
        </w:rPr>
        <w:t xml:space="preserve"> </w:t>
      </w:r>
      <w:r w:rsidRPr="00E422DB">
        <w:rPr>
          <w:lang w:eastAsia="ko-KR"/>
        </w:rPr>
        <w:t>바로</w:t>
      </w:r>
      <w:r w:rsidRPr="00E422DB">
        <w:rPr>
          <w:lang w:eastAsia="ko-KR"/>
        </w:rPr>
        <w:t xml:space="preserve"> </w:t>
      </w:r>
      <w:r w:rsidRPr="00E422DB">
        <w:rPr>
          <w:lang w:eastAsia="ko-KR"/>
        </w:rPr>
        <w:t>그</w:t>
      </w:r>
      <w:r w:rsidRPr="00E422DB">
        <w:rPr>
          <w:lang w:eastAsia="ko-KR"/>
        </w:rPr>
        <w:t xml:space="preserve"> </w:t>
      </w:r>
      <w:r w:rsidRPr="00E422DB">
        <w:rPr>
          <w:lang w:eastAsia="ko-KR"/>
        </w:rPr>
        <w:t>연구다</w:t>
      </w:r>
      <w:r w:rsidRPr="00E422DB">
        <w:rPr>
          <w:lang w:eastAsia="ko-KR"/>
        </w:rPr>
        <w:t xml:space="preserve">. </w:t>
      </w:r>
      <w:r w:rsidRPr="00E422DB">
        <w:rPr>
          <w:lang w:eastAsia="ko-KR"/>
        </w:rPr>
        <w:t>이것은</w:t>
      </w:r>
      <w:r w:rsidRPr="00E422DB">
        <w:rPr>
          <w:lang w:eastAsia="ko-KR"/>
        </w:rPr>
        <w:t xml:space="preserve"> </w:t>
      </w:r>
      <w:r w:rsidRPr="00E422DB">
        <w:rPr>
          <w:lang w:eastAsia="ko-KR"/>
        </w:rPr>
        <w:t>결과의</w:t>
      </w:r>
      <w:r w:rsidRPr="00E422DB">
        <w:rPr>
          <w:lang w:eastAsia="ko-KR"/>
        </w:rPr>
        <w:t xml:space="preserve"> </w:t>
      </w:r>
      <w:r w:rsidRPr="00E422DB">
        <w:rPr>
          <w:lang w:eastAsia="ko-KR"/>
        </w:rPr>
        <w:t>한계인</w:t>
      </w:r>
      <w:r w:rsidRPr="00E422DB">
        <w:rPr>
          <w:lang w:eastAsia="ko-KR"/>
        </w:rPr>
        <w:t xml:space="preserve"> </w:t>
      </w:r>
      <w:r w:rsidRPr="00E422DB">
        <w:rPr>
          <w:lang w:eastAsia="ko-KR"/>
        </w:rPr>
        <w:t>동시에</w:t>
      </w:r>
      <w:r w:rsidRPr="00E422DB">
        <w:rPr>
          <w:lang w:eastAsia="ko-KR"/>
        </w:rPr>
        <w:t xml:space="preserve"> </w:t>
      </w:r>
      <w:r w:rsidRPr="00E422DB">
        <w:rPr>
          <w:b/>
          <w:lang w:eastAsia="ko-KR"/>
        </w:rPr>
        <w:t>등록한</w:t>
      </w:r>
      <w:r w:rsidRPr="00E422DB">
        <w:rPr>
          <w:b/>
          <w:lang w:eastAsia="ko-KR"/>
        </w:rPr>
        <w:t xml:space="preserve"> </w:t>
      </w:r>
      <w:r w:rsidRPr="00E422DB">
        <w:rPr>
          <w:b/>
          <w:lang w:eastAsia="ko-KR"/>
        </w:rPr>
        <w:t>보조</w:t>
      </w:r>
      <w:r w:rsidRPr="00E422DB">
        <w:rPr>
          <w:b/>
          <w:lang w:eastAsia="ko-KR"/>
        </w:rPr>
        <w:t xml:space="preserve"> </w:t>
      </w:r>
      <w:r w:rsidRPr="00E422DB">
        <w:rPr>
          <w:b/>
          <w:lang w:eastAsia="ko-KR"/>
        </w:rPr>
        <w:t>검색</w:t>
      </w:r>
      <w:r w:rsidRPr="00E422DB">
        <w:rPr>
          <w:b/>
          <w:lang w:eastAsia="ko-KR"/>
        </w:rPr>
        <w:t xml:space="preserve"> </w:t>
      </w:r>
      <w:r w:rsidRPr="00E422DB">
        <w:rPr>
          <w:b/>
          <w:lang w:eastAsia="ko-KR"/>
        </w:rPr>
        <w:t>경로가</w:t>
      </w:r>
      <w:r w:rsidRPr="00E422DB">
        <w:rPr>
          <w:b/>
          <w:lang w:eastAsia="ko-KR"/>
        </w:rPr>
        <w:t xml:space="preserve"> </w:t>
      </w:r>
      <w:r w:rsidRPr="00E422DB">
        <w:rPr>
          <w:b/>
          <w:lang w:eastAsia="ko-KR"/>
        </w:rPr>
        <w:t>형식이</w:t>
      </w:r>
      <w:r w:rsidRPr="00E422DB">
        <w:rPr>
          <w:b/>
          <w:lang w:eastAsia="ko-KR"/>
        </w:rPr>
        <w:t xml:space="preserve"> </w:t>
      </w:r>
      <w:r w:rsidRPr="00E422DB">
        <w:rPr>
          <w:b/>
          <w:lang w:eastAsia="ko-KR"/>
        </w:rPr>
        <w:t>아니었다는</w:t>
      </w:r>
      <w:r w:rsidRPr="00E422DB">
        <w:rPr>
          <w:b/>
          <w:lang w:eastAsia="ko-KR"/>
        </w:rPr>
        <w:t xml:space="preserve"> </w:t>
      </w:r>
      <w:r w:rsidRPr="00E422DB">
        <w:rPr>
          <w:b/>
          <w:lang w:eastAsia="ko-KR"/>
        </w:rPr>
        <w:t>근거</w:t>
      </w:r>
      <w:r w:rsidRPr="00E422DB">
        <w:rPr>
          <w:lang w:eastAsia="ko-KR"/>
        </w:rPr>
        <w:t>이기도</w:t>
      </w:r>
      <w:r w:rsidRPr="00E422DB">
        <w:rPr>
          <w:lang w:eastAsia="ko-KR"/>
        </w:rPr>
        <w:t xml:space="preserve"> </w:t>
      </w:r>
      <w:r w:rsidRPr="00E422DB">
        <w:rPr>
          <w:lang w:eastAsia="ko-KR"/>
        </w:rPr>
        <w:t>하다</w:t>
      </w:r>
      <w:r w:rsidRPr="00E422DB">
        <w:rPr>
          <w:lang w:eastAsia="ko-KR"/>
        </w:rPr>
        <w:t>.</w:t>
      </w:r>
    </w:p>
    <w:p w14:paraId="7E0C3666" w14:textId="77777777" w:rsidR="006C0B77" w:rsidRPr="00E422DB" w:rsidRDefault="00000000">
      <w:pPr>
        <w:ind w:firstLine="288"/>
        <w:rPr>
          <w:lang w:eastAsia="ko-KR"/>
        </w:rPr>
      </w:pPr>
      <w:r w:rsidRPr="00E422DB">
        <w:rPr>
          <w:lang w:eastAsia="ko-KR"/>
        </w:rPr>
        <w:t>상관</w:t>
      </w:r>
      <w:r w:rsidRPr="00E422DB">
        <w:rPr>
          <w:lang w:eastAsia="ko-KR"/>
        </w:rPr>
        <w:t xml:space="preserve"> </w:t>
      </w:r>
      <w:r w:rsidRPr="00E422DB">
        <w:rPr>
          <w:lang w:eastAsia="ko-KR"/>
        </w:rPr>
        <w:t>클러스터는</w:t>
      </w:r>
      <w:r w:rsidRPr="00E422DB">
        <w:rPr>
          <w:lang w:eastAsia="ko-KR"/>
        </w:rPr>
        <w:t xml:space="preserve"> </w:t>
      </w:r>
      <w:r w:rsidRPr="00E422DB">
        <w:rPr>
          <w:lang w:eastAsia="ko-KR"/>
        </w:rPr>
        <w:t>반대의</w:t>
      </w:r>
      <w:r w:rsidRPr="00E422DB">
        <w:rPr>
          <w:lang w:eastAsia="ko-KR"/>
        </w:rPr>
        <w:t xml:space="preserve"> </w:t>
      </w:r>
      <w:r w:rsidRPr="00E422DB">
        <w:rPr>
          <w:lang w:eastAsia="ko-KR"/>
        </w:rPr>
        <w:t>성격을</w:t>
      </w:r>
      <w:r w:rsidRPr="00E422DB">
        <w:rPr>
          <w:lang w:eastAsia="ko-KR"/>
        </w:rPr>
        <w:t xml:space="preserve"> </w:t>
      </w:r>
      <w:r w:rsidRPr="00E422DB">
        <w:rPr>
          <w:lang w:eastAsia="ko-KR"/>
        </w:rPr>
        <w:t>보인다</w:t>
      </w:r>
      <w:r w:rsidRPr="00E422DB">
        <w:rPr>
          <w:lang w:eastAsia="ko-KR"/>
        </w:rPr>
        <w:t xml:space="preserve">. </w:t>
      </w:r>
      <w:r w:rsidRPr="00E422DB">
        <w:rPr>
          <w:lang w:eastAsia="ko-KR"/>
        </w:rPr>
        <w:t>검색</w:t>
      </w:r>
      <w:r w:rsidRPr="00E422DB">
        <w:rPr>
          <w:lang w:eastAsia="ko-KR"/>
        </w:rPr>
        <w:t xml:space="preserve"> </w:t>
      </w:r>
      <w:r w:rsidRPr="00E422DB">
        <w:rPr>
          <w:lang w:eastAsia="ko-KR"/>
        </w:rPr>
        <w:t>경로에</w:t>
      </w:r>
      <w:r w:rsidRPr="00E422DB">
        <w:rPr>
          <w:lang w:eastAsia="ko-KR"/>
        </w:rPr>
        <w:t xml:space="preserve"> </w:t>
      </w:r>
      <w:r w:rsidRPr="00E422DB">
        <w:rPr>
          <w:lang w:eastAsia="ko-KR"/>
        </w:rPr>
        <w:t>둔감하고</w:t>
      </w:r>
      <w:r w:rsidRPr="00E422DB">
        <w:rPr>
          <w:lang w:eastAsia="ko-KR"/>
        </w:rPr>
        <w:t>(</w:t>
      </w:r>
      <w:r w:rsidRPr="00E422DB">
        <w:rPr>
          <w:lang w:eastAsia="ko-KR"/>
        </w:rPr>
        <w:t>인용추적</w:t>
      </w:r>
      <w:r w:rsidRPr="00E422DB">
        <w:rPr>
          <w:lang w:eastAsia="ko-KR"/>
        </w:rPr>
        <w:t xml:space="preserve"> </w:t>
      </w:r>
      <w:r w:rsidRPr="00E422DB">
        <w:rPr>
          <w:lang w:eastAsia="ko-KR"/>
        </w:rPr>
        <w:t>포함</w:t>
      </w:r>
      <w:r w:rsidRPr="00E422DB">
        <w:rPr>
          <w:lang w:eastAsia="ko-KR"/>
        </w:rPr>
        <w:t xml:space="preserve"> </w:t>
      </w:r>
      <w:r w:rsidRPr="00E422DB">
        <w:rPr>
          <w:i/>
          <w:lang w:eastAsia="ko-KR"/>
        </w:rPr>
        <w:t>r</w:t>
      </w:r>
      <w:r w:rsidRPr="00E422DB">
        <w:rPr>
          <w:lang w:eastAsia="ko-KR"/>
        </w:rPr>
        <w:t xml:space="preserve"> = .425, </w:t>
      </w:r>
      <w:r w:rsidRPr="00E422DB">
        <w:rPr>
          <w:lang w:eastAsia="ko-KR"/>
        </w:rPr>
        <w:t>제외</w:t>
      </w:r>
      <w:r w:rsidRPr="00E422DB">
        <w:rPr>
          <w:lang w:eastAsia="ko-KR"/>
        </w:rPr>
        <w:t xml:space="preserve"> </w:t>
      </w:r>
      <w:r w:rsidRPr="00E422DB">
        <w:rPr>
          <w:lang w:eastAsia="ko-KR"/>
        </w:rPr>
        <w:t>시</w:t>
      </w:r>
      <w:r w:rsidRPr="00E422DB">
        <w:rPr>
          <w:lang w:eastAsia="ko-KR"/>
        </w:rPr>
        <w:t xml:space="preserve"> .445) </w:t>
      </w:r>
      <w:r w:rsidRPr="00E422DB">
        <w:rPr>
          <w:lang w:eastAsia="ko-KR"/>
        </w:rPr>
        <w:t>어느</w:t>
      </w:r>
      <w:r w:rsidRPr="00E422DB">
        <w:rPr>
          <w:lang w:eastAsia="ko-KR"/>
        </w:rPr>
        <w:t xml:space="preserve"> </w:t>
      </w:r>
      <w:r w:rsidRPr="00E422DB">
        <w:rPr>
          <w:lang w:eastAsia="ko-KR"/>
        </w:rPr>
        <w:t>한</w:t>
      </w:r>
      <w:r w:rsidRPr="00E422DB">
        <w:rPr>
          <w:lang w:eastAsia="ko-KR"/>
        </w:rPr>
        <w:t xml:space="preserve"> </w:t>
      </w:r>
      <w:r w:rsidRPr="00E422DB">
        <w:rPr>
          <w:lang w:eastAsia="ko-KR"/>
        </w:rPr>
        <w:t>연구에도</w:t>
      </w:r>
      <w:r w:rsidRPr="00E422DB">
        <w:rPr>
          <w:lang w:eastAsia="ko-KR"/>
        </w:rPr>
        <w:t xml:space="preserve"> </w:t>
      </w:r>
      <w:r w:rsidRPr="00E422DB">
        <w:rPr>
          <w:lang w:eastAsia="ko-KR"/>
        </w:rPr>
        <w:t>둔감하지만</w:t>
      </w:r>
      <w:r w:rsidRPr="00E422DB">
        <w:rPr>
          <w:lang w:eastAsia="ko-KR"/>
        </w:rPr>
        <w:t xml:space="preserve">(leave-one-out </w:t>
      </w:r>
      <w:r w:rsidRPr="00E422DB">
        <w:rPr>
          <w:lang w:eastAsia="ko-KR"/>
        </w:rPr>
        <w:t>범위</w:t>
      </w:r>
      <w:r w:rsidRPr="00E422DB">
        <w:rPr>
          <w:lang w:eastAsia="ko-KR"/>
        </w:rPr>
        <w:t xml:space="preserve"> </w:t>
      </w:r>
      <w:r w:rsidRPr="00E422DB">
        <w:rPr>
          <w:i/>
          <w:lang w:eastAsia="ko-KR"/>
        </w:rPr>
        <w:t>r</w:t>
      </w:r>
      <w:r w:rsidRPr="00E422DB">
        <w:rPr>
          <w:lang w:eastAsia="ko-KR"/>
        </w:rPr>
        <w:t xml:space="preserve"> = .372 ~ .484) </w:t>
      </w:r>
      <w:r w:rsidRPr="00E422DB">
        <w:rPr>
          <w:lang w:eastAsia="ko-KR"/>
        </w:rPr>
        <w:t>이질성이</w:t>
      </w:r>
      <w:r w:rsidRPr="00E422DB">
        <w:rPr>
          <w:lang w:eastAsia="ko-KR"/>
        </w:rPr>
        <w:t xml:space="preserve"> </w:t>
      </w:r>
      <w:r w:rsidRPr="00E422DB">
        <w:rPr>
          <w:lang w:eastAsia="ko-KR"/>
        </w:rPr>
        <w:t>매우</w:t>
      </w:r>
      <w:r w:rsidRPr="00E422DB">
        <w:rPr>
          <w:lang w:eastAsia="ko-KR"/>
        </w:rPr>
        <w:t xml:space="preserve"> </w:t>
      </w:r>
      <w:r w:rsidRPr="00E422DB">
        <w:rPr>
          <w:lang w:eastAsia="ko-KR"/>
        </w:rPr>
        <w:t>높다</w:t>
      </w:r>
      <w:r w:rsidRPr="00E422DB">
        <w:rPr>
          <w:lang w:eastAsia="ko-KR"/>
        </w:rPr>
        <w:t>(</w:t>
      </w:r>
      <w:r w:rsidRPr="00E422DB">
        <w:rPr>
          <w:i/>
          <w:lang w:eastAsia="ko-KR"/>
        </w:rPr>
        <w:t>I</w:t>
      </w:r>
      <w:r w:rsidRPr="00E422DB">
        <w:rPr>
          <w:lang w:eastAsia="ko-KR"/>
        </w:rPr>
        <w:t xml:space="preserve">² = 92.0%). </w:t>
      </w:r>
      <w:r w:rsidRPr="00E422DB">
        <w:rPr>
          <w:lang w:eastAsia="ko-KR"/>
        </w:rPr>
        <w:t>순방향과</w:t>
      </w:r>
      <w:r w:rsidRPr="00E422DB">
        <w:rPr>
          <w:lang w:eastAsia="ko-KR"/>
        </w:rPr>
        <w:t xml:space="preserve"> </w:t>
      </w:r>
      <w:r w:rsidRPr="00E422DB">
        <w:rPr>
          <w:lang w:eastAsia="ko-KR"/>
        </w:rPr>
        <w:t>역방향</w:t>
      </w:r>
      <w:r w:rsidRPr="00E422DB">
        <w:rPr>
          <w:lang w:eastAsia="ko-KR"/>
        </w:rPr>
        <w:t xml:space="preserve"> </w:t>
      </w:r>
      <w:r w:rsidRPr="00E422DB">
        <w:rPr>
          <w:lang w:eastAsia="ko-KR"/>
        </w:rPr>
        <w:t>경로</w:t>
      </w:r>
      <w:r w:rsidRPr="00E422DB">
        <w:rPr>
          <w:lang w:eastAsia="ko-KR"/>
        </w:rPr>
        <w:t xml:space="preserve">, </w:t>
      </w:r>
      <w:r w:rsidRPr="00E422DB">
        <w:rPr>
          <w:lang w:eastAsia="ko-KR"/>
        </w:rPr>
        <w:t>그리고</w:t>
      </w:r>
      <w:r w:rsidRPr="00E422DB">
        <w:rPr>
          <w:lang w:eastAsia="ko-KR"/>
        </w:rPr>
        <w:t xml:space="preserve"> </w:t>
      </w:r>
      <w:r w:rsidRPr="00E422DB">
        <w:rPr>
          <w:lang w:eastAsia="ko-KR"/>
        </w:rPr>
        <w:t>여러</w:t>
      </w:r>
      <w:r w:rsidRPr="00E422DB">
        <w:rPr>
          <w:lang w:eastAsia="ko-KR"/>
        </w:rPr>
        <w:t xml:space="preserve"> </w:t>
      </w:r>
      <w:r w:rsidRPr="00E422DB">
        <w:rPr>
          <w:lang w:eastAsia="ko-KR"/>
        </w:rPr>
        <w:t>행태</w:t>
      </w:r>
      <w:r w:rsidRPr="00E422DB">
        <w:rPr>
          <w:lang w:eastAsia="ko-KR"/>
        </w:rPr>
        <w:t xml:space="preserve"> </w:t>
      </w:r>
      <w:r w:rsidRPr="00E422DB">
        <w:rPr>
          <w:lang w:eastAsia="ko-KR"/>
        </w:rPr>
        <w:t>결과를</w:t>
      </w:r>
      <w:r w:rsidRPr="00E422DB">
        <w:rPr>
          <w:lang w:eastAsia="ko-KR"/>
        </w:rPr>
        <w:t xml:space="preserve"> </w:t>
      </w:r>
      <w:r w:rsidRPr="00E422DB">
        <w:rPr>
          <w:lang w:eastAsia="ko-KR"/>
        </w:rPr>
        <w:t>한</w:t>
      </w:r>
      <w:r w:rsidRPr="00E422DB">
        <w:rPr>
          <w:lang w:eastAsia="ko-KR"/>
        </w:rPr>
        <w:t xml:space="preserve"> </w:t>
      </w:r>
      <w:r w:rsidRPr="00E422DB">
        <w:rPr>
          <w:lang w:eastAsia="ko-KR"/>
        </w:rPr>
        <w:t>풀에</w:t>
      </w:r>
      <w:r w:rsidRPr="00E422DB">
        <w:rPr>
          <w:lang w:eastAsia="ko-KR"/>
        </w:rPr>
        <w:t xml:space="preserve"> </w:t>
      </w:r>
      <w:r w:rsidRPr="00E422DB">
        <w:rPr>
          <w:lang w:eastAsia="ko-KR"/>
        </w:rPr>
        <w:t>섞고</w:t>
      </w:r>
      <w:r w:rsidRPr="00E422DB">
        <w:rPr>
          <w:lang w:eastAsia="ko-KR"/>
        </w:rPr>
        <w:t xml:space="preserve"> </w:t>
      </w:r>
      <w:r w:rsidRPr="00E422DB">
        <w:rPr>
          <w:lang w:eastAsia="ko-KR"/>
        </w:rPr>
        <w:t>있으므로</w:t>
      </w:r>
      <w:r w:rsidRPr="00E422DB">
        <w:rPr>
          <w:lang w:eastAsia="ko-KR"/>
        </w:rPr>
        <w:t xml:space="preserve"> </w:t>
      </w:r>
      <w:r w:rsidRPr="00E422DB">
        <w:rPr>
          <w:lang w:eastAsia="ko-KR"/>
        </w:rPr>
        <w:t>예상된</w:t>
      </w:r>
      <w:r w:rsidRPr="00E422DB">
        <w:rPr>
          <w:lang w:eastAsia="ko-KR"/>
        </w:rPr>
        <w:t xml:space="preserve"> </w:t>
      </w:r>
      <w:r w:rsidRPr="00E422DB">
        <w:rPr>
          <w:lang w:eastAsia="ko-KR"/>
        </w:rPr>
        <w:t>결과다</w:t>
      </w:r>
      <w:r w:rsidRPr="00E422DB">
        <w:rPr>
          <w:lang w:eastAsia="ko-KR"/>
        </w:rPr>
        <w:t xml:space="preserve">. </w:t>
      </w:r>
      <w:r w:rsidRPr="00E422DB">
        <w:rPr>
          <w:lang w:eastAsia="ko-KR"/>
        </w:rPr>
        <w:t>이</w:t>
      </w:r>
      <w:r w:rsidRPr="00E422DB">
        <w:rPr>
          <w:lang w:eastAsia="ko-KR"/>
        </w:rPr>
        <w:t xml:space="preserve"> </w:t>
      </w:r>
      <w:r w:rsidRPr="00E422DB">
        <w:rPr>
          <w:lang w:eastAsia="ko-KR"/>
        </w:rPr>
        <w:t>클러스터가</w:t>
      </w:r>
      <w:r w:rsidRPr="00E422DB">
        <w:rPr>
          <w:lang w:eastAsia="ko-KR"/>
        </w:rPr>
        <w:t xml:space="preserve"> </w:t>
      </w:r>
      <w:r w:rsidRPr="00E422DB">
        <w:rPr>
          <w:lang w:eastAsia="ko-KR"/>
        </w:rPr>
        <w:t>말해</w:t>
      </w:r>
      <w:r w:rsidRPr="00E422DB">
        <w:rPr>
          <w:lang w:eastAsia="ko-KR"/>
        </w:rPr>
        <w:t xml:space="preserve"> </w:t>
      </w:r>
      <w:r w:rsidRPr="00E422DB">
        <w:rPr>
          <w:lang w:eastAsia="ko-KR"/>
        </w:rPr>
        <w:t>주는</w:t>
      </w:r>
      <w:r w:rsidRPr="00E422DB">
        <w:rPr>
          <w:lang w:eastAsia="ko-KR"/>
        </w:rPr>
        <w:t xml:space="preserve"> </w:t>
      </w:r>
      <w:r w:rsidRPr="00E422DB">
        <w:rPr>
          <w:lang w:eastAsia="ko-KR"/>
        </w:rPr>
        <w:t>것은</w:t>
      </w:r>
      <w:r w:rsidRPr="00E422DB">
        <w:rPr>
          <w:lang w:eastAsia="ko-KR"/>
        </w:rPr>
        <w:t xml:space="preserve"> "</w:t>
      </w:r>
      <w:r w:rsidRPr="00E422DB">
        <w:rPr>
          <w:lang w:eastAsia="ko-KR"/>
        </w:rPr>
        <w:t>지각과</w:t>
      </w:r>
      <w:r w:rsidRPr="00E422DB">
        <w:rPr>
          <w:lang w:eastAsia="ko-KR"/>
        </w:rPr>
        <w:t xml:space="preserve"> </w:t>
      </w:r>
      <w:r w:rsidRPr="00E422DB">
        <w:rPr>
          <w:lang w:eastAsia="ko-KR"/>
        </w:rPr>
        <w:t>행태가</w:t>
      </w:r>
      <w:r w:rsidRPr="00E422DB">
        <w:rPr>
          <w:lang w:eastAsia="ko-KR"/>
        </w:rPr>
        <w:t xml:space="preserve"> </w:t>
      </w:r>
      <w:r w:rsidRPr="00E422DB">
        <w:rPr>
          <w:lang w:eastAsia="ko-KR"/>
        </w:rPr>
        <w:t>대체로</w:t>
      </w:r>
      <w:r w:rsidRPr="00E422DB">
        <w:rPr>
          <w:lang w:eastAsia="ko-KR"/>
        </w:rPr>
        <w:t xml:space="preserve"> </w:t>
      </w:r>
      <w:r w:rsidRPr="00E422DB">
        <w:rPr>
          <w:lang w:eastAsia="ko-KR"/>
        </w:rPr>
        <w:t>함께</w:t>
      </w:r>
      <w:r w:rsidRPr="00E422DB">
        <w:rPr>
          <w:lang w:eastAsia="ko-KR"/>
        </w:rPr>
        <w:t xml:space="preserve"> </w:t>
      </w:r>
      <w:r w:rsidRPr="00E422DB">
        <w:rPr>
          <w:lang w:eastAsia="ko-KR"/>
        </w:rPr>
        <w:t>움직인다</w:t>
      </w:r>
      <w:r w:rsidRPr="00E422DB">
        <w:rPr>
          <w:lang w:eastAsia="ko-KR"/>
        </w:rPr>
        <w:t>"</w:t>
      </w:r>
      <w:r w:rsidRPr="00E422DB">
        <w:rPr>
          <w:lang w:eastAsia="ko-KR"/>
        </w:rPr>
        <w:t>는</w:t>
      </w:r>
      <w:r w:rsidRPr="00E422DB">
        <w:rPr>
          <w:lang w:eastAsia="ko-KR"/>
        </w:rPr>
        <w:t xml:space="preserve"> </w:t>
      </w:r>
      <w:r w:rsidRPr="00E422DB">
        <w:rPr>
          <w:lang w:eastAsia="ko-KR"/>
        </w:rPr>
        <w:t>정도이고</w:t>
      </w:r>
      <w:r w:rsidRPr="00E422DB">
        <w:rPr>
          <w:lang w:eastAsia="ko-KR"/>
        </w:rPr>
        <w:t xml:space="preserve">, </w:t>
      </w:r>
      <w:r w:rsidRPr="00E422DB">
        <w:rPr>
          <w:lang w:eastAsia="ko-KR"/>
        </w:rPr>
        <w:t>어떤</w:t>
      </w:r>
      <w:r w:rsidRPr="00E422DB">
        <w:rPr>
          <w:lang w:eastAsia="ko-KR"/>
        </w:rPr>
        <w:t xml:space="preserve"> </w:t>
      </w:r>
      <w:r w:rsidRPr="00E422DB">
        <w:rPr>
          <w:lang w:eastAsia="ko-KR"/>
        </w:rPr>
        <w:t>지각이</w:t>
      </w:r>
      <w:r w:rsidRPr="00E422DB">
        <w:rPr>
          <w:lang w:eastAsia="ko-KR"/>
        </w:rPr>
        <w:t xml:space="preserve"> </w:t>
      </w:r>
      <w:r w:rsidRPr="00E422DB">
        <w:rPr>
          <w:lang w:eastAsia="ko-KR"/>
        </w:rPr>
        <w:t>어떤</w:t>
      </w:r>
      <w:r w:rsidRPr="00E422DB">
        <w:rPr>
          <w:lang w:eastAsia="ko-KR"/>
        </w:rPr>
        <w:t xml:space="preserve"> </w:t>
      </w:r>
      <w:r w:rsidRPr="00E422DB">
        <w:rPr>
          <w:lang w:eastAsia="ko-KR"/>
        </w:rPr>
        <w:t>행태와</w:t>
      </w:r>
      <w:r w:rsidRPr="00E422DB">
        <w:rPr>
          <w:lang w:eastAsia="ko-KR"/>
        </w:rPr>
        <w:t xml:space="preserve"> </w:t>
      </w:r>
      <w:r w:rsidRPr="00E422DB">
        <w:rPr>
          <w:lang w:eastAsia="ko-KR"/>
        </w:rPr>
        <w:t>얼마나</w:t>
      </w:r>
      <w:r w:rsidRPr="00E422DB">
        <w:rPr>
          <w:lang w:eastAsia="ko-KR"/>
        </w:rPr>
        <w:t xml:space="preserve"> </w:t>
      </w:r>
      <w:r w:rsidRPr="00E422DB">
        <w:rPr>
          <w:lang w:eastAsia="ko-KR"/>
        </w:rPr>
        <w:t>움직이는지는</w:t>
      </w:r>
      <w:r w:rsidRPr="00E422DB">
        <w:rPr>
          <w:lang w:eastAsia="ko-KR"/>
        </w:rPr>
        <w:t xml:space="preserve"> </w:t>
      </w:r>
      <w:r w:rsidRPr="00E422DB">
        <w:rPr>
          <w:lang w:eastAsia="ko-KR"/>
        </w:rPr>
        <w:t>말해</w:t>
      </w:r>
      <w:r w:rsidRPr="00E422DB">
        <w:rPr>
          <w:lang w:eastAsia="ko-KR"/>
        </w:rPr>
        <w:t xml:space="preserve"> </w:t>
      </w:r>
      <w:r w:rsidRPr="00E422DB">
        <w:rPr>
          <w:lang w:eastAsia="ko-KR"/>
        </w:rPr>
        <w:t>주지</w:t>
      </w:r>
      <w:r w:rsidRPr="00E422DB">
        <w:rPr>
          <w:lang w:eastAsia="ko-KR"/>
        </w:rPr>
        <w:t xml:space="preserve"> </w:t>
      </w:r>
      <w:r w:rsidRPr="00E422DB">
        <w:rPr>
          <w:lang w:eastAsia="ko-KR"/>
        </w:rPr>
        <w:t>않는다</w:t>
      </w:r>
      <w:r w:rsidRPr="00E422DB">
        <w:rPr>
          <w:lang w:eastAsia="ko-KR"/>
        </w:rPr>
        <w:t>.</w:t>
      </w:r>
    </w:p>
    <w:p w14:paraId="358FE922" w14:textId="77777777" w:rsidR="006C0B77" w:rsidRPr="00E422DB" w:rsidRDefault="00000000">
      <w:pPr>
        <w:ind w:firstLine="288"/>
        <w:rPr>
          <w:lang w:eastAsia="ko-KR"/>
        </w:rPr>
      </w:pPr>
      <w:r w:rsidRPr="00E422DB">
        <w:rPr>
          <w:b/>
          <w:lang w:eastAsia="ko-KR"/>
        </w:rPr>
        <w:lastRenderedPageBreak/>
        <w:t>예측구간은</w:t>
      </w:r>
      <w:r w:rsidRPr="00E422DB">
        <w:rPr>
          <w:b/>
          <w:lang w:eastAsia="ko-KR"/>
        </w:rPr>
        <w:t xml:space="preserve"> </w:t>
      </w:r>
      <w:r w:rsidRPr="00E422DB">
        <w:rPr>
          <w:b/>
          <w:lang w:eastAsia="ko-KR"/>
        </w:rPr>
        <w:t>두</w:t>
      </w:r>
      <w:r w:rsidRPr="00E422DB">
        <w:rPr>
          <w:b/>
          <w:lang w:eastAsia="ko-KR"/>
        </w:rPr>
        <w:t xml:space="preserve"> </w:t>
      </w:r>
      <w:r w:rsidRPr="00E422DB">
        <w:rPr>
          <w:b/>
          <w:lang w:eastAsia="ko-KR"/>
        </w:rPr>
        <w:t>유의</w:t>
      </w:r>
      <w:r w:rsidRPr="00E422DB">
        <w:rPr>
          <w:b/>
          <w:lang w:eastAsia="ko-KR"/>
        </w:rPr>
        <w:t xml:space="preserve"> </w:t>
      </w:r>
      <w:r w:rsidRPr="00E422DB">
        <w:rPr>
          <w:b/>
          <w:lang w:eastAsia="ko-KR"/>
        </w:rPr>
        <w:t>결과를</w:t>
      </w:r>
      <w:r w:rsidRPr="00E422DB">
        <w:rPr>
          <w:b/>
          <w:lang w:eastAsia="ko-KR"/>
        </w:rPr>
        <w:t xml:space="preserve"> </w:t>
      </w:r>
      <w:r w:rsidRPr="00E422DB">
        <w:rPr>
          <w:b/>
          <w:lang w:eastAsia="ko-KR"/>
        </w:rPr>
        <w:t>모두</w:t>
      </w:r>
      <w:r w:rsidRPr="00E422DB">
        <w:rPr>
          <w:b/>
          <w:lang w:eastAsia="ko-KR"/>
        </w:rPr>
        <w:t xml:space="preserve"> </w:t>
      </w:r>
      <w:r w:rsidRPr="00E422DB">
        <w:rPr>
          <w:b/>
          <w:lang w:eastAsia="ko-KR"/>
        </w:rPr>
        <w:t>한정한다</w:t>
      </w:r>
      <w:r w:rsidRPr="00E422DB">
        <w:rPr>
          <w:b/>
          <w:lang w:eastAsia="ko-KR"/>
        </w:rPr>
        <w:t>.</w:t>
      </w:r>
      <w:r w:rsidRPr="00E422DB">
        <w:rPr>
          <w:lang w:eastAsia="ko-KR"/>
        </w:rPr>
        <w:t xml:space="preserve"> 0</w:t>
      </w:r>
      <w:r w:rsidRPr="00E422DB">
        <w:rPr>
          <w:lang w:eastAsia="ko-KR"/>
        </w:rPr>
        <w:t>을</w:t>
      </w:r>
      <w:r w:rsidRPr="00E422DB">
        <w:rPr>
          <w:lang w:eastAsia="ko-KR"/>
        </w:rPr>
        <w:t xml:space="preserve"> </w:t>
      </w:r>
      <w:r w:rsidRPr="00E422DB">
        <w:rPr>
          <w:lang w:eastAsia="ko-KR"/>
        </w:rPr>
        <w:t>배제한</w:t>
      </w:r>
      <w:r w:rsidRPr="00E422DB">
        <w:rPr>
          <w:lang w:eastAsia="ko-KR"/>
        </w:rPr>
        <w:t xml:space="preserve"> </w:t>
      </w:r>
      <w:r w:rsidRPr="00E422DB">
        <w:rPr>
          <w:lang w:eastAsia="ko-KR"/>
        </w:rPr>
        <w:t>두</w:t>
      </w:r>
      <w:r w:rsidRPr="00E422DB">
        <w:rPr>
          <w:lang w:eastAsia="ko-KR"/>
        </w:rPr>
        <w:t xml:space="preserve"> </w:t>
      </w:r>
      <w:r w:rsidRPr="00E422DB">
        <w:rPr>
          <w:lang w:eastAsia="ko-KR"/>
        </w:rPr>
        <w:t>구간은</w:t>
      </w:r>
      <w:r w:rsidRPr="00E422DB">
        <w:rPr>
          <w:lang w:eastAsia="ko-KR"/>
        </w:rPr>
        <w:t xml:space="preserve"> </w:t>
      </w:r>
      <w:r w:rsidRPr="00E422DB">
        <w:rPr>
          <w:b/>
          <w:lang w:eastAsia="ko-KR"/>
        </w:rPr>
        <w:t>평균</w:t>
      </w:r>
      <w:r w:rsidRPr="00E422DB">
        <w:rPr>
          <w:b/>
          <w:lang w:eastAsia="ko-KR"/>
        </w:rPr>
        <w:t xml:space="preserve"> </w:t>
      </w:r>
      <w:r w:rsidRPr="00E422DB">
        <w:rPr>
          <w:b/>
          <w:lang w:eastAsia="ko-KR"/>
        </w:rPr>
        <w:t>효과</w:t>
      </w:r>
      <w:r w:rsidRPr="00E422DB">
        <w:rPr>
          <w:lang w:eastAsia="ko-KR"/>
        </w:rPr>
        <w:t>에</w:t>
      </w:r>
      <w:r w:rsidRPr="00E422DB">
        <w:rPr>
          <w:lang w:eastAsia="ko-KR"/>
        </w:rPr>
        <w:t xml:space="preserve"> </w:t>
      </w:r>
      <w:r w:rsidRPr="00E422DB">
        <w:rPr>
          <w:lang w:eastAsia="ko-KR"/>
        </w:rPr>
        <w:t>대해</w:t>
      </w:r>
      <w:r w:rsidRPr="00E422DB">
        <w:rPr>
          <w:lang w:eastAsia="ko-KR"/>
        </w:rPr>
        <w:t xml:space="preserve"> </w:t>
      </w:r>
      <w:r w:rsidRPr="00E422DB">
        <w:rPr>
          <w:lang w:eastAsia="ko-KR"/>
        </w:rPr>
        <w:t>그러할</w:t>
      </w:r>
      <w:r w:rsidRPr="00E422DB">
        <w:rPr>
          <w:lang w:eastAsia="ko-KR"/>
        </w:rPr>
        <w:t xml:space="preserve"> </w:t>
      </w:r>
      <w:r w:rsidRPr="00E422DB">
        <w:rPr>
          <w:lang w:eastAsia="ko-KR"/>
        </w:rPr>
        <w:t>뿐이며</w:t>
      </w:r>
      <w:r w:rsidRPr="00E422DB">
        <w:rPr>
          <w:lang w:eastAsia="ko-KR"/>
        </w:rPr>
        <w:t xml:space="preserve">, </w:t>
      </w:r>
      <w:r w:rsidRPr="00E422DB">
        <w:rPr>
          <w:lang w:eastAsia="ko-KR"/>
        </w:rPr>
        <w:t>새</w:t>
      </w:r>
      <w:r w:rsidRPr="00E422DB">
        <w:rPr>
          <w:lang w:eastAsia="ko-KR"/>
        </w:rPr>
        <w:t xml:space="preserve"> </w:t>
      </w:r>
      <w:r w:rsidRPr="00E422DB">
        <w:rPr>
          <w:lang w:eastAsia="ko-KR"/>
        </w:rPr>
        <w:t>연구의</w:t>
      </w:r>
      <w:r w:rsidRPr="00E422DB">
        <w:rPr>
          <w:lang w:eastAsia="ko-KR"/>
        </w:rPr>
        <w:t xml:space="preserve"> </w:t>
      </w:r>
      <w:r w:rsidRPr="00E422DB">
        <w:rPr>
          <w:lang w:eastAsia="ko-KR"/>
        </w:rPr>
        <w:t>효과가</w:t>
      </w:r>
      <w:r w:rsidRPr="00E422DB">
        <w:rPr>
          <w:lang w:eastAsia="ko-KR"/>
        </w:rPr>
        <w:t xml:space="preserve"> </w:t>
      </w:r>
      <w:r w:rsidRPr="00E422DB">
        <w:rPr>
          <w:lang w:eastAsia="ko-KR"/>
        </w:rPr>
        <w:t>놓일</w:t>
      </w:r>
      <w:r w:rsidRPr="00E422DB">
        <w:rPr>
          <w:lang w:eastAsia="ko-KR"/>
        </w:rPr>
        <w:t xml:space="preserve"> </w:t>
      </w:r>
      <w:r w:rsidRPr="00E422DB">
        <w:rPr>
          <w:lang w:eastAsia="ko-KR"/>
        </w:rPr>
        <w:t>것으로</w:t>
      </w:r>
      <w:r w:rsidRPr="00E422DB">
        <w:rPr>
          <w:lang w:eastAsia="ko-KR"/>
        </w:rPr>
        <w:t xml:space="preserve"> </w:t>
      </w:r>
      <w:r w:rsidRPr="00E422DB">
        <w:rPr>
          <w:lang w:eastAsia="ko-KR"/>
        </w:rPr>
        <w:t>기대되는</w:t>
      </w:r>
      <w:r w:rsidRPr="00E422DB">
        <w:rPr>
          <w:lang w:eastAsia="ko-KR"/>
        </w:rPr>
        <w:t xml:space="preserve"> </w:t>
      </w:r>
      <w:r w:rsidRPr="00E422DB">
        <w:rPr>
          <w:lang w:eastAsia="ko-KR"/>
        </w:rPr>
        <w:t>구간은</w:t>
      </w:r>
      <w:r w:rsidRPr="00E422DB">
        <w:rPr>
          <w:lang w:eastAsia="ko-KR"/>
        </w:rPr>
        <w:t xml:space="preserve"> </w:t>
      </w:r>
      <w:r w:rsidRPr="00E422DB">
        <w:rPr>
          <w:b/>
          <w:lang w:eastAsia="ko-KR"/>
        </w:rPr>
        <w:t>네</w:t>
      </w:r>
      <w:r w:rsidRPr="00E422DB">
        <w:rPr>
          <w:b/>
          <w:lang w:eastAsia="ko-KR"/>
        </w:rPr>
        <w:t xml:space="preserve"> </w:t>
      </w:r>
      <w:r w:rsidRPr="00E422DB">
        <w:rPr>
          <w:b/>
          <w:lang w:eastAsia="ko-KR"/>
        </w:rPr>
        <w:t>클러스터</w:t>
      </w:r>
      <w:r w:rsidRPr="00E422DB">
        <w:rPr>
          <w:b/>
          <w:lang w:eastAsia="ko-KR"/>
        </w:rPr>
        <w:t xml:space="preserve"> </w:t>
      </w:r>
      <w:r w:rsidRPr="00E422DB">
        <w:rPr>
          <w:b/>
          <w:lang w:eastAsia="ko-KR"/>
        </w:rPr>
        <w:t>전부</w:t>
      </w:r>
      <w:r w:rsidRPr="00E422DB">
        <w:rPr>
          <w:b/>
          <w:lang w:eastAsia="ko-KR"/>
        </w:rPr>
        <w:t xml:space="preserve"> 0</w:t>
      </w:r>
      <w:r w:rsidRPr="00E422DB">
        <w:rPr>
          <w:b/>
          <w:lang w:eastAsia="ko-KR"/>
        </w:rPr>
        <w:t>을</w:t>
      </w:r>
      <w:r w:rsidRPr="00E422DB">
        <w:rPr>
          <w:b/>
          <w:lang w:eastAsia="ko-KR"/>
        </w:rPr>
        <w:t xml:space="preserve"> </w:t>
      </w:r>
      <w:r w:rsidRPr="00E422DB">
        <w:rPr>
          <w:b/>
          <w:lang w:eastAsia="ko-KR"/>
        </w:rPr>
        <w:t>포함한다</w:t>
      </w:r>
      <w:r w:rsidRPr="00E422DB">
        <w:rPr>
          <w:b/>
          <w:lang w:eastAsia="ko-KR"/>
        </w:rPr>
        <w:t>.</w:t>
      </w:r>
      <w:r w:rsidRPr="00E422DB">
        <w:rPr>
          <w:lang w:eastAsia="ko-KR"/>
        </w:rPr>
        <w:t xml:space="preserve"> </w:t>
      </w:r>
      <w:r w:rsidRPr="00E422DB">
        <w:rPr>
          <w:lang w:eastAsia="ko-KR"/>
        </w:rPr>
        <w:t>사회적</w:t>
      </w:r>
      <w:r w:rsidRPr="00E422DB">
        <w:rPr>
          <w:lang w:eastAsia="ko-KR"/>
        </w:rPr>
        <w:t xml:space="preserve"> </w:t>
      </w:r>
      <w:r w:rsidRPr="00E422DB">
        <w:rPr>
          <w:lang w:eastAsia="ko-KR"/>
        </w:rPr>
        <w:t>상호작용은</w:t>
      </w:r>
      <w:r w:rsidRPr="00E422DB">
        <w:rPr>
          <w:lang w:eastAsia="ko-KR"/>
        </w:rPr>
        <w:t xml:space="preserve"> −0.42 ~ +1.78, </w:t>
      </w:r>
      <w:r w:rsidRPr="00E422DB">
        <w:rPr>
          <w:lang w:eastAsia="ko-KR"/>
        </w:rPr>
        <w:t>상관</w:t>
      </w:r>
      <w:r w:rsidRPr="00E422DB">
        <w:rPr>
          <w:lang w:eastAsia="ko-KR"/>
        </w:rPr>
        <w:t xml:space="preserve"> </w:t>
      </w:r>
      <w:r w:rsidRPr="00E422DB">
        <w:rPr>
          <w:lang w:eastAsia="ko-KR"/>
        </w:rPr>
        <w:t>클러스터는</w:t>
      </w:r>
      <w:r w:rsidRPr="00E422DB">
        <w:rPr>
          <w:lang w:eastAsia="ko-KR"/>
        </w:rPr>
        <w:t xml:space="preserve"> </w:t>
      </w:r>
      <w:r w:rsidRPr="00E422DB">
        <w:rPr>
          <w:i/>
          <w:lang w:eastAsia="ko-KR"/>
        </w:rPr>
        <w:t>r</w:t>
      </w:r>
      <w:r w:rsidRPr="00E422DB">
        <w:rPr>
          <w:lang w:eastAsia="ko-KR"/>
        </w:rPr>
        <w:t xml:space="preserve"> = −0.24 ~ +0.82</w:t>
      </w:r>
      <w:r w:rsidRPr="00E422DB">
        <w:rPr>
          <w:lang w:eastAsia="ko-KR"/>
        </w:rPr>
        <w:t>다</w:t>
      </w:r>
      <w:r w:rsidRPr="00E422DB">
        <w:rPr>
          <w:lang w:eastAsia="ko-KR"/>
        </w:rPr>
        <w:t xml:space="preserve">. </w:t>
      </w:r>
      <w:r w:rsidRPr="00E422DB">
        <w:rPr>
          <w:lang w:eastAsia="ko-KR"/>
        </w:rPr>
        <w:t>어느</w:t>
      </w:r>
      <w:r w:rsidRPr="00E422DB">
        <w:rPr>
          <w:lang w:eastAsia="ko-KR"/>
        </w:rPr>
        <w:t xml:space="preserve"> </w:t>
      </w:r>
      <w:r w:rsidRPr="00E422DB">
        <w:rPr>
          <w:lang w:eastAsia="ko-KR"/>
        </w:rPr>
        <w:t>결과도</w:t>
      </w:r>
      <w:r w:rsidRPr="00E422DB">
        <w:rPr>
          <w:lang w:eastAsia="ko-KR"/>
        </w:rPr>
        <w:t xml:space="preserve"> </w:t>
      </w:r>
      <w:r w:rsidRPr="00E422DB">
        <w:rPr>
          <w:lang w:eastAsia="ko-KR"/>
        </w:rPr>
        <w:t>다음</w:t>
      </w:r>
      <w:r w:rsidRPr="00E422DB">
        <w:rPr>
          <w:lang w:eastAsia="ko-KR"/>
        </w:rPr>
        <w:t xml:space="preserve"> </w:t>
      </w:r>
      <w:r w:rsidRPr="00E422DB">
        <w:rPr>
          <w:lang w:eastAsia="ko-KR"/>
        </w:rPr>
        <w:t>연구가</w:t>
      </w:r>
      <w:r w:rsidRPr="00E422DB">
        <w:rPr>
          <w:lang w:eastAsia="ko-KR"/>
        </w:rPr>
        <w:t xml:space="preserve"> </w:t>
      </w:r>
      <w:r w:rsidRPr="00E422DB">
        <w:rPr>
          <w:lang w:eastAsia="ko-KR"/>
        </w:rPr>
        <w:t>같은</w:t>
      </w:r>
      <w:r w:rsidRPr="00E422DB">
        <w:rPr>
          <w:lang w:eastAsia="ko-KR"/>
        </w:rPr>
        <w:t xml:space="preserve"> </w:t>
      </w:r>
      <w:r w:rsidRPr="00E422DB">
        <w:rPr>
          <w:lang w:eastAsia="ko-KR"/>
        </w:rPr>
        <w:t>부호를</w:t>
      </w:r>
      <w:r w:rsidRPr="00E422DB">
        <w:rPr>
          <w:lang w:eastAsia="ko-KR"/>
        </w:rPr>
        <w:t xml:space="preserve"> </w:t>
      </w:r>
      <w:r w:rsidRPr="00E422DB">
        <w:rPr>
          <w:lang w:eastAsia="ko-KR"/>
        </w:rPr>
        <w:t>재현하리라</w:t>
      </w:r>
      <w:r w:rsidRPr="00E422DB">
        <w:rPr>
          <w:lang w:eastAsia="ko-KR"/>
        </w:rPr>
        <w:t xml:space="preserve"> </w:t>
      </w:r>
      <w:r w:rsidRPr="00E422DB">
        <w:rPr>
          <w:lang w:eastAsia="ko-KR"/>
        </w:rPr>
        <w:t>기대할</w:t>
      </w:r>
      <w:r w:rsidRPr="00E422DB">
        <w:rPr>
          <w:lang w:eastAsia="ko-KR"/>
        </w:rPr>
        <w:t xml:space="preserve"> </w:t>
      </w:r>
      <w:r w:rsidRPr="00E422DB">
        <w:rPr>
          <w:lang w:eastAsia="ko-KR"/>
        </w:rPr>
        <w:t>근거가</w:t>
      </w:r>
      <w:r w:rsidRPr="00E422DB">
        <w:rPr>
          <w:lang w:eastAsia="ko-KR"/>
        </w:rPr>
        <w:t xml:space="preserve"> </w:t>
      </w:r>
      <w:r w:rsidRPr="00E422DB">
        <w:rPr>
          <w:lang w:eastAsia="ko-KR"/>
        </w:rPr>
        <w:t>되지</w:t>
      </w:r>
      <w:r w:rsidRPr="00E422DB">
        <w:rPr>
          <w:lang w:eastAsia="ko-KR"/>
        </w:rPr>
        <w:t xml:space="preserve"> </w:t>
      </w:r>
      <w:r w:rsidRPr="00E422DB">
        <w:rPr>
          <w:lang w:eastAsia="ko-KR"/>
        </w:rPr>
        <w:t>못한다</w:t>
      </w:r>
      <w:r w:rsidRPr="00E422DB">
        <w:rPr>
          <w:lang w:eastAsia="ko-KR"/>
        </w:rPr>
        <w:t xml:space="preserve">. </w:t>
      </w:r>
      <w:r w:rsidRPr="00E422DB">
        <w:rPr>
          <w:lang w:eastAsia="ko-KR"/>
        </w:rPr>
        <w:t>보고편향이</w:t>
      </w:r>
      <w:r w:rsidRPr="00E422DB">
        <w:rPr>
          <w:lang w:eastAsia="ko-KR"/>
        </w:rPr>
        <w:t xml:space="preserve"> </w:t>
      </w:r>
      <w:r w:rsidRPr="00E422DB">
        <w:rPr>
          <w:lang w:eastAsia="ko-KR"/>
        </w:rPr>
        <w:t>이를</w:t>
      </w:r>
      <w:r w:rsidRPr="00E422DB">
        <w:rPr>
          <w:lang w:eastAsia="ko-KR"/>
        </w:rPr>
        <w:t xml:space="preserve"> </w:t>
      </w:r>
      <w:r w:rsidRPr="00E422DB">
        <w:rPr>
          <w:lang w:eastAsia="ko-KR"/>
        </w:rPr>
        <w:t>가중한다</w:t>
      </w:r>
      <w:r w:rsidRPr="00E422DB">
        <w:rPr>
          <w:lang w:eastAsia="ko-KR"/>
        </w:rPr>
        <w:t xml:space="preserve">. </w:t>
      </w:r>
      <w:r w:rsidRPr="00E422DB">
        <w:rPr>
          <w:lang w:eastAsia="ko-KR"/>
        </w:rPr>
        <w:t>최대</w:t>
      </w:r>
      <w:r w:rsidRPr="00E422DB">
        <w:rPr>
          <w:lang w:eastAsia="ko-KR"/>
        </w:rPr>
        <w:t xml:space="preserve"> </w:t>
      </w:r>
      <w:r w:rsidRPr="00E422DB">
        <w:rPr>
          <w:i/>
          <w:lang w:eastAsia="ko-KR"/>
        </w:rPr>
        <w:t>k</w:t>
      </w:r>
      <w:r w:rsidRPr="00E422DB">
        <w:rPr>
          <w:lang w:eastAsia="ko-KR"/>
        </w:rPr>
        <w:t>가</w:t>
      </w:r>
      <w:r w:rsidRPr="00E422DB">
        <w:rPr>
          <w:lang w:eastAsia="ko-KR"/>
        </w:rPr>
        <w:t xml:space="preserve"> 6</w:t>
      </w:r>
      <w:r w:rsidRPr="00E422DB">
        <w:rPr>
          <w:lang w:eastAsia="ko-KR"/>
        </w:rPr>
        <w:t>이므로</w:t>
      </w:r>
      <w:r w:rsidRPr="00E422DB">
        <w:rPr>
          <w:lang w:eastAsia="ko-KR"/>
        </w:rPr>
        <w:t xml:space="preserve"> </w:t>
      </w:r>
      <w:r w:rsidRPr="00E422DB">
        <w:rPr>
          <w:lang w:eastAsia="ko-KR"/>
        </w:rPr>
        <w:t>깔때기</w:t>
      </w:r>
      <w:r w:rsidRPr="00E422DB">
        <w:rPr>
          <w:lang w:eastAsia="ko-KR"/>
        </w:rPr>
        <w:t xml:space="preserve"> </w:t>
      </w:r>
      <w:r w:rsidRPr="00E422DB">
        <w:rPr>
          <w:lang w:eastAsia="ko-KR"/>
        </w:rPr>
        <w:t>그림도</w:t>
      </w:r>
      <w:r w:rsidRPr="00E422DB">
        <w:rPr>
          <w:lang w:eastAsia="ko-KR"/>
        </w:rPr>
        <w:t xml:space="preserve"> Egger </w:t>
      </w:r>
      <w:r w:rsidRPr="00E422DB">
        <w:rPr>
          <w:lang w:eastAsia="ko-KR"/>
        </w:rPr>
        <w:t>검정도</w:t>
      </w:r>
      <w:r w:rsidRPr="00E422DB">
        <w:rPr>
          <w:lang w:eastAsia="ko-KR"/>
        </w:rPr>
        <w:t xml:space="preserve"> </w:t>
      </w:r>
      <w:r w:rsidRPr="00E422DB">
        <w:rPr>
          <w:lang w:eastAsia="ko-KR"/>
        </w:rPr>
        <w:t>불가능했고</w:t>
      </w:r>
      <w:r w:rsidRPr="00E422DB">
        <w:rPr>
          <w:lang w:eastAsia="ko-KR"/>
        </w:rPr>
        <w:t xml:space="preserve">, </w:t>
      </w:r>
      <w:r w:rsidRPr="00E422DB">
        <w:rPr>
          <w:lang w:eastAsia="ko-KR"/>
        </w:rPr>
        <w:t>소규모</w:t>
      </w:r>
      <w:r w:rsidRPr="00E422DB">
        <w:rPr>
          <w:lang w:eastAsia="ko-KR"/>
        </w:rPr>
        <w:t xml:space="preserve"> </w:t>
      </w:r>
      <w:r w:rsidRPr="00E422DB">
        <w:rPr>
          <w:lang w:eastAsia="ko-KR"/>
        </w:rPr>
        <w:t>연구</w:t>
      </w:r>
      <w:r w:rsidRPr="00E422DB">
        <w:rPr>
          <w:lang w:eastAsia="ko-KR"/>
        </w:rPr>
        <w:t xml:space="preserve"> </w:t>
      </w:r>
      <w:r w:rsidRPr="00E422DB">
        <w:rPr>
          <w:lang w:eastAsia="ko-KR"/>
        </w:rPr>
        <w:t>효과는</w:t>
      </w:r>
      <w:r w:rsidRPr="00E422DB">
        <w:rPr>
          <w:lang w:eastAsia="ko-KR"/>
        </w:rPr>
        <w:t xml:space="preserve"> </w:t>
      </w:r>
      <w:r w:rsidRPr="00E422DB">
        <w:rPr>
          <w:lang w:eastAsia="ko-KR"/>
        </w:rPr>
        <w:t>탐지도</w:t>
      </w:r>
      <w:r w:rsidRPr="00E422DB">
        <w:rPr>
          <w:lang w:eastAsia="ko-KR"/>
        </w:rPr>
        <w:t xml:space="preserve"> </w:t>
      </w:r>
      <w:r w:rsidRPr="00E422DB">
        <w:rPr>
          <w:lang w:eastAsia="ko-KR"/>
        </w:rPr>
        <w:t>배제도</w:t>
      </w:r>
      <w:r w:rsidRPr="00E422DB">
        <w:rPr>
          <w:lang w:eastAsia="ko-KR"/>
        </w:rPr>
        <w:t xml:space="preserve"> </w:t>
      </w:r>
      <w:r w:rsidRPr="00E422DB">
        <w:rPr>
          <w:lang w:eastAsia="ko-KR"/>
        </w:rPr>
        <w:t>되지</w:t>
      </w:r>
      <w:r w:rsidRPr="00E422DB">
        <w:rPr>
          <w:lang w:eastAsia="ko-KR"/>
        </w:rPr>
        <w:t xml:space="preserve"> </w:t>
      </w:r>
      <w:r w:rsidRPr="00E422DB">
        <w:rPr>
          <w:lang w:eastAsia="ko-KR"/>
        </w:rPr>
        <w:t>않는다</w:t>
      </w:r>
      <w:r w:rsidRPr="00E422DB">
        <w:rPr>
          <w:lang w:eastAsia="ko-KR"/>
        </w:rPr>
        <w:t xml:space="preserve">. </w:t>
      </w:r>
      <w:r w:rsidRPr="00E422DB">
        <w:rPr>
          <w:b/>
          <w:lang w:eastAsia="ko-KR"/>
        </w:rPr>
        <w:t>모든</w:t>
      </w:r>
      <w:r w:rsidRPr="00E422DB">
        <w:rPr>
          <w:b/>
          <w:lang w:eastAsia="ko-KR"/>
        </w:rPr>
        <w:t xml:space="preserve"> </w:t>
      </w:r>
      <w:r w:rsidRPr="00E422DB">
        <w:rPr>
          <w:b/>
          <w:lang w:eastAsia="ko-KR"/>
        </w:rPr>
        <w:t>합성</w:t>
      </w:r>
      <w:r w:rsidRPr="00E422DB">
        <w:rPr>
          <w:b/>
          <w:lang w:eastAsia="ko-KR"/>
        </w:rPr>
        <w:t xml:space="preserve"> </w:t>
      </w:r>
      <w:r w:rsidRPr="00E422DB">
        <w:rPr>
          <w:b/>
          <w:lang w:eastAsia="ko-KR"/>
        </w:rPr>
        <w:t>추정치는</w:t>
      </w:r>
      <w:r w:rsidRPr="00E422DB">
        <w:rPr>
          <w:b/>
          <w:lang w:eastAsia="ko-KR"/>
        </w:rPr>
        <w:t xml:space="preserve"> </w:t>
      </w:r>
      <w:r w:rsidRPr="00E422DB">
        <w:rPr>
          <w:b/>
          <w:lang w:eastAsia="ko-KR"/>
        </w:rPr>
        <w:t>상한이다</w:t>
      </w:r>
      <w:r w:rsidRPr="00E422DB">
        <w:rPr>
          <w:b/>
          <w:lang w:eastAsia="ko-KR"/>
        </w:rPr>
        <w:t>.</w:t>
      </w:r>
      <w:r w:rsidRPr="00E422DB">
        <w:rPr>
          <w:lang w:eastAsia="ko-KR"/>
        </w:rPr>
        <w:t xml:space="preserve"> </w:t>
      </w:r>
      <w:r w:rsidRPr="00E422DB">
        <w:rPr>
          <w:lang w:eastAsia="ko-KR"/>
        </w:rPr>
        <w:t>보행속도</w:t>
      </w:r>
      <w:r w:rsidRPr="00E422DB">
        <w:rPr>
          <w:lang w:eastAsia="ko-KR"/>
        </w:rPr>
        <w:t xml:space="preserve"> </w:t>
      </w:r>
      <w:r w:rsidRPr="00E422DB">
        <w:rPr>
          <w:lang w:eastAsia="ko-KR"/>
        </w:rPr>
        <w:t>클러스터의</w:t>
      </w:r>
      <w:r w:rsidRPr="00E422DB">
        <w:rPr>
          <w:lang w:eastAsia="ko-KR"/>
        </w:rPr>
        <w:t xml:space="preserve"> </w:t>
      </w:r>
      <w:r w:rsidRPr="00E422DB">
        <w:rPr>
          <w:lang w:eastAsia="ko-KR"/>
        </w:rPr>
        <w:t>예측구간</w:t>
      </w:r>
      <w:r w:rsidRPr="00E422DB">
        <w:rPr>
          <w:lang w:eastAsia="ko-KR"/>
        </w:rPr>
        <w:t>(−9.13 ~ +8.19)</w:t>
      </w:r>
      <w:r w:rsidRPr="00E422DB">
        <w:rPr>
          <w:lang w:eastAsia="ko-KR"/>
        </w:rPr>
        <w:t>은</w:t>
      </w:r>
      <w:r w:rsidRPr="00E422DB">
        <w:rPr>
          <w:lang w:eastAsia="ko-KR"/>
        </w:rPr>
        <w:t xml:space="preserve"> </w:t>
      </w:r>
      <w:r w:rsidRPr="00E422DB">
        <w:rPr>
          <w:i/>
          <w:lang w:eastAsia="ko-KR"/>
        </w:rPr>
        <w:t>k</w:t>
      </w:r>
      <w:r w:rsidRPr="00E422DB">
        <w:rPr>
          <w:lang w:eastAsia="ko-KR"/>
        </w:rPr>
        <w:t xml:space="preserve"> = 3</w:t>
      </w:r>
      <w:r w:rsidRPr="00E422DB">
        <w:rPr>
          <w:lang w:eastAsia="ko-KR"/>
        </w:rPr>
        <w:t>에서</w:t>
      </w:r>
      <w:r w:rsidRPr="00E422DB">
        <w:rPr>
          <w:lang w:eastAsia="ko-KR"/>
        </w:rPr>
        <w:t xml:space="preserve"> </w:t>
      </w:r>
      <w:r w:rsidRPr="00E422DB">
        <w:rPr>
          <w:lang w:eastAsia="ko-KR"/>
        </w:rPr>
        <w:t>자유도가</w:t>
      </w:r>
      <w:r w:rsidRPr="00E422DB">
        <w:rPr>
          <w:lang w:eastAsia="ko-KR"/>
        </w:rPr>
        <w:t xml:space="preserve"> 1</w:t>
      </w:r>
      <w:r w:rsidRPr="00E422DB">
        <w:rPr>
          <w:lang w:eastAsia="ko-KR"/>
        </w:rPr>
        <w:t>이</w:t>
      </w:r>
      <w:r w:rsidRPr="00E422DB">
        <w:rPr>
          <w:lang w:eastAsia="ko-KR"/>
        </w:rPr>
        <w:t xml:space="preserve"> </w:t>
      </w:r>
      <w:r w:rsidRPr="00E422DB">
        <w:rPr>
          <w:lang w:eastAsia="ko-KR"/>
        </w:rPr>
        <w:t>되어</w:t>
      </w:r>
      <w:r w:rsidRPr="00E422DB">
        <w:rPr>
          <w:lang w:eastAsia="ko-KR"/>
        </w:rPr>
        <w:t xml:space="preserve"> </w:t>
      </w:r>
      <w:r w:rsidRPr="00E422DB">
        <w:rPr>
          <w:lang w:eastAsia="ko-KR"/>
        </w:rPr>
        <w:t>사실상</w:t>
      </w:r>
      <w:r w:rsidRPr="00E422DB">
        <w:rPr>
          <w:lang w:eastAsia="ko-KR"/>
        </w:rPr>
        <w:t xml:space="preserve"> </w:t>
      </w:r>
      <w:r w:rsidRPr="00E422DB">
        <w:rPr>
          <w:lang w:eastAsia="ko-KR"/>
        </w:rPr>
        <w:t>정보를</w:t>
      </w:r>
      <w:r w:rsidRPr="00E422DB">
        <w:rPr>
          <w:lang w:eastAsia="ko-KR"/>
        </w:rPr>
        <w:t xml:space="preserve"> </w:t>
      </w:r>
      <w:r w:rsidRPr="00E422DB">
        <w:rPr>
          <w:lang w:eastAsia="ko-KR"/>
        </w:rPr>
        <w:t>담지</w:t>
      </w:r>
      <w:r w:rsidRPr="00E422DB">
        <w:rPr>
          <w:lang w:eastAsia="ko-KR"/>
        </w:rPr>
        <w:t xml:space="preserve"> </w:t>
      </w:r>
      <w:r w:rsidRPr="00E422DB">
        <w:rPr>
          <w:lang w:eastAsia="ko-KR"/>
        </w:rPr>
        <w:t>않는데</w:t>
      </w:r>
      <w:r w:rsidRPr="00E422DB">
        <w:rPr>
          <w:lang w:eastAsia="ko-KR"/>
        </w:rPr>
        <w:t xml:space="preserve">, </w:t>
      </w:r>
      <w:r w:rsidRPr="00E422DB">
        <w:rPr>
          <w:lang w:eastAsia="ko-KR"/>
        </w:rPr>
        <w:t>그</w:t>
      </w:r>
      <w:r w:rsidRPr="00E422DB">
        <w:rPr>
          <w:lang w:eastAsia="ko-KR"/>
        </w:rPr>
        <w:t xml:space="preserve"> </w:t>
      </w:r>
      <w:r w:rsidRPr="00E422DB">
        <w:rPr>
          <w:lang w:eastAsia="ko-KR"/>
        </w:rPr>
        <w:t>수치를</w:t>
      </w:r>
      <w:r w:rsidRPr="00E422DB">
        <w:rPr>
          <w:lang w:eastAsia="ko-KR"/>
        </w:rPr>
        <w:t xml:space="preserve"> </w:t>
      </w:r>
      <w:r w:rsidRPr="00E422DB">
        <w:rPr>
          <w:lang w:eastAsia="ko-KR"/>
        </w:rPr>
        <w:t>그대로</w:t>
      </w:r>
      <w:r w:rsidRPr="00E422DB">
        <w:rPr>
          <w:lang w:eastAsia="ko-KR"/>
        </w:rPr>
        <w:t xml:space="preserve"> </w:t>
      </w:r>
      <w:r w:rsidRPr="00E422DB">
        <w:rPr>
          <w:lang w:eastAsia="ko-KR"/>
        </w:rPr>
        <w:t>싣는</w:t>
      </w:r>
      <w:r w:rsidRPr="00E422DB">
        <w:rPr>
          <w:lang w:eastAsia="ko-KR"/>
        </w:rPr>
        <w:t xml:space="preserve"> </w:t>
      </w:r>
      <w:r w:rsidRPr="00E422DB">
        <w:rPr>
          <w:lang w:eastAsia="ko-KR"/>
        </w:rPr>
        <w:t>것은</w:t>
      </w:r>
      <w:r w:rsidRPr="00E422DB">
        <w:rPr>
          <w:lang w:eastAsia="ko-KR"/>
        </w:rPr>
        <w:t xml:space="preserve"> </w:t>
      </w:r>
      <w:r w:rsidRPr="00E422DB">
        <w:rPr>
          <w:lang w:eastAsia="ko-KR"/>
        </w:rPr>
        <w:t>이</w:t>
      </w:r>
      <w:r w:rsidRPr="00E422DB">
        <w:rPr>
          <w:lang w:eastAsia="ko-KR"/>
        </w:rPr>
        <w:t xml:space="preserve"> </w:t>
      </w:r>
      <w:r w:rsidRPr="00E422DB">
        <w:rPr>
          <w:lang w:eastAsia="ko-KR"/>
        </w:rPr>
        <w:t>클러스터로</w:t>
      </w:r>
      <w:r w:rsidRPr="00E422DB">
        <w:rPr>
          <w:lang w:eastAsia="ko-KR"/>
        </w:rPr>
        <w:t xml:space="preserve"> </w:t>
      </w:r>
      <w:r w:rsidRPr="00E422DB">
        <w:rPr>
          <w:lang w:eastAsia="ko-KR"/>
        </w:rPr>
        <w:t>미래를</w:t>
      </w:r>
      <w:r w:rsidRPr="00E422DB">
        <w:rPr>
          <w:lang w:eastAsia="ko-KR"/>
        </w:rPr>
        <w:t xml:space="preserve"> </w:t>
      </w:r>
      <w:r w:rsidRPr="00E422DB">
        <w:rPr>
          <w:lang w:eastAsia="ko-KR"/>
        </w:rPr>
        <w:t>예측할</w:t>
      </w:r>
      <w:r w:rsidRPr="00E422DB">
        <w:rPr>
          <w:lang w:eastAsia="ko-KR"/>
        </w:rPr>
        <w:t xml:space="preserve"> </w:t>
      </w:r>
      <w:r w:rsidRPr="00E422DB">
        <w:rPr>
          <w:lang w:eastAsia="ko-KR"/>
        </w:rPr>
        <w:t>수</w:t>
      </w:r>
      <w:r w:rsidRPr="00E422DB">
        <w:rPr>
          <w:lang w:eastAsia="ko-KR"/>
        </w:rPr>
        <w:t xml:space="preserve"> </w:t>
      </w:r>
      <w:r w:rsidRPr="00E422DB">
        <w:rPr>
          <w:lang w:eastAsia="ko-KR"/>
        </w:rPr>
        <w:t>없음을</w:t>
      </w:r>
      <w:r w:rsidRPr="00E422DB">
        <w:rPr>
          <w:lang w:eastAsia="ko-KR"/>
        </w:rPr>
        <w:t xml:space="preserve"> </w:t>
      </w:r>
      <w:r w:rsidRPr="00E422DB">
        <w:rPr>
          <w:lang w:eastAsia="ko-KR"/>
        </w:rPr>
        <w:t>감추지</w:t>
      </w:r>
      <w:r w:rsidRPr="00E422DB">
        <w:rPr>
          <w:lang w:eastAsia="ko-KR"/>
        </w:rPr>
        <w:t xml:space="preserve"> </w:t>
      </w:r>
      <w:r w:rsidRPr="00E422DB">
        <w:rPr>
          <w:lang w:eastAsia="ko-KR"/>
        </w:rPr>
        <w:t>않기</w:t>
      </w:r>
      <w:r w:rsidRPr="00E422DB">
        <w:rPr>
          <w:lang w:eastAsia="ko-KR"/>
        </w:rPr>
        <w:t xml:space="preserve"> </w:t>
      </w:r>
      <w:r w:rsidRPr="00E422DB">
        <w:rPr>
          <w:lang w:eastAsia="ko-KR"/>
        </w:rPr>
        <w:t>위해서다</w:t>
      </w:r>
      <w:r w:rsidRPr="00E422DB">
        <w:rPr>
          <w:lang w:eastAsia="ko-KR"/>
        </w:rPr>
        <w:t>.</w:t>
      </w:r>
    </w:p>
    <w:p w14:paraId="6CEF7D6A" w14:textId="77777777" w:rsidR="006C0B77" w:rsidRPr="00E422DB" w:rsidRDefault="00000000">
      <w:pPr>
        <w:ind w:firstLine="288"/>
        <w:rPr>
          <w:lang w:eastAsia="ko-KR"/>
        </w:rPr>
      </w:pPr>
      <w:r w:rsidRPr="00E422DB">
        <w:rPr>
          <w:b/>
          <w:lang w:eastAsia="ko-KR"/>
        </w:rPr>
        <w:t>보행속도</w:t>
      </w:r>
      <w:r w:rsidRPr="00E422DB">
        <w:rPr>
          <w:b/>
          <w:lang w:eastAsia="ko-KR"/>
        </w:rPr>
        <w:t xml:space="preserve"> </w:t>
      </w:r>
      <w:r w:rsidRPr="00E422DB">
        <w:rPr>
          <w:b/>
          <w:lang w:eastAsia="ko-KR"/>
        </w:rPr>
        <w:t>클러스터는</w:t>
      </w:r>
      <w:r w:rsidRPr="00E422DB">
        <w:rPr>
          <w:b/>
          <w:lang w:eastAsia="ko-KR"/>
        </w:rPr>
        <w:t xml:space="preserve"> </w:t>
      </w:r>
      <w:r w:rsidRPr="00E422DB">
        <w:rPr>
          <w:b/>
          <w:lang w:eastAsia="ko-KR"/>
        </w:rPr>
        <w:t>코퍼스에서</w:t>
      </w:r>
      <w:r w:rsidRPr="00E422DB">
        <w:rPr>
          <w:b/>
          <w:lang w:eastAsia="ko-KR"/>
        </w:rPr>
        <w:t xml:space="preserve"> </w:t>
      </w:r>
      <w:r w:rsidRPr="00E422DB">
        <w:rPr>
          <w:b/>
          <w:lang w:eastAsia="ko-KR"/>
        </w:rPr>
        <w:t>가장</w:t>
      </w:r>
      <w:r w:rsidRPr="00E422DB">
        <w:rPr>
          <w:b/>
          <w:lang w:eastAsia="ko-KR"/>
        </w:rPr>
        <w:t xml:space="preserve"> </w:t>
      </w:r>
      <w:r w:rsidRPr="00E422DB">
        <w:rPr>
          <w:b/>
          <w:lang w:eastAsia="ko-KR"/>
        </w:rPr>
        <w:t>약하고</w:t>
      </w:r>
      <w:r w:rsidRPr="00E422DB">
        <w:rPr>
          <w:b/>
          <w:lang w:eastAsia="ko-KR"/>
        </w:rPr>
        <w:t xml:space="preserve"> </w:t>
      </w:r>
      <w:r w:rsidRPr="00E422DB">
        <w:rPr>
          <w:b/>
          <w:lang w:eastAsia="ko-KR"/>
        </w:rPr>
        <w:t>그</w:t>
      </w:r>
      <w:r w:rsidRPr="00E422DB">
        <w:rPr>
          <w:b/>
          <w:lang w:eastAsia="ko-KR"/>
        </w:rPr>
        <w:t xml:space="preserve"> </w:t>
      </w:r>
      <w:r w:rsidRPr="00E422DB">
        <w:rPr>
          <w:b/>
          <w:lang w:eastAsia="ko-KR"/>
        </w:rPr>
        <w:t>약함이</w:t>
      </w:r>
      <w:r w:rsidRPr="00E422DB">
        <w:rPr>
          <w:b/>
          <w:lang w:eastAsia="ko-KR"/>
        </w:rPr>
        <w:t xml:space="preserve"> </w:t>
      </w:r>
      <w:r w:rsidRPr="00E422DB">
        <w:rPr>
          <w:b/>
          <w:lang w:eastAsia="ko-KR"/>
        </w:rPr>
        <w:t>교훈적이다</w:t>
      </w:r>
      <w:r w:rsidRPr="00E422DB">
        <w:rPr>
          <w:b/>
          <w:lang w:eastAsia="ko-KR"/>
        </w:rPr>
        <w:t>.</w:t>
      </w:r>
      <w:r w:rsidRPr="00E422DB">
        <w:rPr>
          <w:lang w:eastAsia="ko-KR"/>
        </w:rPr>
        <w:t xml:space="preserve"> </w:t>
      </w:r>
      <w:r w:rsidRPr="00E422DB">
        <w:rPr>
          <w:lang w:eastAsia="ko-KR"/>
        </w:rPr>
        <w:t>기여하는</w:t>
      </w:r>
      <w:r w:rsidRPr="00E422DB">
        <w:rPr>
          <w:lang w:eastAsia="ko-KR"/>
        </w:rPr>
        <w:t xml:space="preserve"> </w:t>
      </w:r>
      <w:r w:rsidRPr="00E422DB">
        <w:rPr>
          <w:lang w:eastAsia="ko-KR"/>
        </w:rPr>
        <w:t>세</w:t>
      </w:r>
      <w:r w:rsidRPr="00E422DB">
        <w:rPr>
          <w:lang w:eastAsia="ko-KR"/>
        </w:rPr>
        <w:t xml:space="preserve"> </w:t>
      </w:r>
      <w:r w:rsidRPr="00E422DB">
        <w:rPr>
          <w:lang w:eastAsia="ko-KR"/>
        </w:rPr>
        <w:t>효과가</w:t>
      </w:r>
      <w:r w:rsidRPr="00E422DB">
        <w:rPr>
          <w:lang w:eastAsia="ko-KR"/>
        </w:rPr>
        <w:t xml:space="preserve"> </w:t>
      </w:r>
      <w:r w:rsidRPr="00E422DB">
        <w:rPr>
          <w:lang w:eastAsia="ko-KR"/>
        </w:rPr>
        <w:t>전부</w:t>
      </w:r>
      <w:r w:rsidRPr="00E422DB">
        <w:rPr>
          <w:lang w:eastAsia="ko-KR"/>
        </w:rPr>
        <w:t xml:space="preserve"> MMAT low </w:t>
      </w:r>
      <w:r w:rsidRPr="00E422DB">
        <w:rPr>
          <w:lang w:eastAsia="ko-KR"/>
        </w:rPr>
        <w:t>연구에서</w:t>
      </w:r>
      <w:r w:rsidRPr="00E422DB">
        <w:rPr>
          <w:lang w:eastAsia="ko-KR"/>
        </w:rPr>
        <w:t xml:space="preserve"> </w:t>
      </w:r>
      <w:r w:rsidRPr="00E422DB">
        <w:rPr>
          <w:lang w:eastAsia="ko-KR"/>
        </w:rPr>
        <w:t>나오므로</w:t>
      </w:r>
      <w:r w:rsidRPr="00E422DB">
        <w:rPr>
          <w:lang w:eastAsia="ko-KR"/>
        </w:rPr>
        <w:t xml:space="preserve"> </w:t>
      </w:r>
      <w:proofErr w:type="spellStart"/>
      <w:r w:rsidRPr="00E422DB">
        <w:rPr>
          <w:lang w:eastAsia="ko-KR"/>
        </w:rPr>
        <w:t>저품질을</w:t>
      </w:r>
      <w:proofErr w:type="spellEnd"/>
      <w:r w:rsidRPr="00E422DB">
        <w:rPr>
          <w:lang w:eastAsia="ko-KR"/>
        </w:rPr>
        <w:t xml:space="preserve"> </w:t>
      </w:r>
      <w:r w:rsidRPr="00E422DB">
        <w:rPr>
          <w:lang w:eastAsia="ko-KR"/>
        </w:rPr>
        <w:t>제외하면</w:t>
      </w:r>
      <w:r w:rsidRPr="00E422DB">
        <w:rPr>
          <w:lang w:eastAsia="ko-KR"/>
        </w:rPr>
        <w:t xml:space="preserve"> </w:t>
      </w:r>
      <w:r w:rsidRPr="00E422DB">
        <w:rPr>
          <w:lang w:eastAsia="ko-KR"/>
        </w:rPr>
        <w:t>합성할</w:t>
      </w:r>
      <w:r w:rsidRPr="00E422DB">
        <w:rPr>
          <w:lang w:eastAsia="ko-KR"/>
        </w:rPr>
        <w:t xml:space="preserve"> </w:t>
      </w:r>
      <w:r w:rsidRPr="00E422DB">
        <w:rPr>
          <w:lang w:eastAsia="ko-KR"/>
        </w:rPr>
        <w:t>것이</w:t>
      </w:r>
      <w:r w:rsidRPr="00E422DB">
        <w:rPr>
          <w:lang w:eastAsia="ko-KR"/>
        </w:rPr>
        <w:t xml:space="preserve"> </w:t>
      </w:r>
      <w:r w:rsidRPr="00E422DB">
        <w:rPr>
          <w:lang w:eastAsia="ko-KR"/>
        </w:rPr>
        <w:t>남지</w:t>
      </w:r>
      <w:r w:rsidRPr="00E422DB">
        <w:rPr>
          <w:lang w:eastAsia="ko-KR"/>
        </w:rPr>
        <w:t xml:space="preserve"> </w:t>
      </w:r>
      <w:r w:rsidRPr="00E422DB">
        <w:rPr>
          <w:lang w:eastAsia="ko-KR"/>
        </w:rPr>
        <w:t>않는다</w:t>
      </w:r>
      <w:r w:rsidRPr="00E422DB">
        <w:rPr>
          <w:lang w:eastAsia="ko-KR"/>
        </w:rPr>
        <w:t>(</w:t>
      </w:r>
      <w:r w:rsidRPr="00E422DB">
        <w:rPr>
          <w:i/>
          <w:lang w:eastAsia="ko-KR"/>
        </w:rPr>
        <w:t>k</w:t>
      </w:r>
      <w:r w:rsidRPr="00E422DB">
        <w:rPr>
          <w:lang w:eastAsia="ko-KR"/>
        </w:rPr>
        <w:t xml:space="preserve"> = 0). </w:t>
      </w:r>
      <w:r w:rsidRPr="00E422DB">
        <w:rPr>
          <w:lang w:eastAsia="ko-KR"/>
        </w:rPr>
        <w:t>코퍼스에</w:t>
      </w:r>
      <w:r w:rsidRPr="00E422DB">
        <w:rPr>
          <w:lang w:eastAsia="ko-KR"/>
        </w:rPr>
        <w:t xml:space="preserve"> </w:t>
      </w:r>
      <w:r w:rsidRPr="00E422DB">
        <w:rPr>
          <w:lang w:eastAsia="ko-KR"/>
        </w:rPr>
        <w:t>고품질</w:t>
      </w:r>
      <w:r w:rsidRPr="00E422DB">
        <w:rPr>
          <w:lang w:eastAsia="ko-KR"/>
        </w:rPr>
        <w:t xml:space="preserve"> </w:t>
      </w:r>
      <w:r w:rsidRPr="00E422DB">
        <w:rPr>
          <w:lang w:eastAsia="ko-KR"/>
        </w:rPr>
        <w:t>보행</w:t>
      </w:r>
      <w:r w:rsidRPr="00E422DB">
        <w:rPr>
          <w:lang w:eastAsia="ko-KR"/>
        </w:rPr>
        <w:t xml:space="preserve"> </w:t>
      </w:r>
      <w:r w:rsidRPr="00E422DB">
        <w:rPr>
          <w:lang w:eastAsia="ko-KR"/>
        </w:rPr>
        <w:t>연구가</w:t>
      </w:r>
      <w:r w:rsidRPr="00E422DB">
        <w:rPr>
          <w:lang w:eastAsia="ko-KR"/>
        </w:rPr>
        <w:t xml:space="preserve"> 3</w:t>
      </w:r>
      <w:r w:rsidRPr="00E422DB">
        <w:rPr>
          <w:lang w:eastAsia="ko-KR"/>
        </w:rPr>
        <w:t>편</w:t>
      </w:r>
      <w:r w:rsidRPr="00E422DB">
        <w:rPr>
          <w:lang w:eastAsia="ko-KR"/>
        </w:rPr>
        <w:t xml:space="preserve"> </w:t>
      </w:r>
      <w:r w:rsidRPr="00E422DB">
        <w:rPr>
          <w:lang w:eastAsia="ko-KR"/>
        </w:rPr>
        <w:t>있지만</w:t>
      </w:r>
      <w:r w:rsidRPr="00E422DB">
        <w:rPr>
          <w:lang w:eastAsia="ko-KR"/>
        </w:rPr>
        <w:t xml:space="preserve"> </w:t>
      </w:r>
      <w:r w:rsidRPr="00E422DB">
        <w:rPr>
          <w:lang w:eastAsia="ko-KR"/>
        </w:rPr>
        <w:t>어느</w:t>
      </w:r>
      <w:r w:rsidRPr="00E422DB">
        <w:rPr>
          <w:lang w:eastAsia="ko-KR"/>
        </w:rPr>
        <w:t xml:space="preserve"> </w:t>
      </w:r>
      <w:r w:rsidRPr="00E422DB">
        <w:rPr>
          <w:lang w:eastAsia="ko-KR"/>
        </w:rPr>
        <w:t>것도</w:t>
      </w:r>
      <w:r w:rsidRPr="00E422DB">
        <w:rPr>
          <w:lang w:eastAsia="ko-KR"/>
        </w:rPr>
        <w:t xml:space="preserve"> </w:t>
      </w:r>
      <w:r w:rsidRPr="00E422DB">
        <w:rPr>
          <w:lang w:eastAsia="ko-KR"/>
        </w:rPr>
        <w:t>풀에</w:t>
      </w:r>
      <w:r w:rsidRPr="00E422DB">
        <w:rPr>
          <w:lang w:eastAsia="ko-KR"/>
        </w:rPr>
        <w:t xml:space="preserve"> </w:t>
      </w:r>
      <w:r w:rsidRPr="00E422DB">
        <w:rPr>
          <w:lang w:eastAsia="ko-KR"/>
        </w:rPr>
        <w:t>들어가지</w:t>
      </w:r>
      <w:r w:rsidRPr="00E422DB">
        <w:rPr>
          <w:lang w:eastAsia="ko-KR"/>
        </w:rPr>
        <w:t xml:space="preserve"> </w:t>
      </w:r>
      <w:r w:rsidRPr="00E422DB">
        <w:rPr>
          <w:lang w:eastAsia="ko-KR"/>
        </w:rPr>
        <w:t>못했다</w:t>
      </w:r>
      <w:r w:rsidRPr="00E422DB">
        <w:rPr>
          <w:lang w:eastAsia="ko-KR"/>
        </w:rPr>
        <w:t xml:space="preserve">. </w:t>
      </w:r>
      <w:r w:rsidRPr="00E422DB">
        <w:rPr>
          <w:lang w:eastAsia="ko-KR"/>
        </w:rPr>
        <w:t>하나는</w:t>
      </w:r>
      <w:r w:rsidRPr="00E422DB">
        <w:rPr>
          <w:lang w:eastAsia="ko-KR"/>
        </w:rPr>
        <w:t xml:space="preserve"> </w:t>
      </w:r>
      <w:r w:rsidRPr="00E422DB">
        <w:rPr>
          <w:lang w:eastAsia="ko-KR"/>
        </w:rPr>
        <w:t>환경음이</w:t>
      </w:r>
      <w:r w:rsidRPr="00E422DB">
        <w:rPr>
          <w:lang w:eastAsia="ko-KR"/>
        </w:rPr>
        <w:t xml:space="preserve"> </w:t>
      </w:r>
      <w:r w:rsidRPr="00E422DB">
        <w:rPr>
          <w:lang w:eastAsia="ko-KR"/>
        </w:rPr>
        <w:t>아니라</w:t>
      </w:r>
      <w:r w:rsidRPr="00E422DB">
        <w:rPr>
          <w:lang w:eastAsia="ko-KR"/>
        </w:rPr>
        <w:t xml:space="preserve"> </w:t>
      </w:r>
      <w:r w:rsidRPr="00E422DB">
        <w:rPr>
          <w:lang w:eastAsia="ko-KR"/>
        </w:rPr>
        <w:t>음악</w:t>
      </w:r>
      <w:r w:rsidRPr="00E422DB">
        <w:rPr>
          <w:lang w:eastAsia="ko-KR"/>
        </w:rPr>
        <w:t xml:space="preserve"> </w:t>
      </w:r>
      <w:r w:rsidRPr="00E422DB">
        <w:rPr>
          <w:lang w:eastAsia="ko-KR"/>
        </w:rPr>
        <w:t>템포를</w:t>
      </w:r>
      <w:r w:rsidRPr="00E422DB">
        <w:rPr>
          <w:lang w:eastAsia="ko-KR"/>
        </w:rPr>
        <w:t xml:space="preserve"> </w:t>
      </w:r>
      <w:r w:rsidRPr="00E422DB">
        <w:rPr>
          <w:lang w:eastAsia="ko-KR"/>
        </w:rPr>
        <w:t>조작했고</w:t>
      </w:r>
      <w:r w:rsidRPr="00E422DB">
        <w:rPr>
          <w:lang w:eastAsia="ko-KR"/>
        </w:rPr>
        <w:t>(</w:t>
      </w:r>
      <w:proofErr w:type="spellStart"/>
      <w:r w:rsidRPr="00E422DB">
        <w:rPr>
          <w:lang w:eastAsia="ko-KR"/>
        </w:rPr>
        <w:t>Franěk</w:t>
      </w:r>
      <w:proofErr w:type="spellEnd"/>
      <w:r w:rsidRPr="00E422DB">
        <w:rPr>
          <w:lang w:eastAsia="ko-KR"/>
        </w:rPr>
        <w:t xml:space="preserve"> </w:t>
      </w:r>
      <w:r w:rsidRPr="00E422DB">
        <w:rPr>
          <w:lang w:eastAsia="ko-KR"/>
        </w:rPr>
        <w:t>등</w:t>
      </w:r>
      <w:r w:rsidRPr="00E422DB">
        <w:rPr>
          <w:lang w:eastAsia="ko-KR"/>
        </w:rPr>
        <w:t xml:space="preserve">, 2014), </w:t>
      </w:r>
      <w:r w:rsidRPr="00E422DB">
        <w:rPr>
          <w:lang w:eastAsia="ko-KR"/>
        </w:rPr>
        <w:t>하나는</w:t>
      </w:r>
      <w:r w:rsidRPr="00E422DB">
        <w:rPr>
          <w:lang w:eastAsia="ko-KR"/>
        </w:rPr>
        <w:t xml:space="preserve"> </w:t>
      </w:r>
      <w:r w:rsidRPr="00E422DB">
        <w:rPr>
          <w:lang w:eastAsia="ko-KR"/>
        </w:rPr>
        <w:t>소음</w:t>
      </w:r>
      <w:r w:rsidRPr="00E422DB">
        <w:rPr>
          <w:lang w:eastAsia="ko-KR"/>
        </w:rPr>
        <w:t xml:space="preserve"> </w:t>
      </w:r>
      <w:r w:rsidRPr="00E422DB">
        <w:rPr>
          <w:lang w:eastAsia="ko-KR"/>
        </w:rPr>
        <w:t>대</w:t>
      </w:r>
      <w:r w:rsidRPr="00E422DB">
        <w:rPr>
          <w:lang w:eastAsia="ko-KR"/>
        </w:rPr>
        <w:t xml:space="preserve"> </w:t>
      </w:r>
      <w:r w:rsidRPr="00E422DB">
        <w:rPr>
          <w:lang w:eastAsia="ko-KR"/>
        </w:rPr>
        <w:t>속도를</w:t>
      </w:r>
      <w:r w:rsidRPr="00E422DB">
        <w:rPr>
          <w:lang w:eastAsia="ko-KR"/>
        </w:rPr>
        <w:t xml:space="preserve"> </w:t>
      </w:r>
      <w:r w:rsidRPr="00E422DB">
        <w:rPr>
          <w:lang w:eastAsia="ko-KR"/>
        </w:rPr>
        <w:t>직접</w:t>
      </w:r>
      <w:r w:rsidRPr="00E422DB">
        <w:rPr>
          <w:lang w:eastAsia="ko-KR"/>
        </w:rPr>
        <w:t xml:space="preserve"> </w:t>
      </w:r>
      <w:r w:rsidRPr="00E422DB">
        <w:rPr>
          <w:lang w:eastAsia="ko-KR"/>
        </w:rPr>
        <w:t>검정하지</w:t>
      </w:r>
      <w:r w:rsidRPr="00E422DB">
        <w:rPr>
          <w:lang w:eastAsia="ko-KR"/>
        </w:rPr>
        <w:t xml:space="preserve"> </w:t>
      </w:r>
      <w:r w:rsidRPr="00E422DB">
        <w:rPr>
          <w:lang w:eastAsia="ko-KR"/>
        </w:rPr>
        <w:t>않았으며</w:t>
      </w:r>
      <w:r w:rsidRPr="00E422DB">
        <w:rPr>
          <w:lang w:eastAsia="ko-KR"/>
        </w:rPr>
        <w:t>(</w:t>
      </w:r>
      <w:proofErr w:type="spellStart"/>
      <w:r w:rsidRPr="00E422DB">
        <w:rPr>
          <w:lang w:eastAsia="ko-KR"/>
        </w:rPr>
        <w:t>Franěk</w:t>
      </w:r>
      <w:proofErr w:type="spellEnd"/>
      <w:r w:rsidRPr="00E422DB">
        <w:rPr>
          <w:lang w:eastAsia="ko-KR"/>
        </w:rPr>
        <w:t xml:space="preserve"> &amp; </w:t>
      </w:r>
      <w:proofErr w:type="spellStart"/>
      <w:r w:rsidRPr="00E422DB">
        <w:rPr>
          <w:lang w:eastAsia="ko-KR"/>
        </w:rPr>
        <w:t>Režný</w:t>
      </w:r>
      <w:proofErr w:type="spellEnd"/>
      <w:r w:rsidRPr="00E422DB">
        <w:rPr>
          <w:lang w:eastAsia="ko-KR"/>
        </w:rPr>
        <w:t xml:space="preserve">, 2021), </w:t>
      </w:r>
      <w:r w:rsidRPr="00E422DB">
        <w:rPr>
          <w:lang w:eastAsia="ko-KR"/>
        </w:rPr>
        <w:t>하나는</w:t>
      </w:r>
      <w:r w:rsidRPr="00E422DB">
        <w:rPr>
          <w:lang w:eastAsia="ko-KR"/>
        </w:rPr>
        <w:t xml:space="preserve"> </w:t>
      </w:r>
      <w:r w:rsidRPr="00E422DB">
        <w:rPr>
          <w:lang w:eastAsia="ko-KR"/>
        </w:rPr>
        <w:t>헤드폰으로</w:t>
      </w:r>
      <w:r w:rsidRPr="00E422DB">
        <w:rPr>
          <w:lang w:eastAsia="ko-KR"/>
        </w:rPr>
        <w:t xml:space="preserve"> </w:t>
      </w:r>
      <w:r w:rsidRPr="00E422DB">
        <w:rPr>
          <w:lang w:eastAsia="ko-KR"/>
        </w:rPr>
        <w:t>전달된</w:t>
      </w:r>
      <w:r w:rsidRPr="00E422DB">
        <w:rPr>
          <w:lang w:eastAsia="ko-KR"/>
        </w:rPr>
        <w:t xml:space="preserve"> </w:t>
      </w:r>
      <w:r w:rsidRPr="00E422DB">
        <w:rPr>
          <w:lang w:eastAsia="ko-KR"/>
        </w:rPr>
        <w:t>증강</w:t>
      </w:r>
      <w:r w:rsidRPr="00E422DB">
        <w:rPr>
          <w:lang w:eastAsia="ko-KR"/>
        </w:rPr>
        <w:t xml:space="preserve"> </w:t>
      </w:r>
      <w:r w:rsidRPr="00E422DB">
        <w:rPr>
          <w:lang w:eastAsia="ko-KR"/>
        </w:rPr>
        <w:t>발소리를</w:t>
      </w:r>
      <w:r w:rsidRPr="00E422DB">
        <w:rPr>
          <w:lang w:eastAsia="ko-KR"/>
        </w:rPr>
        <w:t xml:space="preserve"> </w:t>
      </w:r>
      <w:r w:rsidRPr="00E422DB">
        <w:rPr>
          <w:lang w:eastAsia="ko-KR"/>
        </w:rPr>
        <w:t>다뤘다</w:t>
      </w:r>
      <w:r w:rsidRPr="00E422DB">
        <w:rPr>
          <w:lang w:eastAsia="ko-KR"/>
        </w:rPr>
        <w:t>(</w:t>
      </w:r>
      <w:proofErr w:type="spellStart"/>
      <w:r w:rsidRPr="00E422DB">
        <w:rPr>
          <w:lang w:eastAsia="ko-KR"/>
        </w:rPr>
        <w:t>Schrapel</w:t>
      </w:r>
      <w:proofErr w:type="spellEnd"/>
      <w:r w:rsidRPr="00E422DB">
        <w:rPr>
          <w:lang w:eastAsia="ko-KR"/>
        </w:rPr>
        <w:t xml:space="preserve"> </w:t>
      </w:r>
      <w:r w:rsidRPr="00E422DB">
        <w:rPr>
          <w:lang w:eastAsia="ko-KR"/>
        </w:rPr>
        <w:t>등</w:t>
      </w:r>
      <w:r w:rsidRPr="00E422DB">
        <w:rPr>
          <w:lang w:eastAsia="ko-KR"/>
        </w:rPr>
        <w:t xml:space="preserve">, 2022). </w:t>
      </w:r>
      <w:r w:rsidRPr="00E422DB">
        <w:rPr>
          <w:b/>
          <w:lang w:eastAsia="ko-KR"/>
        </w:rPr>
        <w:t>이</w:t>
      </w:r>
      <w:r w:rsidRPr="00E422DB">
        <w:rPr>
          <w:b/>
          <w:lang w:eastAsia="ko-KR"/>
        </w:rPr>
        <w:t xml:space="preserve"> </w:t>
      </w:r>
      <w:r w:rsidRPr="00E422DB">
        <w:rPr>
          <w:b/>
          <w:lang w:eastAsia="ko-KR"/>
        </w:rPr>
        <w:t>문헌에서</w:t>
      </w:r>
      <w:r w:rsidRPr="00E422DB">
        <w:rPr>
          <w:b/>
          <w:lang w:eastAsia="ko-KR"/>
        </w:rPr>
        <w:t xml:space="preserve"> </w:t>
      </w:r>
      <w:r w:rsidRPr="00E422DB">
        <w:rPr>
          <w:b/>
          <w:lang w:eastAsia="ko-KR"/>
        </w:rPr>
        <w:t>가장</w:t>
      </w:r>
      <w:r w:rsidRPr="00E422DB">
        <w:rPr>
          <w:b/>
          <w:lang w:eastAsia="ko-KR"/>
        </w:rPr>
        <w:t xml:space="preserve"> </w:t>
      </w:r>
      <w:r w:rsidRPr="00E422DB">
        <w:rPr>
          <w:b/>
          <w:lang w:eastAsia="ko-KR"/>
        </w:rPr>
        <w:t>자주</w:t>
      </w:r>
      <w:r w:rsidRPr="00E422DB">
        <w:rPr>
          <w:b/>
          <w:lang w:eastAsia="ko-KR"/>
        </w:rPr>
        <w:t xml:space="preserve"> </w:t>
      </w:r>
      <w:r w:rsidRPr="00E422DB">
        <w:rPr>
          <w:b/>
          <w:lang w:eastAsia="ko-KR"/>
        </w:rPr>
        <w:t>인용되는</w:t>
      </w:r>
      <w:r w:rsidRPr="00E422DB">
        <w:rPr>
          <w:b/>
          <w:lang w:eastAsia="ko-KR"/>
        </w:rPr>
        <w:t xml:space="preserve"> </w:t>
      </w:r>
      <w:r w:rsidRPr="00E422DB">
        <w:rPr>
          <w:b/>
          <w:lang w:eastAsia="ko-KR"/>
        </w:rPr>
        <w:t>주장</w:t>
      </w:r>
      <w:r w:rsidRPr="00E422DB">
        <w:rPr>
          <w:b/>
          <w:lang w:eastAsia="ko-KR"/>
        </w:rPr>
        <w:t xml:space="preserve"> — </w:t>
      </w:r>
      <w:r w:rsidRPr="00E422DB">
        <w:rPr>
          <w:b/>
          <w:lang w:eastAsia="ko-KR"/>
        </w:rPr>
        <w:t>소음이</w:t>
      </w:r>
      <w:r w:rsidRPr="00E422DB">
        <w:rPr>
          <w:b/>
          <w:lang w:eastAsia="ko-KR"/>
        </w:rPr>
        <w:t xml:space="preserve"> </w:t>
      </w:r>
      <w:r w:rsidRPr="00E422DB">
        <w:rPr>
          <w:b/>
          <w:lang w:eastAsia="ko-KR"/>
        </w:rPr>
        <w:t>사람을</w:t>
      </w:r>
      <w:r w:rsidRPr="00E422DB">
        <w:rPr>
          <w:b/>
          <w:lang w:eastAsia="ko-KR"/>
        </w:rPr>
        <w:t xml:space="preserve"> </w:t>
      </w:r>
      <w:r w:rsidRPr="00E422DB">
        <w:rPr>
          <w:b/>
          <w:lang w:eastAsia="ko-KR"/>
        </w:rPr>
        <w:t>빨리</w:t>
      </w:r>
      <w:r w:rsidRPr="00E422DB">
        <w:rPr>
          <w:b/>
          <w:lang w:eastAsia="ko-KR"/>
        </w:rPr>
        <w:t xml:space="preserve"> </w:t>
      </w:r>
      <w:r w:rsidRPr="00E422DB">
        <w:rPr>
          <w:b/>
          <w:lang w:eastAsia="ko-KR"/>
        </w:rPr>
        <w:t>걷게</w:t>
      </w:r>
      <w:r w:rsidRPr="00E422DB">
        <w:rPr>
          <w:b/>
          <w:lang w:eastAsia="ko-KR"/>
        </w:rPr>
        <w:t xml:space="preserve"> </w:t>
      </w:r>
      <w:r w:rsidRPr="00E422DB">
        <w:rPr>
          <w:b/>
          <w:lang w:eastAsia="ko-KR"/>
        </w:rPr>
        <w:t>한다</w:t>
      </w:r>
      <w:r w:rsidRPr="00E422DB">
        <w:rPr>
          <w:b/>
          <w:lang w:eastAsia="ko-KR"/>
        </w:rPr>
        <w:t xml:space="preserve"> — </w:t>
      </w:r>
      <w:r w:rsidRPr="00E422DB">
        <w:rPr>
          <w:b/>
          <w:lang w:eastAsia="ko-KR"/>
        </w:rPr>
        <w:t>이</w:t>
      </w:r>
      <w:r w:rsidRPr="00E422DB">
        <w:rPr>
          <w:b/>
          <w:lang w:eastAsia="ko-KR"/>
        </w:rPr>
        <w:t xml:space="preserve"> </w:t>
      </w:r>
      <w:r w:rsidRPr="00E422DB">
        <w:rPr>
          <w:b/>
          <w:lang w:eastAsia="ko-KR"/>
        </w:rPr>
        <w:t>그</w:t>
      </w:r>
      <w:r w:rsidRPr="00E422DB">
        <w:rPr>
          <w:b/>
          <w:lang w:eastAsia="ko-KR"/>
        </w:rPr>
        <w:t xml:space="preserve"> </w:t>
      </w:r>
      <w:r w:rsidRPr="00E422DB">
        <w:rPr>
          <w:b/>
          <w:lang w:eastAsia="ko-KR"/>
        </w:rPr>
        <w:t>안에서</w:t>
      </w:r>
      <w:r w:rsidRPr="00E422DB">
        <w:rPr>
          <w:b/>
          <w:lang w:eastAsia="ko-KR"/>
        </w:rPr>
        <w:t xml:space="preserve"> </w:t>
      </w:r>
      <w:r w:rsidRPr="00E422DB">
        <w:rPr>
          <w:b/>
          <w:lang w:eastAsia="ko-KR"/>
        </w:rPr>
        <w:t>가장</w:t>
      </w:r>
      <w:r w:rsidRPr="00E422DB">
        <w:rPr>
          <w:b/>
          <w:lang w:eastAsia="ko-KR"/>
        </w:rPr>
        <w:t xml:space="preserve"> </w:t>
      </w:r>
      <w:r w:rsidRPr="00E422DB">
        <w:rPr>
          <w:b/>
          <w:lang w:eastAsia="ko-KR"/>
        </w:rPr>
        <w:t>불안정한</w:t>
      </w:r>
      <w:r w:rsidRPr="00E422DB">
        <w:rPr>
          <w:b/>
          <w:lang w:eastAsia="ko-KR"/>
        </w:rPr>
        <w:t xml:space="preserve"> </w:t>
      </w:r>
      <w:r w:rsidRPr="00E422DB">
        <w:rPr>
          <w:b/>
          <w:lang w:eastAsia="ko-KR"/>
        </w:rPr>
        <w:t>근거</w:t>
      </w:r>
      <w:r w:rsidRPr="00E422DB">
        <w:rPr>
          <w:b/>
          <w:lang w:eastAsia="ko-KR"/>
        </w:rPr>
        <w:t xml:space="preserve"> </w:t>
      </w:r>
      <w:r w:rsidRPr="00E422DB">
        <w:rPr>
          <w:b/>
          <w:lang w:eastAsia="ko-KR"/>
        </w:rPr>
        <w:t>위에</w:t>
      </w:r>
      <w:r w:rsidRPr="00E422DB">
        <w:rPr>
          <w:b/>
          <w:lang w:eastAsia="ko-KR"/>
        </w:rPr>
        <w:t xml:space="preserve"> </w:t>
      </w:r>
      <w:r w:rsidRPr="00E422DB">
        <w:rPr>
          <w:b/>
          <w:lang w:eastAsia="ko-KR"/>
        </w:rPr>
        <w:t>서</w:t>
      </w:r>
      <w:r w:rsidRPr="00E422DB">
        <w:rPr>
          <w:b/>
          <w:lang w:eastAsia="ko-KR"/>
        </w:rPr>
        <w:t xml:space="preserve"> </w:t>
      </w:r>
      <w:r w:rsidRPr="00E422DB">
        <w:rPr>
          <w:b/>
          <w:lang w:eastAsia="ko-KR"/>
        </w:rPr>
        <w:t>있다</w:t>
      </w:r>
      <w:r w:rsidRPr="00E422DB">
        <w:rPr>
          <w:b/>
          <w:lang w:eastAsia="ko-KR"/>
        </w:rPr>
        <w:t>.</w:t>
      </w:r>
    </w:p>
    <w:p w14:paraId="3AAB30F6" w14:textId="77777777" w:rsidR="006C0B77" w:rsidRPr="00E422DB" w:rsidRDefault="00000000">
      <w:pPr>
        <w:spacing w:before="240" w:after="80" w:line="360" w:lineRule="auto"/>
      </w:pPr>
      <w:r w:rsidRPr="00E422DB">
        <w:rPr>
          <w:b/>
        </w:rPr>
        <w:t>3.5 Direction of the relationship (RQ2)</w:t>
      </w:r>
    </w:p>
    <w:p w14:paraId="5482251B" w14:textId="77777777" w:rsidR="006C0B77" w:rsidRPr="00E422DB" w:rsidRDefault="00000000">
      <w:pPr>
        <w:ind w:firstLine="288"/>
        <w:rPr>
          <w:lang w:eastAsia="ko-KR"/>
        </w:rPr>
      </w:pPr>
      <w:r w:rsidRPr="00E422DB">
        <w:rPr>
          <w:lang w:eastAsia="ko-KR"/>
        </w:rPr>
        <w:t>98</w:t>
      </w:r>
      <w:r w:rsidRPr="00E422DB">
        <w:rPr>
          <w:lang w:eastAsia="ko-KR"/>
        </w:rPr>
        <w:t>편에서</w:t>
      </w:r>
      <w:r w:rsidRPr="00E422DB">
        <w:rPr>
          <w:lang w:eastAsia="ko-KR"/>
        </w:rPr>
        <w:t xml:space="preserve"> </w:t>
      </w:r>
      <w:r w:rsidRPr="00E422DB">
        <w:rPr>
          <w:lang w:eastAsia="ko-KR"/>
        </w:rPr>
        <w:t>추출한</w:t>
      </w:r>
      <w:r w:rsidRPr="00E422DB">
        <w:rPr>
          <w:lang w:eastAsia="ko-KR"/>
        </w:rPr>
        <w:t xml:space="preserve"> </w:t>
      </w:r>
      <w:r w:rsidRPr="00E422DB">
        <w:rPr>
          <w:lang w:eastAsia="ko-KR"/>
        </w:rPr>
        <w:t>도메인</w:t>
      </w:r>
      <w:r w:rsidRPr="00E422DB">
        <w:rPr>
          <w:lang w:eastAsia="ko-KR"/>
        </w:rPr>
        <w:t xml:space="preserve"> </w:t>
      </w:r>
      <w:r w:rsidRPr="00E422DB">
        <w:rPr>
          <w:lang w:eastAsia="ko-KR"/>
        </w:rPr>
        <w:t>수준</w:t>
      </w:r>
      <w:r w:rsidRPr="00E422DB">
        <w:rPr>
          <w:lang w:eastAsia="ko-KR"/>
        </w:rPr>
        <w:t xml:space="preserve"> </w:t>
      </w:r>
      <w:r w:rsidRPr="00E422DB">
        <w:rPr>
          <w:lang w:eastAsia="ko-KR"/>
        </w:rPr>
        <w:t>레코드</w:t>
      </w:r>
      <w:r w:rsidRPr="00E422DB">
        <w:rPr>
          <w:lang w:eastAsia="ko-KR"/>
        </w:rPr>
        <w:t xml:space="preserve"> 212</w:t>
      </w:r>
      <w:r w:rsidRPr="00E422DB">
        <w:rPr>
          <w:lang w:eastAsia="ko-KR"/>
        </w:rPr>
        <w:t>건</w:t>
      </w:r>
      <w:r w:rsidRPr="00E422DB">
        <w:rPr>
          <w:lang w:eastAsia="ko-KR"/>
        </w:rPr>
        <w:t xml:space="preserve"> </w:t>
      </w:r>
      <w:r w:rsidRPr="00E422DB">
        <w:rPr>
          <w:lang w:eastAsia="ko-KR"/>
        </w:rPr>
        <w:t>가운데</w:t>
      </w:r>
      <w:r w:rsidRPr="00E422DB">
        <w:rPr>
          <w:lang w:eastAsia="ko-KR"/>
        </w:rPr>
        <w:t xml:space="preserve"> 113</w:t>
      </w:r>
      <w:r w:rsidRPr="00E422DB">
        <w:rPr>
          <w:lang w:eastAsia="ko-KR"/>
        </w:rPr>
        <w:t>건이</w:t>
      </w:r>
      <w:r w:rsidRPr="00E422DB">
        <w:rPr>
          <w:lang w:eastAsia="ko-KR"/>
        </w:rPr>
        <w:t xml:space="preserve"> </w:t>
      </w:r>
      <w:r w:rsidRPr="00E422DB">
        <w:rPr>
          <w:lang w:eastAsia="ko-KR"/>
        </w:rPr>
        <w:t>순방향</w:t>
      </w:r>
      <w:r w:rsidRPr="00E422DB">
        <w:rPr>
          <w:lang w:eastAsia="ko-KR"/>
        </w:rPr>
        <w:t>(</w:t>
      </w:r>
      <w:r w:rsidRPr="00E422DB">
        <w:rPr>
          <w:lang w:eastAsia="ko-KR"/>
        </w:rPr>
        <w:t>소리</w:t>
      </w:r>
      <w:r w:rsidRPr="00E422DB">
        <w:rPr>
          <w:lang w:eastAsia="ko-KR"/>
        </w:rPr>
        <w:t xml:space="preserve"> → </w:t>
      </w:r>
      <w:r w:rsidRPr="00E422DB">
        <w:rPr>
          <w:lang w:eastAsia="ko-KR"/>
        </w:rPr>
        <w:t>행태</w:t>
      </w:r>
      <w:r w:rsidRPr="00E422DB">
        <w:rPr>
          <w:lang w:eastAsia="ko-KR"/>
        </w:rPr>
        <w:t>), 74</w:t>
      </w:r>
      <w:r w:rsidRPr="00E422DB">
        <w:rPr>
          <w:lang w:eastAsia="ko-KR"/>
        </w:rPr>
        <w:t>건이</w:t>
      </w:r>
      <w:r w:rsidRPr="00E422DB">
        <w:rPr>
          <w:lang w:eastAsia="ko-KR"/>
        </w:rPr>
        <w:t xml:space="preserve"> </w:t>
      </w:r>
      <w:r w:rsidRPr="00E422DB">
        <w:rPr>
          <w:lang w:eastAsia="ko-KR"/>
        </w:rPr>
        <w:t>역방향</w:t>
      </w:r>
      <w:r w:rsidRPr="00E422DB">
        <w:rPr>
          <w:lang w:eastAsia="ko-KR"/>
        </w:rPr>
        <w:t>(</w:t>
      </w:r>
      <w:r w:rsidRPr="00E422DB">
        <w:rPr>
          <w:lang w:eastAsia="ko-KR"/>
        </w:rPr>
        <w:t>행태</w:t>
      </w:r>
      <w:r w:rsidRPr="00E422DB">
        <w:rPr>
          <w:lang w:eastAsia="ko-KR"/>
        </w:rPr>
        <w:t xml:space="preserve"> → </w:t>
      </w:r>
      <w:r w:rsidRPr="00E422DB">
        <w:rPr>
          <w:lang w:eastAsia="ko-KR"/>
        </w:rPr>
        <w:t>소리</w:t>
      </w:r>
      <w:r w:rsidRPr="00E422DB">
        <w:rPr>
          <w:lang w:eastAsia="ko-KR"/>
        </w:rPr>
        <w:t>), 25</w:t>
      </w:r>
      <w:r w:rsidRPr="00E422DB">
        <w:rPr>
          <w:lang w:eastAsia="ko-KR"/>
        </w:rPr>
        <w:t>건이</w:t>
      </w:r>
      <w:r w:rsidRPr="00E422DB">
        <w:rPr>
          <w:lang w:eastAsia="ko-KR"/>
        </w:rPr>
        <w:t xml:space="preserve"> </w:t>
      </w:r>
      <w:r w:rsidRPr="00E422DB">
        <w:rPr>
          <w:lang w:eastAsia="ko-KR"/>
        </w:rPr>
        <w:t>양방향이었다</w:t>
      </w:r>
      <w:r w:rsidRPr="00E422DB">
        <w:rPr>
          <w:lang w:eastAsia="ko-KR"/>
        </w:rPr>
        <w:t xml:space="preserve">. </w:t>
      </w:r>
      <w:r w:rsidRPr="00E422DB">
        <w:rPr>
          <w:b/>
          <w:lang w:eastAsia="ko-KR"/>
        </w:rPr>
        <w:t>역방향</w:t>
      </w:r>
      <w:r w:rsidRPr="00E422DB">
        <w:rPr>
          <w:b/>
          <w:lang w:eastAsia="ko-KR"/>
        </w:rPr>
        <w:t xml:space="preserve"> </w:t>
      </w:r>
      <w:r w:rsidRPr="00E422DB">
        <w:rPr>
          <w:b/>
          <w:lang w:eastAsia="ko-KR"/>
        </w:rPr>
        <w:t>레코드는</w:t>
      </w:r>
      <w:r w:rsidRPr="00E422DB">
        <w:rPr>
          <w:b/>
          <w:lang w:eastAsia="ko-KR"/>
        </w:rPr>
        <w:t xml:space="preserve"> </w:t>
      </w:r>
      <w:r w:rsidRPr="00E422DB">
        <w:rPr>
          <w:b/>
          <w:lang w:eastAsia="ko-KR"/>
        </w:rPr>
        <w:t>방향성</w:t>
      </w:r>
      <w:r w:rsidRPr="00E422DB">
        <w:rPr>
          <w:b/>
          <w:lang w:eastAsia="ko-KR"/>
        </w:rPr>
        <w:t xml:space="preserve"> </w:t>
      </w:r>
      <w:r w:rsidRPr="00E422DB">
        <w:rPr>
          <w:b/>
          <w:lang w:eastAsia="ko-KR"/>
        </w:rPr>
        <w:t>레코드의</w:t>
      </w:r>
      <w:r w:rsidRPr="00E422DB">
        <w:rPr>
          <w:b/>
          <w:lang w:eastAsia="ko-KR"/>
        </w:rPr>
        <w:t xml:space="preserve"> 40%</w:t>
      </w:r>
      <w:r w:rsidRPr="00E422DB">
        <w:rPr>
          <w:b/>
          <w:lang w:eastAsia="ko-KR"/>
        </w:rPr>
        <w:t>다</w:t>
      </w:r>
      <w:r w:rsidRPr="00E422DB">
        <w:rPr>
          <w:lang w:eastAsia="ko-KR"/>
        </w:rPr>
        <w:t xml:space="preserve"> — </w:t>
      </w:r>
      <w:r w:rsidRPr="00E422DB">
        <w:rPr>
          <w:lang w:eastAsia="ko-KR"/>
        </w:rPr>
        <w:t>순방향</w:t>
      </w:r>
      <w:r w:rsidRPr="00E422DB">
        <w:rPr>
          <w:lang w:eastAsia="ko-KR"/>
        </w:rPr>
        <w:t xml:space="preserve"> </w:t>
      </w:r>
      <w:r w:rsidRPr="00E422DB">
        <w:rPr>
          <w:lang w:eastAsia="ko-KR"/>
        </w:rPr>
        <w:t>또는</w:t>
      </w:r>
      <w:r w:rsidRPr="00E422DB">
        <w:rPr>
          <w:lang w:eastAsia="ko-KR"/>
        </w:rPr>
        <w:t xml:space="preserve"> </w:t>
      </w:r>
      <w:r w:rsidRPr="00E422DB">
        <w:rPr>
          <w:lang w:eastAsia="ko-KR"/>
        </w:rPr>
        <w:t>역방향</w:t>
      </w:r>
      <w:r w:rsidRPr="00E422DB">
        <w:rPr>
          <w:lang w:eastAsia="ko-KR"/>
        </w:rPr>
        <w:t xml:space="preserve"> 187</w:t>
      </w:r>
      <w:r w:rsidRPr="00E422DB">
        <w:rPr>
          <w:lang w:eastAsia="ko-KR"/>
        </w:rPr>
        <w:t>건</w:t>
      </w:r>
      <w:r w:rsidRPr="00E422DB">
        <w:rPr>
          <w:lang w:eastAsia="ko-KR"/>
        </w:rPr>
        <w:t xml:space="preserve"> </w:t>
      </w:r>
      <w:r w:rsidRPr="00E422DB">
        <w:rPr>
          <w:lang w:eastAsia="ko-KR"/>
        </w:rPr>
        <w:t>중</w:t>
      </w:r>
      <w:r w:rsidRPr="00E422DB">
        <w:rPr>
          <w:lang w:eastAsia="ko-KR"/>
        </w:rPr>
        <w:t xml:space="preserve"> 74</w:t>
      </w:r>
      <w:r w:rsidRPr="00E422DB">
        <w:rPr>
          <w:lang w:eastAsia="ko-KR"/>
        </w:rPr>
        <w:t>건이며</w:t>
      </w:r>
      <w:r w:rsidRPr="00E422DB">
        <w:rPr>
          <w:lang w:eastAsia="ko-KR"/>
        </w:rPr>
        <w:t xml:space="preserve">, </w:t>
      </w:r>
      <w:r w:rsidRPr="00E422DB">
        <w:rPr>
          <w:lang w:eastAsia="ko-KR"/>
        </w:rPr>
        <w:t>양방향을</w:t>
      </w:r>
      <w:r w:rsidRPr="00E422DB">
        <w:rPr>
          <w:lang w:eastAsia="ko-KR"/>
        </w:rPr>
        <w:t xml:space="preserve"> </w:t>
      </w:r>
      <w:r w:rsidRPr="00E422DB">
        <w:rPr>
          <w:lang w:eastAsia="ko-KR"/>
        </w:rPr>
        <w:t>분모에</w:t>
      </w:r>
      <w:r w:rsidRPr="00E422DB">
        <w:rPr>
          <w:lang w:eastAsia="ko-KR"/>
        </w:rPr>
        <w:t xml:space="preserve"> </w:t>
      </w:r>
      <w:r w:rsidRPr="00E422DB">
        <w:rPr>
          <w:lang w:eastAsia="ko-KR"/>
        </w:rPr>
        <w:lastRenderedPageBreak/>
        <w:t>넣으면</w:t>
      </w:r>
      <w:r w:rsidRPr="00E422DB">
        <w:rPr>
          <w:lang w:eastAsia="ko-KR"/>
        </w:rPr>
        <w:t xml:space="preserve"> 35%</w:t>
      </w:r>
      <w:r w:rsidRPr="00E422DB">
        <w:rPr>
          <w:lang w:eastAsia="ko-KR"/>
        </w:rPr>
        <w:t>가</w:t>
      </w:r>
      <w:r w:rsidRPr="00E422DB">
        <w:rPr>
          <w:lang w:eastAsia="ko-KR"/>
        </w:rPr>
        <w:t xml:space="preserve"> </w:t>
      </w:r>
      <w:r w:rsidRPr="00E422DB">
        <w:rPr>
          <w:lang w:eastAsia="ko-KR"/>
        </w:rPr>
        <w:t>된다</w:t>
      </w:r>
      <w:r w:rsidRPr="00E422DB">
        <w:rPr>
          <w:lang w:eastAsia="ko-KR"/>
        </w:rPr>
        <w:t xml:space="preserve">. </w:t>
      </w:r>
      <w:r w:rsidRPr="00E422DB">
        <w:rPr>
          <w:lang w:eastAsia="ko-KR"/>
        </w:rPr>
        <w:t>여기서</w:t>
      </w:r>
      <w:r w:rsidRPr="00E422DB">
        <w:rPr>
          <w:lang w:eastAsia="ko-KR"/>
        </w:rPr>
        <w:t xml:space="preserve"> </w:t>
      </w:r>
      <w:r w:rsidRPr="00E422DB">
        <w:rPr>
          <w:lang w:eastAsia="ko-KR"/>
        </w:rPr>
        <w:t>단위는</w:t>
      </w:r>
      <w:r w:rsidRPr="00E422DB">
        <w:rPr>
          <w:lang w:eastAsia="ko-KR"/>
        </w:rPr>
        <w:t xml:space="preserve"> </w:t>
      </w:r>
      <w:r w:rsidRPr="00E422DB">
        <w:rPr>
          <w:lang w:eastAsia="ko-KR"/>
        </w:rPr>
        <w:t>연구</w:t>
      </w:r>
      <w:r w:rsidRPr="00E422DB">
        <w:rPr>
          <w:lang w:eastAsia="ko-KR"/>
        </w:rPr>
        <w:t xml:space="preserve"> × </w:t>
      </w:r>
      <w:r w:rsidRPr="00E422DB">
        <w:rPr>
          <w:lang w:eastAsia="ko-KR"/>
        </w:rPr>
        <w:t>행태</w:t>
      </w:r>
      <w:r w:rsidRPr="00E422DB">
        <w:rPr>
          <w:lang w:eastAsia="ko-KR"/>
        </w:rPr>
        <w:t xml:space="preserve"> </w:t>
      </w:r>
      <w:r w:rsidRPr="00E422DB">
        <w:rPr>
          <w:lang w:eastAsia="ko-KR"/>
        </w:rPr>
        <w:t>도메인</w:t>
      </w:r>
      <w:r w:rsidRPr="00E422DB">
        <w:rPr>
          <w:lang w:eastAsia="ko-KR"/>
        </w:rPr>
        <w:t xml:space="preserve"> </w:t>
      </w:r>
      <w:r w:rsidRPr="00E422DB">
        <w:rPr>
          <w:lang w:eastAsia="ko-KR"/>
        </w:rPr>
        <w:t>레코드이지</w:t>
      </w:r>
      <w:r w:rsidRPr="00E422DB">
        <w:rPr>
          <w:lang w:eastAsia="ko-KR"/>
        </w:rPr>
        <w:t xml:space="preserve"> </w:t>
      </w:r>
      <w:r w:rsidRPr="00E422DB">
        <w:rPr>
          <w:lang w:eastAsia="ko-KR"/>
        </w:rPr>
        <w:t>연구</w:t>
      </w:r>
      <w:r w:rsidRPr="00E422DB">
        <w:rPr>
          <w:lang w:eastAsia="ko-KR"/>
        </w:rPr>
        <w:t xml:space="preserve"> </w:t>
      </w:r>
      <w:r w:rsidRPr="00E422DB">
        <w:rPr>
          <w:lang w:eastAsia="ko-KR"/>
        </w:rPr>
        <w:t>편수가</w:t>
      </w:r>
      <w:r w:rsidRPr="00E422DB">
        <w:rPr>
          <w:lang w:eastAsia="ko-KR"/>
        </w:rPr>
        <w:t xml:space="preserve"> </w:t>
      </w:r>
      <w:r w:rsidRPr="00E422DB">
        <w:rPr>
          <w:lang w:eastAsia="ko-KR"/>
        </w:rPr>
        <w:t>아니다</w:t>
      </w:r>
      <w:r w:rsidRPr="00E422DB">
        <w:rPr>
          <w:lang w:eastAsia="ko-KR"/>
        </w:rPr>
        <w:t>.</w:t>
      </w:r>
    </w:p>
    <w:p w14:paraId="1FD6718D" w14:textId="77777777" w:rsidR="006C0B77" w:rsidRPr="00E422DB" w:rsidRDefault="00000000">
      <w:pPr>
        <w:spacing w:before="200" w:after="80"/>
        <w:jc w:val="center"/>
      </w:pPr>
      <w:r w:rsidRPr="00E422DB">
        <w:rPr>
          <w:noProof/>
        </w:rPr>
        <w:drawing>
          <wp:inline distT="0" distB="0" distL="0" distR="0" wp14:anchorId="04727AF3" wp14:editId="36E37F44">
            <wp:extent cx="5212080" cy="19867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irection.png"/>
                    <pic:cNvPicPr/>
                  </pic:nvPicPr>
                  <pic:blipFill>
                    <a:blip r:embed="rId10"/>
                    <a:stretch>
                      <a:fillRect/>
                    </a:stretch>
                  </pic:blipFill>
                  <pic:spPr>
                    <a:xfrm>
                      <a:off x="0" y="0"/>
                      <a:ext cx="5212080" cy="1986783"/>
                    </a:xfrm>
                    <a:prstGeom prst="rect">
                      <a:avLst/>
                    </a:prstGeom>
                  </pic:spPr>
                </pic:pic>
              </a:graphicData>
            </a:graphic>
          </wp:inline>
        </w:drawing>
      </w:r>
    </w:p>
    <w:p w14:paraId="00CEE18D" w14:textId="77777777" w:rsidR="006C0B77" w:rsidRPr="00E422DB" w:rsidRDefault="00000000">
      <w:pPr>
        <w:spacing w:after="240" w:line="240" w:lineRule="auto"/>
      </w:pPr>
      <w:r w:rsidRPr="00E422DB">
        <w:rPr>
          <w:b/>
          <w:sz w:val="22"/>
        </w:rPr>
        <w:t xml:space="preserve">Fig. 5. </w:t>
      </w:r>
      <w:r w:rsidRPr="00E422DB">
        <w:rPr>
          <w:sz w:val="22"/>
        </w:rPr>
        <w:t xml:space="preserve">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w:t>
      </w:r>
      <w:proofErr w:type="gramStart"/>
      <w:r w:rsidRPr="00E422DB">
        <w:rPr>
          <w:sz w:val="22"/>
        </w:rPr>
        <w:t>a bidirectional</w:t>
      </w:r>
      <w:proofErr w:type="gramEnd"/>
      <w:r w:rsidRPr="00E422DB">
        <w:rPr>
          <w:sz w:val="22"/>
        </w:rPr>
        <w:t xml:space="preserve"> framing.</w:t>
      </w:r>
    </w:p>
    <w:p w14:paraId="1BAFA1F6" w14:textId="77777777" w:rsidR="006C0B77" w:rsidRPr="00E422DB" w:rsidRDefault="00000000">
      <w:pPr>
        <w:ind w:firstLine="288"/>
        <w:rPr>
          <w:lang w:eastAsia="ko-KR"/>
        </w:rPr>
      </w:pPr>
      <w:r w:rsidRPr="00E422DB">
        <w:rPr>
          <w:lang w:eastAsia="ko-KR"/>
        </w:rPr>
        <w:t>역방향</w:t>
      </w:r>
      <w:r w:rsidRPr="00E422DB">
        <w:rPr>
          <w:lang w:eastAsia="ko-KR"/>
        </w:rPr>
        <w:t xml:space="preserve"> </w:t>
      </w:r>
      <w:r w:rsidRPr="00E422DB">
        <w:rPr>
          <w:lang w:eastAsia="ko-KR"/>
        </w:rPr>
        <w:t>경로는</w:t>
      </w:r>
      <w:r w:rsidRPr="00E422DB">
        <w:rPr>
          <w:lang w:eastAsia="ko-KR"/>
        </w:rPr>
        <w:t xml:space="preserve"> </w:t>
      </w:r>
      <w:r w:rsidRPr="00E422DB">
        <w:rPr>
          <w:lang w:eastAsia="ko-KR"/>
        </w:rPr>
        <w:t>고르게</w:t>
      </w:r>
      <w:r w:rsidRPr="00E422DB">
        <w:rPr>
          <w:lang w:eastAsia="ko-KR"/>
        </w:rPr>
        <w:t xml:space="preserve"> </w:t>
      </w:r>
      <w:r w:rsidRPr="00E422DB">
        <w:rPr>
          <w:lang w:eastAsia="ko-KR"/>
        </w:rPr>
        <w:t>퍼져</w:t>
      </w:r>
      <w:r w:rsidRPr="00E422DB">
        <w:rPr>
          <w:lang w:eastAsia="ko-KR"/>
        </w:rPr>
        <w:t xml:space="preserve"> </w:t>
      </w:r>
      <w:r w:rsidRPr="00E422DB">
        <w:rPr>
          <w:lang w:eastAsia="ko-KR"/>
        </w:rPr>
        <w:t>있지</w:t>
      </w:r>
      <w:r w:rsidRPr="00E422DB">
        <w:rPr>
          <w:lang w:eastAsia="ko-KR"/>
        </w:rPr>
        <w:t xml:space="preserve"> </w:t>
      </w:r>
      <w:r w:rsidRPr="00E422DB">
        <w:rPr>
          <w:lang w:eastAsia="ko-KR"/>
        </w:rPr>
        <w:t>않으며</w:t>
      </w:r>
      <w:r w:rsidRPr="00E422DB">
        <w:rPr>
          <w:lang w:eastAsia="ko-KR"/>
        </w:rPr>
        <w:t xml:space="preserve"> </w:t>
      </w:r>
      <w:r w:rsidRPr="00E422DB">
        <w:rPr>
          <w:lang w:eastAsia="ko-KR"/>
        </w:rPr>
        <w:t>그</w:t>
      </w:r>
      <w:r w:rsidRPr="00E422DB">
        <w:rPr>
          <w:lang w:eastAsia="ko-KR"/>
        </w:rPr>
        <w:t xml:space="preserve"> </w:t>
      </w:r>
      <w:r w:rsidRPr="00E422DB">
        <w:rPr>
          <w:lang w:eastAsia="ko-KR"/>
        </w:rPr>
        <w:t>불균등이</w:t>
      </w:r>
      <w:r w:rsidRPr="00E422DB">
        <w:rPr>
          <w:lang w:eastAsia="ko-KR"/>
        </w:rPr>
        <w:t xml:space="preserve"> </w:t>
      </w:r>
      <w:r w:rsidRPr="00E422DB">
        <w:rPr>
          <w:lang w:eastAsia="ko-KR"/>
        </w:rPr>
        <w:t>이</w:t>
      </w:r>
      <w:r w:rsidRPr="00E422DB">
        <w:rPr>
          <w:lang w:eastAsia="ko-KR"/>
        </w:rPr>
        <w:t xml:space="preserve"> </w:t>
      </w:r>
      <w:r w:rsidRPr="00E422DB">
        <w:rPr>
          <w:lang w:eastAsia="ko-KR"/>
        </w:rPr>
        <w:t>절의</w:t>
      </w:r>
      <w:r w:rsidRPr="00E422DB">
        <w:rPr>
          <w:lang w:eastAsia="ko-KR"/>
        </w:rPr>
        <w:t xml:space="preserve"> </w:t>
      </w:r>
      <w:r w:rsidRPr="00E422DB">
        <w:rPr>
          <w:lang w:eastAsia="ko-KR"/>
        </w:rPr>
        <w:t>요점이다</w:t>
      </w:r>
      <w:r w:rsidRPr="00E422DB">
        <w:rPr>
          <w:lang w:eastAsia="ko-KR"/>
        </w:rPr>
        <w:t xml:space="preserve">(Fig. 5). </w:t>
      </w:r>
      <w:r w:rsidRPr="00E422DB">
        <w:rPr>
          <w:lang w:eastAsia="ko-KR"/>
        </w:rPr>
        <w:t>이동</w:t>
      </w:r>
      <w:r w:rsidRPr="00E422DB">
        <w:rPr>
          <w:lang w:eastAsia="ko-KR"/>
        </w:rPr>
        <w:t>(</w:t>
      </w:r>
      <w:r w:rsidRPr="00E422DB">
        <w:rPr>
          <w:lang w:eastAsia="ko-KR"/>
        </w:rPr>
        <w:t>순</w:t>
      </w:r>
      <w:r w:rsidRPr="00E422DB">
        <w:rPr>
          <w:lang w:eastAsia="ko-KR"/>
        </w:rPr>
        <w:t xml:space="preserve"> 33 </w:t>
      </w:r>
      <w:r w:rsidRPr="00E422DB">
        <w:rPr>
          <w:lang w:eastAsia="ko-KR"/>
        </w:rPr>
        <w:t>대</w:t>
      </w:r>
      <w:r w:rsidRPr="00E422DB">
        <w:rPr>
          <w:lang w:eastAsia="ko-KR"/>
        </w:rPr>
        <w:t xml:space="preserve"> </w:t>
      </w:r>
      <w:r w:rsidRPr="00E422DB">
        <w:rPr>
          <w:lang w:eastAsia="ko-KR"/>
        </w:rPr>
        <w:t>역</w:t>
      </w:r>
      <w:r w:rsidRPr="00E422DB">
        <w:rPr>
          <w:lang w:eastAsia="ko-KR"/>
        </w:rPr>
        <w:t xml:space="preserve"> 8)</w:t>
      </w:r>
      <w:r w:rsidRPr="00E422DB">
        <w:rPr>
          <w:lang w:eastAsia="ko-KR"/>
        </w:rPr>
        <w:t>과</w:t>
      </w:r>
      <w:r w:rsidRPr="00E422DB">
        <w:rPr>
          <w:lang w:eastAsia="ko-KR"/>
        </w:rPr>
        <w:t xml:space="preserve"> </w:t>
      </w:r>
      <w:r w:rsidRPr="00E422DB">
        <w:rPr>
          <w:lang w:eastAsia="ko-KR"/>
        </w:rPr>
        <w:t>체류</w:t>
      </w:r>
      <w:r w:rsidRPr="00E422DB">
        <w:rPr>
          <w:lang w:eastAsia="ko-KR"/>
        </w:rPr>
        <w:t xml:space="preserve">(16 </w:t>
      </w:r>
      <w:r w:rsidRPr="00E422DB">
        <w:rPr>
          <w:lang w:eastAsia="ko-KR"/>
        </w:rPr>
        <w:t>대</w:t>
      </w:r>
      <w:r w:rsidRPr="00E422DB">
        <w:rPr>
          <w:lang w:eastAsia="ko-KR"/>
        </w:rPr>
        <w:t xml:space="preserve"> 8)</w:t>
      </w:r>
      <w:r w:rsidRPr="00E422DB">
        <w:rPr>
          <w:lang w:eastAsia="ko-KR"/>
        </w:rPr>
        <w:t>는</w:t>
      </w:r>
      <w:r w:rsidRPr="00E422DB">
        <w:rPr>
          <w:lang w:eastAsia="ko-KR"/>
        </w:rPr>
        <w:t xml:space="preserve"> </w:t>
      </w:r>
      <w:r w:rsidRPr="00E422DB">
        <w:rPr>
          <w:lang w:eastAsia="ko-KR"/>
        </w:rPr>
        <w:t>순방향</w:t>
      </w:r>
      <w:r w:rsidRPr="00E422DB">
        <w:rPr>
          <w:lang w:eastAsia="ko-KR"/>
        </w:rPr>
        <w:t xml:space="preserve"> </w:t>
      </w:r>
      <w:r w:rsidRPr="00E422DB">
        <w:rPr>
          <w:lang w:eastAsia="ko-KR"/>
        </w:rPr>
        <w:t>설계가</w:t>
      </w:r>
      <w:r w:rsidRPr="00E422DB">
        <w:rPr>
          <w:lang w:eastAsia="ko-KR"/>
        </w:rPr>
        <w:t xml:space="preserve"> </w:t>
      </w:r>
      <w:r w:rsidRPr="00E422DB">
        <w:rPr>
          <w:lang w:eastAsia="ko-KR"/>
        </w:rPr>
        <w:t>지배한다</w:t>
      </w:r>
      <w:r w:rsidRPr="00E422DB">
        <w:rPr>
          <w:lang w:eastAsia="ko-KR"/>
        </w:rPr>
        <w:t xml:space="preserve">. </w:t>
      </w:r>
      <w:r w:rsidRPr="00E422DB">
        <w:rPr>
          <w:lang w:eastAsia="ko-KR"/>
        </w:rPr>
        <w:t>실험적으로</w:t>
      </w:r>
      <w:r w:rsidRPr="00E422DB">
        <w:rPr>
          <w:lang w:eastAsia="ko-KR"/>
        </w:rPr>
        <w:t xml:space="preserve"> </w:t>
      </w:r>
      <w:r w:rsidRPr="00E422DB">
        <w:rPr>
          <w:lang w:eastAsia="ko-KR"/>
        </w:rPr>
        <w:t>조작하기</w:t>
      </w:r>
      <w:r w:rsidRPr="00E422DB">
        <w:rPr>
          <w:lang w:eastAsia="ko-KR"/>
        </w:rPr>
        <w:t xml:space="preserve"> </w:t>
      </w:r>
      <w:r w:rsidRPr="00E422DB">
        <w:rPr>
          <w:lang w:eastAsia="ko-KR"/>
        </w:rPr>
        <w:t>가장</w:t>
      </w:r>
      <w:r w:rsidRPr="00E422DB">
        <w:rPr>
          <w:lang w:eastAsia="ko-KR"/>
        </w:rPr>
        <w:t xml:space="preserve"> </w:t>
      </w:r>
      <w:r w:rsidRPr="00E422DB">
        <w:rPr>
          <w:lang w:eastAsia="ko-KR"/>
        </w:rPr>
        <w:t>쉬운</w:t>
      </w:r>
      <w:r w:rsidRPr="00E422DB">
        <w:rPr>
          <w:lang w:eastAsia="ko-KR"/>
        </w:rPr>
        <w:t xml:space="preserve"> </w:t>
      </w:r>
      <w:r w:rsidRPr="00E422DB">
        <w:rPr>
          <w:lang w:eastAsia="ko-KR"/>
        </w:rPr>
        <w:t>행태들이다</w:t>
      </w:r>
      <w:r w:rsidRPr="00E422DB">
        <w:rPr>
          <w:lang w:eastAsia="ko-KR"/>
        </w:rPr>
        <w:t xml:space="preserve">. </w:t>
      </w:r>
      <w:r w:rsidRPr="00E422DB">
        <w:rPr>
          <w:lang w:eastAsia="ko-KR"/>
        </w:rPr>
        <w:t>헤드폰을</w:t>
      </w:r>
      <w:r w:rsidRPr="00E422DB">
        <w:rPr>
          <w:lang w:eastAsia="ko-KR"/>
        </w:rPr>
        <w:t xml:space="preserve"> </w:t>
      </w:r>
      <w:r w:rsidRPr="00E422DB">
        <w:rPr>
          <w:lang w:eastAsia="ko-KR"/>
        </w:rPr>
        <w:t>씌우고</w:t>
      </w:r>
      <w:r w:rsidRPr="00E422DB">
        <w:rPr>
          <w:lang w:eastAsia="ko-KR"/>
        </w:rPr>
        <w:t xml:space="preserve"> </w:t>
      </w:r>
      <w:r w:rsidRPr="00E422DB">
        <w:rPr>
          <w:lang w:eastAsia="ko-KR"/>
        </w:rPr>
        <w:t>걷게</w:t>
      </w:r>
      <w:r w:rsidRPr="00E422DB">
        <w:rPr>
          <w:lang w:eastAsia="ko-KR"/>
        </w:rPr>
        <w:t xml:space="preserve"> </w:t>
      </w:r>
      <w:r w:rsidRPr="00E422DB">
        <w:rPr>
          <w:lang w:eastAsia="ko-KR"/>
        </w:rPr>
        <w:t>하거나</w:t>
      </w:r>
      <w:r w:rsidRPr="00E422DB">
        <w:rPr>
          <w:lang w:eastAsia="ko-KR"/>
        </w:rPr>
        <w:t xml:space="preserve"> </w:t>
      </w:r>
      <w:r w:rsidRPr="00E422DB">
        <w:rPr>
          <w:lang w:eastAsia="ko-KR"/>
        </w:rPr>
        <w:t>스피커를</w:t>
      </w:r>
      <w:r w:rsidRPr="00E422DB">
        <w:rPr>
          <w:lang w:eastAsia="ko-KR"/>
        </w:rPr>
        <w:t xml:space="preserve"> </w:t>
      </w:r>
      <w:r w:rsidRPr="00E422DB">
        <w:rPr>
          <w:lang w:eastAsia="ko-KR"/>
        </w:rPr>
        <w:t>켜고</w:t>
      </w:r>
      <w:r w:rsidRPr="00E422DB">
        <w:rPr>
          <w:lang w:eastAsia="ko-KR"/>
        </w:rPr>
        <w:t xml:space="preserve"> </w:t>
      </w:r>
      <w:r w:rsidRPr="00E422DB">
        <w:rPr>
          <w:lang w:eastAsia="ko-KR"/>
        </w:rPr>
        <w:t>체류시간을</w:t>
      </w:r>
      <w:r w:rsidRPr="00E422DB">
        <w:rPr>
          <w:lang w:eastAsia="ko-KR"/>
        </w:rPr>
        <w:t xml:space="preserve"> </w:t>
      </w:r>
      <w:r w:rsidRPr="00E422DB">
        <w:rPr>
          <w:lang w:eastAsia="ko-KR"/>
        </w:rPr>
        <w:t>재는</w:t>
      </w:r>
      <w:r w:rsidRPr="00E422DB">
        <w:rPr>
          <w:lang w:eastAsia="ko-KR"/>
        </w:rPr>
        <w:t xml:space="preserve"> </w:t>
      </w:r>
      <w:r w:rsidRPr="00E422DB">
        <w:rPr>
          <w:lang w:eastAsia="ko-KR"/>
        </w:rPr>
        <w:t>설계가</w:t>
      </w:r>
      <w:r w:rsidRPr="00E422DB">
        <w:rPr>
          <w:lang w:eastAsia="ko-KR"/>
        </w:rPr>
        <w:t xml:space="preserve"> </w:t>
      </w:r>
      <w:r w:rsidRPr="00E422DB">
        <w:rPr>
          <w:lang w:eastAsia="ko-KR"/>
        </w:rPr>
        <w:t>가능하다</w:t>
      </w:r>
      <w:r w:rsidRPr="00E422DB">
        <w:rPr>
          <w:lang w:eastAsia="ko-KR"/>
        </w:rPr>
        <w:t xml:space="preserve">. </w:t>
      </w:r>
      <w:r w:rsidRPr="00E422DB">
        <w:rPr>
          <w:lang w:eastAsia="ko-KR"/>
        </w:rPr>
        <w:t>반면</w:t>
      </w:r>
      <w:r w:rsidRPr="00E422DB">
        <w:rPr>
          <w:lang w:eastAsia="ko-KR"/>
        </w:rPr>
        <w:t xml:space="preserve"> </w:t>
      </w:r>
      <w:r w:rsidRPr="00E422DB">
        <w:rPr>
          <w:lang w:eastAsia="ko-KR"/>
        </w:rPr>
        <w:t>공간이용</w:t>
      </w:r>
      <w:r w:rsidRPr="00E422DB">
        <w:rPr>
          <w:lang w:eastAsia="ko-KR"/>
        </w:rPr>
        <w:t xml:space="preserve">(26 </w:t>
      </w:r>
      <w:r w:rsidRPr="00E422DB">
        <w:rPr>
          <w:lang w:eastAsia="ko-KR"/>
        </w:rPr>
        <w:t>대</w:t>
      </w:r>
      <w:r w:rsidRPr="00E422DB">
        <w:rPr>
          <w:lang w:eastAsia="ko-KR"/>
        </w:rPr>
        <w:t xml:space="preserve"> 23), </w:t>
      </w:r>
      <w:r w:rsidRPr="00E422DB">
        <w:rPr>
          <w:lang w:eastAsia="ko-KR"/>
        </w:rPr>
        <w:t>활동</w:t>
      </w:r>
      <w:r w:rsidRPr="00E422DB">
        <w:rPr>
          <w:lang w:eastAsia="ko-KR"/>
        </w:rPr>
        <w:t xml:space="preserve">(18 </w:t>
      </w:r>
      <w:r w:rsidRPr="00E422DB">
        <w:rPr>
          <w:lang w:eastAsia="ko-KR"/>
        </w:rPr>
        <w:t>대</w:t>
      </w:r>
      <w:r w:rsidRPr="00E422DB">
        <w:rPr>
          <w:lang w:eastAsia="ko-KR"/>
        </w:rPr>
        <w:t xml:space="preserve"> 21), </w:t>
      </w:r>
      <w:r w:rsidRPr="00E422DB">
        <w:rPr>
          <w:lang w:eastAsia="ko-KR"/>
        </w:rPr>
        <w:t>사회적</w:t>
      </w:r>
      <w:r w:rsidRPr="00E422DB">
        <w:rPr>
          <w:lang w:eastAsia="ko-KR"/>
        </w:rPr>
        <w:t xml:space="preserve"> </w:t>
      </w:r>
      <w:r w:rsidRPr="00E422DB">
        <w:rPr>
          <w:lang w:eastAsia="ko-KR"/>
        </w:rPr>
        <w:t>행태</w:t>
      </w:r>
      <w:r w:rsidRPr="00E422DB">
        <w:rPr>
          <w:lang w:eastAsia="ko-KR"/>
        </w:rPr>
        <w:t xml:space="preserve">(20 </w:t>
      </w:r>
      <w:r w:rsidRPr="00E422DB">
        <w:rPr>
          <w:lang w:eastAsia="ko-KR"/>
        </w:rPr>
        <w:t>대</w:t>
      </w:r>
      <w:r w:rsidRPr="00E422DB">
        <w:rPr>
          <w:lang w:eastAsia="ko-KR"/>
        </w:rPr>
        <w:t xml:space="preserve"> 14)</w:t>
      </w:r>
      <w:r w:rsidRPr="00E422DB">
        <w:rPr>
          <w:lang w:eastAsia="ko-KR"/>
        </w:rPr>
        <w:t>는</w:t>
      </w:r>
      <w:r w:rsidRPr="00E422DB">
        <w:rPr>
          <w:lang w:eastAsia="ko-KR"/>
        </w:rPr>
        <w:t xml:space="preserve"> </w:t>
      </w:r>
      <w:r w:rsidRPr="00E422DB">
        <w:rPr>
          <w:lang w:eastAsia="ko-KR"/>
        </w:rPr>
        <w:t>대등에</w:t>
      </w:r>
      <w:r w:rsidRPr="00E422DB">
        <w:rPr>
          <w:lang w:eastAsia="ko-KR"/>
        </w:rPr>
        <w:t xml:space="preserve"> </w:t>
      </w:r>
      <w:r w:rsidRPr="00E422DB">
        <w:rPr>
          <w:lang w:eastAsia="ko-KR"/>
        </w:rPr>
        <w:t>가깝다</w:t>
      </w:r>
      <w:r w:rsidRPr="00E422DB">
        <w:rPr>
          <w:lang w:eastAsia="ko-KR"/>
        </w:rPr>
        <w:t>.</w:t>
      </w:r>
    </w:p>
    <w:p w14:paraId="3BE515A3" w14:textId="77777777" w:rsidR="006C0B77" w:rsidRPr="00E422DB" w:rsidRDefault="00000000">
      <w:pPr>
        <w:ind w:firstLine="288"/>
        <w:rPr>
          <w:lang w:eastAsia="ko-KR"/>
        </w:rPr>
      </w:pPr>
      <w:r w:rsidRPr="00E422DB">
        <w:rPr>
          <w:lang w:eastAsia="ko-KR"/>
        </w:rPr>
        <w:t>행태가</w:t>
      </w:r>
      <w:r w:rsidRPr="00E422DB">
        <w:rPr>
          <w:lang w:eastAsia="ko-KR"/>
        </w:rPr>
        <w:t xml:space="preserve"> </w:t>
      </w:r>
      <w:r w:rsidRPr="00E422DB">
        <w:rPr>
          <w:lang w:eastAsia="ko-KR"/>
        </w:rPr>
        <w:t>집합적이고</w:t>
      </w:r>
      <w:r w:rsidRPr="00E422DB">
        <w:rPr>
          <w:lang w:eastAsia="ko-KR"/>
        </w:rPr>
        <w:t xml:space="preserve"> </w:t>
      </w:r>
      <w:r w:rsidRPr="00E422DB">
        <w:rPr>
          <w:lang w:eastAsia="ko-KR"/>
        </w:rPr>
        <w:t>지속적인</w:t>
      </w:r>
      <w:r w:rsidRPr="00E422DB">
        <w:rPr>
          <w:lang w:eastAsia="ko-KR"/>
        </w:rPr>
        <w:t xml:space="preserve"> </w:t>
      </w:r>
      <w:r w:rsidRPr="00E422DB">
        <w:rPr>
          <w:lang w:eastAsia="ko-KR"/>
        </w:rPr>
        <w:t>곳에서</w:t>
      </w:r>
      <w:r w:rsidRPr="00E422DB">
        <w:rPr>
          <w:lang w:eastAsia="ko-KR"/>
        </w:rPr>
        <w:t xml:space="preserve"> </w:t>
      </w:r>
      <w:r w:rsidRPr="00E422DB">
        <w:rPr>
          <w:lang w:eastAsia="ko-KR"/>
        </w:rPr>
        <w:t>연구자들은</w:t>
      </w:r>
      <w:r w:rsidRPr="00E422DB">
        <w:rPr>
          <w:lang w:eastAsia="ko-KR"/>
        </w:rPr>
        <w:t xml:space="preserve"> </w:t>
      </w:r>
      <w:r w:rsidRPr="00E422DB">
        <w:rPr>
          <w:lang w:eastAsia="ko-KR"/>
        </w:rPr>
        <w:t>그것이</w:t>
      </w:r>
      <w:r w:rsidRPr="00E422DB">
        <w:rPr>
          <w:lang w:eastAsia="ko-KR"/>
        </w:rPr>
        <w:t xml:space="preserve"> </w:t>
      </w:r>
      <w:r w:rsidRPr="00E422DB">
        <w:rPr>
          <w:lang w:eastAsia="ko-KR"/>
        </w:rPr>
        <w:t>음환경을</w:t>
      </w:r>
      <w:r w:rsidRPr="00E422DB">
        <w:rPr>
          <w:lang w:eastAsia="ko-KR"/>
        </w:rPr>
        <w:t xml:space="preserve"> </w:t>
      </w:r>
      <w:r w:rsidRPr="00E422DB">
        <w:rPr>
          <w:i/>
          <w:lang w:eastAsia="ko-KR"/>
        </w:rPr>
        <w:t>만들어내는</w:t>
      </w:r>
      <w:r w:rsidRPr="00E422DB">
        <w:rPr>
          <w:lang w:eastAsia="ko-KR"/>
        </w:rPr>
        <w:t xml:space="preserve"> </w:t>
      </w:r>
      <w:r w:rsidRPr="00E422DB">
        <w:rPr>
          <w:lang w:eastAsia="ko-KR"/>
        </w:rPr>
        <w:t>방식을</w:t>
      </w:r>
      <w:r w:rsidRPr="00E422DB">
        <w:rPr>
          <w:lang w:eastAsia="ko-KR"/>
        </w:rPr>
        <w:t xml:space="preserve"> </w:t>
      </w:r>
      <w:r w:rsidRPr="00E422DB">
        <w:rPr>
          <w:lang w:eastAsia="ko-KR"/>
        </w:rPr>
        <w:t>측정해</w:t>
      </w:r>
      <w:r w:rsidRPr="00E422DB">
        <w:rPr>
          <w:lang w:eastAsia="ko-KR"/>
        </w:rPr>
        <w:t xml:space="preserve"> </w:t>
      </w:r>
      <w:r w:rsidRPr="00E422DB">
        <w:rPr>
          <w:lang w:eastAsia="ko-KR"/>
        </w:rPr>
        <w:t>왔다</w:t>
      </w:r>
      <w:r w:rsidRPr="00E422DB">
        <w:rPr>
          <w:lang w:eastAsia="ko-KR"/>
        </w:rPr>
        <w:t xml:space="preserve">. </w:t>
      </w:r>
      <w:r w:rsidRPr="00E422DB">
        <w:rPr>
          <w:lang w:eastAsia="ko-KR"/>
        </w:rPr>
        <w:t>군중</w:t>
      </w:r>
      <w:r w:rsidRPr="00E422DB">
        <w:rPr>
          <w:lang w:eastAsia="ko-KR"/>
        </w:rPr>
        <w:t xml:space="preserve"> </w:t>
      </w:r>
      <w:r w:rsidRPr="00E422DB">
        <w:rPr>
          <w:lang w:eastAsia="ko-KR"/>
        </w:rPr>
        <w:t>밀도가</w:t>
      </w:r>
      <w:r w:rsidRPr="00E422DB">
        <w:rPr>
          <w:lang w:eastAsia="ko-KR"/>
        </w:rPr>
        <w:t xml:space="preserve"> </w:t>
      </w:r>
      <w:proofErr w:type="spellStart"/>
      <w:r w:rsidRPr="00E422DB">
        <w:rPr>
          <w:lang w:eastAsia="ko-KR"/>
        </w:rPr>
        <w:t>음압을</w:t>
      </w:r>
      <w:proofErr w:type="spellEnd"/>
      <w:r w:rsidRPr="00E422DB">
        <w:rPr>
          <w:lang w:eastAsia="ko-KR"/>
        </w:rPr>
        <w:t xml:space="preserve"> </w:t>
      </w:r>
      <w:r w:rsidRPr="00E422DB">
        <w:rPr>
          <w:lang w:eastAsia="ko-KR"/>
        </w:rPr>
        <w:t>예측하고</w:t>
      </w:r>
      <w:r w:rsidRPr="00E422DB">
        <w:rPr>
          <w:lang w:eastAsia="ko-KR"/>
        </w:rPr>
        <w:t xml:space="preserve">, </w:t>
      </w:r>
      <w:r w:rsidRPr="00E422DB">
        <w:rPr>
          <w:lang w:eastAsia="ko-KR"/>
        </w:rPr>
        <w:t>활동</w:t>
      </w:r>
      <w:r w:rsidRPr="00E422DB">
        <w:rPr>
          <w:lang w:eastAsia="ko-KR"/>
        </w:rPr>
        <w:t xml:space="preserve"> </w:t>
      </w:r>
      <w:r w:rsidRPr="00E422DB">
        <w:rPr>
          <w:lang w:eastAsia="ko-KR"/>
        </w:rPr>
        <w:t>프로그래밍이</w:t>
      </w:r>
      <w:r w:rsidRPr="00E422DB">
        <w:rPr>
          <w:lang w:eastAsia="ko-KR"/>
        </w:rPr>
        <w:t xml:space="preserve"> </w:t>
      </w:r>
      <w:r w:rsidRPr="00E422DB">
        <w:rPr>
          <w:lang w:eastAsia="ko-KR"/>
        </w:rPr>
        <w:t>방송</w:t>
      </w:r>
      <w:r w:rsidRPr="00E422DB">
        <w:rPr>
          <w:lang w:eastAsia="ko-KR"/>
        </w:rPr>
        <w:t xml:space="preserve"> </w:t>
      </w:r>
      <w:r w:rsidRPr="00E422DB">
        <w:rPr>
          <w:lang w:eastAsia="ko-KR"/>
        </w:rPr>
        <w:t>음악을</w:t>
      </w:r>
      <w:r w:rsidRPr="00E422DB">
        <w:rPr>
          <w:lang w:eastAsia="ko-KR"/>
        </w:rPr>
        <w:t xml:space="preserve"> </w:t>
      </w:r>
      <w:r w:rsidRPr="00E422DB">
        <w:rPr>
          <w:lang w:eastAsia="ko-KR"/>
        </w:rPr>
        <w:t>만들며</w:t>
      </w:r>
      <w:r w:rsidRPr="00E422DB">
        <w:rPr>
          <w:lang w:eastAsia="ko-KR"/>
        </w:rPr>
        <w:t xml:space="preserve">, </w:t>
      </w:r>
      <w:r w:rsidRPr="00E422DB">
        <w:rPr>
          <w:lang w:eastAsia="ko-KR"/>
        </w:rPr>
        <w:t>동반</w:t>
      </w:r>
      <w:r w:rsidRPr="00E422DB">
        <w:rPr>
          <w:lang w:eastAsia="ko-KR"/>
        </w:rPr>
        <w:t xml:space="preserve"> </w:t>
      </w:r>
      <w:r w:rsidRPr="00E422DB">
        <w:rPr>
          <w:lang w:eastAsia="ko-KR"/>
        </w:rPr>
        <w:t>여부가</w:t>
      </w:r>
      <w:r w:rsidRPr="00E422DB">
        <w:rPr>
          <w:lang w:eastAsia="ko-KR"/>
        </w:rPr>
        <w:t xml:space="preserve"> </w:t>
      </w:r>
      <w:r w:rsidRPr="00E422DB">
        <w:rPr>
          <w:lang w:eastAsia="ko-KR"/>
        </w:rPr>
        <w:t>무엇을</w:t>
      </w:r>
      <w:r w:rsidRPr="00E422DB">
        <w:rPr>
          <w:lang w:eastAsia="ko-KR"/>
        </w:rPr>
        <w:t xml:space="preserve"> </w:t>
      </w:r>
      <w:r w:rsidRPr="00E422DB">
        <w:rPr>
          <w:lang w:eastAsia="ko-KR"/>
        </w:rPr>
        <w:t>알아차리는지를</w:t>
      </w:r>
      <w:r w:rsidRPr="00E422DB">
        <w:rPr>
          <w:lang w:eastAsia="ko-KR"/>
        </w:rPr>
        <w:t xml:space="preserve"> </w:t>
      </w:r>
      <w:r w:rsidRPr="00E422DB">
        <w:rPr>
          <w:lang w:eastAsia="ko-KR"/>
        </w:rPr>
        <w:t>바꾼다</w:t>
      </w:r>
      <w:r w:rsidRPr="00E422DB">
        <w:rPr>
          <w:lang w:eastAsia="ko-KR"/>
        </w:rPr>
        <w:t xml:space="preserve">. </w:t>
      </w:r>
      <w:r w:rsidRPr="00E422DB">
        <w:rPr>
          <w:lang w:eastAsia="ko-KR"/>
        </w:rPr>
        <w:t>이</w:t>
      </w:r>
      <w:r w:rsidRPr="00E422DB">
        <w:rPr>
          <w:lang w:eastAsia="ko-KR"/>
        </w:rPr>
        <w:t xml:space="preserve"> </w:t>
      </w:r>
      <w:r w:rsidRPr="00E422DB">
        <w:rPr>
          <w:lang w:eastAsia="ko-KR"/>
        </w:rPr>
        <w:t>연구들은</w:t>
      </w:r>
      <w:r w:rsidRPr="00E422DB">
        <w:rPr>
          <w:lang w:eastAsia="ko-KR"/>
        </w:rPr>
        <w:t xml:space="preserve"> </w:t>
      </w:r>
      <w:r w:rsidRPr="00E422DB">
        <w:rPr>
          <w:lang w:eastAsia="ko-KR"/>
        </w:rPr>
        <w:t>대개</w:t>
      </w:r>
      <w:r w:rsidRPr="00E422DB">
        <w:rPr>
          <w:lang w:eastAsia="ko-KR"/>
        </w:rPr>
        <w:t xml:space="preserve"> </w:t>
      </w:r>
      <w:proofErr w:type="spellStart"/>
      <w:r w:rsidRPr="00E422DB">
        <w:rPr>
          <w:lang w:eastAsia="ko-KR"/>
        </w:rPr>
        <w:t>사운드스케이프</w:t>
      </w:r>
      <w:proofErr w:type="spellEnd"/>
      <w:r w:rsidRPr="00E422DB">
        <w:rPr>
          <w:lang w:eastAsia="ko-KR"/>
        </w:rPr>
        <w:t xml:space="preserve"> </w:t>
      </w:r>
      <w:r w:rsidRPr="00E422DB">
        <w:rPr>
          <w:lang w:eastAsia="ko-KR"/>
        </w:rPr>
        <w:t>문헌의</w:t>
      </w:r>
      <w:r w:rsidRPr="00E422DB">
        <w:rPr>
          <w:lang w:eastAsia="ko-KR"/>
        </w:rPr>
        <w:t xml:space="preserve"> </w:t>
      </w:r>
      <w:r w:rsidRPr="00E422DB">
        <w:rPr>
          <w:lang w:eastAsia="ko-KR"/>
        </w:rPr>
        <w:t>주변부로</w:t>
      </w:r>
      <w:r w:rsidRPr="00E422DB">
        <w:rPr>
          <w:lang w:eastAsia="ko-KR"/>
        </w:rPr>
        <w:t xml:space="preserve"> </w:t>
      </w:r>
      <w:r w:rsidRPr="00E422DB">
        <w:rPr>
          <w:lang w:eastAsia="ko-KR"/>
        </w:rPr>
        <w:t>취급되지만</w:t>
      </w:r>
      <w:r w:rsidRPr="00E422DB">
        <w:rPr>
          <w:lang w:eastAsia="ko-KR"/>
        </w:rPr>
        <w:t xml:space="preserve"> </w:t>
      </w:r>
      <w:r w:rsidRPr="00E422DB">
        <w:rPr>
          <w:lang w:eastAsia="ko-KR"/>
        </w:rPr>
        <w:t>계획</w:t>
      </w:r>
      <w:r w:rsidRPr="00E422DB">
        <w:rPr>
          <w:lang w:eastAsia="ko-KR"/>
        </w:rPr>
        <w:t xml:space="preserve"> </w:t>
      </w:r>
      <w:r w:rsidRPr="00E422DB">
        <w:rPr>
          <w:lang w:eastAsia="ko-KR"/>
        </w:rPr>
        <w:t>실무의</w:t>
      </w:r>
      <w:r w:rsidRPr="00E422DB">
        <w:rPr>
          <w:lang w:eastAsia="ko-KR"/>
        </w:rPr>
        <w:t xml:space="preserve"> </w:t>
      </w:r>
      <w:r w:rsidRPr="00E422DB">
        <w:rPr>
          <w:lang w:eastAsia="ko-KR"/>
        </w:rPr>
        <w:t>관점에서는</w:t>
      </w:r>
      <w:r w:rsidRPr="00E422DB">
        <w:rPr>
          <w:lang w:eastAsia="ko-KR"/>
        </w:rPr>
        <w:t xml:space="preserve"> </w:t>
      </w:r>
      <w:r w:rsidRPr="00E422DB">
        <w:rPr>
          <w:lang w:eastAsia="ko-KR"/>
        </w:rPr>
        <w:t>오히려</w:t>
      </w:r>
      <w:r w:rsidRPr="00E422DB">
        <w:rPr>
          <w:lang w:eastAsia="ko-KR"/>
        </w:rPr>
        <w:t xml:space="preserve"> </w:t>
      </w:r>
      <w:r w:rsidRPr="00E422DB">
        <w:rPr>
          <w:lang w:eastAsia="ko-KR"/>
        </w:rPr>
        <w:t>더</w:t>
      </w:r>
      <w:r w:rsidRPr="00E422DB">
        <w:rPr>
          <w:lang w:eastAsia="ko-KR"/>
        </w:rPr>
        <w:t xml:space="preserve"> </w:t>
      </w:r>
      <w:r w:rsidRPr="00E422DB">
        <w:rPr>
          <w:lang w:eastAsia="ko-KR"/>
        </w:rPr>
        <w:t>직접적이다</w:t>
      </w:r>
      <w:r w:rsidRPr="00E422DB">
        <w:rPr>
          <w:lang w:eastAsia="ko-KR"/>
        </w:rPr>
        <w:t xml:space="preserve">. </w:t>
      </w:r>
      <w:r w:rsidRPr="00E422DB">
        <w:rPr>
          <w:lang w:eastAsia="ko-KR"/>
        </w:rPr>
        <w:t>설계자가</w:t>
      </w:r>
      <w:r w:rsidRPr="00E422DB">
        <w:rPr>
          <w:lang w:eastAsia="ko-KR"/>
        </w:rPr>
        <w:t xml:space="preserve"> </w:t>
      </w:r>
      <w:r w:rsidRPr="00E422DB">
        <w:rPr>
          <w:lang w:eastAsia="ko-KR"/>
        </w:rPr>
        <w:t>실제로</w:t>
      </w:r>
      <w:r w:rsidRPr="00E422DB">
        <w:rPr>
          <w:lang w:eastAsia="ko-KR"/>
        </w:rPr>
        <w:t xml:space="preserve"> </w:t>
      </w:r>
      <w:r w:rsidRPr="00E422DB">
        <w:rPr>
          <w:lang w:eastAsia="ko-KR"/>
        </w:rPr>
        <w:t>배치하는</w:t>
      </w:r>
      <w:r w:rsidRPr="00E422DB">
        <w:rPr>
          <w:lang w:eastAsia="ko-KR"/>
        </w:rPr>
        <w:t xml:space="preserve"> </w:t>
      </w:r>
      <w:r w:rsidRPr="00E422DB">
        <w:rPr>
          <w:lang w:eastAsia="ko-KR"/>
        </w:rPr>
        <w:t>것은</w:t>
      </w:r>
      <w:r w:rsidRPr="00E422DB">
        <w:rPr>
          <w:lang w:eastAsia="ko-KR"/>
        </w:rPr>
        <w:t xml:space="preserve"> </w:t>
      </w:r>
      <w:r w:rsidRPr="00E422DB">
        <w:rPr>
          <w:lang w:eastAsia="ko-KR"/>
        </w:rPr>
        <w:t>소음원이</w:t>
      </w:r>
      <w:r w:rsidRPr="00E422DB">
        <w:rPr>
          <w:lang w:eastAsia="ko-KR"/>
        </w:rPr>
        <w:t xml:space="preserve"> </w:t>
      </w:r>
      <w:r w:rsidRPr="00E422DB">
        <w:rPr>
          <w:lang w:eastAsia="ko-KR"/>
        </w:rPr>
        <w:t>아니라</w:t>
      </w:r>
      <w:r w:rsidRPr="00E422DB">
        <w:rPr>
          <w:lang w:eastAsia="ko-KR"/>
        </w:rPr>
        <w:t xml:space="preserve"> </w:t>
      </w:r>
      <w:r w:rsidRPr="00E422DB">
        <w:rPr>
          <w:b/>
          <w:lang w:eastAsia="ko-KR"/>
        </w:rPr>
        <w:t>활동</w:t>
      </w:r>
      <w:r w:rsidRPr="00E422DB">
        <w:rPr>
          <w:lang w:eastAsia="ko-KR"/>
        </w:rPr>
        <w:t>이기</w:t>
      </w:r>
      <w:r w:rsidRPr="00E422DB">
        <w:rPr>
          <w:lang w:eastAsia="ko-KR"/>
        </w:rPr>
        <w:t xml:space="preserve"> </w:t>
      </w:r>
      <w:r w:rsidRPr="00E422DB">
        <w:rPr>
          <w:lang w:eastAsia="ko-KR"/>
        </w:rPr>
        <w:t>때문이다</w:t>
      </w:r>
      <w:r w:rsidRPr="00E422DB">
        <w:rPr>
          <w:lang w:eastAsia="ko-KR"/>
        </w:rPr>
        <w:t xml:space="preserve">. </w:t>
      </w:r>
      <w:r w:rsidRPr="00E422DB">
        <w:rPr>
          <w:lang w:eastAsia="ko-KR"/>
        </w:rPr>
        <w:t>단방향</w:t>
      </w:r>
      <w:r w:rsidRPr="00E422DB">
        <w:rPr>
          <w:lang w:eastAsia="ko-KR"/>
        </w:rPr>
        <w:t xml:space="preserve"> </w:t>
      </w:r>
      <w:r w:rsidRPr="00E422DB">
        <w:rPr>
          <w:lang w:eastAsia="ko-KR"/>
        </w:rPr>
        <w:t>프레임은</w:t>
      </w:r>
      <w:r w:rsidRPr="00E422DB">
        <w:rPr>
          <w:lang w:eastAsia="ko-KR"/>
        </w:rPr>
        <w:t xml:space="preserve"> </w:t>
      </w:r>
      <w:r w:rsidRPr="00E422DB">
        <w:rPr>
          <w:lang w:eastAsia="ko-KR"/>
        </w:rPr>
        <w:t>이</w:t>
      </w:r>
      <w:r w:rsidRPr="00E422DB">
        <w:rPr>
          <w:lang w:eastAsia="ko-KR"/>
        </w:rPr>
        <w:t xml:space="preserve"> </w:t>
      </w:r>
      <w:r w:rsidRPr="00E422DB">
        <w:rPr>
          <w:lang w:eastAsia="ko-KR"/>
        </w:rPr>
        <w:t>문헌이</w:t>
      </w:r>
      <w:r w:rsidRPr="00E422DB">
        <w:rPr>
          <w:lang w:eastAsia="ko-KR"/>
        </w:rPr>
        <w:t xml:space="preserve"> </w:t>
      </w:r>
      <w:r w:rsidRPr="00E422DB">
        <w:rPr>
          <w:lang w:eastAsia="ko-KR"/>
        </w:rPr>
        <w:t>측정한</w:t>
      </w:r>
      <w:r w:rsidRPr="00E422DB">
        <w:rPr>
          <w:lang w:eastAsia="ko-KR"/>
        </w:rPr>
        <w:t xml:space="preserve"> </w:t>
      </w:r>
      <w:r w:rsidRPr="00E422DB">
        <w:rPr>
          <w:lang w:eastAsia="ko-KR"/>
        </w:rPr>
        <w:t>것의</w:t>
      </w:r>
      <w:r w:rsidRPr="00E422DB">
        <w:rPr>
          <w:lang w:eastAsia="ko-KR"/>
        </w:rPr>
        <w:t xml:space="preserve"> </w:t>
      </w:r>
      <w:r w:rsidRPr="00E422DB">
        <w:rPr>
          <w:lang w:eastAsia="ko-KR"/>
        </w:rPr>
        <w:t>거의</w:t>
      </w:r>
      <w:r w:rsidRPr="00E422DB">
        <w:rPr>
          <w:lang w:eastAsia="ko-KR"/>
        </w:rPr>
        <w:t xml:space="preserve"> </w:t>
      </w:r>
      <w:r w:rsidRPr="00E422DB">
        <w:rPr>
          <w:lang w:eastAsia="ko-KR"/>
        </w:rPr>
        <w:t>절반을</w:t>
      </w:r>
      <w:r w:rsidRPr="00E422DB">
        <w:rPr>
          <w:lang w:eastAsia="ko-KR"/>
        </w:rPr>
        <w:t xml:space="preserve"> </w:t>
      </w:r>
      <w:r w:rsidRPr="00E422DB">
        <w:rPr>
          <w:lang w:eastAsia="ko-KR"/>
        </w:rPr>
        <w:t>버리게</w:t>
      </w:r>
      <w:r w:rsidRPr="00E422DB">
        <w:rPr>
          <w:lang w:eastAsia="ko-KR"/>
        </w:rPr>
        <w:t xml:space="preserve"> </w:t>
      </w:r>
      <w:r w:rsidRPr="00E422DB">
        <w:rPr>
          <w:lang w:eastAsia="ko-KR"/>
        </w:rPr>
        <w:t>된다</w:t>
      </w:r>
      <w:r w:rsidRPr="00E422DB">
        <w:rPr>
          <w:lang w:eastAsia="ko-KR"/>
        </w:rPr>
        <w:t>.</w:t>
      </w:r>
    </w:p>
    <w:p w14:paraId="5E7BE731" w14:textId="77777777" w:rsidR="006C0B77" w:rsidRPr="00E422DB" w:rsidRDefault="00000000">
      <w:pPr>
        <w:spacing w:before="240" w:after="80" w:line="360" w:lineRule="auto"/>
      </w:pPr>
      <w:r w:rsidRPr="00E422DB">
        <w:rPr>
          <w:b/>
        </w:rPr>
        <w:t>3.6 Measurement generations (RQ3)</w:t>
      </w:r>
    </w:p>
    <w:p w14:paraId="52612435" w14:textId="77777777" w:rsidR="006C0B77" w:rsidRPr="00E422DB" w:rsidRDefault="00000000">
      <w:pPr>
        <w:ind w:firstLine="288"/>
      </w:pPr>
      <w:r w:rsidRPr="00E422DB">
        <w:lastRenderedPageBreak/>
        <w:t>RQ3</w:t>
      </w:r>
      <w:r w:rsidRPr="00E422DB">
        <w:t>의</w:t>
      </w:r>
      <w:r w:rsidRPr="00E422DB">
        <w:t xml:space="preserve"> </w:t>
      </w:r>
      <w:r w:rsidRPr="00E422DB">
        <w:t>답은</w:t>
      </w:r>
      <w:r w:rsidRPr="00E422DB">
        <w:t xml:space="preserve"> </w:t>
      </w:r>
      <w:r w:rsidRPr="00E422DB">
        <w:t>명확하다</w:t>
      </w:r>
      <w:r w:rsidRPr="00E422DB">
        <w:t xml:space="preserve">. </w:t>
      </w:r>
      <w:r w:rsidRPr="00E422DB">
        <w:rPr>
          <w:b/>
        </w:rPr>
        <w:t>누적이지</w:t>
      </w:r>
      <w:r w:rsidRPr="00E422DB">
        <w:rPr>
          <w:b/>
        </w:rPr>
        <w:t xml:space="preserve"> </w:t>
      </w:r>
      <w:r w:rsidRPr="00E422DB">
        <w:rPr>
          <w:b/>
        </w:rPr>
        <w:t>계승이</w:t>
      </w:r>
      <w:r w:rsidRPr="00E422DB">
        <w:rPr>
          <w:b/>
        </w:rPr>
        <w:t xml:space="preserve"> </w:t>
      </w:r>
      <w:proofErr w:type="gramStart"/>
      <w:r w:rsidRPr="00E422DB">
        <w:rPr>
          <w:b/>
        </w:rPr>
        <w:t>아니다</w:t>
      </w:r>
      <w:r w:rsidRPr="00E422DB">
        <w:t>(</w:t>
      </w:r>
      <w:proofErr w:type="gramEnd"/>
      <w:r w:rsidRPr="00E422DB">
        <w:t>Fig. 6).</w:t>
      </w:r>
    </w:p>
    <w:p w14:paraId="73B6E42F" w14:textId="77777777" w:rsidR="006C0B77" w:rsidRPr="00E422DB" w:rsidRDefault="00000000">
      <w:pPr>
        <w:spacing w:before="200" w:after="80"/>
        <w:jc w:val="center"/>
      </w:pPr>
      <w:r w:rsidRPr="00E422DB">
        <w:rPr>
          <w:noProof/>
        </w:rPr>
        <w:drawing>
          <wp:inline distT="0" distB="0" distL="0" distR="0" wp14:anchorId="50961604" wp14:editId="28D767C7">
            <wp:extent cx="5212080" cy="19826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ethods.png"/>
                    <pic:cNvPicPr/>
                  </pic:nvPicPr>
                  <pic:blipFill>
                    <a:blip r:embed="rId11"/>
                    <a:stretch>
                      <a:fillRect/>
                    </a:stretch>
                  </pic:blipFill>
                  <pic:spPr>
                    <a:xfrm>
                      <a:off x="0" y="0"/>
                      <a:ext cx="5212080" cy="1982653"/>
                    </a:xfrm>
                    <a:prstGeom prst="rect">
                      <a:avLst/>
                    </a:prstGeom>
                  </pic:spPr>
                </pic:pic>
              </a:graphicData>
            </a:graphic>
          </wp:inline>
        </w:drawing>
      </w:r>
    </w:p>
    <w:p w14:paraId="4A5CE499" w14:textId="77777777" w:rsidR="006C0B77" w:rsidRPr="00E422DB" w:rsidRDefault="00000000">
      <w:pPr>
        <w:spacing w:after="240" w:line="240" w:lineRule="auto"/>
      </w:pPr>
      <w:r w:rsidRPr="00E422DB">
        <w:rPr>
          <w:b/>
          <w:sz w:val="22"/>
        </w:rPr>
        <w:t xml:space="preserve">Fig. 6. </w:t>
      </w:r>
      <w:r w:rsidRPr="00E422DB">
        <w:rPr>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14:paraId="68BA8F6E" w14:textId="77777777" w:rsidR="006C0B77" w:rsidRPr="00E422DB" w:rsidRDefault="00000000">
      <w:pPr>
        <w:ind w:firstLine="288"/>
        <w:rPr>
          <w:lang w:eastAsia="ko-KR"/>
        </w:rPr>
      </w:pPr>
      <w:r w:rsidRPr="00E422DB">
        <w:rPr>
          <w:lang w:eastAsia="ko-KR"/>
        </w:rPr>
        <w:t>센서</w:t>
      </w:r>
      <w:r w:rsidRPr="00E422DB">
        <w:rPr>
          <w:lang w:eastAsia="ko-KR"/>
        </w:rPr>
        <w:t>·GPS·</w:t>
      </w:r>
      <w:r w:rsidRPr="00E422DB">
        <w:rPr>
          <w:lang w:eastAsia="ko-KR"/>
        </w:rPr>
        <w:t>영상</w:t>
      </w:r>
      <w:r w:rsidRPr="00E422DB">
        <w:rPr>
          <w:lang w:eastAsia="ko-KR"/>
        </w:rPr>
        <w:t>·</w:t>
      </w:r>
      <w:r w:rsidRPr="00E422DB">
        <w:rPr>
          <w:lang w:eastAsia="ko-KR"/>
        </w:rPr>
        <w:t>빅데이터에</w:t>
      </w:r>
      <w:r w:rsidRPr="00E422DB">
        <w:rPr>
          <w:lang w:eastAsia="ko-KR"/>
        </w:rPr>
        <w:t xml:space="preserve"> </w:t>
      </w:r>
      <w:r w:rsidRPr="00E422DB">
        <w:rPr>
          <w:lang w:eastAsia="ko-KR"/>
        </w:rPr>
        <w:t>의한</w:t>
      </w:r>
      <w:r w:rsidRPr="00E422DB">
        <w:rPr>
          <w:lang w:eastAsia="ko-KR"/>
        </w:rPr>
        <w:t xml:space="preserve"> </w:t>
      </w:r>
      <w:r w:rsidRPr="00E422DB">
        <w:rPr>
          <w:lang w:eastAsia="ko-KR"/>
        </w:rPr>
        <w:t>행태</w:t>
      </w:r>
      <w:r w:rsidRPr="00E422DB">
        <w:rPr>
          <w:lang w:eastAsia="ko-KR"/>
        </w:rPr>
        <w:t xml:space="preserve"> </w:t>
      </w:r>
      <w:r w:rsidRPr="00E422DB">
        <w:rPr>
          <w:lang w:eastAsia="ko-KR"/>
        </w:rPr>
        <w:t>측정은</w:t>
      </w:r>
      <w:r w:rsidRPr="00E422DB">
        <w:rPr>
          <w:lang w:eastAsia="ko-KR"/>
        </w:rPr>
        <w:t xml:space="preserve"> 2010–2019</w:t>
      </w:r>
      <w:r w:rsidRPr="00E422DB">
        <w:rPr>
          <w:lang w:eastAsia="ko-KR"/>
        </w:rPr>
        <w:t>년</w:t>
      </w:r>
      <w:r w:rsidRPr="00E422DB">
        <w:rPr>
          <w:lang w:eastAsia="ko-KR"/>
        </w:rPr>
        <w:t xml:space="preserve"> 4</w:t>
      </w:r>
      <w:r w:rsidRPr="00E422DB">
        <w:rPr>
          <w:lang w:eastAsia="ko-KR"/>
        </w:rPr>
        <w:t>편에서</w:t>
      </w:r>
      <w:r w:rsidRPr="00E422DB">
        <w:rPr>
          <w:lang w:eastAsia="ko-KR"/>
        </w:rPr>
        <w:t xml:space="preserve"> 2020</w:t>
      </w:r>
      <w:r w:rsidRPr="00E422DB">
        <w:rPr>
          <w:lang w:eastAsia="ko-KR"/>
        </w:rPr>
        <w:t>년</w:t>
      </w:r>
      <w:r w:rsidRPr="00E422DB">
        <w:rPr>
          <w:lang w:eastAsia="ko-KR"/>
        </w:rPr>
        <w:t xml:space="preserve"> </w:t>
      </w:r>
      <w:r w:rsidRPr="00E422DB">
        <w:rPr>
          <w:lang w:eastAsia="ko-KR"/>
        </w:rPr>
        <w:t>이후</w:t>
      </w:r>
      <w:r w:rsidRPr="00E422DB">
        <w:rPr>
          <w:lang w:eastAsia="ko-KR"/>
        </w:rPr>
        <w:t xml:space="preserve"> 20</w:t>
      </w:r>
      <w:r w:rsidRPr="00E422DB">
        <w:rPr>
          <w:lang w:eastAsia="ko-KR"/>
        </w:rPr>
        <w:t>편으로</w:t>
      </w:r>
      <w:r w:rsidRPr="00E422DB">
        <w:rPr>
          <w:lang w:eastAsia="ko-KR"/>
        </w:rPr>
        <w:t xml:space="preserve"> </w:t>
      </w:r>
      <w:r w:rsidRPr="00E422DB">
        <w:rPr>
          <w:lang w:eastAsia="ko-KR"/>
        </w:rPr>
        <w:t>늘었다</w:t>
      </w:r>
      <w:r w:rsidRPr="00E422DB">
        <w:rPr>
          <w:lang w:eastAsia="ko-KR"/>
        </w:rPr>
        <w:t xml:space="preserve">. </w:t>
      </w:r>
      <w:r w:rsidRPr="00E422DB">
        <w:rPr>
          <w:lang w:eastAsia="ko-KR"/>
        </w:rPr>
        <w:t>다섯</w:t>
      </w:r>
      <w:r w:rsidRPr="00E422DB">
        <w:rPr>
          <w:lang w:eastAsia="ko-KR"/>
        </w:rPr>
        <w:t xml:space="preserve"> </w:t>
      </w:r>
      <w:r w:rsidRPr="00E422DB">
        <w:rPr>
          <w:lang w:eastAsia="ko-KR"/>
        </w:rPr>
        <w:t>배다</w:t>
      </w:r>
      <w:r w:rsidRPr="00E422DB">
        <w:rPr>
          <w:lang w:eastAsia="ko-KR"/>
        </w:rPr>
        <w:t xml:space="preserve">. </w:t>
      </w:r>
      <w:r w:rsidRPr="00E422DB">
        <w:rPr>
          <w:lang w:eastAsia="ko-KR"/>
        </w:rPr>
        <w:t>그런데</w:t>
      </w:r>
      <w:r w:rsidRPr="00E422DB">
        <w:rPr>
          <w:lang w:eastAsia="ko-KR"/>
        </w:rPr>
        <w:t xml:space="preserve"> </w:t>
      </w:r>
      <w:r w:rsidRPr="00E422DB">
        <w:rPr>
          <w:lang w:eastAsia="ko-KR"/>
        </w:rPr>
        <w:t>같은</w:t>
      </w:r>
      <w:r w:rsidRPr="00E422DB">
        <w:rPr>
          <w:lang w:eastAsia="ko-KR"/>
        </w:rPr>
        <w:t xml:space="preserve"> </w:t>
      </w:r>
      <w:r w:rsidRPr="00E422DB">
        <w:rPr>
          <w:lang w:eastAsia="ko-KR"/>
        </w:rPr>
        <w:t>기간</w:t>
      </w:r>
      <w:r w:rsidRPr="00E422DB">
        <w:rPr>
          <w:lang w:eastAsia="ko-KR"/>
        </w:rPr>
        <w:t xml:space="preserve"> </w:t>
      </w:r>
      <w:r w:rsidRPr="00E422DB">
        <w:rPr>
          <w:lang w:eastAsia="ko-KR"/>
        </w:rPr>
        <w:t>자기보고는</w:t>
      </w:r>
      <w:r w:rsidRPr="00E422DB">
        <w:rPr>
          <w:lang w:eastAsia="ko-KR"/>
        </w:rPr>
        <w:t xml:space="preserve"> 14</w:t>
      </w:r>
      <w:r w:rsidRPr="00E422DB">
        <w:rPr>
          <w:lang w:eastAsia="ko-KR"/>
        </w:rPr>
        <w:t>편에서</w:t>
      </w:r>
      <w:r w:rsidRPr="00E422DB">
        <w:rPr>
          <w:lang w:eastAsia="ko-KR"/>
        </w:rPr>
        <w:t xml:space="preserve"> 39</w:t>
      </w:r>
      <w:r w:rsidRPr="00E422DB">
        <w:rPr>
          <w:lang w:eastAsia="ko-KR"/>
        </w:rPr>
        <w:t>편으로</w:t>
      </w:r>
      <w:r w:rsidRPr="00E422DB">
        <w:rPr>
          <w:lang w:eastAsia="ko-KR"/>
        </w:rPr>
        <w:t xml:space="preserve">, </w:t>
      </w:r>
      <w:r w:rsidRPr="00E422DB">
        <w:rPr>
          <w:lang w:eastAsia="ko-KR"/>
        </w:rPr>
        <w:t>체계적</w:t>
      </w:r>
      <w:r w:rsidRPr="00E422DB">
        <w:rPr>
          <w:lang w:eastAsia="ko-KR"/>
        </w:rPr>
        <w:t xml:space="preserve"> </w:t>
      </w:r>
      <w:r w:rsidRPr="00E422DB">
        <w:rPr>
          <w:lang w:eastAsia="ko-KR"/>
        </w:rPr>
        <w:t>관찰은</w:t>
      </w:r>
      <w:r w:rsidRPr="00E422DB">
        <w:rPr>
          <w:lang w:eastAsia="ko-KR"/>
        </w:rPr>
        <w:t xml:space="preserve"> 11</w:t>
      </w:r>
      <w:r w:rsidRPr="00E422DB">
        <w:rPr>
          <w:lang w:eastAsia="ko-KR"/>
        </w:rPr>
        <w:t>편에서</w:t>
      </w:r>
      <w:r w:rsidRPr="00E422DB">
        <w:rPr>
          <w:lang w:eastAsia="ko-KR"/>
        </w:rPr>
        <w:t xml:space="preserve"> 28</w:t>
      </w:r>
      <w:r w:rsidRPr="00E422DB">
        <w:rPr>
          <w:lang w:eastAsia="ko-KR"/>
        </w:rPr>
        <w:t>편으로</w:t>
      </w:r>
      <w:r w:rsidRPr="00E422DB">
        <w:rPr>
          <w:lang w:eastAsia="ko-KR"/>
        </w:rPr>
        <w:t xml:space="preserve"> </w:t>
      </w:r>
      <w:r w:rsidRPr="00E422DB">
        <w:rPr>
          <w:lang w:eastAsia="ko-KR"/>
        </w:rPr>
        <w:t>늘었다</w:t>
      </w:r>
      <w:r w:rsidRPr="00E422DB">
        <w:rPr>
          <w:lang w:eastAsia="ko-KR"/>
        </w:rPr>
        <w:t xml:space="preserve">. </w:t>
      </w:r>
      <w:r w:rsidRPr="00E422DB">
        <w:rPr>
          <w:b/>
          <w:lang w:eastAsia="ko-KR"/>
        </w:rPr>
        <w:t>새</w:t>
      </w:r>
      <w:r w:rsidRPr="00E422DB">
        <w:rPr>
          <w:b/>
          <w:lang w:eastAsia="ko-KR"/>
        </w:rPr>
        <w:t xml:space="preserve"> </w:t>
      </w:r>
      <w:r w:rsidRPr="00E422DB">
        <w:rPr>
          <w:b/>
          <w:lang w:eastAsia="ko-KR"/>
        </w:rPr>
        <w:t>계측은</w:t>
      </w:r>
      <w:r w:rsidRPr="00E422DB">
        <w:rPr>
          <w:b/>
          <w:lang w:eastAsia="ko-KR"/>
        </w:rPr>
        <w:t xml:space="preserve"> </w:t>
      </w:r>
      <w:r w:rsidRPr="00E422DB">
        <w:rPr>
          <w:b/>
          <w:lang w:eastAsia="ko-KR"/>
        </w:rPr>
        <w:t>옛</w:t>
      </w:r>
      <w:r w:rsidRPr="00E422DB">
        <w:rPr>
          <w:b/>
          <w:lang w:eastAsia="ko-KR"/>
        </w:rPr>
        <w:t xml:space="preserve"> </w:t>
      </w:r>
      <w:r w:rsidRPr="00E422DB">
        <w:rPr>
          <w:b/>
          <w:lang w:eastAsia="ko-KR"/>
        </w:rPr>
        <w:t>방법을</w:t>
      </w:r>
      <w:r w:rsidRPr="00E422DB">
        <w:rPr>
          <w:b/>
          <w:lang w:eastAsia="ko-KR"/>
        </w:rPr>
        <w:t xml:space="preserve"> </w:t>
      </w:r>
      <w:r w:rsidRPr="00E422DB">
        <w:rPr>
          <w:b/>
          <w:lang w:eastAsia="ko-KR"/>
        </w:rPr>
        <w:t>밀어내지</w:t>
      </w:r>
      <w:r w:rsidRPr="00E422DB">
        <w:rPr>
          <w:b/>
          <w:lang w:eastAsia="ko-KR"/>
        </w:rPr>
        <w:t xml:space="preserve"> </w:t>
      </w:r>
      <w:r w:rsidRPr="00E422DB">
        <w:rPr>
          <w:b/>
          <w:lang w:eastAsia="ko-KR"/>
        </w:rPr>
        <w:t>않았고</w:t>
      </w:r>
      <w:r w:rsidRPr="00E422DB">
        <w:rPr>
          <w:b/>
          <w:lang w:eastAsia="ko-KR"/>
        </w:rPr>
        <w:t xml:space="preserve"> </w:t>
      </w:r>
      <w:r w:rsidRPr="00E422DB">
        <w:rPr>
          <w:b/>
          <w:lang w:eastAsia="ko-KR"/>
        </w:rPr>
        <w:t>그</w:t>
      </w:r>
      <w:r w:rsidRPr="00E422DB">
        <w:rPr>
          <w:b/>
          <w:lang w:eastAsia="ko-KR"/>
        </w:rPr>
        <w:t xml:space="preserve"> </w:t>
      </w:r>
      <w:r w:rsidRPr="00E422DB">
        <w:rPr>
          <w:b/>
          <w:lang w:eastAsia="ko-KR"/>
        </w:rPr>
        <w:t>위에</w:t>
      </w:r>
      <w:r w:rsidRPr="00E422DB">
        <w:rPr>
          <w:b/>
          <w:lang w:eastAsia="ko-KR"/>
        </w:rPr>
        <w:t xml:space="preserve"> </w:t>
      </w:r>
      <w:r w:rsidRPr="00E422DB">
        <w:rPr>
          <w:b/>
          <w:lang w:eastAsia="ko-KR"/>
        </w:rPr>
        <w:t>층으로</w:t>
      </w:r>
      <w:r w:rsidRPr="00E422DB">
        <w:rPr>
          <w:b/>
          <w:lang w:eastAsia="ko-KR"/>
        </w:rPr>
        <w:t xml:space="preserve"> </w:t>
      </w:r>
      <w:r w:rsidRPr="00E422DB">
        <w:rPr>
          <w:b/>
          <w:lang w:eastAsia="ko-KR"/>
        </w:rPr>
        <w:t>쌓였다</w:t>
      </w:r>
      <w:r w:rsidRPr="00E422DB">
        <w:rPr>
          <w:b/>
          <w:lang w:eastAsia="ko-KR"/>
        </w:rPr>
        <w:t>.</w:t>
      </w:r>
      <w:r w:rsidRPr="00E422DB">
        <w:rPr>
          <w:lang w:eastAsia="ko-KR"/>
        </w:rPr>
        <w:t xml:space="preserve"> 22</w:t>
      </w:r>
      <w:r w:rsidRPr="00E422DB">
        <w:rPr>
          <w:lang w:eastAsia="ko-KR"/>
        </w:rPr>
        <w:t>편이</w:t>
      </w:r>
      <w:r w:rsidRPr="00E422DB">
        <w:rPr>
          <w:lang w:eastAsia="ko-KR"/>
        </w:rPr>
        <w:t xml:space="preserve"> </w:t>
      </w:r>
      <w:r w:rsidRPr="00E422DB">
        <w:rPr>
          <w:lang w:eastAsia="ko-KR"/>
        </w:rPr>
        <w:t>두</w:t>
      </w:r>
      <w:r w:rsidRPr="00E422DB">
        <w:rPr>
          <w:lang w:eastAsia="ko-KR"/>
        </w:rPr>
        <w:t xml:space="preserve"> </w:t>
      </w:r>
      <w:r w:rsidRPr="00E422DB">
        <w:rPr>
          <w:lang w:eastAsia="ko-KR"/>
        </w:rPr>
        <w:t>세대</w:t>
      </w:r>
      <w:r w:rsidRPr="00E422DB">
        <w:rPr>
          <w:lang w:eastAsia="ko-KR"/>
        </w:rPr>
        <w:t xml:space="preserve"> </w:t>
      </w:r>
      <w:r w:rsidRPr="00E422DB">
        <w:rPr>
          <w:lang w:eastAsia="ko-KR"/>
        </w:rPr>
        <w:t>이상을</w:t>
      </w:r>
      <w:r w:rsidRPr="00E422DB">
        <w:rPr>
          <w:lang w:eastAsia="ko-KR"/>
        </w:rPr>
        <w:t xml:space="preserve"> </w:t>
      </w:r>
      <w:r w:rsidRPr="00E422DB">
        <w:rPr>
          <w:lang w:eastAsia="ko-KR"/>
        </w:rPr>
        <w:t>동시에</w:t>
      </w:r>
      <w:r w:rsidRPr="00E422DB">
        <w:rPr>
          <w:lang w:eastAsia="ko-KR"/>
        </w:rPr>
        <w:t xml:space="preserve"> </w:t>
      </w:r>
      <w:r w:rsidRPr="00E422DB">
        <w:rPr>
          <w:lang w:eastAsia="ko-KR"/>
        </w:rPr>
        <w:t>쓴다</w:t>
      </w:r>
      <w:r w:rsidRPr="00E422DB">
        <w:rPr>
          <w:lang w:eastAsia="ko-KR"/>
        </w:rPr>
        <w:t>.</w:t>
      </w:r>
    </w:p>
    <w:p w14:paraId="581D6499" w14:textId="77777777" w:rsidR="006C0B77" w:rsidRPr="00E422DB" w:rsidRDefault="00000000">
      <w:pPr>
        <w:ind w:firstLine="288"/>
        <w:rPr>
          <w:lang w:eastAsia="ko-KR"/>
        </w:rPr>
      </w:pPr>
      <w:r w:rsidRPr="00E422DB">
        <w:rPr>
          <w:lang w:eastAsia="ko-KR"/>
        </w:rPr>
        <w:t>이것이</w:t>
      </w:r>
      <w:r w:rsidRPr="00E422DB">
        <w:rPr>
          <w:lang w:eastAsia="ko-KR"/>
        </w:rPr>
        <w:t xml:space="preserve"> </w:t>
      </w:r>
      <w:r w:rsidRPr="00E422DB">
        <w:rPr>
          <w:lang w:eastAsia="ko-KR"/>
        </w:rPr>
        <w:t>중요한</w:t>
      </w:r>
      <w:r w:rsidRPr="00E422DB">
        <w:rPr>
          <w:lang w:eastAsia="ko-KR"/>
        </w:rPr>
        <w:t xml:space="preserve"> </w:t>
      </w:r>
      <w:r w:rsidRPr="00E422DB">
        <w:rPr>
          <w:lang w:eastAsia="ko-KR"/>
        </w:rPr>
        <w:t>이유는</w:t>
      </w:r>
      <w:r w:rsidRPr="00E422DB">
        <w:rPr>
          <w:lang w:eastAsia="ko-KR"/>
        </w:rPr>
        <w:t xml:space="preserve"> </w:t>
      </w:r>
      <w:r w:rsidRPr="00E422DB">
        <w:rPr>
          <w:lang w:eastAsia="ko-KR"/>
        </w:rPr>
        <w:t>두</w:t>
      </w:r>
      <w:r w:rsidRPr="00E422DB">
        <w:rPr>
          <w:lang w:eastAsia="ko-KR"/>
        </w:rPr>
        <w:t xml:space="preserve"> </w:t>
      </w:r>
      <w:r w:rsidRPr="00E422DB">
        <w:rPr>
          <w:lang w:eastAsia="ko-KR"/>
        </w:rPr>
        <w:t>가지다</w:t>
      </w:r>
      <w:r w:rsidRPr="00E422DB">
        <w:rPr>
          <w:lang w:eastAsia="ko-KR"/>
        </w:rPr>
        <w:t xml:space="preserve">. </w:t>
      </w:r>
      <w:r w:rsidRPr="00E422DB">
        <w:rPr>
          <w:lang w:eastAsia="ko-KR"/>
        </w:rPr>
        <w:t>하나는</w:t>
      </w:r>
      <w:r w:rsidRPr="00E422DB">
        <w:rPr>
          <w:lang w:eastAsia="ko-KR"/>
        </w:rPr>
        <w:t xml:space="preserve"> </w:t>
      </w:r>
      <w:r w:rsidRPr="00E422DB">
        <w:rPr>
          <w:lang w:eastAsia="ko-KR"/>
        </w:rPr>
        <w:t>이</w:t>
      </w:r>
      <w:r w:rsidRPr="00E422DB">
        <w:rPr>
          <w:lang w:eastAsia="ko-KR"/>
        </w:rPr>
        <w:t xml:space="preserve"> </w:t>
      </w:r>
      <w:r w:rsidRPr="00E422DB">
        <w:rPr>
          <w:lang w:eastAsia="ko-KR"/>
        </w:rPr>
        <w:t>분야의</w:t>
      </w:r>
      <w:r w:rsidRPr="00E422DB">
        <w:rPr>
          <w:lang w:eastAsia="ko-KR"/>
        </w:rPr>
        <w:t xml:space="preserve"> </w:t>
      </w:r>
      <w:r w:rsidRPr="00E422DB">
        <w:rPr>
          <w:b/>
          <w:lang w:eastAsia="ko-KR"/>
        </w:rPr>
        <w:t>삼각검증</w:t>
      </w:r>
      <w:r w:rsidRPr="00E422DB">
        <w:rPr>
          <w:b/>
          <w:lang w:eastAsia="ko-KR"/>
        </w:rPr>
        <w:t xml:space="preserve"> </w:t>
      </w:r>
      <w:r w:rsidRPr="00E422DB">
        <w:rPr>
          <w:b/>
          <w:lang w:eastAsia="ko-KR"/>
        </w:rPr>
        <w:t>역량이</w:t>
      </w:r>
      <w:r w:rsidRPr="00E422DB">
        <w:rPr>
          <w:b/>
          <w:lang w:eastAsia="ko-KR"/>
        </w:rPr>
        <w:t xml:space="preserve"> </w:t>
      </w:r>
      <w:r w:rsidRPr="00E422DB">
        <w:rPr>
          <w:b/>
          <w:lang w:eastAsia="ko-KR"/>
        </w:rPr>
        <w:t>산출량보다</w:t>
      </w:r>
      <w:r w:rsidRPr="00E422DB">
        <w:rPr>
          <w:b/>
          <w:lang w:eastAsia="ko-KR"/>
        </w:rPr>
        <w:t xml:space="preserve"> </w:t>
      </w:r>
      <w:r w:rsidRPr="00E422DB">
        <w:rPr>
          <w:b/>
          <w:lang w:eastAsia="ko-KR"/>
        </w:rPr>
        <w:t>빠르게</w:t>
      </w:r>
      <w:r w:rsidRPr="00E422DB">
        <w:rPr>
          <w:b/>
          <w:lang w:eastAsia="ko-KR"/>
        </w:rPr>
        <w:t xml:space="preserve"> </w:t>
      </w:r>
      <w:r w:rsidRPr="00E422DB">
        <w:rPr>
          <w:b/>
          <w:lang w:eastAsia="ko-KR"/>
        </w:rPr>
        <w:t>자라고</w:t>
      </w:r>
      <w:r w:rsidRPr="00E422DB">
        <w:rPr>
          <w:b/>
          <w:lang w:eastAsia="ko-KR"/>
        </w:rPr>
        <w:t xml:space="preserve"> </w:t>
      </w:r>
      <w:r w:rsidRPr="00E422DB">
        <w:rPr>
          <w:b/>
          <w:lang w:eastAsia="ko-KR"/>
        </w:rPr>
        <w:t>있다</w:t>
      </w:r>
      <w:r w:rsidRPr="00E422DB">
        <w:rPr>
          <w:lang w:eastAsia="ko-KR"/>
        </w:rPr>
        <w:t>는</w:t>
      </w:r>
      <w:r w:rsidRPr="00E422DB">
        <w:rPr>
          <w:lang w:eastAsia="ko-KR"/>
        </w:rPr>
        <w:t xml:space="preserve"> </w:t>
      </w:r>
      <w:r w:rsidRPr="00E422DB">
        <w:rPr>
          <w:lang w:eastAsia="ko-KR"/>
        </w:rPr>
        <w:t>것이다</w:t>
      </w:r>
      <w:r w:rsidRPr="00E422DB">
        <w:rPr>
          <w:lang w:eastAsia="ko-KR"/>
        </w:rPr>
        <w:t xml:space="preserve">. GPS </w:t>
      </w:r>
      <w:r w:rsidRPr="00E422DB">
        <w:rPr>
          <w:lang w:eastAsia="ko-KR"/>
        </w:rPr>
        <w:t>궤적이</w:t>
      </w:r>
      <w:r w:rsidRPr="00E422DB">
        <w:rPr>
          <w:lang w:eastAsia="ko-KR"/>
        </w:rPr>
        <w:t xml:space="preserve"> </w:t>
      </w:r>
      <w:r w:rsidRPr="00E422DB">
        <w:rPr>
          <w:lang w:eastAsia="ko-KR"/>
        </w:rPr>
        <w:t>보여</w:t>
      </w:r>
      <w:r w:rsidRPr="00E422DB">
        <w:rPr>
          <w:lang w:eastAsia="ko-KR"/>
        </w:rPr>
        <w:t xml:space="preserve"> </w:t>
      </w:r>
      <w:r w:rsidRPr="00E422DB">
        <w:rPr>
          <w:lang w:eastAsia="ko-KR"/>
        </w:rPr>
        <w:t>주는</w:t>
      </w:r>
      <w:r w:rsidRPr="00E422DB">
        <w:rPr>
          <w:lang w:eastAsia="ko-KR"/>
        </w:rPr>
        <w:t xml:space="preserve"> </w:t>
      </w:r>
      <w:r w:rsidRPr="00E422DB">
        <w:rPr>
          <w:lang w:eastAsia="ko-KR"/>
        </w:rPr>
        <w:t>이동과</w:t>
      </w:r>
      <w:r w:rsidRPr="00E422DB">
        <w:rPr>
          <w:lang w:eastAsia="ko-KR"/>
        </w:rPr>
        <w:t xml:space="preserve"> </w:t>
      </w:r>
      <w:r w:rsidRPr="00E422DB">
        <w:rPr>
          <w:lang w:eastAsia="ko-KR"/>
        </w:rPr>
        <w:t>참가자가</w:t>
      </w:r>
      <w:r w:rsidRPr="00E422DB">
        <w:rPr>
          <w:lang w:eastAsia="ko-KR"/>
        </w:rPr>
        <w:t xml:space="preserve"> </w:t>
      </w:r>
      <w:r w:rsidRPr="00E422DB">
        <w:rPr>
          <w:lang w:eastAsia="ko-KR"/>
        </w:rPr>
        <w:t>보고하는</w:t>
      </w:r>
      <w:r w:rsidRPr="00E422DB">
        <w:rPr>
          <w:lang w:eastAsia="ko-KR"/>
        </w:rPr>
        <w:t xml:space="preserve"> </w:t>
      </w:r>
      <w:r w:rsidRPr="00E422DB">
        <w:rPr>
          <w:lang w:eastAsia="ko-KR"/>
        </w:rPr>
        <w:t>이동</w:t>
      </w:r>
      <w:r w:rsidRPr="00E422DB">
        <w:rPr>
          <w:lang w:eastAsia="ko-KR"/>
        </w:rPr>
        <w:t xml:space="preserve"> </w:t>
      </w:r>
      <w:r w:rsidRPr="00E422DB">
        <w:rPr>
          <w:lang w:eastAsia="ko-KR"/>
        </w:rPr>
        <w:t>경험을</w:t>
      </w:r>
      <w:r w:rsidRPr="00E422DB">
        <w:rPr>
          <w:lang w:eastAsia="ko-KR"/>
        </w:rPr>
        <w:t xml:space="preserve"> </w:t>
      </w:r>
      <w:r w:rsidRPr="00E422DB">
        <w:rPr>
          <w:lang w:eastAsia="ko-KR"/>
        </w:rPr>
        <w:t>같은</w:t>
      </w:r>
      <w:r w:rsidRPr="00E422DB">
        <w:rPr>
          <w:lang w:eastAsia="ko-KR"/>
        </w:rPr>
        <w:t xml:space="preserve"> </w:t>
      </w:r>
      <w:r w:rsidRPr="00E422DB">
        <w:rPr>
          <w:lang w:eastAsia="ko-KR"/>
        </w:rPr>
        <w:t>연구에서</w:t>
      </w:r>
      <w:r w:rsidRPr="00E422DB">
        <w:rPr>
          <w:lang w:eastAsia="ko-KR"/>
        </w:rPr>
        <w:t xml:space="preserve"> </w:t>
      </w:r>
      <w:r w:rsidRPr="00E422DB">
        <w:rPr>
          <w:lang w:eastAsia="ko-KR"/>
        </w:rPr>
        <w:t>대조할</w:t>
      </w:r>
      <w:r w:rsidRPr="00E422DB">
        <w:rPr>
          <w:lang w:eastAsia="ko-KR"/>
        </w:rPr>
        <w:t xml:space="preserve"> </w:t>
      </w:r>
      <w:r w:rsidRPr="00E422DB">
        <w:rPr>
          <w:lang w:eastAsia="ko-KR"/>
        </w:rPr>
        <w:t>수</w:t>
      </w:r>
      <w:r w:rsidRPr="00E422DB">
        <w:rPr>
          <w:lang w:eastAsia="ko-KR"/>
        </w:rPr>
        <w:t xml:space="preserve"> </w:t>
      </w:r>
      <w:r w:rsidRPr="00E422DB">
        <w:rPr>
          <w:lang w:eastAsia="ko-KR"/>
        </w:rPr>
        <w:t>있다면</w:t>
      </w:r>
      <w:r w:rsidRPr="00E422DB">
        <w:rPr>
          <w:lang w:eastAsia="ko-KR"/>
        </w:rPr>
        <w:t xml:space="preserve">, </w:t>
      </w:r>
      <w:r w:rsidRPr="00E422DB">
        <w:rPr>
          <w:lang w:eastAsia="ko-KR"/>
        </w:rPr>
        <w:t>어느</w:t>
      </w:r>
      <w:r w:rsidRPr="00E422DB">
        <w:rPr>
          <w:lang w:eastAsia="ko-KR"/>
        </w:rPr>
        <w:t xml:space="preserve"> </w:t>
      </w:r>
      <w:r w:rsidRPr="00E422DB">
        <w:rPr>
          <w:lang w:eastAsia="ko-KR"/>
        </w:rPr>
        <w:t>한쪽만으로는</w:t>
      </w:r>
      <w:r w:rsidRPr="00E422DB">
        <w:rPr>
          <w:lang w:eastAsia="ko-KR"/>
        </w:rPr>
        <w:t xml:space="preserve"> </w:t>
      </w:r>
      <w:r w:rsidRPr="00E422DB">
        <w:rPr>
          <w:lang w:eastAsia="ko-KR"/>
        </w:rPr>
        <w:t>알</w:t>
      </w:r>
      <w:r w:rsidRPr="00E422DB">
        <w:rPr>
          <w:lang w:eastAsia="ko-KR"/>
        </w:rPr>
        <w:t xml:space="preserve"> </w:t>
      </w:r>
      <w:r w:rsidRPr="00E422DB">
        <w:rPr>
          <w:lang w:eastAsia="ko-KR"/>
        </w:rPr>
        <w:t>수</w:t>
      </w:r>
      <w:r w:rsidRPr="00E422DB">
        <w:rPr>
          <w:lang w:eastAsia="ko-KR"/>
        </w:rPr>
        <w:t xml:space="preserve"> </w:t>
      </w:r>
      <w:r w:rsidRPr="00E422DB">
        <w:rPr>
          <w:lang w:eastAsia="ko-KR"/>
        </w:rPr>
        <w:t>없는</w:t>
      </w:r>
      <w:r w:rsidRPr="00E422DB">
        <w:rPr>
          <w:lang w:eastAsia="ko-KR"/>
        </w:rPr>
        <w:t xml:space="preserve"> </w:t>
      </w:r>
      <w:r w:rsidRPr="00E422DB">
        <w:rPr>
          <w:lang w:eastAsia="ko-KR"/>
        </w:rPr>
        <w:t>것을</w:t>
      </w:r>
      <w:r w:rsidRPr="00E422DB">
        <w:rPr>
          <w:lang w:eastAsia="ko-KR"/>
        </w:rPr>
        <w:t xml:space="preserve"> </w:t>
      </w:r>
      <w:r w:rsidRPr="00E422DB">
        <w:rPr>
          <w:lang w:eastAsia="ko-KR"/>
        </w:rPr>
        <w:t>알게</w:t>
      </w:r>
      <w:r w:rsidRPr="00E422DB">
        <w:rPr>
          <w:lang w:eastAsia="ko-KR"/>
        </w:rPr>
        <w:t xml:space="preserve"> </w:t>
      </w:r>
      <w:r w:rsidRPr="00E422DB">
        <w:rPr>
          <w:lang w:eastAsia="ko-KR"/>
        </w:rPr>
        <w:t>된다</w:t>
      </w:r>
      <w:r w:rsidRPr="00E422DB">
        <w:rPr>
          <w:lang w:eastAsia="ko-KR"/>
        </w:rPr>
        <w:t xml:space="preserve">. </w:t>
      </w:r>
      <w:r w:rsidRPr="00E422DB">
        <w:rPr>
          <w:lang w:eastAsia="ko-KR"/>
        </w:rPr>
        <w:t>다른</w:t>
      </w:r>
      <w:r w:rsidRPr="00E422DB">
        <w:rPr>
          <w:lang w:eastAsia="ko-KR"/>
        </w:rPr>
        <w:t xml:space="preserve"> </w:t>
      </w:r>
      <w:r w:rsidRPr="00E422DB">
        <w:rPr>
          <w:lang w:eastAsia="ko-KR"/>
        </w:rPr>
        <w:t>하나는</w:t>
      </w:r>
      <w:r w:rsidRPr="00E422DB">
        <w:rPr>
          <w:lang w:eastAsia="ko-KR"/>
        </w:rPr>
        <w:t xml:space="preserve"> </w:t>
      </w:r>
      <w:r w:rsidRPr="00E422DB">
        <w:rPr>
          <w:lang w:eastAsia="ko-KR"/>
        </w:rPr>
        <w:t>경고다</w:t>
      </w:r>
      <w:r w:rsidRPr="00E422DB">
        <w:rPr>
          <w:lang w:eastAsia="ko-KR"/>
        </w:rPr>
        <w:t xml:space="preserve">. </w:t>
      </w:r>
      <w:r w:rsidRPr="00E422DB">
        <w:rPr>
          <w:lang w:eastAsia="ko-KR"/>
        </w:rPr>
        <w:t>세대가</w:t>
      </w:r>
      <w:r w:rsidRPr="00E422DB">
        <w:rPr>
          <w:lang w:eastAsia="ko-KR"/>
        </w:rPr>
        <w:t xml:space="preserve"> </w:t>
      </w:r>
      <w:r w:rsidRPr="00E422DB">
        <w:rPr>
          <w:lang w:eastAsia="ko-KR"/>
        </w:rPr>
        <w:t>누적되면</w:t>
      </w:r>
      <w:r w:rsidRPr="00E422DB">
        <w:rPr>
          <w:lang w:eastAsia="ko-KR"/>
        </w:rPr>
        <w:t xml:space="preserve"> </w:t>
      </w:r>
      <w:r w:rsidRPr="00E422DB">
        <w:rPr>
          <w:b/>
          <w:lang w:eastAsia="ko-KR"/>
        </w:rPr>
        <w:t>같은</w:t>
      </w:r>
      <w:r w:rsidRPr="00E422DB">
        <w:rPr>
          <w:b/>
          <w:lang w:eastAsia="ko-KR"/>
        </w:rPr>
        <w:t xml:space="preserve"> </w:t>
      </w:r>
      <w:r w:rsidRPr="00E422DB">
        <w:rPr>
          <w:b/>
          <w:lang w:eastAsia="ko-KR"/>
        </w:rPr>
        <w:t>개념이</w:t>
      </w:r>
      <w:r w:rsidRPr="00E422DB">
        <w:rPr>
          <w:b/>
          <w:lang w:eastAsia="ko-KR"/>
        </w:rPr>
        <w:t xml:space="preserve"> </w:t>
      </w:r>
      <w:r w:rsidRPr="00E422DB">
        <w:rPr>
          <w:b/>
          <w:lang w:eastAsia="ko-KR"/>
        </w:rPr>
        <w:t>서로</w:t>
      </w:r>
      <w:r w:rsidRPr="00E422DB">
        <w:rPr>
          <w:b/>
          <w:lang w:eastAsia="ko-KR"/>
        </w:rPr>
        <w:t xml:space="preserve"> </w:t>
      </w:r>
      <w:r w:rsidRPr="00E422DB">
        <w:rPr>
          <w:b/>
          <w:lang w:eastAsia="ko-KR"/>
        </w:rPr>
        <w:t>다른</w:t>
      </w:r>
      <w:r w:rsidRPr="00E422DB">
        <w:rPr>
          <w:b/>
          <w:lang w:eastAsia="ko-KR"/>
        </w:rPr>
        <w:t xml:space="preserve"> </w:t>
      </w:r>
      <w:r w:rsidRPr="00E422DB">
        <w:rPr>
          <w:b/>
          <w:lang w:eastAsia="ko-KR"/>
        </w:rPr>
        <w:t>방식으로</w:t>
      </w:r>
      <w:r w:rsidRPr="00E422DB">
        <w:rPr>
          <w:b/>
          <w:lang w:eastAsia="ko-KR"/>
        </w:rPr>
        <w:t xml:space="preserve"> </w:t>
      </w:r>
      <w:r w:rsidRPr="00E422DB">
        <w:rPr>
          <w:b/>
          <w:lang w:eastAsia="ko-KR"/>
        </w:rPr>
        <w:t>측정된</w:t>
      </w:r>
      <w:r w:rsidRPr="00E422DB">
        <w:rPr>
          <w:b/>
          <w:lang w:eastAsia="ko-KR"/>
        </w:rPr>
        <w:t xml:space="preserve"> </w:t>
      </w:r>
      <w:r w:rsidRPr="00E422DB">
        <w:rPr>
          <w:b/>
          <w:lang w:eastAsia="ko-KR"/>
        </w:rPr>
        <w:t>결과들이</w:t>
      </w:r>
      <w:r w:rsidRPr="00E422DB">
        <w:rPr>
          <w:b/>
          <w:lang w:eastAsia="ko-KR"/>
        </w:rPr>
        <w:t xml:space="preserve"> </w:t>
      </w:r>
      <w:r w:rsidRPr="00E422DB">
        <w:rPr>
          <w:b/>
          <w:lang w:eastAsia="ko-KR"/>
        </w:rPr>
        <w:t>한</w:t>
      </w:r>
      <w:r w:rsidRPr="00E422DB">
        <w:rPr>
          <w:b/>
          <w:lang w:eastAsia="ko-KR"/>
        </w:rPr>
        <w:t xml:space="preserve"> </w:t>
      </w:r>
      <w:r w:rsidRPr="00E422DB">
        <w:rPr>
          <w:b/>
          <w:lang w:eastAsia="ko-KR"/>
        </w:rPr>
        <w:t>문헌</w:t>
      </w:r>
      <w:r w:rsidRPr="00E422DB">
        <w:rPr>
          <w:b/>
          <w:lang w:eastAsia="ko-KR"/>
        </w:rPr>
        <w:t xml:space="preserve"> </w:t>
      </w:r>
      <w:r w:rsidRPr="00E422DB">
        <w:rPr>
          <w:b/>
          <w:lang w:eastAsia="ko-KR"/>
        </w:rPr>
        <w:t>안에</w:t>
      </w:r>
      <w:r w:rsidRPr="00E422DB">
        <w:rPr>
          <w:b/>
          <w:lang w:eastAsia="ko-KR"/>
        </w:rPr>
        <w:t xml:space="preserve"> </w:t>
      </w:r>
      <w:r w:rsidRPr="00E422DB">
        <w:rPr>
          <w:b/>
          <w:lang w:eastAsia="ko-KR"/>
        </w:rPr>
        <w:t>공존하게</w:t>
      </w:r>
      <w:r w:rsidRPr="00E422DB">
        <w:rPr>
          <w:b/>
          <w:lang w:eastAsia="ko-KR"/>
        </w:rPr>
        <w:t xml:space="preserve"> </w:t>
      </w:r>
      <w:r w:rsidRPr="00E422DB">
        <w:rPr>
          <w:b/>
          <w:lang w:eastAsia="ko-KR"/>
        </w:rPr>
        <w:t>되고</w:t>
      </w:r>
      <w:r w:rsidRPr="00E422DB">
        <w:rPr>
          <w:lang w:eastAsia="ko-KR"/>
        </w:rPr>
        <w:t xml:space="preserve">, </w:t>
      </w:r>
      <w:r w:rsidRPr="00E422DB">
        <w:rPr>
          <w:lang w:eastAsia="ko-KR"/>
        </w:rPr>
        <w:t>종합할</w:t>
      </w:r>
      <w:r w:rsidRPr="00E422DB">
        <w:rPr>
          <w:lang w:eastAsia="ko-KR"/>
        </w:rPr>
        <w:t xml:space="preserve"> </w:t>
      </w:r>
      <w:r w:rsidRPr="00E422DB">
        <w:rPr>
          <w:lang w:eastAsia="ko-KR"/>
        </w:rPr>
        <w:t>때</w:t>
      </w:r>
      <w:r w:rsidRPr="00E422DB">
        <w:rPr>
          <w:lang w:eastAsia="ko-KR"/>
        </w:rPr>
        <w:t xml:space="preserve"> </w:t>
      </w:r>
      <w:r w:rsidRPr="00E422DB">
        <w:rPr>
          <w:lang w:eastAsia="ko-KR"/>
        </w:rPr>
        <w:t>그것들을</w:t>
      </w:r>
      <w:r w:rsidRPr="00E422DB">
        <w:rPr>
          <w:lang w:eastAsia="ko-KR"/>
        </w:rPr>
        <w:t xml:space="preserve"> </w:t>
      </w:r>
      <w:r w:rsidRPr="00E422DB">
        <w:rPr>
          <w:lang w:eastAsia="ko-KR"/>
        </w:rPr>
        <w:t>구분하지</w:t>
      </w:r>
      <w:r w:rsidRPr="00E422DB">
        <w:rPr>
          <w:lang w:eastAsia="ko-KR"/>
        </w:rPr>
        <w:t xml:space="preserve"> </w:t>
      </w:r>
      <w:r w:rsidRPr="00E422DB">
        <w:rPr>
          <w:lang w:eastAsia="ko-KR"/>
        </w:rPr>
        <w:t>않으면</w:t>
      </w:r>
      <w:r w:rsidRPr="00E422DB">
        <w:rPr>
          <w:lang w:eastAsia="ko-KR"/>
        </w:rPr>
        <w:t xml:space="preserve"> </w:t>
      </w:r>
      <w:r w:rsidRPr="00E422DB">
        <w:rPr>
          <w:lang w:eastAsia="ko-KR"/>
        </w:rPr>
        <w:t>이질성의</w:t>
      </w:r>
      <w:r w:rsidRPr="00E422DB">
        <w:rPr>
          <w:lang w:eastAsia="ko-KR"/>
        </w:rPr>
        <w:t xml:space="preserve"> </w:t>
      </w:r>
      <w:r w:rsidRPr="00E422DB">
        <w:rPr>
          <w:lang w:eastAsia="ko-KR"/>
        </w:rPr>
        <w:t>상당</w:t>
      </w:r>
      <w:r w:rsidRPr="00E422DB">
        <w:rPr>
          <w:lang w:eastAsia="ko-KR"/>
        </w:rPr>
        <w:t xml:space="preserve"> </w:t>
      </w:r>
      <w:r w:rsidRPr="00E422DB">
        <w:rPr>
          <w:lang w:eastAsia="ko-KR"/>
        </w:rPr>
        <w:t>부분을</w:t>
      </w:r>
      <w:r w:rsidRPr="00E422DB">
        <w:rPr>
          <w:lang w:eastAsia="ko-KR"/>
        </w:rPr>
        <w:t xml:space="preserve"> </w:t>
      </w:r>
      <w:r w:rsidRPr="00E422DB">
        <w:rPr>
          <w:lang w:eastAsia="ko-KR"/>
        </w:rPr>
        <w:t>설명하지</w:t>
      </w:r>
      <w:r w:rsidRPr="00E422DB">
        <w:rPr>
          <w:lang w:eastAsia="ko-KR"/>
        </w:rPr>
        <w:t xml:space="preserve"> </w:t>
      </w:r>
      <w:r w:rsidRPr="00E422DB">
        <w:rPr>
          <w:lang w:eastAsia="ko-KR"/>
        </w:rPr>
        <w:t>못한</w:t>
      </w:r>
      <w:r w:rsidRPr="00E422DB">
        <w:rPr>
          <w:lang w:eastAsia="ko-KR"/>
        </w:rPr>
        <w:t xml:space="preserve"> </w:t>
      </w:r>
      <w:r w:rsidRPr="00E422DB">
        <w:rPr>
          <w:lang w:eastAsia="ko-KR"/>
        </w:rPr>
        <w:t>채</w:t>
      </w:r>
      <w:r w:rsidRPr="00E422DB">
        <w:rPr>
          <w:lang w:eastAsia="ko-KR"/>
        </w:rPr>
        <w:t xml:space="preserve"> </w:t>
      </w:r>
      <w:r w:rsidRPr="00E422DB">
        <w:rPr>
          <w:lang w:eastAsia="ko-KR"/>
        </w:rPr>
        <w:t>남기게</w:t>
      </w:r>
      <w:r w:rsidRPr="00E422DB">
        <w:rPr>
          <w:lang w:eastAsia="ko-KR"/>
        </w:rPr>
        <w:t xml:space="preserve"> </w:t>
      </w:r>
      <w:r w:rsidRPr="00E422DB">
        <w:rPr>
          <w:lang w:eastAsia="ko-KR"/>
        </w:rPr>
        <w:t>된다</w:t>
      </w:r>
      <w:r w:rsidRPr="00E422DB">
        <w:rPr>
          <w:lang w:eastAsia="ko-KR"/>
        </w:rPr>
        <w:t xml:space="preserve">. </w:t>
      </w:r>
      <w:r w:rsidRPr="00E422DB">
        <w:rPr>
          <w:lang w:eastAsia="ko-KR"/>
        </w:rPr>
        <w:t>실제로</w:t>
      </w:r>
      <w:r w:rsidRPr="00E422DB">
        <w:rPr>
          <w:lang w:eastAsia="ko-KR"/>
        </w:rPr>
        <w:t xml:space="preserve"> </w:t>
      </w:r>
      <w:r w:rsidRPr="00E422DB">
        <w:rPr>
          <w:lang w:eastAsia="ko-KR"/>
        </w:rPr>
        <w:t>우리</w:t>
      </w:r>
      <w:r w:rsidRPr="00E422DB">
        <w:rPr>
          <w:lang w:eastAsia="ko-KR"/>
        </w:rPr>
        <w:t xml:space="preserve"> </w:t>
      </w:r>
      <w:r w:rsidRPr="00E422DB">
        <w:rPr>
          <w:lang w:eastAsia="ko-KR"/>
        </w:rPr>
        <w:t>상관</w:t>
      </w:r>
      <w:r w:rsidRPr="00E422DB">
        <w:rPr>
          <w:lang w:eastAsia="ko-KR"/>
        </w:rPr>
        <w:t xml:space="preserve"> </w:t>
      </w:r>
      <w:r w:rsidRPr="00E422DB">
        <w:rPr>
          <w:lang w:eastAsia="ko-KR"/>
        </w:rPr>
        <w:t>클러스터의</w:t>
      </w:r>
      <w:r w:rsidRPr="00E422DB">
        <w:rPr>
          <w:lang w:eastAsia="ko-KR"/>
        </w:rPr>
        <w:t xml:space="preserve"> </w:t>
      </w:r>
      <w:r w:rsidRPr="00E422DB">
        <w:rPr>
          <w:i/>
          <w:lang w:eastAsia="ko-KR"/>
        </w:rPr>
        <w:t>I</w:t>
      </w:r>
      <w:r w:rsidRPr="00E422DB">
        <w:rPr>
          <w:lang w:eastAsia="ko-KR"/>
        </w:rPr>
        <w:t>² = 92%</w:t>
      </w:r>
      <w:r w:rsidRPr="00E422DB">
        <w:rPr>
          <w:lang w:eastAsia="ko-KR"/>
        </w:rPr>
        <w:t>에는</w:t>
      </w:r>
      <w:r w:rsidRPr="00E422DB">
        <w:rPr>
          <w:lang w:eastAsia="ko-KR"/>
        </w:rPr>
        <w:t xml:space="preserve"> </w:t>
      </w:r>
      <w:r w:rsidRPr="00E422DB">
        <w:rPr>
          <w:lang w:eastAsia="ko-KR"/>
        </w:rPr>
        <w:t>이</w:t>
      </w:r>
      <w:r w:rsidRPr="00E422DB">
        <w:rPr>
          <w:lang w:eastAsia="ko-KR"/>
        </w:rPr>
        <w:t xml:space="preserve"> </w:t>
      </w:r>
      <w:r w:rsidRPr="00E422DB">
        <w:rPr>
          <w:lang w:eastAsia="ko-KR"/>
        </w:rPr>
        <w:t>요인이</w:t>
      </w:r>
      <w:r w:rsidRPr="00E422DB">
        <w:rPr>
          <w:lang w:eastAsia="ko-KR"/>
        </w:rPr>
        <w:t xml:space="preserve"> </w:t>
      </w:r>
      <w:r w:rsidRPr="00E422DB">
        <w:rPr>
          <w:lang w:eastAsia="ko-KR"/>
        </w:rPr>
        <w:t>섞여</w:t>
      </w:r>
      <w:r w:rsidRPr="00E422DB">
        <w:rPr>
          <w:lang w:eastAsia="ko-KR"/>
        </w:rPr>
        <w:t xml:space="preserve"> </w:t>
      </w:r>
      <w:r w:rsidRPr="00E422DB">
        <w:rPr>
          <w:lang w:eastAsia="ko-KR"/>
        </w:rPr>
        <w:t>있을</w:t>
      </w:r>
      <w:r w:rsidRPr="00E422DB">
        <w:rPr>
          <w:lang w:eastAsia="ko-KR"/>
        </w:rPr>
        <w:t xml:space="preserve"> </w:t>
      </w:r>
      <w:r w:rsidRPr="00E422DB">
        <w:rPr>
          <w:lang w:eastAsia="ko-KR"/>
        </w:rPr>
        <w:t>가능성이</w:t>
      </w:r>
      <w:r w:rsidRPr="00E422DB">
        <w:rPr>
          <w:lang w:eastAsia="ko-KR"/>
        </w:rPr>
        <w:t xml:space="preserve"> </w:t>
      </w:r>
      <w:r w:rsidRPr="00E422DB">
        <w:rPr>
          <w:lang w:eastAsia="ko-KR"/>
        </w:rPr>
        <w:t>높다</w:t>
      </w:r>
      <w:r w:rsidRPr="00E422DB">
        <w:rPr>
          <w:lang w:eastAsia="ko-KR"/>
        </w:rPr>
        <w:t>.</w:t>
      </w:r>
    </w:p>
    <w:p w14:paraId="7AA92229" w14:textId="77777777" w:rsidR="006C0B77" w:rsidRPr="00E422DB" w:rsidRDefault="00000000">
      <w:pPr>
        <w:spacing w:before="240" w:after="80" w:line="360" w:lineRule="auto"/>
        <w:rPr>
          <w:lang w:eastAsia="ko-KR"/>
        </w:rPr>
      </w:pPr>
      <w:r w:rsidRPr="00E422DB">
        <w:rPr>
          <w:b/>
          <w:lang w:eastAsia="ko-KR"/>
        </w:rPr>
        <w:t>3.7 Coverage and gaps</w:t>
      </w:r>
    </w:p>
    <w:p w14:paraId="45908444" w14:textId="77777777" w:rsidR="006C0B77" w:rsidRPr="00E422DB" w:rsidRDefault="00000000">
      <w:pPr>
        <w:ind w:firstLine="288"/>
        <w:rPr>
          <w:lang w:eastAsia="ko-KR"/>
        </w:rPr>
      </w:pPr>
      <w:r w:rsidRPr="00E422DB">
        <w:rPr>
          <w:lang w:eastAsia="ko-KR"/>
        </w:rPr>
        <w:t>증거</w:t>
      </w:r>
      <w:r w:rsidRPr="00E422DB">
        <w:rPr>
          <w:lang w:eastAsia="ko-KR"/>
        </w:rPr>
        <w:t xml:space="preserve"> </w:t>
      </w:r>
      <w:r w:rsidRPr="00E422DB">
        <w:rPr>
          <w:lang w:eastAsia="ko-KR"/>
        </w:rPr>
        <w:t>지도의</w:t>
      </w:r>
      <w:r w:rsidRPr="00E422DB">
        <w:rPr>
          <w:lang w:eastAsia="ko-KR"/>
        </w:rPr>
        <w:t xml:space="preserve"> </w:t>
      </w:r>
      <w:r w:rsidRPr="00E422DB">
        <w:rPr>
          <w:lang w:eastAsia="ko-KR"/>
        </w:rPr>
        <w:t>행태</w:t>
      </w:r>
      <w:r w:rsidRPr="00E422DB">
        <w:rPr>
          <w:lang w:eastAsia="ko-KR"/>
        </w:rPr>
        <w:t xml:space="preserve"> </w:t>
      </w:r>
      <w:r w:rsidRPr="00E422DB">
        <w:rPr>
          <w:lang w:eastAsia="ko-KR"/>
        </w:rPr>
        <w:t>도메인</w:t>
      </w:r>
      <w:r w:rsidRPr="00E422DB">
        <w:rPr>
          <w:lang w:eastAsia="ko-KR"/>
        </w:rPr>
        <w:t xml:space="preserve"> × </w:t>
      </w:r>
      <w:r w:rsidRPr="00E422DB">
        <w:rPr>
          <w:lang w:eastAsia="ko-KR"/>
        </w:rPr>
        <w:t>음원</w:t>
      </w:r>
      <w:r w:rsidRPr="00E422DB">
        <w:rPr>
          <w:lang w:eastAsia="ko-KR"/>
        </w:rPr>
        <w:t xml:space="preserve"> </w:t>
      </w:r>
      <w:r w:rsidRPr="00E422DB">
        <w:rPr>
          <w:lang w:eastAsia="ko-KR"/>
        </w:rPr>
        <w:t>조합은</w:t>
      </w:r>
      <w:r w:rsidRPr="00E422DB">
        <w:rPr>
          <w:lang w:eastAsia="ko-KR"/>
        </w:rPr>
        <w:t xml:space="preserve"> </w:t>
      </w:r>
      <w:r w:rsidRPr="00E422DB">
        <w:rPr>
          <w:lang w:eastAsia="ko-KR"/>
        </w:rPr>
        <w:t>하나를</w:t>
      </w:r>
      <w:r w:rsidRPr="00E422DB">
        <w:rPr>
          <w:lang w:eastAsia="ko-KR"/>
        </w:rPr>
        <w:t xml:space="preserve"> </w:t>
      </w:r>
      <w:r w:rsidRPr="00E422DB">
        <w:rPr>
          <w:lang w:eastAsia="ko-KR"/>
        </w:rPr>
        <w:t>빼고</w:t>
      </w:r>
      <w:r w:rsidRPr="00E422DB">
        <w:rPr>
          <w:lang w:eastAsia="ko-KR"/>
        </w:rPr>
        <w:t xml:space="preserve"> </w:t>
      </w:r>
      <w:r w:rsidRPr="00E422DB">
        <w:rPr>
          <w:lang w:eastAsia="ko-KR"/>
        </w:rPr>
        <w:t>모두</w:t>
      </w:r>
      <w:r w:rsidRPr="00E422DB">
        <w:rPr>
          <w:lang w:eastAsia="ko-KR"/>
        </w:rPr>
        <w:t xml:space="preserve"> </w:t>
      </w:r>
      <w:r w:rsidRPr="00E422DB">
        <w:rPr>
          <w:lang w:eastAsia="ko-KR"/>
        </w:rPr>
        <w:t>채워져</w:t>
      </w:r>
      <w:r w:rsidRPr="00E422DB">
        <w:rPr>
          <w:lang w:eastAsia="ko-KR"/>
        </w:rPr>
        <w:t xml:space="preserve"> </w:t>
      </w:r>
      <w:r w:rsidRPr="00E422DB">
        <w:rPr>
          <w:lang w:eastAsia="ko-KR"/>
        </w:rPr>
        <w:t>있다</w:t>
      </w:r>
      <w:r w:rsidRPr="00E422DB">
        <w:rPr>
          <w:lang w:eastAsia="ko-KR"/>
        </w:rPr>
        <w:t>(Fig. 7).</w:t>
      </w:r>
    </w:p>
    <w:p w14:paraId="542F0AD4" w14:textId="77777777" w:rsidR="006C0B77" w:rsidRPr="00E422DB" w:rsidRDefault="00000000">
      <w:pPr>
        <w:spacing w:before="200" w:after="80"/>
        <w:jc w:val="center"/>
      </w:pPr>
      <w:r w:rsidRPr="00E422DB">
        <w:rPr>
          <w:noProof/>
        </w:rPr>
        <w:lastRenderedPageBreak/>
        <w:drawing>
          <wp:inline distT="0" distB="0" distL="0" distR="0" wp14:anchorId="6AB50C57" wp14:editId="3EA757A6">
            <wp:extent cx="5212080" cy="24135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videnceMap.png"/>
                    <pic:cNvPicPr/>
                  </pic:nvPicPr>
                  <pic:blipFill>
                    <a:blip r:embed="rId12"/>
                    <a:stretch>
                      <a:fillRect/>
                    </a:stretch>
                  </pic:blipFill>
                  <pic:spPr>
                    <a:xfrm>
                      <a:off x="0" y="0"/>
                      <a:ext cx="5212080" cy="2413522"/>
                    </a:xfrm>
                    <a:prstGeom prst="rect">
                      <a:avLst/>
                    </a:prstGeom>
                  </pic:spPr>
                </pic:pic>
              </a:graphicData>
            </a:graphic>
          </wp:inline>
        </w:drawing>
      </w:r>
    </w:p>
    <w:p w14:paraId="2BBF56F6" w14:textId="77777777" w:rsidR="006C0B77" w:rsidRPr="00E422DB" w:rsidRDefault="00000000">
      <w:pPr>
        <w:spacing w:after="240" w:line="240" w:lineRule="auto"/>
      </w:pPr>
      <w:r w:rsidRPr="00E422DB">
        <w:rPr>
          <w:b/>
          <w:sz w:val="22"/>
        </w:rPr>
        <w:t xml:space="preserve">Fig. 7. </w:t>
      </w:r>
      <w:r w:rsidRPr="00E422DB">
        <w:rPr>
          <w:sz w:val="22"/>
        </w:rPr>
        <w:t>Evidence map of behavioural domain by sound source. Cells count studies, and a study contributes to every cell it covers. Every combination is populated except aircraft noise, which appears in 4 domain-level records from 2 studies — the clearest gap given the size of the aircraft-noise health literature.</w:t>
      </w:r>
    </w:p>
    <w:p w14:paraId="6677DD14" w14:textId="77777777" w:rsidR="006C0B77" w:rsidRPr="00E422DB" w:rsidRDefault="00000000">
      <w:pPr>
        <w:ind w:firstLine="288"/>
        <w:rPr>
          <w:lang w:eastAsia="ko-KR"/>
        </w:rPr>
      </w:pPr>
      <w:r w:rsidRPr="00E422DB">
        <w:rPr>
          <w:lang w:eastAsia="ko-KR"/>
        </w:rPr>
        <w:t>예외는</w:t>
      </w:r>
      <w:r w:rsidRPr="00E422DB">
        <w:rPr>
          <w:lang w:eastAsia="ko-KR"/>
        </w:rPr>
        <w:t xml:space="preserve"> </w:t>
      </w:r>
      <w:r w:rsidRPr="00E422DB">
        <w:rPr>
          <w:b/>
          <w:lang w:eastAsia="ko-KR"/>
        </w:rPr>
        <w:t>항공기</w:t>
      </w:r>
      <w:r w:rsidRPr="00E422DB">
        <w:rPr>
          <w:b/>
          <w:lang w:eastAsia="ko-KR"/>
        </w:rPr>
        <w:t xml:space="preserve"> </w:t>
      </w:r>
      <w:r w:rsidRPr="00E422DB">
        <w:rPr>
          <w:b/>
          <w:lang w:eastAsia="ko-KR"/>
        </w:rPr>
        <w:t>소음</w:t>
      </w:r>
      <w:r w:rsidRPr="00E422DB">
        <w:rPr>
          <w:lang w:eastAsia="ko-KR"/>
        </w:rPr>
        <w:t>으로</w:t>
      </w:r>
      <w:r w:rsidRPr="00E422DB">
        <w:rPr>
          <w:lang w:eastAsia="ko-KR"/>
        </w:rPr>
        <w:t>, 2</w:t>
      </w:r>
      <w:r w:rsidRPr="00E422DB">
        <w:rPr>
          <w:lang w:eastAsia="ko-KR"/>
        </w:rPr>
        <w:t>편에서</w:t>
      </w:r>
      <w:r w:rsidRPr="00E422DB">
        <w:rPr>
          <w:lang w:eastAsia="ko-KR"/>
        </w:rPr>
        <w:t xml:space="preserve"> </w:t>
      </w:r>
      <w:r w:rsidRPr="00E422DB">
        <w:rPr>
          <w:lang w:eastAsia="ko-KR"/>
        </w:rPr>
        <w:t>나온</w:t>
      </w:r>
      <w:r w:rsidRPr="00E422DB">
        <w:rPr>
          <w:lang w:eastAsia="ko-KR"/>
        </w:rPr>
        <w:t xml:space="preserve"> </w:t>
      </w:r>
      <w:r w:rsidRPr="00E422DB">
        <w:rPr>
          <w:lang w:eastAsia="ko-KR"/>
        </w:rPr>
        <w:t>도메인</w:t>
      </w:r>
      <w:r w:rsidRPr="00E422DB">
        <w:rPr>
          <w:lang w:eastAsia="ko-KR"/>
        </w:rPr>
        <w:t xml:space="preserve"> </w:t>
      </w:r>
      <w:r w:rsidRPr="00E422DB">
        <w:rPr>
          <w:lang w:eastAsia="ko-KR"/>
        </w:rPr>
        <w:t>수준</w:t>
      </w:r>
      <w:r w:rsidRPr="00E422DB">
        <w:rPr>
          <w:lang w:eastAsia="ko-KR"/>
        </w:rPr>
        <w:t xml:space="preserve"> </w:t>
      </w:r>
      <w:r w:rsidRPr="00E422DB">
        <w:rPr>
          <w:lang w:eastAsia="ko-KR"/>
        </w:rPr>
        <w:t>레코드</w:t>
      </w:r>
      <w:r w:rsidRPr="00E422DB">
        <w:rPr>
          <w:lang w:eastAsia="ko-KR"/>
        </w:rPr>
        <w:t xml:space="preserve"> 4</w:t>
      </w:r>
      <w:r w:rsidRPr="00E422DB">
        <w:rPr>
          <w:lang w:eastAsia="ko-KR"/>
        </w:rPr>
        <w:t>건뿐이다</w:t>
      </w:r>
      <w:r w:rsidRPr="00E422DB">
        <w:rPr>
          <w:lang w:eastAsia="ko-KR"/>
        </w:rPr>
        <w:t xml:space="preserve">. </w:t>
      </w:r>
      <w:r w:rsidRPr="00E422DB">
        <w:rPr>
          <w:lang w:eastAsia="ko-KR"/>
        </w:rPr>
        <w:t>이것은</w:t>
      </w:r>
      <w:r w:rsidRPr="00E422DB">
        <w:rPr>
          <w:lang w:eastAsia="ko-KR"/>
        </w:rPr>
        <w:t xml:space="preserve"> </w:t>
      </w:r>
      <w:r w:rsidRPr="00E422DB">
        <w:rPr>
          <w:lang w:eastAsia="ko-KR"/>
        </w:rPr>
        <w:t>우연한</w:t>
      </w:r>
      <w:r w:rsidRPr="00E422DB">
        <w:rPr>
          <w:lang w:eastAsia="ko-KR"/>
        </w:rPr>
        <w:t xml:space="preserve"> </w:t>
      </w:r>
      <w:r w:rsidRPr="00E422DB">
        <w:rPr>
          <w:lang w:eastAsia="ko-KR"/>
        </w:rPr>
        <w:t>공백이</w:t>
      </w:r>
      <w:r w:rsidRPr="00E422DB">
        <w:rPr>
          <w:lang w:eastAsia="ko-KR"/>
        </w:rPr>
        <w:t xml:space="preserve"> </w:t>
      </w:r>
      <w:r w:rsidRPr="00E422DB">
        <w:rPr>
          <w:lang w:eastAsia="ko-KR"/>
        </w:rPr>
        <w:t>아니다</w:t>
      </w:r>
      <w:r w:rsidRPr="00E422DB">
        <w:rPr>
          <w:lang w:eastAsia="ko-KR"/>
        </w:rPr>
        <w:t xml:space="preserve">. </w:t>
      </w:r>
      <w:r w:rsidRPr="00E422DB">
        <w:rPr>
          <w:lang w:eastAsia="ko-KR"/>
        </w:rPr>
        <w:t>항공기</w:t>
      </w:r>
      <w:r w:rsidRPr="00E422DB">
        <w:rPr>
          <w:lang w:eastAsia="ko-KR"/>
        </w:rPr>
        <w:t xml:space="preserve"> </w:t>
      </w:r>
      <w:r w:rsidRPr="00E422DB">
        <w:rPr>
          <w:lang w:eastAsia="ko-KR"/>
        </w:rPr>
        <w:t>소음은</w:t>
      </w:r>
      <w:r w:rsidRPr="00E422DB">
        <w:rPr>
          <w:lang w:eastAsia="ko-KR"/>
        </w:rPr>
        <w:t xml:space="preserve"> </w:t>
      </w:r>
      <w:r w:rsidRPr="00E422DB">
        <w:rPr>
          <w:lang w:eastAsia="ko-KR"/>
        </w:rPr>
        <w:t>환경소음</w:t>
      </w:r>
      <w:r w:rsidRPr="00E422DB">
        <w:rPr>
          <w:lang w:eastAsia="ko-KR"/>
        </w:rPr>
        <w:t xml:space="preserve"> </w:t>
      </w:r>
      <w:r w:rsidRPr="00E422DB">
        <w:rPr>
          <w:lang w:eastAsia="ko-KR"/>
        </w:rPr>
        <w:t>연구에서</w:t>
      </w:r>
      <w:r w:rsidRPr="00E422DB">
        <w:rPr>
          <w:lang w:eastAsia="ko-KR"/>
        </w:rPr>
        <w:t xml:space="preserve"> </w:t>
      </w:r>
      <w:r w:rsidRPr="00E422DB">
        <w:rPr>
          <w:lang w:eastAsia="ko-KR"/>
        </w:rPr>
        <w:t>가장</w:t>
      </w:r>
      <w:r w:rsidRPr="00E422DB">
        <w:rPr>
          <w:lang w:eastAsia="ko-KR"/>
        </w:rPr>
        <w:t xml:space="preserve"> </w:t>
      </w:r>
      <w:r w:rsidRPr="00E422DB">
        <w:rPr>
          <w:lang w:eastAsia="ko-KR"/>
        </w:rPr>
        <w:t>방대한</w:t>
      </w:r>
      <w:r w:rsidRPr="00E422DB">
        <w:rPr>
          <w:lang w:eastAsia="ko-KR"/>
        </w:rPr>
        <w:t xml:space="preserve"> </w:t>
      </w:r>
      <w:r w:rsidRPr="00E422DB">
        <w:rPr>
          <w:lang w:eastAsia="ko-KR"/>
        </w:rPr>
        <w:t>문헌을</w:t>
      </w:r>
      <w:r w:rsidRPr="00E422DB">
        <w:rPr>
          <w:lang w:eastAsia="ko-KR"/>
        </w:rPr>
        <w:t xml:space="preserve"> </w:t>
      </w:r>
      <w:r w:rsidRPr="00E422DB">
        <w:rPr>
          <w:lang w:eastAsia="ko-KR"/>
        </w:rPr>
        <w:t>가진</w:t>
      </w:r>
      <w:r w:rsidRPr="00E422DB">
        <w:rPr>
          <w:lang w:eastAsia="ko-KR"/>
        </w:rPr>
        <w:t xml:space="preserve"> </w:t>
      </w:r>
      <w:r w:rsidRPr="00E422DB">
        <w:rPr>
          <w:lang w:eastAsia="ko-KR"/>
        </w:rPr>
        <w:t>주제</w:t>
      </w:r>
      <w:r w:rsidRPr="00E422DB">
        <w:rPr>
          <w:lang w:eastAsia="ko-KR"/>
        </w:rPr>
        <w:t xml:space="preserve"> </w:t>
      </w:r>
      <w:r w:rsidRPr="00E422DB">
        <w:rPr>
          <w:lang w:eastAsia="ko-KR"/>
        </w:rPr>
        <w:t>중</w:t>
      </w:r>
      <w:r w:rsidRPr="00E422DB">
        <w:rPr>
          <w:lang w:eastAsia="ko-KR"/>
        </w:rPr>
        <w:t xml:space="preserve"> </w:t>
      </w:r>
      <w:r w:rsidRPr="00E422DB">
        <w:rPr>
          <w:lang w:eastAsia="ko-KR"/>
        </w:rPr>
        <w:t>하나이며</w:t>
      </w:r>
      <w:r w:rsidRPr="00E422DB">
        <w:rPr>
          <w:lang w:eastAsia="ko-KR"/>
        </w:rPr>
        <w:t xml:space="preserve"> </w:t>
      </w:r>
      <w:r w:rsidRPr="00E422DB">
        <w:rPr>
          <w:lang w:eastAsia="ko-KR"/>
        </w:rPr>
        <w:t>건강</w:t>
      </w:r>
      <w:r w:rsidRPr="00E422DB">
        <w:rPr>
          <w:lang w:eastAsia="ko-KR"/>
        </w:rPr>
        <w:t xml:space="preserve"> </w:t>
      </w:r>
      <w:r w:rsidRPr="00E422DB">
        <w:rPr>
          <w:lang w:eastAsia="ko-KR"/>
        </w:rPr>
        <w:t>영향과</w:t>
      </w:r>
      <w:r w:rsidRPr="00E422DB">
        <w:rPr>
          <w:lang w:eastAsia="ko-KR"/>
        </w:rPr>
        <w:t xml:space="preserve"> </w:t>
      </w:r>
      <w:r w:rsidRPr="00E422DB">
        <w:rPr>
          <w:lang w:eastAsia="ko-KR"/>
        </w:rPr>
        <w:t>짜증도에</w:t>
      </w:r>
      <w:r w:rsidRPr="00E422DB">
        <w:rPr>
          <w:lang w:eastAsia="ko-KR"/>
        </w:rPr>
        <w:t xml:space="preserve"> </w:t>
      </w:r>
      <w:r w:rsidRPr="00E422DB">
        <w:rPr>
          <w:lang w:eastAsia="ko-KR"/>
        </w:rPr>
        <w:t>관해서는</w:t>
      </w:r>
      <w:r w:rsidRPr="00E422DB">
        <w:rPr>
          <w:lang w:eastAsia="ko-KR"/>
        </w:rPr>
        <w:t xml:space="preserve"> </w:t>
      </w:r>
      <w:r w:rsidRPr="00E422DB">
        <w:rPr>
          <w:lang w:eastAsia="ko-KR"/>
        </w:rPr>
        <w:t>수백</w:t>
      </w:r>
      <w:r w:rsidRPr="00E422DB">
        <w:rPr>
          <w:lang w:eastAsia="ko-KR"/>
        </w:rPr>
        <w:t xml:space="preserve"> </w:t>
      </w:r>
      <w:r w:rsidRPr="00E422DB">
        <w:rPr>
          <w:lang w:eastAsia="ko-KR"/>
        </w:rPr>
        <w:t>편의</w:t>
      </w:r>
      <w:r w:rsidRPr="00E422DB">
        <w:rPr>
          <w:lang w:eastAsia="ko-KR"/>
        </w:rPr>
        <w:t xml:space="preserve"> </w:t>
      </w:r>
      <w:r w:rsidRPr="00E422DB">
        <w:rPr>
          <w:lang w:eastAsia="ko-KR"/>
        </w:rPr>
        <w:t>연구가</w:t>
      </w:r>
      <w:r w:rsidRPr="00E422DB">
        <w:rPr>
          <w:lang w:eastAsia="ko-KR"/>
        </w:rPr>
        <w:t xml:space="preserve"> </w:t>
      </w:r>
      <w:r w:rsidRPr="00E422DB">
        <w:rPr>
          <w:lang w:eastAsia="ko-KR"/>
        </w:rPr>
        <w:t>있다</w:t>
      </w:r>
      <w:r w:rsidRPr="00E422DB">
        <w:rPr>
          <w:lang w:eastAsia="ko-KR"/>
        </w:rPr>
        <w:t xml:space="preserve">. </w:t>
      </w:r>
      <w:r w:rsidRPr="00E422DB">
        <w:rPr>
          <w:lang w:eastAsia="ko-KR"/>
        </w:rPr>
        <w:t>그런데</w:t>
      </w:r>
      <w:r w:rsidRPr="00E422DB">
        <w:rPr>
          <w:lang w:eastAsia="ko-KR"/>
        </w:rPr>
        <w:t xml:space="preserve"> </w:t>
      </w:r>
      <w:r w:rsidRPr="00E422DB">
        <w:rPr>
          <w:b/>
          <w:lang w:eastAsia="ko-KR"/>
        </w:rPr>
        <w:t>공항</w:t>
      </w:r>
      <w:r w:rsidRPr="00E422DB">
        <w:rPr>
          <w:b/>
          <w:lang w:eastAsia="ko-KR"/>
        </w:rPr>
        <w:t xml:space="preserve"> </w:t>
      </w:r>
      <w:r w:rsidRPr="00E422DB">
        <w:rPr>
          <w:b/>
          <w:lang w:eastAsia="ko-KR"/>
        </w:rPr>
        <w:t>주변</w:t>
      </w:r>
      <w:r w:rsidRPr="00E422DB">
        <w:rPr>
          <w:b/>
          <w:lang w:eastAsia="ko-KR"/>
        </w:rPr>
        <w:t xml:space="preserve"> </w:t>
      </w:r>
      <w:r w:rsidRPr="00E422DB">
        <w:rPr>
          <w:b/>
          <w:lang w:eastAsia="ko-KR"/>
        </w:rPr>
        <w:t>사람들이</w:t>
      </w:r>
      <w:r w:rsidRPr="00E422DB">
        <w:rPr>
          <w:b/>
          <w:lang w:eastAsia="ko-KR"/>
        </w:rPr>
        <w:t xml:space="preserve"> </w:t>
      </w:r>
      <w:r w:rsidRPr="00E422DB">
        <w:rPr>
          <w:b/>
          <w:lang w:eastAsia="ko-KR"/>
        </w:rPr>
        <w:t>옥외공간에서</w:t>
      </w:r>
      <w:r w:rsidRPr="00E422DB">
        <w:rPr>
          <w:b/>
          <w:lang w:eastAsia="ko-KR"/>
        </w:rPr>
        <w:t xml:space="preserve"> </w:t>
      </w:r>
      <w:r w:rsidRPr="00E422DB">
        <w:rPr>
          <w:b/>
          <w:lang w:eastAsia="ko-KR"/>
        </w:rPr>
        <w:t>무엇을</w:t>
      </w:r>
      <w:r w:rsidRPr="00E422DB">
        <w:rPr>
          <w:b/>
          <w:lang w:eastAsia="ko-KR"/>
        </w:rPr>
        <w:t xml:space="preserve"> </w:t>
      </w:r>
      <w:r w:rsidRPr="00E422DB">
        <w:rPr>
          <w:b/>
          <w:lang w:eastAsia="ko-KR"/>
        </w:rPr>
        <w:t>하는지는</w:t>
      </w:r>
      <w:r w:rsidRPr="00E422DB">
        <w:rPr>
          <w:b/>
          <w:lang w:eastAsia="ko-KR"/>
        </w:rPr>
        <w:t xml:space="preserve"> </w:t>
      </w:r>
      <w:r w:rsidRPr="00E422DB">
        <w:rPr>
          <w:b/>
          <w:lang w:eastAsia="ko-KR"/>
        </w:rPr>
        <w:t>거의</w:t>
      </w:r>
      <w:r w:rsidRPr="00E422DB">
        <w:rPr>
          <w:b/>
          <w:lang w:eastAsia="ko-KR"/>
        </w:rPr>
        <w:t xml:space="preserve"> </w:t>
      </w:r>
      <w:r w:rsidRPr="00E422DB">
        <w:rPr>
          <w:b/>
          <w:lang w:eastAsia="ko-KR"/>
        </w:rPr>
        <w:t>측정된</w:t>
      </w:r>
      <w:r w:rsidRPr="00E422DB">
        <w:rPr>
          <w:b/>
          <w:lang w:eastAsia="ko-KR"/>
        </w:rPr>
        <w:t xml:space="preserve"> </w:t>
      </w:r>
      <w:r w:rsidRPr="00E422DB">
        <w:rPr>
          <w:b/>
          <w:lang w:eastAsia="ko-KR"/>
        </w:rPr>
        <w:t>적이</w:t>
      </w:r>
      <w:r w:rsidRPr="00E422DB">
        <w:rPr>
          <w:b/>
          <w:lang w:eastAsia="ko-KR"/>
        </w:rPr>
        <w:t xml:space="preserve"> </w:t>
      </w:r>
      <w:r w:rsidRPr="00E422DB">
        <w:rPr>
          <w:b/>
          <w:lang w:eastAsia="ko-KR"/>
        </w:rPr>
        <w:t>없다</w:t>
      </w:r>
      <w:r w:rsidRPr="00E422DB">
        <w:rPr>
          <w:b/>
          <w:lang w:eastAsia="ko-KR"/>
        </w:rPr>
        <w:t>.</w:t>
      </w:r>
      <w:r w:rsidRPr="00E422DB">
        <w:rPr>
          <w:lang w:eastAsia="ko-KR"/>
        </w:rPr>
        <w:t xml:space="preserve"> </w:t>
      </w:r>
      <w:r w:rsidRPr="00E422DB">
        <w:rPr>
          <w:lang w:eastAsia="ko-KR"/>
        </w:rPr>
        <w:t>소음</w:t>
      </w:r>
      <w:r w:rsidRPr="00E422DB">
        <w:rPr>
          <w:lang w:eastAsia="ko-KR"/>
        </w:rPr>
        <w:t xml:space="preserve"> </w:t>
      </w:r>
      <w:r w:rsidRPr="00E422DB">
        <w:rPr>
          <w:lang w:eastAsia="ko-KR"/>
        </w:rPr>
        <w:t>노출이</w:t>
      </w:r>
      <w:r w:rsidRPr="00E422DB">
        <w:rPr>
          <w:lang w:eastAsia="ko-KR"/>
        </w:rPr>
        <w:t xml:space="preserve"> </w:t>
      </w:r>
      <w:r w:rsidRPr="00E422DB">
        <w:rPr>
          <w:lang w:eastAsia="ko-KR"/>
        </w:rPr>
        <w:t>가장</w:t>
      </w:r>
      <w:r w:rsidRPr="00E422DB">
        <w:rPr>
          <w:lang w:eastAsia="ko-KR"/>
        </w:rPr>
        <w:t xml:space="preserve"> </w:t>
      </w:r>
      <w:r w:rsidRPr="00E422DB">
        <w:rPr>
          <w:lang w:eastAsia="ko-KR"/>
        </w:rPr>
        <w:t>심한</w:t>
      </w:r>
      <w:r w:rsidRPr="00E422DB">
        <w:rPr>
          <w:lang w:eastAsia="ko-KR"/>
        </w:rPr>
        <w:t xml:space="preserve"> </w:t>
      </w:r>
      <w:r w:rsidRPr="00E422DB">
        <w:rPr>
          <w:lang w:eastAsia="ko-KR"/>
        </w:rPr>
        <w:t>곳의</w:t>
      </w:r>
      <w:r w:rsidRPr="00E422DB">
        <w:rPr>
          <w:lang w:eastAsia="ko-KR"/>
        </w:rPr>
        <w:t xml:space="preserve"> </w:t>
      </w:r>
      <w:r w:rsidRPr="00E422DB">
        <w:rPr>
          <w:lang w:eastAsia="ko-KR"/>
        </w:rPr>
        <w:t>행태</w:t>
      </w:r>
      <w:r w:rsidRPr="00E422DB">
        <w:rPr>
          <w:lang w:eastAsia="ko-KR"/>
        </w:rPr>
        <w:t xml:space="preserve"> </w:t>
      </w:r>
      <w:r w:rsidRPr="00E422DB">
        <w:rPr>
          <w:lang w:eastAsia="ko-KR"/>
        </w:rPr>
        <w:t>증거가</w:t>
      </w:r>
      <w:r w:rsidRPr="00E422DB">
        <w:rPr>
          <w:lang w:eastAsia="ko-KR"/>
        </w:rPr>
        <w:t xml:space="preserve"> </w:t>
      </w:r>
      <w:r w:rsidRPr="00E422DB">
        <w:rPr>
          <w:lang w:eastAsia="ko-KR"/>
        </w:rPr>
        <w:t>가장</w:t>
      </w:r>
      <w:r w:rsidRPr="00E422DB">
        <w:rPr>
          <w:lang w:eastAsia="ko-KR"/>
        </w:rPr>
        <w:t xml:space="preserve"> </w:t>
      </w:r>
      <w:r w:rsidRPr="00E422DB">
        <w:rPr>
          <w:lang w:eastAsia="ko-KR"/>
        </w:rPr>
        <w:t>얇다는</w:t>
      </w:r>
      <w:r w:rsidRPr="00E422DB">
        <w:rPr>
          <w:lang w:eastAsia="ko-KR"/>
        </w:rPr>
        <w:t xml:space="preserve"> </w:t>
      </w:r>
      <w:r w:rsidRPr="00E422DB">
        <w:rPr>
          <w:lang w:eastAsia="ko-KR"/>
        </w:rPr>
        <w:t>것은</w:t>
      </w:r>
      <w:r w:rsidRPr="00E422DB">
        <w:rPr>
          <w:lang w:eastAsia="ko-KR"/>
        </w:rPr>
        <w:t xml:space="preserve"> </w:t>
      </w:r>
      <w:r w:rsidRPr="00E422DB">
        <w:rPr>
          <w:lang w:eastAsia="ko-KR"/>
        </w:rPr>
        <w:t>이</w:t>
      </w:r>
      <w:r w:rsidRPr="00E422DB">
        <w:rPr>
          <w:lang w:eastAsia="ko-KR"/>
        </w:rPr>
        <w:t xml:space="preserve"> </w:t>
      </w:r>
      <w:r w:rsidRPr="00E422DB">
        <w:rPr>
          <w:lang w:eastAsia="ko-KR"/>
        </w:rPr>
        <w:t>분야가</w:t>
      </w:r>
      <w:r w:rsidRPr="00E422DB">
        <w:rPr>
          <w:lang w:eastAsia="ko-KR"/>
        </w:rPr>
        <w:t xml:space="preserve"> </w:t>
      </w:r>
      <w:r w:rsidRPr="00E422DB">
        <w:rPr>
          <w:lang w:eastAsia="ko-KR"/>
        </w:rPr>
        <w:t>어떤</w:t>
      </w:r>
      <w:r w:rsidRPr="00E422DB">
        <w:rPr>
          <w:lang w:eastAsia="ko-KR"/>
        </w:rPr>
        <w:t xml:space="preserve"> </w:t>
      </w:r>
      <w:r w:rsidRPr="00E422DB">
        <w:rPr>
          <w:lang w:eastAsia="ko-KR"/>
        </w:rPr>
        <w:t>프레임에</w:t>
      </w:r>
      <w:r w:rsidRPr="00E422DB">
        <w:rPr>
          <w:lang w:eastAsia="ko-KR"/>
        </w:rPr>
        <w:t xml:space="preserve"> </w:t>
      </w:r>
      <w:r w:rsidRPr="00E422DB">
        <w:rPr>
          <w:lang w:eastAsia="ko-KR"/>
        </w:rPr>
        <w:t>갇혀</w:t>
      </w:r>
      <w:r w:rsidRPr="00E422DB">
        <w:rPr>
          <w:lang w:eastAsia="ko-KR"/>
        </w:rPr>
        <w:t xml:space="preserve"> </w:t>
      </w:r>
      <w:r w:rsidRPr="00E422DB">
        <w:rPr>
          <w:lang w:eastAsia="ko-KR"/>
        </w:rPr>
        <w:t>있었는지를</w:t>
      </w:r>
      <w:r w:rsidRPr="00E422DB">
        <w:rPr>
          <w:lang w:eastAsia="ko-KR"/>
        </w:rPr>
        <w:t xml:space="preserve"> </w:t>
      </w:r>
      <w:r w:rsidRPr="00E422DB">
        <w:rPr>
          <w:lang w:eastAsia="ko-KR"/>
        </w:rPr>
        <w:t>보여</w:t>
      </w:r>
      <w:r w:rsidRPr="00E422DB">
        <w:rPr>
          <w:lang w:eastAsia="ko-KR"/>
        </w:rPr>
        <w:t xml:space="preserve"> </w:t>
      </w:r>
      <w:r w:rsidRPr="00E422DB">
        <w:rPr>
          <w:lang w:eastAsia="ko-KR"/>
        </w:rPr>
        <w:t>준다</w:t>
      </w:r>
      <w:r w:rsidRPr="00E422DB">
        <w:rPr>
          <w:lang w:eastAsia="ko-KR"/>
        </w:rPr>
        <w:t>.</w:t>
      </w:r>
    </w:p>
    <w:p w14:paraId="1F692D92" w14:textId="77777777" w:rsidR="006C0B77" w:rsidRPr="00E422DB" w:rsidRDefault="00000000">
      <w:pPr>
        <w:spacing w:before="320" w:after="120" w:line="360" w:lineRule="auto"/>
      </w:pPr>
      <w:r w:rsidRPr="00E422DB">
        <w:rPr>
          <w:b/>
        </w:rPr>
        <w:t>4. Discussion</w:t>
      </w:r>
    </w:p>
    <w:p w14:paraId="210603B2" w14:textId="77777777" w:rsidR="006C0B77" w:rsidRPr="00E422DB" w:rsidRDefault="00000000">
      <w:pPr>
        <w:spacing w:before="240" w:after="80" w:line="360" w:lineRule="auto"/>
      </w:pPr>
      <w:r w:rsidRPr="00E422DB">
        <w:rPr>
          <w:b/>
        </w:rPr>
        <w:t>4.1 A bidirectional framework for soundscape and behaviour</w:t>
      </w:r>
    </w:p>
    <w:p w14:paraId="7EC88C57" w14:textId="77777777" w:rsidR="006C0B77" w:rsidRPr="00E422DB" w:rsidRDefault="00000000">
      <w:pPr>
        <w:ind w:firstLine="288"/>
        <w:rPr>
          <w:lang w:eastAsia="ko-KR"/>
        </w:rPr>
      </w:pPr>
      <w:r w:rsidRPr="00E422DB">
        <w:rPr>
          <w:lang w:eastAsia="ko-KR"/>
        </w:rPr>
        <w:t>본</w:t>
      </w:r>
      <w:r w:rsidRPr="00E422DB">
        <w:rPr>
          <w:lang w:eastAsia="ko-KR"/>
        </w:rPr>
        <w:t xml:space="preserve"> </w:t>
      </w:r>
      <w:r w:rsidRPr="00E422DB">
        <w:rPr>
          <w:lang w:eastAsia="ko-KR"/>
        </w:rPr>
        <w:t>리뷰가</w:t>
      </w:r>
      <w:r w:rsidRPr="00E422DB">
        <w:rPr>
          <w:lang w:eastAsia="ko-KR"/>
        </w:rPr>
        <w:t xml:space="preserve"> </w:t>
      </w:r>
      <w:r w:rsidRPr="00E422DB">
        <w:rPr>
          <w:lang w:eastAsia="ko-KR"/>
        </w:rPr>
        <w:t>도달한</w:t>
      </w:r>
      <w:r w:rsidRPr="00E422DB">
        <w:rPr>
          <w:lang w:eastAsia="ko-KR"/>
        </w:rPr>
        <w:t xml:space="preserve"> </w:t>
      </w:r>
      <w:r w:rsidRPr="00E422DB">
        <w:rPr>
          <w:lang w:eastAsia="ko-KR"/>
        </w:rPr>
        <w:t>개념</w:t>
      </w:r>
      <w:r w:rsidRPr="00E422DB">
        <w:rPr>
          <w:lang w:eastAsia="ko-KR"/>
        </w:rPr>
        <w:t xml:space="preserve"> </w:t>
      </w:r>
      <w:r w:rsidRPr="00E422DB">
        <w:rPr>
          <w:lang w:eastAsia="ko-KR"/>
        </w:rPr>
        <w:t>틀을</w:t>
      </w:r>
      <w:r w:rsidRPr="00E422DB">
        <w:rPr>
          <w:lang w:eastAsia="ko-KR"/>
        </w:rPr>
        <w:t xml:space="preserve"> Fig. 8</w:t>
      </w:r>
      <w:r w:rsidRPr="00E422DB">
        <w:rPr>
          <w:lang w:eastAsia="ko-KR"/>
        </w:rPr>
        <w:t>에</w:t>
      </w:r>
      <w:r w:rsidRPr="00E422DB">
        <w:rPr>
          <w:lang w:eastAsia="ko-KR"/>
        </w:rPr>
        <w:t xml:space="preserve"> </w:t>
      </w:r>
      <w:r w:rsidRPr="00E422DB">
        <w:rPr>
          <w:lang w:eastAsia="ko-KR"/>
        </w:rPr>
        <w:t>제시한다</w:t>
      </w:r>
      <w:r w:rsidRPr="00E422DB">
        <w:rPr>
          <w:lang w:eastAsia="ko-KR"/>
        </w:rPr>
        <w:t>.</w:t>
      </w:r>
    </w:p>
    <w:p w14:paraId="6EBCED26" w14:textId="77777777" w:rsidR="006C0B77" w:rsidRPr="00E422DB" w:rsidRDefault="00000000">
      <w:pPr>
        <w:spacing w:before="200" w:after="80"/>
        <w:jc w:val="center"/>
      </w:pPr>
      <w:r w:rsidRPr="00E422DB">
        <w:rPr>
          <w:noProof/>
        </w:rPr>
        <w:lastRenderedPageBreak/>
        <w:drawing>
          <wp:inline distT="0" distB="0" distL="0" distR="0" wp14:anchorId="34DA4051" wp14:editId="33E22211">
            <wp:extent cx="4937760" cy="46607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ramework.png"/>
                    <pic:cNvPicPr/>
                  </pic:nvPicPr>
                  <pic:blipFill>
                    <a:blip r:embed="rId13"/>
                    <a:stretch>
                      <a:fillRect/>
                    </a:stretch>
                  </pic:blipFill>
                  <pic:spPr>
                    <a:xfrm>
                      <a:off x="0" y="0"/>
                      <a:ext cx="4937760" cy="4660772"/>
                    </a:xfrm>
                    <a:prstGeom prst="rect">
                      <a:avLst/>
                    </a:prstGeom>
                  </pic:spPr>
                </pic:pic>
              </a:graphicData>
            </a:graphic>
          </wp:inline>
        </w:drawing>
      </w:r>
    </w:p>
    <w:p w14:paraId="60E2BB45" w14:textId="77777777" w:rsidR="006C0B77" w:rsidRPr="00E422DB" w:rsidRDefault="00000000">
      <w:pPr>
        <w:spacing w:after="240" w:line="240" w:lineRule="auto"/>
      </w:pPr>
      <w:r w:rsidRPr="00E422DB">
        <w:rPr>
          <w:b/>
          <w:sz w:val="22"/>
        </w:rPr>
        <w:t xml:space="preserve">Fig. 8. </w:t>
      </w:r>
      <w:r w:rsidRPr="00E422DB">
        <w:rPr>
          <w:sz w:val="22"/>
        </w:rPr>
        <w:t xml:space="preserve">Conceptual framework. The loop is bidirectional by construction: the forward path runs acoustic environment → appraisal → behaviour, the reverse path runs activity → sound production → acoustic environment. Behaviour is unfolded as an engagement </w:t>
      </w:r>
      <w:proofErr w:type="gramStart"/>
      <w:r w:rsidRPr="00E422DB">
        <w:rPr>
          <w:sz w:val="22"/>
        </w:rPr>
        <w:t>gradient</w:t>
      </w:r>
      <w:proofErr w:type="gramEnd"/>
      <w:r w:rsidRPr="00E422DB">
        <w:rPr>
          <w:sz w:val="22"/>
        </w:rPr>
        <w:t xml:space="preserve"> and each band carries the quantitative evidence attached to it. The framework's diagnostic value is visible in the leftmost band — the avoidance and walking-speed evidence, the most frequently cited claim in this literature, comes entirely from studies that MMAT rates low.</w:t>
      </w:r>
    </w:p>
    <w:p w14:paraId="753738A1" w14:textId="77777777" w:rsidR="006C0B77" w:rsidRPr="00E422DB" w:rsidRDefault="00000000">
      <w:pPr>
        <w:ind w:firstLine="288"/>
        <w:rPr>
          <w:lang w:eastAsia="ko-KR"/>
        </w:rPr>
      </w:pPr>
      <w:r w:rsidRPr="00E422DB">
        <w:rPr>
          <w:lang w:eastAsia="ko-KR"/>
        </w:rPr>
        <w:t>두</w:t>
      </w:r>
      <w:r w:rsidRPr="00E422DB">
        <w:rPr>
          <w:lang w:eastAsia="ko-KR"/>
        </w:rPr>
        <w:t xml:space="preserve"> </w:t>
      </w:r>
      <w:r w:rsidRPr="00E422DB">
        <w:rPr>
          <w:lang w:eastAsia="ko-KR"/>
        </w:rPr>
        <w:t>개의</w:t>
      </w:r>
      <w:r w:rsidRPr="00E422DB">
        <w:rPr>
          <w:lang w:eastAsia="ko-KR"/>
        </w:rPr>
        <w:t xml:space="preserve"> </w:t>
      </w:r>
      <w:r w:rsidRPr="00E422DB">
        <w:rPr>
          <w:lang w:eastAsia="ko-KR"/>
        </w:rPr>
        <w:t>호가</w:t>
      </w:r>
      <w:r w:rsidRPr="00E422DB">
        <w:rPr>
          <w:lang w:eastAsia="ko-KR"/>
        </w:rPr>
        <w:t xml:space="preserve"> </w:t>
      </w:r>
      <w:r w:rsidRPr="00E422DB">
        <w:rPr>
          <w:lang w:eastAsia="ko-KR"/>
        </w:rPr>
        <w:t>하나의</w:t>
      </w:r>
      <w:r w:rsidRPr="00E422DB">
        <w:rPr>
          <w:lang w:eastAsia="ko-KR"/>
        </w:rPr>
        <w:t xml:space="preserve"> </w:t>
      </w:r>
      <w:r w:rsidRPr="00E422DB">
        <w:rPr>
          <w:lang w:eastAsia="ko-KR"/>
        </w:rPr>
        <w:t>고리를</w:t>
      </w:r>
      <w:r w:rsidRPr="00E422DB">
        <w:rPr>
          <w:lang w:eastAsia="ko-KR"/>
        </w:rPr>
        <w:t xml:space="preserve"> </w:t>
      </w:r>
      <w:r w:rsidRPr="00E422DB">
        <w:rPr>
          <w:lang w:eastAsia="ko-KR"/>
        </w:rPr>
        <w:t>닫는다</w:t>
      </w:r>
      <w:r w:rsidRPr="00E422DB">
        <w:rPr>
          <w:lang w:eastAsia="ko-KR"/>
        </w:rPr>
        <w:t xml:space="preserve">. </w:t>
      </w:r>
      <w:r w:rsidRPr="00E422DB">
        <w:rPr>
          <w:b/>
          <w:lang w:eastAsia="ko-KR"/>
        </w:rPr>
        <w:t>순방향</w:t>
      </w:r>
      <w:r w:rsidRPr="00E422DB">
        <w:rPr>
          <w:lang w:eastAsia="ko-KR"/>
        </w:rPr>
        <w:t xml:space="preserve"> </w:t>
      </w:r>
      <w:r w:rsidRPr="00E422DB">
        <w:rPr>
          <w:lang w:eastAsia="ko-KR"/>
        </w:rPr>
        <w:t>호는</w:t>
      </w:r>
      <w:r w:rsidRPr="00E422DB">
        <w:rPr>
          <w:lang w:eastAsia="ko-KR"/>
        </w:rPr>
        <w:t xml:space="preserve"> </w:t>
      </w:r>
      <w:proofErr w:type="spellStart"/>
      <w:r w:rsidRPr="00E422DB">
        <w:rPr>
          <w:lang w:eastAsia="ko-KR"/>
        </w:rPr>
        <w:t>음환경</w:t>
      </w:r>
      <w:proofErr w:type="spellEnd"/>
      <w:r w:rsidRPr="00E422DB">
        <w:rPr>
          <w:lang w:eastAsia="ko-KR"/>
        </w:rPr>
        <w:t xml:space="preserve"> → </w:t>
      </w:r>
      <w:r w:rsidRPr="00E422DB">
        <w:rPr>
          <w:lang w:eastAsia="ko-KR"/>
        </w:rPr>
        <w:t>평가</w:t>
      </w:r>
      <w:r w:rsidRPr="00E422DB">
        <w:rPr>
          <w:lang w:eastAsia="ko-KR"/>
        </w:rPr>
        <w:t xml:space="preserve"> → </w:t>
      </w:r>
      <w:r w:rsidRPr="00E422DB">
        <w:rPr>
          <w:lang w:eastAsia="ko-KR"/>
        </w:rPr>
        <w:t>행태로</w:t>
      </w:r>
      <w:r w:rsidRPr="00E422DB">
        <w:rPr>
          <w:lang w:eastAsia="ko-KR"/>
        </w:rPr>
        <w:t xml:space="preserve"> </w:t>
      </w:r>
      <w:r w:rsidRPr="00E422DB">
        <w:rPr>
          <w:lang w:eastAsia="ko-KR"/>
        </w:rPr>
        <w:t>흐르며</w:t>
      </w:r>
      <w:r w:rsidRPr="00E422DB">
        <w:rPr>
          <w:lang w:eastAsia="ko-KR"/>
        </w:rPr>
        <w:t xml:space="preserve"> </w:t>
      </w:r>
      <w:r w:rsidRPr="00E422DB">
        <w:rPr>
          <w:lang w:eastAsia="ko-KR"/>
        </w:rPr>
        <w:t>이</w:t>
      </w:r>
      <w:r w:rsidRPr="00E422DB">
        <w:rPr>
          <w:lang w:eastAsia="ko-KR"/>
        </w:rPr>
        <w:t xml:space="preserve"> </w:t>
      </w:r>
      <w:r w:rsidRPr="00E422DB">
        <w:rPr>
          <w:lang w:eastAsia="ko-KR"/>
        </w:rPr>
        <w:t>분야가</w:t>
      </w:r>
      <w:r w:rsidRPr="00E422DB">
        <w:rPr>
          <w:lang w:eastAsia="ko-KR"/>
        </w:rPr>
        <w:t xml:space="preserve"> </w:t>
      </w:r>
      <w:r w:rsidRPr="00E422DB">
        <w:rPr>
          <w:lang w:eastAsia="ko-KR"/>
        </w:rPr>
        <w:t>전제해</w:t>
      </w:r>
      <w:r w:rsidRPr="00E422DB">
        <w:rPr>
          <w:lang w:eastAsia="ko-KR"/>
        </w:rPr>
        <w:t xml:space="preserve"> </w:t>
      </w:r>
      <w:r w:rsidRPr="00E422DB">
        <w:rPr>
          <w:lang w:eastAsia="ko-KR"/>
        </w:rPr>
        <w:t>온</w:t>
      </w:r>
      <w:r w:rsidRPr="00E422DB">
        <w:rPr>
          <w:lang w:eastAsia="ko-KR"/>
        </w:rPr>
        <w:t xml:space="preserve"> </w:t>
      </w:r>
      <w:r w:rsidRPr="00E422DB">
        <w:rPr>
          <w:lang w:eastAsia="ko-KR"/>
        </w:rPr>
        <w:t>것이다</w:t>
      </w:r>
      <w:r w:rsidRPr="00E422DB">
        <w:rPr>
          <w:lang w:eastAsia="ko-KR"/>
        </w:rPr>
        <w:t xml:space="preserve">. </w:t>
      </w:r>
      <w:r w:rsidRPr="00E422DB">
        <w:rPr>
          <w:b/>
          <w:lang w:eastAsia="ko-KR"/>
        </w:rPr>
        <w:t>역방향</w:t>
      </w:r>
      <w:r w:rsidRPr="00E422DB">
        <w:rPr>
          <w:lang w:eastAsia="ko-KR"/>
        </w:rPr>
        <w:t xml:space="preserve"> </w:t>
      </w:r>
      <w:r w:rsidRPr="00E422DB">
        <w:rPr>
          <w:lang w:eastAsia="ko-KR"/>
        </w:rPr>
        <w:t>호는</w:t>
      </w:r>
      <w:r w:rsidRPr="00E422DB">
        <w:rPr>
          <w:lang w:eastAsia="ko-KR"/>
        </w:rPr>
        <w:t xml:space="preserve"> </w:t>
      </w:r>
      <w:r w:rsidRPr="00E422DB">
        <w:rPr>
          <w:lang w:eastAsia="ko-KR"/>
        </w:rPr>
        <w:t>활동과</w:t>
      </w:r>
      <w:r w:rsidRPr="00E422DB">
        <w:rPr>
          <w:lang w:eastAsia="ko-KR"/>
        </w:rPr>
        <w:t xml:space="preserve"> </w:t>
      </w:r>
      <w:r w:rsidRPr="00E422DB">
        <w:rPr>
          <w:lang w:eastAsia="ko-KR"/>
        </w:rPr>
        <w:t>점유</w:t>
      </w:r>
      <w:r w:rsidRPr="00E422DB">
        <w:rPr>
          <w:lang w:eastAsia="ko-KR"/>
        </w:rPr>
        <w:t xml:space="preserve"> → </w:t>
      </w:r>
      <w:r w:rsidRPr="00E422DB">
        <w:rPr>
          <w:lang w:eastAsia="ko-KR"/>
        </w:rPr>
        <w:t>소리</w:t>
      </w:r>
      <w:r w:rsidRPr="00E422DB">
        <w:rPr>
          <w:lang w:eastAsia="ko-KR"/>
        </w:rPr>
        <w:t xml:space="preserve"> </w:t>
      </w:r>
      <w:r w:rsidRPr="00E422DB">
        <w:rPr>
          <w:lang w:eastAsia="ko-KR"/>
        </w:rPr>
        <w:t>발생</w:t>
      </w:r>
      <w:r w:rsidRPr="00E422DB">
        <w:rPr>
          <w:lang w:eastAsia="ko-KR"/>
        </w:rPr>
        <w:t xml:space="preserve"> → </w:t>
      </w:r>
      <w:r w:rsidRPr="00E422DB">
        <w:rPr>
          <w:lang w:eastAsia="ko-KR"/>
        </w:rPr>
        <w:t>음환경으로</w:t>
      </w:r>
      <w:r w:rsidRPr="00E422DB">
        <w:rPr>
          <w:lang w:eastAsia="ko-KR"/>
        </w:rPr>
        <w:t xml:space="preserve"> </w:t>
      </w:r>
      <w:r w:rsidRPr="00E422DB">
        <w:rPr>
          <w:lang w:eastAsia="ko-KR"/>
        </w:rPr>
        <w:t>흐르며</w:t>
      </w:r>
      <w:r w:rsidRPr="00E422DB">
        <w:rPr>
          <w:lang w:eastAsia="ko-KR"/>
        </w:rPr>
        <w:t xml:space="preserve"> </w:t>
      </w:r>
      <w:r w:rsidRPr="00E422DB">
        <w:rPr>
          <w:lang w:eastAsia="ko-KR"/>
        </w:rPr>
        <w:t>방향성</w:t>
      </w:r>
      <w:r w:rsidRPr="00E422DB">
        <w:rPr>
          <w:lang w:eastAsia="ko-KR"/>
        </w:rPr>
        <w:t xml:space="preserve"> </w:t>
      </w:r>
      <w:r w:rsidRPr="00E422DB">
        <w:rPr>
          <w:lang w:eastAsia="ko-KR"/>
        </w:rPr>
        <w:t>레코드의</w:t>
      </w:r>
      <w:r w:rsidRPr="00E422DB">
        <w:rPr>
          <w:lang w:eastAsia="ko-KR"/>
        </w:rPr>
        <w:t xml:space="preserve"> 40%</w:t>
      </w:r>
      <w:r w:rsidRPr="00E422DB">
        <w:rPr>
          <w:lang w:eastAsia="ko-KR"/>
        </w:rPr>
        <w:t>를</w:t>
      </w:r>
      <w:r w:rsidRPr="00E422DB">
        <w:rPr>
          <w:lang w:eastAsia="ko-KR"/>
        </w:rPr>
        <w:t xml:space="preserve"> </w:t>
      </w:r>
      <w:r w:rsidRPr="00E422DB">
        <w:rPr>
          <w:lang w:eastAsia="ko-KR"/>
        </w:rPr>
        <w:t>차지한다</w:t>
      </w:r>
      <w:r w:rsidRPr="00E422DB">
        <w:rPr>
          <w:lang w:eastAsia="ko-KR"/>
        </w:rPr>
        <w:t xml:space="preserve">. </w:t>
      </w:r>
      <w:r w:rsidRPr="00E422DB">
        <w:rPr>
          <w:lang w:eastAsia="ko-KR"/>
        </w:rPr>
        <w:t>그</w:t>
      </w:r>
      <w:r w:rsidRPr="00E422DB">
        <w:rPr>
          <w:lang w:eastAsia="ko-KR"/>
        </w:rPr>
        <w:t xml:space="preserve"> </w:t>
      </w:r>
      <w:r w:rsidRPr="00E422DB">
        <w:rPr>
          <w:lang w:eastAsia="ko-KR"/>
        </w:rPr>
        <w:t>사이에</w:t>
      </w:r>
      <w:r w:rsidRPr="00E422DB">
        <w:rPr>
          <w:lang w:eastAsia="ko-KR"/>
        </w:rPr>
        <w:t xml:space="preserve"> </w:t>
      </w:r>
      <w:r w:rsidRPr="00E422DB">
        <w:rPr>
          <w:lang w:eastAsia="ko-KR"/>
        </w:rPr>
        <w:t>특정</w:t>
      </w:r>
      <w:r w:rsidRPr="00E422DB">
        <w:rPr>
          <w:lang w:eastAsia="ko-KR"/>
        </w:rPr>
        <w:t xml:space="preserve"> </w:t>
      </w:r>
      <w:r w:rsidRPr="00E422DB">
        <w:rPr>
          <w:lang w:eastAsia="ko-KR"/>
        </w:rPr>
        <w:t>소리가</w:t>
      </w:r>
      <w:r w:rsidRPr="00E422DB">
        <w:rPr>
          <w:lang w:eastAsia="ko-KR"/>
        </w:rPr>
        <w:t xml:space="preserve"> </w:t>
      </w:r>
      <w:r w:rsidRPr="00E422DB">
        <w:rPr>
          <w:lang w:eastAsia="ko-KR"/>
        </w:rPr>
        <w:t>접근을</w:t>
      </w:r>
      <w:r w:rsidRPr="00E422DB">
        <w:rPr>
          <w:lang w:eastAsia="ko-KR"/>
        </w:rPr>
        <w:t xml:space="preserve"> </w:t>
      </w:r>
      <w:r w:rsidRPr="00E422DB">
        <w:rPr>
          <w:lang w:eastAsia="ko-KR"/>
        </w:rPr>
        <w:t>낳을지</w:t>
      </w:r>
      <w:r w:rsidRPr="00E422DB">
        <w:rPr>
          <w:lang w:eastAsia="ko-KR"/>
        </w:rPr>
        <w:t xml:space="preserve"> </w:t>
      </w:r>
      <w:r w:rsidRPr="00E422DB">
        <w:rPr>
          <w:lang w:eastAsia="ko-KR"/>
        </w:rPr>
        <w:t>회피를</w:t>
      </w:r>
      <w:r w:rsidRPr="00E422DB">
        <w:rPr>
          <w:lang w:eastAsia="ko-KR"/>
        </w:rPr>
        <w:t xml:space="preserve"> </w:t>
      </w:r>
      <w:r w:rsidRPr="00E422DB">
        <w:rPr>
          <w:lang w:eastAsia="ko-KR"/>
        </w:rPr>
        <w:t>낳을지</w:t>
      </w:r>
      <w:r w:rsidRPr="00E422DB">
        <w:rPr>
          <w:lang w:eastAsia="ko-KR"/>
        </w:rPr>
        <w:t xml:space="preserve"> </w:t>
      </w:r>
      <w:r w:rsidRPr="00E422DB">
        <w:rPr>
          <w:lang w:eastAsia="ko-KR"/>
        </w:rPr>
        <w:t>결정하는</w:t>
      </w:r>
      <w:r w:rsidRPr="00E422DB">
        <w:rPr>
          <w:lang w:eastAsia="ko-KR"/>
        </w:rPr>
        <w:t xml:space="preserve"> </w:t>
      </w:r>
      <w:r w:rsidRPr="00E422DB">
        <w:rPr>
          <w:lang w:eastAsia="ko-KR"/>
        </w:rPr>
        <w:t>조절</w:t>
      </w:r>
      <w:r w:rsidRPr="00E422DB">
        <w:rPr>
          <w:lang w:eastAsia="ko-KR"/>
        </w:rPr>
        <w:t xml:space="preserve"> </w:t>
      </w:r>
      <w:r w:rsidRPr="00E422DB">
        <w:rPr>
          <w:lang w:eastAsia="ko-KR"/>
        </w:rPr>
        <w:t>요인들이</w:t>
      </w:r>
      <w:r w:rsidRPr="00E422DB">
        <w:rPr>
          <w:lang w:eastAsia="ko-KR"/>
        </w:rPr>
        <w:t xml:space="preserve"> </w:t>
      </w:r>
      <w:r w:rsidRPr="00E422DB">
        <w:rPr>
          <w:lang w:eastAsia="ko-KR"/>
        </w:rPr>
        <w:t>놓인다</w:t>
      </w:r>
      <w:r w:rsidRPr="00E422DB">
        <w:rPr>
          <w:lang w:eastAsia="ko-KR"/>
        </w:rPr>
        <w:t xml:space="preserve"> — </w:t>
      </w:r>
      <w:r w:rsidRPr="00E422DB">
        <w:rPr>
          <w:lang w:eastAsia="ko-KR"/>
        </w:rPr>
        <w:t>세팅</w:t>
      </w:r>
      <w:r w:rsidRPr="00E422DB">
        <w:rPr>
          <w:lang w:eastAsia="ko-KR"/>
        </w:rPr>
        <w:t xml:space="preserve"> </w:t>
      </w:r>
      <w:r w:rsidRPr="00E422DB">
        <w:rPr>
          <w:lang w:eastAsia="ko-KR"/>
        </w:rPr>
        <w:t>유형</w:t>
      </w:r>
      <w:r w:rsidRPr="00E422DB">
        <w:rPr>
          <w:lang w:eastAsia="ko-KR"/>
        </w:rPr>
        <w:t xml:space="preserve">, </w:t>
      </w:r>
      <w:r w:rsidRPr="00E422DB">
        <w:rPr>
          <w:lang w:eastAsia="ko-KR"/>
        </w:rPr>
        <w:t>시각</w:t>
      </w:r>
      <w:r w:rsidRPr="00E422DB">
        <w:rPr>
          <w:lang w:eastAsia="ko-KR"/>
        </w:rPr>
        <w:t>–</w:t>
      </w:r>
      <w:r w:rsidRPr="00E422DB">
        <w:rPr>
          <w:lang w:eastAsia="ko-KR"/>
        </w:rPr>
        <w:t>청각</w:t>
      </w:r>
      <w:r w:rsidRPr="00E422DB">
        <w:rPr>
          <w:lang w:eastAsia="ko-KR"/>
        </w:rPr>
        <w:t xml:space="preserve"> </w:t>
      </w:r>
      <w:r w:rsidRPr="00E422DB">
        <w:rPr>
          <w:lang w:eastAsia="ko-KR"/>
        </w:rPr>
        <w:t>정합성</w:t>
      </w:r>
      <w:r w:rsidRPr="00E422DB">
        <w:rPr>
          <w:lang w:eastAsia="ko-KR"/>
        </w:rPr>
        <w:t xml:space="preserve">, </w:t>
      </w:r>
      <w:r w:rsidRPr="00E422DB">
        <w:rPr>
          <w:lang w:eastAsia="ko-KR"/>
        </w:rPr>
        <w:t>체류</w:t>
      </w:r>
      <w:r w:rsidRPr="00E422DB">
        <w:rPr>
          <w:lang w:eastAsia="ko-KR"/>
        </w:rPr>
        <w:t xml:space="preserve"> </w:t>
      </w:r>
      <w:r w:rsidRPr="00E422DB">
        <w:rPr>
          <w:lang w:eastAsia="ko-KR"/>
        </w:rPr>
        <w:t>목적</w:t>
      </w:r>
      <w:r w:rsidRPr="00E422DB">
        <w:rPr>
          <w:lang w:eastAsia="ko-KR"/>
        </w:rPr>
        <w:t xml:space="preserve">, </w:t>
      </w:r>
      <w:r w:rsidRPr="00E422DB">
        <w:rPr>
          <w:lang w:eastAsia="ko-KR"/>
        </w:rPr>
        <w:t>문화적</w:t>
      </w:r>
      <w:r w:rsidRPr="00E422DB">
        <w:rPr>
          <w:lang w:eastAsia="ko-KR"/>
        </w:rPr>
        <w:t xml:space="preserve"> </w:t>
      </w:r>
      <w:r w:rsidRPr="00E422DB">
        <w:rPr>
          <w:lang w:eastAsia="ko-KR"/>
        </w:rPr>
        <w:t>맥락</w:t>
      </w:r>
      <w:r w:rsidRPr="00E422DB">
        <w:rPr>
          <w:lang w:eastAsia="ko-KR"/>
        </w:rPr>
        <w:t>.</w:t>
      </w:r>
    </w:p>
    <w:p w14:paraId="62846E46" w14:textId="77777777" w:rsidR="006C0B77" w:rsidRPr="00E422DB" w:rsidRDefault="00000000">
      <w:pPr>
        <w:ind w:firstLine="288"/>
        <w:rPr>
          <w:lang w:eastAsia="ko-KR"/>
        </w:rPr>
      </w:pPr>
      <w:r w:rsidRPr="00E422DB">
        <w:rPr>
          <w:lang w:eastAsia="ko-KR"/>
        </w:rPr>
        <w:t>이</w:t>
      </w:r>
      <w:r w:rsidRPr="00E422DB">
        <w:rPr>
          <w:lang w:eastAsia="ko-KR"/>
        </w:rPr>
        <w:t xml:space="preserve"> </w:t>
      </w:r>
      <w:r w:rsidRPr="00E422DB">
        <w:rPr>
          <w:lang w:eastAsia="ko-KR"/>
        </w:rPr>
        <w:t>틀에서</w:t>
      </w:r>
      <w:r w:rsidRPr="00E422DB">
        <w:rPr>
          <w:lang w:eastAsia="ko-KR"/>
        </w:rPr>
        <w:t xml:space="preserve"> </w:t>
      </w:r>
      <w:r w:rsidRPr="00E422DB">
        <w:rPr>
          <w:lang w:eastAsia="ko-KR"/>
        </w:rPr>
        <w:t>우리가</w:t>
      </w:r>
      <w:r w:rsidRPr="00E422DB">
        <w:rPr>
          <w:lang w:eastAsia="ko-KR"/>
        </w:rPr>
        <w:t xml:space="preserve"> </w:t>
      </w:r>
      <w:r w:rsidRPr="00E422DB">
        <w:rPr>
          <w:lang w:eastAsia="ko-KR"/>
        </w:rPr>
        <w:t>특히</w:t>
      </w:r>
      <w:r w:rsidRPr="00E422DB">
        <w:rPr>
          <w:lang w:eastAsia="ko-KR"/>
        </w:rPr>
        <w:t xml:space="preserve"> </w:t>
      </w:r>
      <w:r w:rsidRPr="00E422DB">
        <w:rPr>
          <w:lang w:eastAsia="ko-KR"/>
        </w:rPr>
        <w:t>강조하고</w:t>
      </w:r>
      <w:r w:rsidRPr="00E422DB">
        <w:rPr>
          <w:lang w:eastAsia="ko-KR"/>
        </w:rPr>
        <w:t xml:space="preserve"> </w:t>
      </w:r>
      <w:r w:rsidRPr="00E422DB">
        <w:rPr>
          <w:lang w:eastAsia="ko-KR"/>
        </w:rPr>
        <w:t>싶은</w:t>
      </w:r>
      <w:r w:rsidRPr="00E422DB">
        <w:rPr>
          <w:lang w:eastAsia="ko-KR"/>
        </w:rPr>
        <w:t xml:space="preserve"> </w:t>
      </w:r>
      <w:r w:rsidRPr="00E422DB">
        <w:rPr>
          <w:lang w:eastAsia="ko-KR"/>
        </w:rPr>
        <w:t>것은</w:t>
      </w:r>
      <w:r w:rsidRPr="00E422DB">
        <w:rPr>
          <w:lang w:eastAsia="ko-KR"/>
        </w:rPr>
        <w:t xml:space="preserve"> </w:t>
      </w:r>
      <w:r w:rsidRPr="00E422DB">
        <w:rPr>
          <w:lang w:eastAsia="ko-KR"/>
        </w:rPr>
        <w:t>행태를</w:t>
      </w:r>
      <w:r w:rsidRPr="00E422DB">
        <w:rPr>
          <w:lang w:eastAsia="ko-KR"/>
        </w:rPr>
        <w:t xml:space="preserve"> </w:t>
      </w:r>
      <w:r w:rsidRPr="00E422DB">
        <w:rPr>
          <w:lang w:eastAsia="ko-KR"/>
        </w:rPr>
        <w:t>단일한</w:t>
      </w:r>
      <w:r w:rsidRPr="00E422DB">
        <w:rPr>
          <w:lang w:eastAsia="ko-KR"/>
        </w:rPr>
        <w:t xml:space="preserve"> </w:t>
      </w:r>
      <w:r w:rsidRPr="00E422DB">
        <w:rPr>
          <w:lang w:eastAsia="ko-KR"/>
        </w:rPr>
        <w:t>결과로</w:t>
      </w:r>
      <w:r w:rsidRPr="00E422DB">
        <w:rPr>
          <w:lang w:eastAsia="ko-KR"/>
        </w:rPr>
        <w:t xml:space="preserve"> </w:t>
      </w:r>
      <w:r w:rsidRPr="00E422DB">
        <w:rPr>
          <w:lang w:eastAsia="ko-KR"/>
        </w:rPr>
        <w:t>보지</w:t>
      </w:r>
      <w:r w:rsidRPr="00E422DB">
        <w:rPr>
          <w:lang w:eastAsia="ko-KR"/>
        </w:rPr>
        <w:t xml:space="preserve"> </w:t>
      </w:r>
      <w:r w:rsidRPr="00E422DB">
        <w:rPr>
          <w:lang w:eastAsia="ko-KR"/>
        </w:rPr>
        <w:t>않는다는</w:t>
      </w:r>
      <w:r w:rsidRPr="00E422DB">
        <w:rPr>
          <w:lang w:eastAsia="ko-KR"/>
        </w:rPr>
        <w:t xml:space="preserve"> </w:t>
      </w:r>
      <w:r w:rsidRPr="00E422DB">
        <w:rPr>
          <w:lang w:eastAsia="ko-KR"/>
        </w:rPr>
        <w:t>점이다</w:t>
      </w:r>
      <w:r w:rsidRPr="00E422DB">
        <w:rPr>
          <w:lang w:eastAsia="ko-KR"/>
        </w:rPr>
        <w:t xml:space="preserve">. </w:t>
      </w:r>
      <w:r w:rsidRPr="00E422DB">
        <w:rPr>
          <w:lang w:eastAsia="ko-KR"/>
        </w:rPr>
        <w:t>행태는</w:t>
      </w:r>
      <w:r w:rsidRPr="00E422DB">
        <w:rPr>
          <w:lang w:eastAsia="ko-KR"/>
        </w:rPr>
        <w:t xml:space="preserve"> </w:t>
      </w:r>
      <w:r w:rsidRPr="00E422DB">
        <w:rPr>
          <w:b/>
          <w:lang w:eastAsia="ko-KR"/>
        </w:rPr>
        <w:t>관여의</w:t>
      </w:r>
      <w:r w:rsidRPr="00E422DB">
        <w:rPr>
          <w:b/>
          <w:lang w:eastAsia="ko-KR"/>
        </w:rPr>
        <w:t xml:space="preserve"> </w:t>
      </w:r>
      <w:r w:rsidRPr="00E422DB">
        <w:rPr>
          <w:b/>
          <w:lang w:eastAsia="ko-KR"/>
        </w:rPr>
        <w:t>경사</w:t>
      </w:r>
      <w:r w:rsidRPr="00E422DB">
        <w:rPr>
          <w:lang w:eastAsia="ko-KR"/>
        </w:rPr>
        <w:t>다</w:t>
      </w:r>
      <w:r w:rsidRPr="00E422DB">
        <w:rPr>
          <w:lang w:eastAsia="ko-KR"/>
        </w:rPr>
        <w:t xml:space="preserve">. </w:t>
      </w:r>
      <w:r w:rsidRPr="00E422DB">
        <w:rPr>
          <w:lang w:eastAsia="ko-KR"/>
        </w:rPr>
        <w:t>회피하기</w:t>
      </w:r>
      <w:r w:rsidRPr="00E422DB">
        <w:rPr>
          <w:lang w:eastAsia="ko-KR"/>
        </w:rPr>
        <w:t xml:space="preserve">, </w:t>
      </w:r>
      <w:r w:rsidRPr="00E422DB">
        <w:rPr>
          <w:lang w:eastAsia="ko-KR"/>
        </w:rPr>
        <w:t>통과하기</w:t>
      </w:r>
      <w:r w:rsidRPr="00E422DB">
        <w:rPr>
          <w:lang w:eastAsia="ko-KR"/>
        </w:rPr>
        <w:t xml:space="preserve">, </w:t>
      </w:r>
      <w:r w:rsidRPr="00E422DB">
        <w:rPr>
          <w:lang w:eastAsia="ko-KR"/>
        </w:rPr>
        <w:t>머무르기</w:t>
      </w:r>
      <w:r w:rsidRPr="00E422DB">
        <w:rPr>
          <w:lang w:eastAsia="ko-KR"/>
        </w:rPr>
        <w:t xml:space="preserve">, </w:t>
      </w:r>
      <w:r w:rsidRPr="00E422DB">
        <w:rPr>
          <w:lang w:eastAsia="ko-KR"/>
        </w:rPr>
        <w:t>상호작용하기</w:t>
      </w:r>
      <w:r w:rsidRPr="00E422DB">
        <w:rPr>
          <w:lang w:eastAsia="ko-KR"/>
        </w:rPr>
        <w:t xml:space="preserve">, </w:t>
      </w:r>
      <w:r w:rsidRPr="00E422DB">
        <w:rPr>
          <w:lang w:eastAsia="ko-KR"/>
        </w:rPr>
        <w:lastRenderedPageBreak/>
        <w:t>전유하기가</w:t>
      </w:r>
      <w:r w:rsidRPr="00E422DB">
        <w:rPr>
          <w:lang w:eastAsia="ko-KR"/>
        </w:rPr>
        <w:t xml:space="preserve"> </w:t>
      </w:r>
      <w:r w:rsidRPr="00E422DB">
        <w:rPr>
          <w:lang w:eastAsia="ko-KR"/>
        </w:rPr>
        <w:t>그</w:t>
      </w:r>
      <w:r w:rsidRPr="00E422DB">
        <w:rPr>
          <w:lang w:eastAsia="ko-KR"/>
        </w:rPr>
        <w:t xml:space="preserve"> </w:t>
      </w:r>
      <w:r w:rsidRPr="00E422DB">
        <w:rPr>
          <w:lang w:eastAsia="ko-KR"/>
        </w:rPr>
        <w:t>경사를</w:t>
      </w:r>
      <w:r w:rsidRPr="00E422DB">
        <w:rPr>
          <w:lang w:eastAsia="ko-KR"/>
        </w:rPr>
        <w:t xml:space="preserve"> </w:t>
      </w:r>
      <w:r w:rsidRPr="00E422DB">
        <w:rPr>
          <w:lang w:eastAsia="ko-KR"/>
        </w:rPr>
        <w:t>이룬다</w:t>
      </w:r>
      <w:r w:rsidRPr="00E422DB">
        <w:rPr>
          <w:lang w:eastAsia="ko-KR"/>
        </w:rPr>
        <w:t xml:space="preserve">. </w:t>
      </w:r>
      <w:r w:rsidRPr="00E422DB">
        <w:rPr>
          <w:lang w:eastAsia="ko-KR"/>
        </w:rPr>
        <w:t>같은</w:t>
      </w:r>
      <w:r w:rsidRPr="00E422DB">
        <w:rPr>
          <w:lang w:eastAsia="ko-KR"/>
        </w:rPr>
        <w:t xml:space="preserve"> </w:t>
      </w:r>
      <w:r w:rsidRPr="00E422DB">
        <w:rPr>
          <w:lang w:eastAsia="ko-KR"/>
        </w:rPr>
        <w:t>공간이</w:t>
      </w:r>
      <w:r w:rsidRPr="00E422DB">
        <w:rPr>
          <w:lang w:eastAsia="ko-KR"/>
        </w:rPr>
        <w:t xml:space="preserve"> </w:t>
      </w:r>
      <w:r w:rsidRPr="00E422DB">
        <w:rPr>
          <w:lang w:eastAsia="ko-KR"/>
        </w:rPr>
        <w:t>어떤</w:t>
      </w:r>
      <w:r w:rsidRPr="00E422DB">
        <w:rPr>
          <w:lang w:eastAsia="ko-KR"/>
        </w:rPr>
        <w:t xml:space="preserve"> </w:t>
      </w:r>
      <w:r w:rsidRPr="00E422DB">
        <w:rPr>
          <w:lang w:eastAsia="ko-KR"/>
        </w:rPr>
        <w:t>사람에게는</w:t>
      </w:r>
      <w:r w:rsidRPr="00E422DB">
        <w:rPr>
          <w:lang w:eastAsia="ko-KR"/>
        </w:rPr>
        <w:t xml:space="preserve"> </w:t>
      </w:r>
      <w:r w:rsidRPr="00E422DB">
        <w:rPr>
          <w:lang w:eastAsia="ko-KR"/>
        </w:rPr>
        <w:t>지나가는</w:t>
      </w:r>
      <w:r w:rsidRPr="00E422DB">
        <w:rPr>
          <w:lang w:eastAsia="ko-KR"/>
        </w:rPr>
        <w:t xml:space="preserve"> </w:t>
      </w:r>
      <w:r w:rsidRPr="00E422DB">
        <w:rPr>
          <w:lang w:eastAsia="ko-KR"/>
        </w:rPr>
        <w:t>곳이고</w:t>
      </w:r>
      <w:r w:rsidRPr="00E422DB">
        <w:rPr>
          <w:lang w:eastAsia="ko-KR"/>
        </w:rPr>
        <w:t xml:space="preserve"> </w:t>
      </w:r>
      <w:r w:rsidRPr="00E422DB">
        <w:rPr>
          <w:lang w:eastAsia="ko-KR"/>
        </w:rPr>
        <w:t>다른</w:t>
      </w:r>
      <w:r w:rsidRPr="00E422DB">
        <w:rPr>
          <w:lang w:eastAsia="ko-KR"/>
        </w:rPr>
        <w:t xml:space="preserve"> </w:t>
      </w:r>
      <w:r w:rsidRPr="00E422DB">
        <w:rPr>
          <w:lang w:eastAsia="ko-KR"/>
        </w:rPr>
        <w:t>사람에게는</w:t>
      </w:r>
      <w:r w:rsidRPr="00E422DB">
        <w:rPr>
          <w:lang w:eastAsia="ko-KR"/>
        </w:rPr>
        <w:t xml:space="preserve"> </w:t>
      </w:r>
      <w:r w:rsidRPr="00E422DB">
        <w:rPr>
          <w:lang w:eastAsia="ko-KR"/>
        </w:rPr>
        <w:t>머무는</w:t>
      </w:r>
      <w:r w:rsidRPr="00E422DB">
        <w:rPr>
          <w:lang w:eastAsia="ko-KR"/>
        </w:rPr>
        <w:t xml:space="preserve"> </w:t>
      </w:r>
      <w:r w:rsidRPr="00E422DB">
        <w:rPr>
          <w:lang w:eastAsia="ko-KR"/>
        </w:rPr>
        <w:t>곳이며</w:t>
      </w:r>
      <w:r w:rsidRPr="00E422DB">
        <w:rPr>
          <w:lang w:eastAsia="ko-KR"/>
        </w:rPr>
        <w:t xml:space="preserve">, </w:t>
      </w:r>
      <w:r w:rsidRPr="00E422DB">
        <w:rPr>
          <w:lang w:eastAsia="ko-KR"/>
        </w:rPr>
        <w:t>계획이</w:t>
      </w:r>
      <w:r w:rsidRPr="00E422DB">
        <w:rPr>
          <w:lang w:eastAsia="ko-KR"/>
        </w:rPr>
        <w:t xml:space="preserve"> </w:t>
      </w:r>
      <w:r w:rsidRPr="00E422DB">
        <w:rPr>
          <w:lang w:eastAsia="ko-KR"/>
        </w:rPr>
        <w:t>바꾸려는</w:t>
      </w:r>
      <w:r w:rsidRPr="00E422DB">
        <w:rPr>
          <w:lang w:eastAsia="ko-KR"/>
        </w:rPr>
        <w:t xml:space="preserve"> </w:t>
      </w:r>
      <w:r w:rsidRPr="00E422DB">
        <w:rPr>
          <w:lang w:eastAsia="ko-KR"/>
        </w:rPr>
        <w:t>것은</w:t>
      </w:r>
      <w:r w:rsidRPr="00E422DB">
        <w:rPr>
          <w:lang w:eastAsia="ko-KR"/>
        </w:rPr>
        <w:t xml:space="preserve"> </w:t>
      </w:r>
      <w:r w:rsidRPr="00E422DB">
        <w:rPr>
          <w:lang w:eastAsia="ko-KR"/>
        </w:rPr>
        <w:t>대개</w:t>
      </w:r>
      <w:r w:rsidRPr="00E422DB">
        <w:rPr>
          <w:lang w:eastAsia="ko-KR"/>
        </w:rPr>
        <w:t xml:space="preserve"> </w:t>
      </w:r>
      <w:r w:rsidRPr="00E422DB">
        <w:rPr>
          <w:lang w:eastAsia="ko-KR"/>
        </w:rPr>
        <w:t>이</w:t>
      </w:r>
      <w:r w:rsidRPr="00E422DB">
        <w:rPr>
          <w:lang w:eastAsia="ko-KR"/>
        </w:rPr>
        <w:t xml:space="preserve"> </w:t>
      </w:r>
      <w:r w:rsidRPr="00E422DB">
        <w:rPr>
          <w:lang w:eastAsia="ko-KR"/>
        </w:rPr>
        <w:t>경사</w:t>
      </w:r>
      <w:r w:rsidRPr="00E422DB">
        <w:rPr>
          <w:lang w:eastAsia="ko-KR"/>
        </w:rPr>
        <w:t xml:space="preserve"> </w:t>
      </w:r>
      <w:r w:rsidRPr="00E422DB">
        <w:rPr>
          <w:lang w:eastAsia="ko-KR"/>
        </w:rPr>
        <w:t>위의</w:t>
      </w:r>
      <w:r w:rsidRPr="00E422DB">
        <w:rPr>
          <w:lang w:eastAsia="ko-KR"/>
        </w:rPr>
        <w:t xml:space="preserve"> </w:t>
      </w:r>
      <w:r w:rsidRPr="00E422DB">
        <w:rPr>
          <w:lang w:eastAsia="ko-KR"/>
        </w:rPr>
        <w:t>위치다</w:t>
      </w:r>
      <w:r w:rsidRPr="00E422DB">
        <w:rPr>
          <w:lang w:eastAsia="ko-KR"/>
        </w:rPr>
        <w:t xml:space="preserve">. </w:t>
      </w:r>
      <w:r w:rsidRPr="00E422DB">
        <w:rPr>
          <w:lang w:eastAsia="ko-KR"/>
        </w:rPr>
        <w:t>합성</w:t>
      </w:r>
      <w:r w:rsidRPr="00E422DB">
        <w:rPr>
          <w:lang w:eastAsia="ko-KR"/>
        </w:rPr>
        <w:t xml:space="preserve"> </w:t>
      </w:r>
      <w:r w:rsidRPr="00E422DB">
        <w:rPr>
          <w:lang w:eastAsia="ko-KR"/>
        </w:rPr>
        <w:t>추정치를</w:t>
      </w:r>
      <w:r w:rsidRPr="00E422DB">
        <w:rPr>
          <w:lang w:eastAsia="ko-KR"/>
        </w:rPr>
        <w:t xml:space="preserve"> </w:t>
      </w:r>
      <w:r w:rsidRPr="00E422DB">
        <w:rPr>
          <w:lang w:eastAsia="ko-KR"/>
        </w:rPr>
        <w:t>이</w:t>
      </w:r>
      <w:r w:rsidRPr="00E422DB">
        <w:rPr>
          <w:lang w:eastAsia="ko-KR"/>
        </w:rPr>
        <w:t xml:space="preserve"> </w:t>
      </w:r>
      <w:r w:rsidRPr="00E422DB">
        <w:rPr>
          <w:lang w:eastAsia="ko-KR"/>
        </w:rPr>
        <w:t>경사</w:t>
      </w:r>
      <w:r w:rsidRPr="00E422DB">
        <w:rPr>
          <w:lang w:eastAsia="ko-KR"/>
        </w:rPr>
        <w:t xml:space="preserve"> </w:t>
      </w:r>
      <w:r w:rsidRPr="00E422DB">
        <w:rPr>
          <w:lang w:eastAsia="ko-KR"/>
        </w:rPr>
        <w:t>위에</w:t>
      </w:r>
      <w:r w:rsidRPr="00E422DB">
        <w:rPr>
          <w:lang w:eastAsia="ko-KR"/>
        </w:rPr>
        <w:t xml:space="preserve"> </w:t>
      </w:r>
      <w:r w:rsidRPr="00E422DB">
        <w:rPr>
          <w:lang w:eastAsia="ko-KR"/>
        </w:rPr>
        <w:t>놓으면</w:t>
      </w:r>
      <w:r w:rsidRPr="00E422DB">
        <w:rPr>
          <w:lang w:eastAsia="ko-KR"/>
        </w:rPr>
        <w:t xml:space="preserve"> </w:t>
      </w:r>
      <w:r w:rsidRPr="00E422DB">
        <w:rPr>
          <w:lang w:eastAsia="ko-KR"/>
        </w:rPr>
        <w:t>이</w:t>
      </w:r>
      <w:r w:rsidRPr="00E422DB">
        <w:rPr>
          <w:lang w:eastAsia="ko-KR"/>
        </w:rPr>
        <w:t xml:space="preserve"> </w:t>
      </w:r>
      <w:r w:rsidRPr="00E422DB">
        <w:rPr>
          <w:lang w:eastAsia="ko-KR"/>
        </w:rPr>
        <w:t>분야의</w:t>
      </w:r>
      <w:r w:rsidRPr="00E422DB">
        <w:rPr>
          <w:lang w:eastAsia="ko-KR"/>
        </w:rPr>
        <w:t xml:space="preserve"> </w:t>
      </w:r>
      <w:r w:rsidRPr="00E422DB">
        <w:rPr>
          <w:lang w:eastAsia="ko-KR"/>
        </w:rPr>
        <w:t>형상이</w:t>
      </w:r>
      <w:r w:rsidRPr="00E422DB">
        <w:rPr>
          <w:lang w:eastAsia="ko-KR"/>
        </w:rPr>
        <w:t xml:space="preserve"> </w:t>
      </w:r>
      <w:r w:rsidRPr="00E422DB">
        <w:rPr>
          <w:lang w:eastAsia="ko-KR"/>
        </w:rPr>
        <w:t>한눈에</w:t>
      </w:r>
      <w:r w:rsidRPr="00E422DB">
        <w:rPr>
          <w:lang w:eastAsia="ko-KR"/>
        </w:rPr>
        <w:t xml:space="preserve"> </w:t>
      </w:r>
      <w:r w:rsidRPr="00E422DB">
        <w:rPr>
          <w:lang w:eastAsia="ko-KR"/>
        </w:rPr>
        <w:t>보인다</w:t>
      </w:r>
      <w:r w:rsidRPr="00E422DB">
        <w:rPr>
          <w:lang w:eastAsia="ko-KR"/>
        </w:rPr>
        <w:t xml:space="preserve"> — </w:t>
      </w:r>
      <w:r w:rsidRPr="00E422DB">
        <w:rPr>
          <w:b/>
          <w:lang w:eastAsia="ko-KR"/>
        </w:rPr>
        <w:t>양</w:t>
      </w:r>
      <w:r w:rsidRPr="00E422DB">
        <w:rPr>
          <w:b/>
          <w:lang w:eastAsia="ko-KR"/>
        </w:rPr>
        <w:t xml:space="preserve"> </w:t>
      </w:r>
      <w:r w:rsidRPr="00E422DB">
        <w:rPr>
          <w:b/>
          <w:lang w:eastAsia="ko-KR"/>
        </w:rPr>
        <w:t>끝은</w:t>
      </w:r>
      <w:r w:rsidRPr="00E422DB">
        <w:rPr>
          <w:b/>
          <w:lang w:eastAsia="ko-KR"/>
        </w:rPr>
        <w:t xml:space="preserve"> </w:t>
      </w:r>
      <w:r w:rsidRPr="00E422DB">
        <w:rPr>
          <w:b/>
          <w:lang w:eastAsia="ko-KR"/>
        </w:rPr>
        <w:t>근거가</w:t>
      </w:r>
      <w:r w:rsidRPr="00E422DB">
        <w:rPr>
          <w:b/>
          <w:lang w:eastAsia="ko-KR"/>
        </w:rPr>
        <w:t xml:space="preserve"> </w:t>
      </w:r>
      <w:r w:rsidRPr="00E422DB">
        <w:rPr>
          <w:b/>
          <w:lang w:eastAsia="ko-KR"/>
        </w:rPr>
        <w:t>약하고</w:t>
      </w:r>
      <w:r w:rsidRPr="00E422DB">
        <w:rPr>
          <w:b/>
          <w:lang w:eastAsia="ko-KR"/>
        </w:rPr>
        <w:t xml:space="preserve">, </w:t>
      </w:r>
      <w:r w:rsidRPr="00E422DB">
        <w:rPr>
          <w:b/>
          <w:lang w:eastAsia="ko-KR"/>
        </w:rPr>
        <w:t>가장</w:t>
      </w:r>
      <w:r w:rsidRPr="00E422DB">
        <w:rPr>
          <w:b/>
          <w:lang w:eastAsia="ko-KR"/>
        </w:rPr>
        <w:t xml:space="preserve"> </w:t>
      </w:r>
      <w:r w:rsidRPr="00E422DB">
        <w:rPr>
          <w:b/>
          <w:lang w:eastAsia="ko-KR"/>
        </w:rPr>
        <w:t>강한</w:t>
      </w:r>
      <w:r w:rsidRPr="00E422DB">
        <w:rPr>
          <w:b/>
          <w:lang w:eastAsia="ko-KR"/>
        </w:rPr>
        <w:t xml:space="preserve"> </w:t>
      </w:r>
      <w:r w:rsidRPr="00E422DB">
        <w:rPr>
          <w:b/>
          <w:lang w:eastAsia="ko-KR"/>
        </w:rPr>
        <w:t>정량</w:t>
      </w:r>
      <w:r w:rsidRPr="00E422DB">
        <w:rPr>
          <w:b/>
          <w:lang w:eastAsia="ko-KR"/>
        </w:rPr>
        <w:t xml:space="preserve"> </w:t>
      </w:r>
      <w:r w:rsidRPr="00E422DB">
        <w:rPr>
          <w:b/>
          <w:lang w:eastAsia="ko-KR"/>
        </w:rPr>
        <w:t>신호는</w:t>
      </w:r>
      <w:r w:rsidRPr="00E422DB">
        <w:rPr>
          <w:b/>
          <w:lang w:eastAsia="ko-KR"/>
        </w:rPr>
        <w:t xml:space="preserve"> '</w:t>
      </w:r>
      <w:r w:rsidRPr="00E422DB">
        <w:rPr>
          <w:b/>
          <w:lang w:eastAsia="ko-KR"/>
        </w:rPr>
        <w:t>상호작용하기</w:t>
      </w:r>
      <w:r w:rsidRPr="00E422DB">
        <w:rPr>
          <w:b/>
          <w:lang w:eastAsia="ko-KR"/>
        </w:rPr>
        <w:t>'</w:t>
      </w:r>
      <w:proofErr w:type="spellStart"/>
      <w:r w:rsidRPr="00E422DB">
        <w:rPr>
          <w:b/>
          <w:lang w:eastAsia="ko-KR"/>
        </w:rPr>
        <w:t>에</w:t>
      </w:r>
      <w:proofErr w:type="spellEnd"/>
      <w:r w:rsidRPr="00E422DB">
        <w:rPr>
          <w:b/>
          <w:lang w:eastAsia="ko-KR"/>
        </w:rPr>
        <w:t xml:space="preserve"> </w:t>
      </w:r>
      <w:r w:rsidRPr="00E422DB">
        <w:rPr>
          <w:b/>
          <w:lang w:eastAsia="ko-KR"/>
        </w:rPr>
        <w:t>있다</w:t>
      </w:r>
      <w:r w:rsidRPr="00E422DB">
        <w:rPr>
          <w:b/>
          <w:lang w:eastAsia="ko-KR"/>
        </w:rPr>
        <w:t>.</w:t>
      </w:r>
    </w:p>
    <w:p w14:paraId="0D8761F4" w14:textId="77777777" w:rsidR="006C0B77" w:rsidRPr="00E422DB" w:rsidRDefault="00000000">
      <w:pPr>
        <w:ind w:firstLine="288"/>
        <w:rPr>
          <w:lang w:eastAsia="ko-KR"/>
        </w:rPr>
      </w:pPr>
      <w:r w:rsidRPr="00E422DB">
        <w:rPr>
          <w:lang w:eastAsia="ko-KR"/>
        </w:rPr>
        <w:t>프레임워크의</w:t>
      </w:r>
      <w:r w:rsidRPr="00E422DB">
        <w:rPr>
          <w:lang w:eastAsia="ko-KR"/>
        </w:rPr>
        <w:t xml:space="preserve"> </w:t>
      </w:r>
      <w:r w:rsidRPr="00E422DB">
        <w:rPr>
          <w:lang w:eastAsia="ko-KR"/>
        </w:rPr>
        <w:t>가치는</w:t>
      </w:r>
      <w:r w:rsidRPr="00E422DB">
        <w:rPr>
          <w:lang w:eastAsia="ko-KR"/>
        </w:rPr>
        <w:t xml:space="preserve"> </w:t>
      </w:r>
      <w:r w:rsidRPr="00E422DB">
        <w:rPr>
          <w:lang w:eastAsia="ko-KR"/>
        </w:rPr>
        <w:t>기술적이기보다</w:t>
      </w:r>
      <w:r w:rsidRPr="00E422DB">
        <w:rPr>
          <w:lang w:eastAsia="ko-KR"/>
        </w:rPr>
        <w:t xml:space="preserve"> </w:t>
      </w:r>
      <w:r w:rsidRPr="00E422DB">
        <w:rPr>
          <w:b/>
          <w:lang w:eastAsia="ko-KR"/>
        </w:rPr>
        <w:t>진단적</w:t>
      </w:r>
      <w:r w:rsidRPr="00E422DB">
        <w:rPr>
          <w:lang w:eastAsia="ko-KR"/>
        </w:rPr>
        <w:t>이다</w:t>
      </w:r>
      <w:r w:rsidRPr="00E422DB">
        <w:rPr>
          <w:lang w:eastAsia="ko-KR"/>
        </w:rPr>
        <w:t xml:space="preserve">. </w:t>
      </w:r>
      <w:r w:rsidRPr="00E422DB">
        <w:rPr>
          <w:lang w:eastAsia="ko-KR"/>
        </w:rPr>
        <w:t>이</w:t>
      </w:r>
      <w:r w:rsidRPr="00E422DB">
        <w:rPr>
          <w:lang w:eastAsia="ko-KR"/>
        </w:rPr>
        <w:t xml:space="preserve"> </w:t>
      </w:r>
      <w:r w:rsidRPr="00E422DB">
        <w:rPr>
          <w:lang w:eastAsia="ko-KR"/>
        </w:rPr>
        <w:t>문헌이</w:t>
      </w:r>
      <w:r w:rsidRPr="00E422DB">
        <w:rPr>
          <w:lang w:eastAsia="ko-KR"/>
        </w:rPr>
        <w:t xml:space="preserve"> </w:t>
      </w:r>
      <w:r w:rsidRPr="00E422DB">
        <w:rPr>
          <w:lang w:eastAsia="ko-KR"/>
        </w:rPr>
        <w:t>측정의</w:t>
      </w:r>
      <w:r w:rsidRPr="00E422DB">
        <w:rPr>
          <w:lang w:eastAsia="ko-KR"/>
        </w:rPr>
        <w:t xml:space="preserve"> </w:t>
      </w:r>
      <w:r w:rsidRPr="00E422DB">
        <w:rPr>
          <w:lang w:eastAsia="ko-KR"/>
        </w:rPr>
        <w:t>거의</w:t>
      </w:r>
      <w:r w:rsidRPr="00E422DB">
        <w:rPr>
          <w:lang w:eastAsia="ko-KR"/>
        </w:rPr>
        <w:t xml:space="preserve"> </w:t>
      </w:r>
      <w:r w:rsidRPr="00E422DB">
        <w:rPr>
          <w:lang w:eastAsia="ko-KR"/>
        </w:rPr>
        <w:t>절반을</w:t>
      </w:r>
      <w:r w:rsidRPr="00E422DB">
        <w:rPr>
          <w:lang w:eastAsia="ko-KR"/>
        </w:rPr>
        <w:t xml:space="preserve"> </w:t>
      </w:r>
      <w:r w:rsidRPr="00E422DB">
        <w:rPr>
          <w:lang w:eastAsia="ko-KR"/>
        </w:rPr>
        <w:t>역방향</w:t>
      </w:r>
      <w:r w:rsidRPr="00E422DB">
        <w:rPr>
          <w:lang w:eastAsia="ko-KR"/>
        </w:rPr>
        <w:t xml:space="preserve"> </w:t>
      </w:r>
      <w:r w:rsidRPr="00E422DB">
        <w:rPr>
          <w:lang w:eastAsia="ko-KR"/>
        </w:rPr>
        <w:t>호에서</w:t>
      </w:r>
      <w:r w:rsidRPr="00E422DB">
        <w:rPr>
          <w:lang w:eastAsia="ko-KR"/>
        </w:rPr>
        <w:t xml:space="preserve"> </w:t>
      </w:r>
      <w:r w:rsidRPr="00E422DB">
        <w:rPr>
          <w:lang w:eastAsia="ko-KR"/>
        </w:rPr>
        <w:t>산출하면서도</w:t>
      </w:r>
      <w:r w:rsidRPr="00E422DB">
        <w:rPr>
          <w:lang w:eastAsia="ko-KR"/>
        </w:rPr>
        <w:t xml:space="preserve"> </w:t>
      </w:r>
      <w:r w:rsidRPr="00E422DB">
        <w:rPr>
          <w:lang w:eastAsia="ko-KR"/>
        </w:rPr>
        <w:t>순방향</w:t>
      </w:r>
      <w:r w:rsidRPr="00E422DB">
        <w:rPr>
          <w:lang w:eastAsia="ko-KR"/>
        </w:rPr>
        <w:t xml:space="preserve"> </w:t>
      </w:r>
      <w:r w:rsidRPr="00E422DB">
        <w:rPr>
          <w:lang w:eastAsia="ko-KR"/>
        </w:rPr>
        <w:t>호를</w:t>
      </w:r>
      <w:r w:rsidRPr="00E422DB">
        <w:rPr>
          <w:lang w:eastAsia="ko-KR"/>
        </w:rPr>
        <w:t xml:space="preserve"> </w:t>
      </w:r>
      <w:r w:rsidRPr="00E422DB">
        <w:rPr>
          <w:lang w:eastAsia="ko-KR"/>
        </w:rPr>
        <w:t>중심으로</w:t>
      </w:r>
      <w:r w:rsidRPr="00E422DB">
        <w:rPr>
          <w:lang w:eastAsia="ko-KR"/>
        </w:rPr>
        <w:t xml:space="preserve"> </w:t>
      </w:r>
      <w:r w:rsidRPr="00E422DB">
        <w:rPr>
          <w:lang w:eastAsia="ko-KR"/>
        </w:rPr>
        <w:t>스스로를</w:t>
      </w:r>
      <w:r w:rsidRPr="00E422DB">
        <w:rPr>
          <w:lang w:eastAsia="ko-KR"/>
        </w:rPr>
        <w:t xml:space="preserve"> </w:t>
      </w:r>
      <w:r w:rsidRPr="00E422DB">
        <w:rPr>
          <w:lang w:eastAsia="ko-KR"/>
        </w:rPr>
        <w:t>조직해</w:t>
      </w:r>
      <w:r w:rsidRPr="00E422DB">
        <w:rPr>
          <w:lang w:eastAsia="ko-KR"/>
        </w:rPr>
        <w:t xml:space="preserve"> </w:t>
      </w:r>
      <w:r w:rsidRPr="00E422DB">
        <w:rPr>
          <w:lang w:eastAsia="ko-KR"/>
        </w:rPr>
        <w:t>왔다는</w:t>
      </w:r>
      <w:r w:rsidRPr="00E422DB">
        <w:rPr>
          <w:lang w:eastAsia="ko-KR"/>
        </w:rPr>
        <w:t xml:space="preserve"> </w:t>
      </w:r>
      <w:r w:rsidRPr="00E422DB">
        <w:rPr>
          <w:lang w:eastAsia="ko-KR"/>
        </w:rPr>
        <w:t>것</w:t>
      </w:r>
      <w:r w:rsidRPr="00E422DB">
        <w:rPr>
          <w:lang w:eastAsia="ko-KR"/>
        </w:rPr>
        <w:t xml:space="preserve">, </w:t>
      </w:r>
      <w:r w:rsidRPr="00E422DB">
        <w:rPr>
          <w:lang w:eastAsia="ko-KR"/>
        </w:rPr>
        <w:t>그리고</w:t>
      </w:r>
      <w:r w:rsidRPr="00E422DB">
        <w:rPr>
          <w:lang w:eastAsia="ko-KR"/>
        </w:rPr>
        <w:t xml:space="preserve"> </w:t>
      </w:r>
      <w:r w:rsidRPr="00E422DB">
        <w:rPr>
          <w:lang w:eastAsia="ko-KR"/>
        </w:rPr>
        <w:t>행태</w:t>
      </w:r>
      <w:r w:rsidRPr="00E422DB">
        <w:rPr>
          <w:lang w:eastAsia="ko-KR"/>
        </w:rPr>
        <w:t xml:space="preserve"> </w:t>
      </w:r>
      <w:r w:rsidRPr="00E422DB">
        <w:rPr>
          <w:lang w:eastAsia="ko-KR"/>
        </w:rPr>
        <w:t>경사가</w:t>
      </w:r>
      <w:r w:rsidRPr="00E422DB">
        <w:rPr>
          <w:lang w:eastAsia="ko-KR"/>
        </w:rPr>
        <w:t xml:space="preserve"> </w:t>
      </w:r>
      <w:r w:rsidRPr="00E422DB">
        <w:rPr>
          <w:lang w:eastAsia="ko-KR"/>
        </w:rPr>
        <w:t>계획이</w:t>
      </w:r>
      <w:r w:rsidRPr="00E422DB">
        <w:rPr>
          <w:lang w:eastAsia="ko-KR"/>
        </w:rPr>
        <w:t xml:space="preserve"> </w:t>
      </w:r>
      <w:r w:rsidRPr="00E422DB">
        <w:rPr>
          <w:lang w:eastAsia="ko-KR"/>
        </w:rPr>
        <w:t>실제로</w:t>
      </w:r>
      <w:r w:rsidRPr="00E422DB">
        <w:rPr>
          <w:lang w:eastAsia="ko-KR"/>
        </w:rPr>
        <w:t xml:space="preserve"> </w:t>
      </w:r>
      <w:r w:rsidRPr="00E422DB">
        <w:rPr>
          <w:lang w:eastAsia="ko-KR"/>
        </w:rPr>
        <w:t>개입하는</w:t>
      </w:r>
      <w:r w:rsidRPr="00E422DB">
        <w:rPr>
          <w:lang w:eastAsia="ko-KR"/>
        </w:rPr>
        <w:t xml:space="preserve"> </w:t>
      </w:r>
      <w:r w:rsidRPr="00E422DB">
        <w:rPr>
          <w:lang w:eastAsia="ko-KR"/>
        </w:rPr>
        <w:t>지점과</w:t>
      </w:r>
      <w:r w:rsidRPr="00E422DB">
        <w:rPr>
          <w:lang w:eastAsia="ko-KR"/>
        </w:rPr>
        <w:t xml:space="preserve"> </w:t>
      </w:r>
      <w:r w:rsidRPr="00E422DB">
        <w:rPr>
          <w:lang w:eastAsia="ko-KR"/>
        </w:rPr>
        <w:t>무관하게</w:t>
      </w:r>
      <w:r w:rsidRPr="00E422DB">
        <w:rPr>
          <w:lang w:eastAsia="ko-KR"/>
        </w:rPr>
        <w:t xml:space="preserve"> </w:t>
      </w:r>
      <w:proofErr w:type="spellStart"/>
      <w:r w:rsidRPr="00E422DB">
        <w:rPr>
          <w:lang w:eastAsia="ko-KR"/>
        </w:rPr>
        <w:t>표집돼</w:t>
      </w:r>
      <w:proofErr w:type="spellEnd"/>
      <w:r w:rsidRPr="00E422DB">
        <w:rPr>
          <w:lang w:eastAsia="ko-KR"/>
        </w:rPr>
        <w:t xml:space="preserve"> </w:t>
      </w:r>
      <w:r w:rsidRPr="00E422DB">
        <w:rPr>
          <w:lang w:eastAsia="ko-KR"/>
        </w:rPr>
        <w:t>왔다는</w:t>
      </w:r>
      <w:r w:rsidRPr="00E422DB">
        <w:rPr>
          <w:lang w:eastAsia="ko-KR"/>
        </w:rPr>
        <w:t xml:space="preserve"> </w:t>
      </w:r>
      <w:r w:rsidRPr="00E422DB">
        <w:rPr>
          <w:lang w:eastAsia="ko-KR"/>
        </w:rPr>
        <w:t>것을</w:t>
      </w:r>
      <w:r w:rsidRPr="00E422DB">
        <w:rPr>
          <w:lang w:eastAsia="ko-KR"/>
        </w:rPr>
        <w:t xml:space="preserve"> </w:t>
      </w:r>
      <w:r w:rsidRPr="00E422DB">
        <w:rPr>
          <w:lang w:eastAsia="ko-KR"/>
        </w:rPr>
        <w:t>드러낸다</w:t>
      </w:r>
      <w:r w:rsidRPr="00E422DB">
        <w:rPr>
          <w:lang w:eastAsia="ko-KR"/>
        </w:rPr>
        <w:t xml:space="preserve">. </w:t>
      </w:r>
      <w:r w:rsidRPr="00E422DB">
        <w:rPr>
          <w:lang w:eastAsia="ko-KR"/>
        </w:rPr>
        <w:t>예컨대</w:t>
      </w:r>
      <w:r w:rsidRPr="00E422DB">
        <w:rPr>
          <w:lang w:eastAsia="ko-KR"/>
        </w:rPr>
        <w:t xml:space="preserve"> '</w:t>
      </w:r>
      <w:r w:rsidRPr="00E422DB">
        <w:rPr>
          <w:lang w:eastAsia="ko-KR"/>
        </w:rPr>
        <w:t>전유하기</w:t>
      </w:r>
      <w:r w:rsidRPr="00E422DB">
        <w:rPr>
          <w:lang w:eastAsia="ko-KR"/>
        </w:rPr>
        <w:t>'</w:t>
      </w:r>
      <w:r w:rsidRPr="00E422DB">
        <w:rPr>
          <w:lang w:eastAsia="ko-KR"/>
        </w:rPr>
        <w:t>는</w:t>
      </w:r>
      <w:r w:rsidRPr="00E422DB">
        <w:rPr>
          <w:lang w:eastAsia="ko-KR"/>
        </w:rPr>
        <w:t xml:space="preserve"> </w:t>
      </w:r>
      <w:r w:rsidRPr="00E422DB">
        <w:rPr>
          <w:lang w:eastAsia="ko-KR"/>
        </w:rPr>
        <w:t>공공공간</w:t>
      </w:r>
      <w:r w:rsidRPr="00E422DB">
        <w:rPr>
          <w:lang w:eastAsia="ko-KR"/>
        </w:rPr>
        <w:t xml:space="preserve"> </w:t>
      </w:r>
      <w:r w:rsidRPr="00E422DB">
        <w:rPr>
          <w:lang w:eastAsia="ko-KR"/>
        </w:rPr>
        <w:t>설계의</w:t>
      </w:r>
      <w:r w:rsidRPr="00E422DB">
        <w:rPr>
          <w:lang w:eastAsia="ko-KR"/>
        </w:rPr>
        <w:t xml:space="preserve"> </w:t>
      </w:r>
      <w:r w:rsidRPr="00E422DB">
        <w:rPr>
          <w:lang w:eastAsia="ko-KR"/>
        </w:rPr>
        <w:t>궁극적</w:t>
      </w:r>
      <w:r w:rsidRPr="00E422DB">
        <w:rPr>
          <w:lang w:eastAsia="ko-KR"/>
        </w:rPr>
        <w:t xml:space="preserve"> </w:t>
      </w:r>
      <w:r w:rsidRPr="00E422DB">
        <w:rPr>
          <w:lang w:eastAsia="ko-KR"/>
        </w:rPr>
        <w:t>목표에</w:t>
      </w:r>
      <w:r w:rsidRPr="00E422DB">
        <w:rPr>
          <w:lang w:eastAsia="ko-KR"/>
        </w:rPr>
        <w:t xml:space="preserve"> </w:t>
      </w:r>
      <w:r w:rsidRPr="00E422DB">
        <w:rPr>
          <w:lang w:eastAsia="ko-KR"/>
        </w:rPr>
        <w:t>가깝지만</w:t>
      </w:r>
      <w:r w:rsidRPr="00E422DB">
        <w:rPr>
          <w:lang w:eastAsia="ko-KR"/>
        </w:rPr>
        <w:t xml:space="preserve"> </w:t>
      </w:r>
      <w:r w:rsidRPr="00E422DB">
        <w:rPr>
          <w:lang w:eastAsia="ko-KR"/>
        </w:rPr>
        <w:t>이</w:t>
      </w:r>
      <w:r w:rsidRPr="00E422DB">
        <w:rPr>
          <w:lang w:eastAsia="ko-KR"/>
        </w:rPr>
        <w:t xml:space="preserve"> </w:t>
      </w:r>
      <w:r w:rsidRPr="00E422DB">
        <w:rPr>
          <w:lang w:eastAsia="ko-KR"/>
        </w:rPr>
        <w:t>코퍼스에서</w:t>
      </w:r>
      <w:r w:rsidRPr="00E422DB">
        <w:rPr>
          <w:lang w:eastAsia="ko-KR"/>
        </w:rPr>
        <w:t xml:space="preserve"> </w:t>
      </w:r>
      <w:r w:rsidRPr="00E422DB">
        <w:rPr>
          <w:lang w:eastAsia="ko-KR"/>
        </w:rPr>
        <w:t>정량</w:t>
      </w:r>
      <w:r w:rsidRPr="00E422DB">
        <w:rPr>
          <w:lang w:eastAsia="ko-KR"/>
        </w:rPr>
        <w:t xml:space="preserve"> </w:t>
      </w:r>
      <w:r w:rsidRPr="00E422DB">
        <w:rPr>
          <w:lang w:eastAsia="ko-KR"/>
        </w:rPr>
        <w:t>근거가</w:t>
      </w:r>
      <w:r w:rsidRPr="00E422DB">
        <w:rPr>
          <w:lang w:eastAsia="ko-KR"/>
        </w:rPr>
        <w:t xml:space="preserve"> </w:t>
      </w:r>
      <w:proofErr w:type="gramStart"/>
      <w:r w:rsidRPr="00E422DB">
        <w:rPr>
          <w:lang w:eastAsia="ko-KR"/>
        </w:rPr>
        <w:t>가장</w:t>
      </w:r>
      <w:r w:rsidRPr="00E422DB">
        <w:rPr>
          <w:lang w:eastAsia="ko-KR"/>
        </w:rPr>
        <w:t xml:space="preserve"> </w:t>
      </w:r>
      <w:r w:rsidRPr="00E422DB">
        <w:rPr>
          <w:lang w:eastAsia="ko-KR"/>
        </w:rPr>
        <w:t>얇은</w:t>
      </w:r>
      <w:r w:rsidRPr="00E422DB">
        <w:rPr>
          <w:lang w:eastAsia="ko-KR"/>
        </w:rPr>
        <w:t xml:space="preserve"> </w:t>
      </w:r>
      <w:r w:rsidRPr="00E422DB">
        <w:rPr>
          <w:lang w:eastAsia="ko-KR"/>
        </w:rPr>
        <w:t>칸</w:t>
      </w:r>
      <w:r w:rsidRPr="00E422DB">
        <w:rPr>
          <w:lang w:eastAsia="ko-KR"/>
        </w:rPr>
        <w:t xml:space="preserve"> </w:t>
      </w:r>
      <w:r w:rsidRPr="00E422DB">
        <w:rPr>
          <w:lang w:eastAsia="ko-KR"/>
        </w:rPr>
        <w:t>중</w:t>
      </w:r>
      <w:r w:rsidRPr="00E422DB">
        <w:rPr>
          <w:lang w:eastAsia="ko-KR"/>
        </w:rPr>
        <w:t xml:space="preserve"> </w:t>
      </w:r>
      <w:r w:rsidRPr="00E422DB">
        <w:rPr>
          <w:lang w:eastAsia="ko-KR"/>
        </w:rPr>
        <w:t>하나다</w:t>
      </w:r>
      <w:proofErr w:type="gramEnd"/>
      <w:r w:rsidRPr="00E422DB">
        <w:rPr>
          <w:lang w:eastAsia="ko-KR"/>
        </w:rPr>
        <w:t>.</w:t>
      </w:r>
    </w:p>
    <w:p w14:paraId="1DC57E0C" w14:textId="77777777" w:rsidR="006C0B77" w:rsidRPr="00E422DB" w:rsidRDefault="00000000">
      <w:pPr>
        <w:spacing w:before="240" w:after="80" w:line="360" w:lineRule="auto"/>
      </w:pPr>
      <w:r w:rsidRPr="00E422DB">
        <w:rPr>
          <w:b/>
        </w:rPr>
        <w:t>4.2 What the evidence supports, and how strongly (RQ4)</w:t>
      </w:r>
    </w:p>
    <w:p w14:paraId="3C8152E0" w14:textId="77777777" w:rsidR="006C0B77" w:rsidRPr="00E422DB" w:rsidRDefault="00000000">
      <w:pPr>
        <w:ind w:firstLine="288"/>
        <w:rPr>
          <w:lang w:eastAsia="ko-KR"/>
        </w:rPr>
      </w:pPr>
      <w:r w:rsidRPr="00E422DB">
        <w:rPr>
          <w:lang w:eastAsia="ko-KR"/>
        </w:rPr>
        <w:t>코퍼스를</w:t>
      </w:r>
      <w:r w:rsidRPr="00E422DB">
        <w:rPr>
          <w:lang w:eastAsia="ko-KR"/>
        </w:rPr>
        <w:t xml:space="preserve"> </w:t>
      </w:r>
      <w:r w:rsidRPr="00E422DB">
        <w:rPr>
          <w:lang w:eastAsia="ko-KR"/>
        </w:rPr>
        <w:t>열</w:t>
      </w:r>
      <w:r w:rsidRPr="00E422DB">
        <w:rPr>
          <w:lang w:eastAsia="ko-KR"/>
        </w:rPr>
        <w:t xml:space="preserve"> </w:t>
      </w:r>
      <w:r w:rsidRPr="00E422DB">
        <w:rPr>
          <w:lang w:eastAsia="ko-KR"/>
        </w:rPr>
        <w:t>개의</w:t>
      </w:r>
      <w:r w:rsidRPr="00E422DB">
        <w:rPr>
          <w:lang w:eastAsia="ko-KR"/>
        </w:rPr>
        <w:t xml:space="preserve"> </w:t>
      </w:r>
      <w:r w:rsidRPr="00E422DB">
        <w:rPr>
          <w:b/>
          <w:lang w:eastAsia="ko-KR"/>
        </w:rPr>
        <w:t>계획</w:t>
      </w:r>
      <w:r w:rsidRPr="00E422DB">
        <w:rPr>
          <w:b/>
          <w:lang w:eastAsia="ko-KR"/>
        </w:rPr>
        <w:t xml:space="preserve"> </w:t>
      </w:r>
      <w:r w:rsidRPr="00E422DB">
        <w:rPr>
          <w:b/>
          <w:lang w:eastAsia="ko-KR"/>
        </w:rPr>
        <w:t>레버</w:t>
      </w:r>
      <w:r w:rsidRPr="00E422DB">
        <w:rPr>
          <w:lang w:eastAsia="ko-KR"/>
        </w:rPr>
        <w:t>로</w:t>
      </w:r>
      <w:r w:rsidRPr="00E422DB">
        <w:rPr>
          <w:lang w:eastAsia="ko-KR"/>
        </w:rPr>
        <w:t xml:space="preserve"> </w:t>
      </w:r>
      <w:r w:rsidRPr="00E422DB">
        <w:rPr>
          <w:lang w:eastAsia="ko-KR"/>
        </w:rPr>
        <w:t>번역했다</w:t>
      </w:r>
      <w:r w:rsidRPr="00E422DB">
        <w:rPr>
          <w:lang w:eastAsia="ko-KR"/>
        </w:rPr>
        <w:t xml:space="preserve">. </w:t>
      </w:r>
      <w:proofErr w:type="spellStart"/>
      <w:r w:rsidRPr="00E422DB">
        <w:rPr>
          <w:lang w:eastAsia="ko-KR"/>
        </w:rPr>
        <w:t>레버란</w:t>
      </w:r>
      <w:proofErr w:type="spellEnd"/>
      <w:r w:rsidRPr="00E422DB">
        <w:rPr>
          <w:lang w:eastAsia="ko-KR"/>
        </w:rPr>
        <w:t xml:space="preserve"> </w:t>
      </w:r>
      <w:r w:rsidRPr="00E422DB">
        <w:rPr>
          <w:lang w:eastAsia="ko-KR"/>
        </w:rPr>
        <w:t>설계자나</w:t>
      </w:r>
      <w:r w:rsidRPr="00E422DB">
        <w:rPr>
          <w:lang w:eastAsia="ko-KR"/>
        </w:rPr>
        <w:t xml:space="preserve"> </w:t>
      </w:r>
      <w:r w:rsidRPr="00E422DB">
        <w:rPr>
          <w:lang w:eastAsia="ko-KR"/>
        </w:rPr>
        <w:t>운영자가</w:t>
      </w:r>
      <w:r w:rsidRPr="00E422DB">
        <w:rPr>
          <w:lang w:eastAsia="ko-KR"/>
        </w:rPr>
        <w:t xml:space="preserve"> </w:t>
      </w:r>
      <w:r w:rsidRPr="00E422DB">
        <w:rPr>
          <w:lang w:eastAsia="ko-KR"/>
        </w:rPr>
        <w:t>실제로</w:t>
      </w:r>
      <w:r w:rsidRPr="00E422DB">
        <w:rPr>
          <w:lang w:eastAsia="ko-KR"/>
        </w:rPr>
        <w:t xml:space="preserve"> </w:t>
      </w:r>
      <w:r w:rsidRPr="00E422DB">
        <w:rPr>
          <w:lang w:eastAsia="ko-KR"/>
        </w:rPr>
        <w:t>바꿀</w:t>
      </w:r>
      <w:r w:rsidRPr="00E422DB">
        <w:rPr>
          <w:lang w:eastAsia="ko-KR"/>
        </w:rPr>
        <w:t xml:space="preserve"> </w:t>
      </w:r>
      <w:r w:rsidRPr="00E422DB">
        <w:rPr>
          <w:lang w:eastAsia="ko-KR"/>
        </w:rPr>
        <w:t>수</w:t>
      </w:r>
      <w:r w:rsidRPr="00E422DB">
        <w:rPr>
          <w:lang w:eastAsia="ko-KR"/>
        </w:rPr>
        <w:t xml:space="preserve"> </w:t>
      </w:r>
      <w:r w:rsidRPr="00E422DB">
        <w:rPr>
          <w:lang w:eastAsia="ko-KR"/>
        </w:rPr>
        <w:t>있는</w:t>
      </w:r>
      <w:r w:rsidRPr="00E422DB">
        <w:rPr>
          <w:lang w:eastAsia="ko-KR"/>
        </w:rPr>
        <w:t xml:space="preserve"> </w:t>
      </w:r>
      <w:r w:rsidRPr="00E422DB">
        <w:rPr>
          <w:lang w:eastAsia="ko-KR"/>
        </w:rPr>
        <w:t>것을</w:t>
      </w:r>
      <w:r w:rsidRPr="00E422DB">
        <w:rPr>
          <w:lang w:eastAsia="ko-KR"/>
        </w:rPr>
        <w:t xml:space="preserve"> </w:t>
      </w:r>
      <w:r w:rsidRPr="00E422DB">
        <w:rPr>
          <w:lang w:eastAsia="ko-KR"/>
        </w:rPr>
        <w:t>말한다</w:t>
      </w:r>
      <w:r w:rsidRPr="00E422DB">
        <w:rPr>
          <w:lang w:eastAsia="ko-KR"/>
        </w:rPr>
        <w:t>. "</w:t>
      </w:r>
      <w:r w:rsidRPr="00E422DB">
        <w:rPr>
          <w:lang w:eastAsia="ko-KR"/>
        </w:rPr>
        <w:t>소음이</w:t>
      </w:r>
      <w:r w:rsidRPr="00E422DB">
        <w:rPr>
          <w:lang w:eastAsia="ko-KR"/>
        </w:rPr>
        <w:t xml:space="preserve"> </w:t>
      </w:r>
      <w:r w:rsidRPr="00E422DB">
        <w:rPr>
          <w:lang w:eastAsia="ko-KR"/>
        </w:rPr>
        <w:t>크다</w:t>
      </w:r>
      <w:r w:rsidRPr="00E422DB">
        <w:rPr>
          <w:lang w:eastAsia="ko-KR"/>
        </w:rPr>
        <w:t>"</w:t>
      </w:r>
      <w:r w:rsidRPr="00E422DB">
        <w:rPr>
          <w:lang w:eastAsia="ko-KR"/>
        </w:rPr>
        <w:t>는</w:t>
      </w:r>
      <w:r w:rsidRPr="00E422DB">
        <w:rPr>
          <w:lang w:eastAsia="ko-KR"/>
        </w:rPr>
        <w:t xml:space="preserve"> </w:t>
      </w:r>
      <w:r w:rsidRPr="00E422DB">
        <w:rPr>
          <w:lang w:eastAsia="ko-KR"/>
        </w:rPr>
        <w:t>레버가</w:t>
      </w:r>
      <w:r w:rsidRPr="00E422DB">
        <w:rPr>
          <w:lang w:eastAsia="ko-KR"/>
        </w:rPr>
        <w:t xml:space="preserve"> </w:t>
      </w:r>
      <w:r w:rsidRPr="00E422DB">
        <w:rPr>
          <w:lang w:eastAsia="ko-KR"/>
        </w:rPr>
        <w:t>아니고</w:t>
      </w:r>
      <w:r w:rsidRPr="00E422DB">
        <w:rPr>
          <w:lang w:eastAsia="ko-KR"/>
        </w:rPr>
        <w:t xml:space="preserve"> "</w:t>
      </w:r>
      <w:proofErr w:type="spellStart"/>
      <w:r w:rsidRPr="00E422DB">
        <w:rPr>
          <w:lang w:eastAsia="ko-KR"/>
        </w:rPr>
        <w:t>환기팬을</w:t>
      </w:r>
      <w:proofErr w:type="spellEnd"/>
      <w:r w:rsidRPr="00E422DB">
        <w:rPr>
          <w:lang w:eastAsia="ko-KR"/>
        </w:rPr>
        <w:t xml:space="preserve"> </w:t>
      </w:r>
      <w:r w:rsidRPr="00E422DB">
        <w:rPr>
          <w:lang w:eastAsia="ko-KR"/>
        </w:rPr>
        <w:t>옮긴다</w:t>
      </w:r>
      <w:r w:rsidRPr="00E422DB">
        <w:rPr>
          <w:lang w:eastAsia="ko-KR"/>
        </w:rPr>
        <w:t>"</w:t>
      </w:r>
      <w:r w:rsidRPr="00E422DB">
        <w:rPr>
          <w:lang w:eastAsia="ko-KR"/>
        </w:rPr>
        <w:t>가</w:t>
      </w:r>
      <w:r w:rsidRPr="00E422DB">
        <w:rPr>
          <w:lang w:eastAsia="ko-KR"/>
        </w:rPr>
        <w:t xml:space="preserve"> </w:t>
      </w:r>
      <w:r w:rsidRPr="00E422DB">
        <w:rPr>
          <w:lang w:eastAsia="ko-KR"/>
        </w:rPr>
        <w:t>레버다</w:t>
      </w:r>
      <w:r w:rsidRPr="00E422DB">
        <w:rPr>
          <w:lang w:eastAsia="ko-KR"/>
        </w:rPr>
        <w:t xml:space="preserve">. </w:t>
      </w:r>
      <w:r w:rsidRPr="00E422DB">
        <w:rPr>
          <w:lang w:eastAsia="ko-KR"/>
        </w:rPr>
        <w:t>각</w:t>
      </w:r>
      <w:r w:rsidRPr="00E422DB">
        <w:rPr>
          <w:lang w:eastAsia="ko-KR"/>
        </w:rPr>
        <w:t xml:space="preserve"> </w:t>
      </w:r>
      <w:r w:rsidRPr="00E422DB">
        <w:rPr>
          <w:lang w:eastAsia="ko-KR"/>
        </w:rPr>
        <w:t>레버에</w:t>
      </w:r>
      <w:r w:rsidRPr="00E422DB">
        <w:rPr>
          <w:lang w:eastAsia="ko-KR"/>
        </w:rPr>
        <w:t xml:space="preserve"> </w:t>
      </w:r>
      <w:r w:rsidRPr="00E422DB">
        <w:rPr>
          <w:lang w:eastAsia="ko-KR"/>
        </w:rPr>
        <w:t>연구</w:t>
      </w:r>
      <w:r w:rsidRPr="00E422DB">
        <w:rPr>
          <w:lang w:eastAsia="ko-KR"/>
        </w:rPr>
        <w:t xml:space="preserve"> </w:t>
      </w:r>
      <w:r w:rsidRPr="00E422DB">
        <w:rPr>
          <w:lang w:eastAsia="ko-KR"/>
        </w:rPr>
        <w:t>수</w:t>
      </w:r>
      <w:r w:rsidRPr="00E422DB">
        <w:rPr>
          <w:lang w:eastAsia="ko-KR"/>
        </w:rPr>
        <w:t xml:space="preserve">, MMAT </w:t>
      </w:r>
      <w:r w:rsidRPr="00E422DB">
        <w:rPr>
          <w:lang w:eastAsia="ko-KR"/>
        </w:rPr>
        <w:t>품질</w:t>
      </w:r>
      <w:r w:rsidRPr="00E422DB">
        <w:rPr>
          <w:lang w:eastAsia="ko-KR"/>
        </w:rPr>
        <w:t xml:space="preserve"> </w:t>
      </w:r>
      <w:r w:rsidRPr="00E422DB">
        <w:rPr>
          <w:lang w:eastAsia="ko-KR"/>
        </w:rPr>
        <w:t>구성</w:t>
      </w:r>
      <w:r w:rsidRPr="00E422DB">
        <w:rPr>
          <w:lang w:eastAsia="ko-KR"/>
        </w:rPr>
        <w:t xml:space="preserve">, </w:t>
      </w:r>
      <w:r w:rsidRPr="00E422DB">
        <w:rPr>
          <w:lang w:eastAsia="ko-KR"/>
        </w:rPr>
        <w:t>구간의</w:t>
      </w:r>
      <w:r w:rsidRPr="00E422DB">
        <w:rPr>
          <w:lang w:eastAsia="ko-KR"/>
        </w:rPr>
        <w:t xml:space="preserve"> 0 </w:t>
      </w:r>
      <w:r w:rsidRPr="00E422DB">
        <w:rPr>
          <w:lang w:eastAsia="ko-KR"/>
        </w:rPr>
        <w:t>배제</w:t>
      </w:r>
      <w:r w:rsidRPr="00E422DB">
        <w:rPr>
          <w:lang w:eastAsia="ko-KR"/>
        </w:rPr>
        <w:t xml:space="preserve"> </w:t>
      </w:r>
      <w:r w:rsidRPr="00E422DB">
        <w:rPr>
          <w:lang w:eastAsia="ko-KR"/>
        </w:rPr>
        <w:t>여부</w:t>
      </w:r>
      <w:r w:rsidRPr="00E422DB">
        <w:rPr>
          <w:lang w:eastAsia="ko-KR"/>
        </w:rPr>
        <w:t xml:space="preserve">, </w:t>
      </w:r>
      <w:r w:rsidRPr="00E422DB">
        <w:rPr>
          <w:lang w:eastAsia="ko-KR"/>
        </w:rPr>
        <w:t>세팅</w:t>
      </w:r>
      <w:r w:rsidRPr="00E422DB">
        <w:rPr>
          <w:lang w:eastAsia="ko-KR"/>
        </w:rPr>
        <w:t xml:space="preserve"> </w:t>
      </w:r>
      <w:r w:rsidRPr="00E422DB">
        <w:rPr>
          <w:lang w:eastAsia="ko-KR"/>
        </w:rPr>
        <w:t>다양성</w:t>
      </w:r>
      <w:r w:rsidRPr="00E422DB">
        <w:rPr>
          <w:lang w:eastAsia="ko-KR"/>
        </w:rPr>
        <w:t xml:space="preserve">, </w:t>
      </w:r>
      <w:r w:rsidRPr="00E422DB">
        <w:rPr>
          <w:lang w:eastAsia="ko-KR"/>
        </w:rPr>
        <w:t>민감도</w:t>
      </w:r>
      <w:r w:rsidRPr="00E422DB">
        <w:rPr>
          <w:lang w:eastAsia="ko-KR"/>
        </w:rPr>
        <w:t xml:space="preserve"> </w:t>
      </w:r>
      <w:r w:rsidRPr="00E422DB">
        <w:rPr>
          <w:lang w:eastAsia="ko-KR"/>
        </w:rPr>
        <w:t>하에서의</w:t>
      </w:r>
      <w:r w:rsidRPr="00E422DB">
        <w:rPr>
          <w:lang w:eastAsia="ko-KR"/>
        </w:rPr>
        <w:t xml:space="preserve"> </w:t>
      </w:r>
      <w:r w:rsidRPr="00E422DB">
        <w:rPr>
          <w:lang w:eastAsia="ko-KR"/>
        </w:rPr>
        <w:t>거동을</w:t>
      </w:r>
      <w:r w:rsidRPr="00E422DB">
        <w:rPr>
          <w:lang w:eastAsia="ko-KR"/>
        </w:rPr>
        <w:t xml:space="preserve"> </w:t>
      </w:r>
      <w:r w:rsidRPr="00E422DB">
        <w:rPr>
          <w:lang w:eastAsia="ko-KR"/>
        </w:rPr>
        <w:t>함께</w:t>
      </w:r>
      <w:r w:rsidRPr="00E422DB">
        <w:rPr>
          <w:lang w:eastAsia="ko-KR"/>
        </w:rPr>
        <w:t xml:space="preserve"> </w:t>
      </w:r>
      <w:r w:rsidRPr="00E422DB">
        <w:rPr>
          <w:lang w:eastAsia="ko-KR"/>
        </w:rPr>
        <w:t>본</w:t>
      </w:r>
      <w:r w:rsidRPr="00E422DB">
        <w:rPr>
          <w:lang w:eastAsia="ko-KR"/>
        </w:rPr>
        <w:t xml:space="preserve"> </w:t>
      </w:r>
      <w:r w:rsidRPr="00E422DB">
        <w:rPr>
          <w:lang w:eastAsia="ko-KR"/>
        </w:rPr>
        <w:t>확신</w:t>
      </w:r>
      <w:r w:rsidRPr="00E422DB">
        <w:rPr>
          <w:lang w:eastAsia="ko-KR"/>
        </w:rPr>
        <w:t xml:space="preserve"> </w:t>
      </w:r>
      <w:r w:rsidRPr="00E422DB">
        <w:rPr>
          <w:lang w:eastAsia="ko-KR"/>
        </w:rPr>
        <w:t>등급을</w:t>
      </w:r>
      <w:r w:rsidRPr="00E422DB">
        <w:rPr>
          <w:lang w:eastAsia="ko-KR"/>
        </w:rPr>
        <w:t xml:space="preserve"> </w:t>
      </w:r>
      <w:r w:rsidRPr="00E422DB">
        <w:rPr>
          <w:lang w:eastAsia="ko-KR"/>
        </w:rPr>
        <w:t>부여했다</w:t>
      </w:r>
      <w:r w:rsidRPr="00E422DB">
        <w:rPr>
          <w:lang w:eastAsia="ko-KR"/>
        </w:rPr>
        <w:t>.</w:t>
      </w:r>
    </w:p>
    <w:p w14:paraId="48551DE9" w14:textId="77777777" w:rsidR="006C0B77" w:rsidRPr="00E422DB" w:rsidRDefault="00000000">
      <w:pPr>
        <w:spacing w:before="160" w:after="80" w:line="240" w:lineRule="auto"/>
      </w:pPr>
      <w:r w:rsidRPr="00E422DB">
        <w:rPr>
          <w:b/>
          <w:sz w:val="22"/>
        </w:rPr>
        <w:t>Table 3.</w:t>
      </w:r>
      <w:r w:rsidRPr="00E422DB">
        <w:rPr>
          <w:sz w:val="22"/>
        </w:rPr>
        <w:t xml:space="preserve"> Ten planning levers derived from the corpus, with confidence grading. Confidence combines the number of contributing studies, their MMAT composition, whether a pooled interval excludes zero, diversity of settings, and behaviour under sensitivity analysis. </w:t>
      </w:r>
      <w:r w:rsidRPr="00E422DB">
        <w:rPr>
          <w:b/>
          <w:sz w:val="22"/>
        </w:rPr>
        <w:t xml:space="preserve">No </w:t>
      </w:r>
      <w:proofErr w:type="gramStart"/>
      <w:r w:rsidRPr="00E422DB">
        <w:rPr>
          <w:b/>
          <w:sz w:val="22"/>
        </w:rPr>
        <w:t>lever</w:t>
      </w:r>
      <w:proofErr w:type="gramEnd"/>
      <w:r w:rsidRPr="00E422DB">
        <w:rPr>
          <w:b/>
          <w:sz w:val="22"/>
        </w:rPr>
        <w:t xml:space="preserve"> reaches high confidence.</w:t>
      </w:r>
      <w:r w:rsidRPr="00E422DB">
        <w:rPr>
          <w:sz w:val="22"/>
        </w:rPr>
        <w:t xml:space="preserve"> Mixed under Direction means that studies disagree in sign, not that the lever has several effects. Full evidence, caveats and study lists are Supplementary S14.</w:t>
      </w:r>
    </w:p>
    <w:tbl>
      <w:tblPr>
        <w:tblStyle w:val="af9"/>
        <w:tblW w:w="0" w:type="auto"/>
        <w:jc w:val="center"/>
        <w:tblLook w:val="04A0" w:firstRow="1" w:lastRow="0" w:firstColumn="1" w:lastColumn="0" w:noHBand="0" w:noVBand="1"/>
      </w:tblPr>
      <w:tblGrid>
        <w:gridCol w:w="1426"/>
        <w:gridCol w:w="1438"/>
        <w:gridCol w:w="1414"/>
        <w:gridCol w:w="1190"/>
        <w:gridCol w:w="1112"/>
        <w:gridCol w:w="1126"/>
        <w:gridCol w:w="1280"/>
      </w:tblGrid>
      <w:tr w:rsidR="006C0B77" w:rsidRPr="00E422DB" w14:paraId="60CB78E3" w14:textId="77777777">
        <w:trPr>
          <w:jc w:val="center"/>
        </w:trPr>
        <w:tc>
          <w:tcPr>
            <w:tcW w:w="1253" w:type="dxa"/>
          </w:tcPr>
          <w:p w14:paraId="046958E0" w14:textId="77777777" w:rsidR="006C0B77" w:rsidRPr="00E422DB" w:rsidRDefault="00000000">
            <w:pPr>
              <w:spacing w:line="240" w:lineRule="auto"/>
            </w:pPr>
            <w:r w:rsidRPr="00E422DB">
              <w:rPr>
                <w:b/>
                <w:sz w:val="22"/>
              </w:rPr>
              <w:t>Lever</w:t>
            </w:r>
          </w:p>
        </w:tc>
        <w:tc>
          <w:tcPr>
            <w:tcW w:w="1253" w:type="dxa"/>
          </w:tcPr>
          <w:p w14:paraId="58834C0F" w14:textId="77777777" w:rsidR="006C0B77" w:rsidRPr="00E422DB" w:rsidRDefault="00000000">
            <w:pPr>
              <w:spacing w:line="240" w:lineRule="auto"/>
            </w:pPr>
            <w:r w:rsidRPr="00E422DB">
              <w:rPr>
                <w:b/>
                <w:sz w:val="22"/>
              </w:rPr>
              <w:t>What is changed</w:t>
            </w:r>
          </w:p>
        </w:tc>
        <w:tc>
          <w:tcPr>
            <w:tcW w:w="1253" w:type="dxa"/>
          </w:tcPr>
          <w:p w14:paraId="4009CE9D" w14:textId="77777777" w:rsidR="006C0B77" w:rsidRPr="00E422DB" w:rsidRDefault="00000000">
            <w:pPr>
              <w:spacing w:line="240" w:lineRule="auto"/>
            </w:pPr>
            <w:r w:rsidRPr="00E422DB">
              <w:rPr>
                <w:b/>
                <w:sz w:val="22"/>
              </w:rPr>
              <w:t>Behavioural outcome</w:t>
            </w:r>
          </w:p>
        </w:tc>
        <w:tc>
          <w:tcPr>
            <w:tcW w:w="1253" w:type="dxa"/>
          </w:tcPr>
          <w:p w14:paraId="53483DD7" w14:textId="77777777" w:rsidR="006C0B77" w:rsidRPr="00E422DB" w:rsidRDefault="00000000">
            <w:pPr>
              <w:spacing w:line="240" w:lineRule="auto"/>
            </w:pPr>
            <w:r w:rsidRPr="00E422DB">
              <w:rPr>
                <w:b/>
                <w:sz w:val="22"/>
              </w:rPr>
              <w:t>Direction</w:t>
            </w:r>
          </w:p>
        </w:tc>
        <w:tc>
          <w:tcPr>
            <w:tcW w:w="1253" w:type="dxa"/>
          </w:tcPr>
          <w:p w14:paraId="15795506" w14:textId="77777777" w:rsidR="006C0B77" w:rsidRPr="00E422DB" w:rsidRDefault="00000000">
            <w:pPr>
              <w:spacing w:line="240" w:lineRule="auto"/>
            </w:pPr>
            <w:r w:rsidRPr="00E422DB">
              <w:rPr>
                <w:b/>
                <w:sz w:val="22"/>
              </w:rPr>
              <w:t>Studies</w:t>
            </w:r>
          </w:p>
        </w:tc>
        <w:tc>
          <w:tcPr>
            <w:tcW w:w="1253" w:type="dxa"/>
          </w:tcPr>
          <w:p w14:paraId="6ABF7A94" w14:textId="77777777" w:rsidR="006C0B77" w:rsidRPr="00E422DB" w:rsidRDefault="00000000">
            <w:pPr>
              <w:spacing w:line="240" w:lineRule="auto"/>
            </w:pPr>
            <w:r w:rsidRPr="00E422DB">
              <w:rPr>
                <w:b/>
                <w:sz w:val="22"/>
              </w:rPr>
              <w:t>MMAT mix</w:t>
            </w:r>
          </w:p>
        </w:tc>
        <w:tc>
          <w:tcPr>
            <w:tcW w:w="1253" w:type="dxa"/>
          </w:tcPr>
          <w:p w14:paraId="4ECE70D5" w14:textId="77777777" w:rsidR="006C0B77" w:rsidRPr="00E422DB" w:rsidRDefault="00000000">
            <w:pPr>
              <w:spacing w:line="240" w:lineRule="auto"/>
            </w:pPr>
            <w:r w:rsidRPr="00E422DB">
              <w:rPr>
                <w:b/>
                <w:sz w:val="22"/>
              </w:rPr>
              <w:t>Confidence</w:t>
            </w:r>
          </w:p>
        </w:tc>
      </w:tr>
      <w:tr w:rsidR="006C0B77" w:rsidRPr="00E422DB" w14:paraId="3BF33E8D" w14:textId="77777777">
        <w:trPr>
          <w:jc w:val="center"/>
        </w:trPr>
        <w:tc>
          <w:tcPr>
            <w:tcW w:w="1253" w:type="dxa"/>
          </w:tcPr>
          <w:p w14:paraId="78E990AD" w14:textId="77777777" w:rsidR="006C0B77" w:rsidRPr="00E422DB" w:rsidRDefault="00000000">
            <w:pPr>
              <w:spacing w:line="240" w:lineRule="auto"/>
            </w:pPr>
            <w:r w:rsidRPr="00E422DB">
              <w:rPr>
                <w:b/>
                <w:sz w:val="22"/>
              </w:rPr>
              <w:t>L1</w:t>
            </w:r>
            <w:r w:rsidRPr="00E422DB">
              <w:rPr>
                <w:sz w:val="22"/>
              </w:rPr>
              <w:t xml:space="preserve"> Programmed music in public space</w:t>
            </w:r>
          </w:p>
        </w:tc>
        <w:tc>
          <w:tcPr>
            <w:tcW w:w="1253" w:type="dxa"/>
          </w:tcPr>
          <w:p w14:paraId="3360327C" w14:textId="77777777" w:rsidR="006C0B77" w:rsidRPr="00E422DB" w:rsidRDefault="00000000">
            <w:pPr>
              <w:spacing w:line="240" w:lineRule="auto"/>
            </w:pPr>
            <w:r w:rsidRPr="00E422DB">
              <w:rPr>
                <w:sz w:val="22"/>
              </w:rPr>
              <w:t>Sound draws attention, pulls people towards the source and slows them, extending stay</w:t>
            </w:r>
          </w:p>
        </w:tc>
        <w:tc>
          <w:tcPr>
            <w:tcW w:w="1253" w:type="dxa"/>
          </w:tcPr>
          <w:p w14:paraId="0C7D9FC8" w14:textId="77777777" w:rsidR="006C0B77" w:rsidRPr="00E422DB" w:rsidRDefault="00000000">
            <w:pPr>
              <w:spacing w:line="240" w:lineRule="auto"/>
            </w:pPr>
            <w:r w:rsidRPr="00E422DB">
              <w:rPr>
                <w:sz w:val="22"/>
              </w:rPr>
              <w:t>Staying (dwell time); space use (approach to source); movement (slower wandering)</w:t>
            </w:r>
          </w:p>
        </w:tc>
        <w:tc>
          <w:tcPr>
            <w:tcW w:w="1253" w:type="dxa"/>
          </w:tcPr>
          <w:p w14:paraId="4A67823D" w14:textId="77777777" w:rsidR="006C0B77" w:rsidRPr="00E422DB" w:rsidRDefault="00000000">
            <w:pPr>
              <w:spacing w:line="240" w:lineRule="auto"/>
            </w:pPr>
            <w:r w:rsidRPr="00E422DB">
              <w:rPr>
                <w:sz w:val="22"/>
              </w:rPr>
              <w:t>promotes</w:t>
            </w:r>
          </w:p>
        </w:tc>
        <w:tc>
          <w:tcPr>
            <w:tcW w:w="1253" w:type="dxa"/>
          </w:tcPr>
          <w:p w14:paraId="7FFC3C0B" w14:textId="77777777" w:rsidR="006C0B77" w:rsidRPr="00E422DB" w:rsidRDefault="00000000">
            <w:pPr>
              <w:spacing w:line="240" w:lineRule="auto"/>
            </w:pPr>
            <w:r w:rsidRPr="00E422DB">
              <w:rPr>
                <w:sz w:val="22"/>
              </w:rPr>
              <w:t>7</w:t>
            </w:r>
          </w:p>
        </w:tc>
        <w:tc>
          <w:tcPr>
            <w:tcW w:w="1253" w:type="dxa"/>
          </w:tcPr>
          <w:p w14:paraId="0A9862B1" w14:textId="77777777" w:rsidR="006C0B77" w:rsidRPr="00E422DB" w:rsidRDefault="00000000">
            <w:pPr>
              <w:spacing w:line="240" w:lineRule="auto"/>
            </w:pPr>
            <w:r w:rsidRPr="00E422DB">
              <w:rPr>
                <w:sz w:val="22"/>
              </w:rPr>
              <w:t>high 3 · mod 2 · low 2</w:t>
            </w:r>
          </w:p>
        </w:tc>
        <w:tc>
          <w:tcPr>
            <w:tcW w:w="1253" w:type="dxa"/>
          </w:tcPr>
          <w:p w14:paraId="130EDAF9" w14:textId="77777777" w:rsidR="006C0B77" w:rsidRPr="00E422DB" w:rsidRDefault="00000000">
            <w:pPr>
              <w:spacing w:line="240" w:lineRule="auto"/>
            </w:pPr>
            <w:r w:rsidRPr="00E422DB">
              <w:rPr>
                <w:b/>
                <w:sz w:val="22"/>
              </w:rPr>
              <w:t>moderate</w:t>
            </w:r>
          </w:p>
        </w:tc>
      </w:tr>
      <w:tr w:rsidR="006C0B77" w:rsidRPr="00E422DB" w14:paraId="7A53927B" w14:textId="77777777">
        <w:trPr>
          <w:jc w:val="center"/>
        </w:trPr>
        <w:tc>
          <w:tcPr>
            <w:tcW w:w="1253" w:type="dxa"/>
          </w:tcPr>
          <w:p w14:paraId="7DB3749F" w14:textId="77777777" w:rsidR="006C0B77" w:rsidRPr="00E422DB" w:rsidRDefault="00000000">
            <w:pPr>
              <w:spacing w:line="240" w:lineRule="auto"/>
            </w:pPr>
            <w:r w:rsidRPr="00E422DB">
              <w:rPr>
                <w:b/>
                <w:sz w:val="22"/>
              </w:rPr>
              <w:t>L2</w:t>
            </w:r>
            <w:r w:rsidRPr="00E422DB">
              <w:rPr>
                <w:sz w:val="22"/>
              </w:rPr>
              <w:t xml:space="preserve"> Natural sound provision (water and </w:t>
            </w:r>
            <w:r w:rsidRPr="00E422DB">
              <w:rPr>
                <w:sz w:val="22"/>
              </w:rPr>
              <w:lastRenderedPageBreak/>
              <w:t>birdsong)</w:t>
            </w:r>
          </w:p>
        </w:tc>
        <w:tc>
          <w:tcPr>
            <w:tcW w:w="1253" w:type="dxa"/>
          </w:tcPr>
          <w:p w14:paraId="688DE9F3" w14:textId="77777777" w:rsidR="006C0B77" w:rsidRPr="00E422DB" w:rsidRDefault="00000000">
            <w:pPr>
              <w:spacing w:line="240" w:lineRule="auto"/>
            </w:pPr>
            <w:r w:rsidRPr="00E422DB">
              <w:rPr>
                <w:sz w:val="22"/>
              </w:rPr>
              <w:lastRenderedPageBreak/>
              <w:t xml:space="preserve">Natural sound raises perceived restoration </w:t>
            </w:r>
            <w:r w:rsidRPr="00E422DB">
              <w:rPr>
                <w:sz w:val="22"/>
              </w:rPr>
              <w:lastRenderedPageBreak/>
              <w:t>and safety, encouraging talk and lingering</w:t>
            </w:r>
          </w:p>
        </w:tc>
        <w:tc>
          <w:tcPr>
            <w:tcW w:w="1253" w:type="dxa"/>
          </w:tcPr>
          <w:p w14:paraId="27550897" w14:textId="77777777" w:rsidR="006C0B77" w:rsidRPr="00E422DB" w:rsidRDefault="00000000">
            <w:pPr>
              <w:spacing w:line="240" w:lineRule="auto"/>
            </w:pPr>
            <w:r w:rsidRPr="00E422DB">
              <w:rPr>
                <w:sz w:val="22"/>
              </w:rPr>
              <w:lastRenderedPageBreak/>
              <w:t xml:space="preserve">Social interaction; staying (dwell time); </w:t>
            </w:r>
            <w:r w:rsidRPr="00E422DB">
              <w:rPr>
                <w:sz w:val="22"/>
              </w:rPr>
              <w:lastRenderedPageBreak/>
              <w:t>vitality of activity</w:t>
            </w:r>
          </w:p>
        </w:tc>
        <w:tc>
          <w:tcPr>
            <w:tcW w:w="1253" w:type="dxa"/>
          </w:tcPr>
          <w:p w14:paraId="04373F42" w14:textId="77777777" w:rsidR="006C0B77" w:rsidRPr="00E422DB" w:rsidRDefault="00000000">
            <w:pPr>
              <w:spacing w:line="240" w:lineRule="auto"/>
            </w:pPr>
            <w:r w:rsidRPr="00E422DB">
              <w:rPr>
                <w:sz w:val="22"/>
              </w:rPr>
              <w:lastRenderedPageBreak/>
              <w:t>promotes</w:t>
            </w:r>
          </w:p>
        </w:tc>
        <w:tc>
          <w:tcPr>
            <w:tcW w:w="1253" w:type="dxa"/>
          </w:tcPr>
          <w:p w14:paraId="56827582" w14:textId="77777777" w:rsidR="006C0B77" w:rsidRPr="00E422DB" w:rsidRDefault="00000000">
            <w:pPr>
              <w:spacing w:line="240" w:lineRule="auto"/>
            </w:pPr>
            <w:r w:rsidRPr="00E422DB">
              <w:rPr>
                <w:sz w:val="22"/>
              </w:rPr>
              <w:t>6</w:t>
            </w:r>
          </w:p>
        </w:tc>
        <w:tc>
          <w:tcPr>
            <w:tcW w:w="1253" w:type="dxa"/>
          </w:tcPr>
          <w:p w14:paraId="65E2CE59" w14:textId="77777777" w:rsidR="006C0B77" w:rsidRPr="00E422DB" w:rsidRDefault="00000000">
            <w:pPr>
              <w:spacing w:line="240" w:lineRule="auto"/>
            </w:pPr>
            <w:r w:rsidRPr="00E422DB">
              <w:rPr>
                <w:sz w:val="22"/>
              </w:rPr>
              <w:t>high 2 · mod 3 · low 1</w:t>
            </w:r>
          </w:p>
        </w:tc>
        <w:tc>
          <w:tcPr>
            <w:tcW w:w="1253" w:type="dxa"/>
          </w:tcPr>
          <w:p w14:paraId="4913092B" w14:textId="77777777" w:rsidR="006C0B77" w:rsidRPr="00E422DB" w:rsidRDefault="00000000">
            <w:pPr>
              <w:spacing w:line="240" w:lineRule="auto"/>
            </w:pPr>
            <w:r w:rsidRPr="00E422DB">
              <w:rPr>
                <w:b/>
                <w:sz w:val="22"/>
              </w:rPr>
              <w:t>moderate</w:t>
            </w:r>
          </w:p>
        </w:tc>
      </w:tr>
      <w:tr w:rsidR="006C0B77" w:rsidRPr="00E422DB" w14:paraId="36C96E3D" w14:textId="77777777">
        <w:trPr>
          <w:jc w:val="center"/>
        </w:trPr>
        <w:tc>
          <w:tcPr>
            <w:tcW w:w="1253" w:type="dxa"/>
          </w:tcPr>
          <w:p w14:paraId="73276D0B" w14:textId="77777777" w:rsidR="006C0B77" w:rsidRPr="00E422DB" w:rsidRDefault="00000000">
            <w:pPr>
              <w:spacing w:line="240" w:lineRule="auto"/>
            </w:pPr>
            <w:r w:rsidRPr="00E422DB">
              <w:rPr>
                <w:b/>
                <w:sz w:val="22"/>
              </w:rPr>
              <w:t>L3</w:t>
            </w:r>
            <w:r w:rsidRPr="00E422DB">
              <w:rPr>
                <w:sz w:val="22"/>
              </w:rPr>
              <w:t xml:space="preserve"> Quiet routes for walking and cycling</w:t>
            </w:r>
          </w:p>
        </w:tc>
        <w:tc>
          <w:tcPr>
            <w:tcW w:w="1253" w:type="dxa"/>
          </w:tcPr>
          <w:p w14:paraId="4A8F42A5" w14:textId="77777777" w:rsidR="006C0B77" w:rsidRPr="00E422DB" w:rsidRDefault="00000000">
            <w:pPr>
              <w:spacing w:line="240" w:lineRule="auto"/>
            </w:pPr>
            <w:r w:rsidRPr="00E422DB">
              <w:rPr>
                <w:sz w:val="22"/>
              </w:rPr>
              <w:t>Noise avoidance shifts route and mode choice, moving trips onto quieter alignments</w:t>
            </w:r>
          </w:p>
        </w:tc>
        <w:tc>
          <w:tcPr>
            <w:tcW w:w="1253" w:type="dxa"/>
          </w:tcPr>
          <w:p w14:paraId="74FC9352" w14:textId="77777777" w:rsidR="006C0B77" w:rsidRPr="00E422DB" w:rsidRDefault="00000000">
            <w:pPr>
              <w:spacing w:line="240" w:lineRule="auto"/>
            </w:pPr>
            <w:r w:rsidRPr="00E422DB">
              <w:rPr>
                <w:sz w:val="22"/>
              </w:rPr>
              <w:t>Movement (route choice, mode choice, cycling volume)</w:t>
            </w:r>
          </w:p>
        </w:tc>
        <w:tc>
          <w:tcPr>
            <w:tcW w:w="1253" w:type="dxa"/>
          </w:tcPr>
          <w:p w14:paraId="18ACB9C3" w14:textId="77777777" w:rsidR="006C0B77" w:rsidRPr="00E422DB" w:rsidRDefault="00000000">
            <w:pPr>
              <w:spacing w:line="240" w:lineRule="auto"/>
            </w:pPr>
            <w:r w:rsidRPr="00E422DB">
              <w:rPr>
                <w:sz w:val="22"/>
              </w:rPr>
              <w:t>promotes</w:t>
            </w:r>
          </w:p>
        </w:tc>
        <w:tc>
          <w:tcPr>
            <w:tcW w:w="1253" w:type="dxa"/>
          </w:tcPr>
          <w:p w14:paraId="355F22D1" w14:textId="77777777" w:rsidR="006C0B77" w:rsidRPr="00E422DB" w:rsidRDefault="00000000">
            <w:pPr>
              <w:spacing w:line="240" w:lineRule="auto"/>
            </w:pPr>
            <w:r w:rsidRPr="00E422DB">
              <w:rPr>
                <w:sz w:val="22"/>
              </w:rPr>
              <w:t>8</w:t>
            </w:r>
          </w:p>
        </w:tc>
        <w:tc>
          <w:tcPr>
            <w:tcW w:w="1253" w:type="dxa"/>
          </w:tcPr>
          <w:p w14:paraId="1DC76F83" w14:textId="77777777" w:rsidR="006C0B77" w:rsidRPr="00E422DB" w:rsidRDefault="00000000">
            <w:pPr>
              <w:spacing w:line="240" w:lineRule="auto"/>
            </w:pPr>
            <w:r w:rsidRPr="00E422DB">
              <w:rPr>
                <w:sz w:val="22"/>
              </w:rPr>
              <w:t>high 4 · mod 1 · low 3</w:t>
            </w:r>
          </w:p>
        </w:tc>
        <w:tc>
          <w:tcPr>
            <w:tcW w:w="1253" w:type="dxa"/>
          </w:tcPr>
          <w:p w14:paraId="070DC84A" w14:textId="77777777" w:rsidR="006C0B77" w:rsidRPr="00E422DB" w:rsidRDefault="00000000">
            <w:pPr>
              <w:spacing w:line="240" w:lineRule="auto"/>
            </w:pPr>
            <w:r w:rsidRPr="00E422DB">
              <w:rPr>
                <w:b/>
                <w:sz w:val="22"/>
              </w:rPr>
              <w:t>moderate</w:t>
            </w:r>
          </w:p>
        </w:tc>
      </w:tr>
      <w:tr w:rsidR="006C0B77" w:rsidRPr="00E422DB" w14:paraId="3F8208A4" w14:textId="77777777">
        <w:trPr>
          <w:jc w:val="center"/>
        </w:trPr>
        <w:tc>
          <w:tcPr>
            <w:tcW w:w="1253" w:type="dxa"/>
          </w:tcPr>
          <w:p w14:paraId="6896EC34" w14:textId="77777777" w:rsidR="006C0B77" w:rsidRPr="00E422DB" w:rsidRDefault="00000000">
            <w:pPr>
              <w:spacing w:line="240" w:lineRule="auto"/>
            </w:pPr>
            <w:r w:rsidRPr="00E422DB">
              <w:rPr>
                <w:b/>
                <w:sz w:val="22"/>
              </w:rPr>
              <w:t>L4</w:t>
            </w:r>
            <w:r w:rsidRPr="00E422DB">
              <w:rPr>
                <w:sz w:val="22"/>
              </w:rPr>
              <w:t xml:space="preserve"> Remove or reschedule mechanical plant noise</w:t>
            </w:r>
          </w:p>
        </w:tc>
        <w:tc>
          <w:tcPr>
            <w:tcW w:w="1253" w:type="dxa"/>
          </w:tcPr>
          <w:p w14:paraId="00F08320" w14:textId="77777777" w:rsidR="006C0B77" w:rsidRPr="00E422DB" w:rsidRDefault="00000000">
            <w:pPr>
              <w:spacing w:line="240" w:lineRule="auto"/>
            </w:pPr>
            <w:r w:rsidRPr="00E422DB">
              <w:rPr>
                <w:sz w:val="22"/>
              </w:rPr>
              <w:t>Unpleasant machinery noise creates avoidance routes and acceleration, cutting stay and talk</w:t>
            </w:r>
          </w:p>
        </w:tc>
        <w:tc>
          <w:tcPr>
            <w:tcW w:w="1253" w:type="dxa"/>
          </w:tcPr>
          <w:p w14:paraId="25E31C3F" w14:textId="77777777" w:rsidR="006C0B77" w:rsidRPr="00E422DB" w:rsidRDefault="00000000">
            <w:pPr>
              <w:spacing w:line="240" w:lineRule="auto"/>
            </w:pPr>
            <w:r w:rsidRPr="00E422DB">
              <w:rPr>
                <w:sz w:val="22"/>
              </w:rPr>
              <w:t>Social interaction; staying; space use (removal of avoidance routes)</w:t>
            </w:r>
          </w:p>
        </w:tc>
        <w:tc>
          <w:tcPr>
            <w:tcW w:w="1253" w:type="dxa"/>
          </w:tcPr>
          <w:p w14:paraId="14BF6A84" w14:textId="77777777" w:rsidR="006C0B77" w:rsidRPr="00E422DB" w:rsidRDefault="00000000">
            <w:pPr>
              <w:spacing w:line="240" w:lineRule="auto"/>
            </w:pPr>
            <w:r w:rsidRPr="00E422DB">
              <w:rPr>
                <w:sz w:val="22"/>
              </w:rPr>
              <w:t>promotes</w:t>
            </w:r>
          </w:p>
        </w:tc>
        <w:tc>
          <w:tcPr>
            <w:tcW w:w="1253" w:type="dxa"/>
          </w:tcPr>
          <w:p w14:paraId="0E660FD4" w14:textId="77777777" w:rsidR="006C0B77" w:rsidRPr="00E422DB" w:rsidRDefault="00000000">
            <w:pPr>
              <w:spacing w:line="240" w:lineRule="auto"/>
            </w:pPr>
            <w:r w:rsidRPr="00E422DB">
              <w:rPr>
                <w:sz w:val="22"/>
              </w:rPr>
              <w:t>7</w:t>
            </w:r>
          </w:p>
        </w:tc>
        <w:tc>
          <w:tcPr>
            <w:tcW w:w="1253" w:type="dxa"/>
          </w:tcPr>
          <w:p w14:paraId="7C79E6E1" w14:textId="77777777" w:rsidR="006C0B77" w:rsidRPr="00E422DB" w:rsidRDefault="00000000">
            <w:pPr>
              <w:spacing w:line="240" w:lineRule="auto"/>
            </w:pPr>
            <w:r w:rsidRPr="00E422DB">
              <w:rPr>
                <w:sz w:val="22"/>
              </w:rPr>
              <w:t>high 2 · mod 3 · low 2</w:t>
            </w:r>
          </w:p>
        </w:tc>
        <w:tc>
          <w:tcPr>
            <w:tcW w:w="1253" w:type="dxa"/>
          </w:tcPr>
          <w:p w14:paraId="6B9B4A66" w14:textId="77777777" w:rsidR="006C0B77" w:rsidRPr="00E422DB" w:rsidRDefault="00000000">
            <w:pPr>
              <w:spacing w:line="240" w:lineRule="auto"/>
            </w:pPr>
            <w:r w:rsidRPr="00E422DB">
              <w:rPr>
                <w:b/>
                <w:sz w:val="22"/>
              </w:rPr>
              <w:t>moderate</w:t>
            </w:r>
          </w:p>
        </w:tc>
      </w:tr>
      <w:tr w:rsidR="006C0B77" w:rsidRPr="00E422DB" w14:paraId="155B3FAB" w14:textId="77777777">
        <w:trPr>
          <w:jc w:val="center"/>
        </w:trPr>
        <w:tc>
          <w:tcPr>
            <w:tcW w:w="1253" w:type="dxa"/>
          </w:tcPr>
          <w:p w14:paraId="7A925078" w14:textId="77777777" w:rsidR="006C0B77" w:rsidRPr="00E422DB" w:rsidRDefault="00000000">
            <w:pPr>
              <w:spacing w:line="240" w:lineRule="auto"/>
            </w:pPr>
            <w:r w:rsidRPr="00E422DB">
              <w:rPr>
                <w:b/>
                <w:sz w:val="22"/>
              </w:rPr>
              <w:t>L5</w:t>
            </w:r>
            <w:r w:rsidRPr="00E422DB">
              <w:rPr>
                <w:sz w:val="22"/>
              </w:rPr>
              <w:t xml:space="preserve"> Quiet side and designated quiet zones</w:t>
            </w:r>
          </w:p>
        </w:tc>
        <w:tc>
          <w:tcPr>
            <w:tcW w:w="1253" w:type="dxa"/>
          </w:tcPr>
          <w:p w14:paraId="5A260414" w14:textId="77777777" w:rsidR="006C0B77" w:rsidRPr="00E422DB" w:rsidRDefault="00000000">
            <w:pPr>
              <w:spacing w:line="240" w:lineRule="auto"/>
            </w:pPr>
            <w:r w:rsidRPr="00E422DB">
              <w:rPr>
                <w:sz w:val="22"/>
              </w:rPr>
              <w:t>A quiet façade or designated zone lowers the psychological barrier to outdoor stay and walking</w:t>
            </w:r>
          </w:p>
        </w:tc>
        <w:tc>
          <w:tcPr>
            <w:tcW w:w="1253" w:type="dxa"/>
          </w:tcPr>
          <w:p w14:paraId="7F775019" w14:textId="77777777" w:rsidR="006C0B77" w:rsidRPr="00E422DB" w:rsidRDefault="00000000">
            <w:pPr>
              <w:spacing w:line="240" w:lineRule="auto"/>
            </w:pPr>
            <w:r w:rsidRPr="00E422DB">
              <w:rPr>
                <w:sz w:val="22"/>
              </w:rPr>
              <w:t>Activity (walking, exercise, rest); space use; staying</w:t>
            </w:r>
          </w:p>
        </w:tc>
        <w:tc>
          <w:tcPr>
            <w:tcW w:w="1253" w:type="dxa"/>
          </w:tcPr>
          <w:p w14:paraId="1F48D14F" w14:textId="77777777" w:rsidR="006C0B77" w:rsidRPr="00E422DB" w:rsidRDefault="00000000">
            <w:pPr>
              <w:spacing w:line="240" w:lineRule="auto"/>
            </w:pPr>
            <w:r w:rsidRPr="00E422DB">
              <w:rPr>
                <w:sz w:val="22"/>
              </w:rPr>
              <w:t>mixed</w:t>
            </w:r>
          </w:p>
        </w:tc>
        <w:tc>
          <w:tcPr>
            <w:tcW w:w="1253" w:type="dxa"/>
          </w:tcPr>
          <w:p w14:paraId="479291D9" w14:textId="77777777" w:rsidR="006C0B77" w:rsidRPr="00E422DB" w:rsidRDefault="00000000">
            <w:pPr>
              <w:spacing w:line="240" w:lineRule="auto"/>
            </w:pPr>
            <w:r w:rsidRPr="00E422DB">
              <w:rPr>
                <w:sz w:val="22"/>
              </w:rPr>
              <w:t>10</w:t>
            </w:r>
          </w:p>
        </w:tc>
        <w:tc>
          <w:tcPr>
            <w:tcW w:w="1253" w:type="dxa"/>
          </w:tcPr>
          <w:p w14:paraId="5CF21CFA" w14:textId="77777777" w:rsidR="006C0B77" w:rsidRPr="00E422DB" w:rsidRDefault="00000000">
            <w:pPr>
              <w:spacing w:line="240" w:lineRule="auto"/>
            </w:pPr>
            <w:r w:rsidRPr="00E422DB">
              <w:rPr>
                <w:sz w:val="22"/>
              </w:rPr>
              <w:t>high 2 · mod 4 · low 4</w:t>
            </w:r>
          </w:p>
        </w:tc>
        <w:tc>
          <w:tcPr>
            <w:tcW w:w="1253" w:type="dxa"/>
          </w:tcPr>
          <w:p w14:paraId="4F4E9948" w14:textId="77777777" w:rsidR="006C0B77" w:rsidRPr="00E422DB" w:rsidRDefault="00000000">
            <w:pPr>
              <w:spacing w:line="240" w:lineRule="auto"/>
            </w:pPr>
            <w:r w:rsidRPr="00E422DB">
              <w:rPr>
                <w:b/>
                <w:sz w:val="22"/>
              </w:rPr>
              <w:t>low</w:t>
            </w:r>
          </w:p>
        </w:tc>
      </w:tr>
      <w:tr w:rsidR="006C0B77" w:rsidRPr="00E422DB" w14:paraId="7E73A8E0" w14:textId="77777777">
        <w:trPr>
          <w:jc w:val="center"/>
        </w:trPr>
        <w:tc>
          <w:tcPr>
            <w:tcW w:w="1253" w:type="dxa"/>
          </w:tcPr>
          <w:p w14:paraId="68A634CC" w14:textId="77777777" w:rsidR="006C0B77" w:rsidRPr="00E422DB" w:rsidRDefault="00000000">
            <w:pPr>
              <w:spacing w:line="240" w:lineRule="auto"/>
            </w:pPr>
            <w:r w:rsidRPr="00E422DB">
              <w:rPr>
                <w:b/>
                <w:sz w:val="22"/>
              </w:rPr>
              <w:t>L6</w:t>
            </w:r>
            <w:r w:rsidRPr="00E422DB">
              <w:rPr>
                <w:sz w:val="22"/>
              </w:rPr>
              <w:t xml:space="preserve"> Acoustic zoning and enclosure of functions</w:t>
            </w:r>
          </w:p>
        </w:tc>
        <w:tc>
          <w:tcPr>
            <w:tcW w:w="1253" w:type="dxa"/>
          </w:tcPr>
          <w:p w14:paraId="4B44605B" w14:textId="77777777" w:rsidR="006C0B77" w:rsidRPr="00E422DB" w:rsidRDefault="00000000">
            <w:pPr>
              <w:spacing w:line="240" w:lineRule="auto"/>
            </w:pPr>
            <w:r w:rsidRPr="00E422DB">
              <w:rPr>
                <w:sz w:val="22"/>
              </w:rPr>
              <w:t>Separating and enclosing noise-generating functions changes the density and interaction of adjacent activity</w:t>
            </w:r>
          </w:p>
        </w:tc>
        <w:tc>
          <w:tcPr>
            <w:tcW w:w="1253" w:type="dxa"/>
          </w:tcPr>
          <w:p w14:paraId="193172A1" w14:textId="77777777" w:rsidR="006C0B77" w:rsidRPr="00E422DB" w:rsidRDefault="00000000">
            <w:pPr>
              <w:spacing w:line="240" w:lineRule="auto"/>
            </w:pPr>
            <w:r w:rsidRPr="00E422DB">
              <w:rPr>
                <w:sz w:val="22"/>
              </w:rPr>
              <w:t>Space use (crowd density); social interaction (frequency, duration); staying</w:t>
            </w:r>
          </w:p>
        </w:tc>
        <w:tc>
          <w:tcPr>
            <w:tcW w:w="1253" w:type="dxa"/>
          </w:tcPr>
          <w:p w14:paraId="19074FBA" w14:textId="77777777" w:rsidR="006C0B77" w:rsidRPr="00E422DB" w:rsidRDefault="00000000">
            <w:pPr>
              <w:spacing w:line="240" w:lineRule="auto"/>
            </w:pPr>
            <w:r w:rsidRPr="00E422DB">
              <w:rPr>
                <w:sz w:val="22"/>
              </w:rPr>
              <w:t>mixed</w:t>
            </w:r>
          </w:p>
        </w:tc>
        <w:tc>
          <w:tcPr>
            <w:tcW w:w="1253" w:type="dxa"/>
          </w:tcPr>
          <w:p w14:paraId="488A3FC0" w14:textId="77777777" w:rsidR="006C0B77" w:rsidRPr="00E422DB" w:rsidRDefault="00000000">
            <w:pPr>
              <w:spacing w:line="240" w:lineRule="auto"/>
            </w:pPr>
            <w:r w:rsidRPr="00E422DB">
              <w:rPr>
                <w:sz w:val="22"/>
              </w:rPr>
              <w:t>6</w:t>
            </w:r>
          </w:p>
        </w:tc>
        <w:tc>
          <w:tcPr>
            <w:tcW w:w="1253" w:type="dxa"/>
          </w:tcPr>
          <w:p w14:paraId="7ABC96E4" w14:textId="77777777" w:rsidR="006C0B77" w:rsidRPr="00E422DB" w:rsidRDefault="00000000">
            <w:pPr>
              <w:spacing w:line="240" w:lineRule="auto"/>
            </w:pPr>
            <w:r w:rsidRPr="00E422DB">
              <w:rPr>
                <w:sz w:val="22"/>
              </w:rPr>
              <w:t>high 1 · mod 5</w:t>
            </w:r>
          </w:p>
        </w:tc>
        <w:tc>
          <w:tcPr>
            <w:tcW w:w="1253" w:type="dxa"/>
          </w:tcPr>
          <w:p w14:paraId="2FF5A97B" w14:textId="77777777" w:rsidR="006C0B77" w:rsidRPr="00E422DB" w:rsidRDefault="00000000">
            <w:pPr>
              <w:spacing w:line="240" w:lineRule="auto"/>
            </w:pPr>
            <w:r w:rsidRPr="00E422DB">
              <w:rPr>
                <w:b/>
                <w:sz w:val="22"/>
              </w:rPr>
              <w:t>low</w:t>
            </w:r>
          </w:p>
        </w:tc>
      </w:tr>
      <w:tr w:rsidR="006C0B77" w:rsidRPr="00E422DB" w14:paraId="364A4E3C" w14:textId="77777777">
        <w:trPr>
          <w:jc w:val="center"/>
        </w:trPr>
        <w:tc>
          <w:tcPr>
            <w:tcW w:w="1253" w:type="dxa"/>
          </w:tcPr>
          <w:p w14:paraId="3622875F" w14:textId="77777777" w:rsidR="006C0B77" w:rsidRPr="00E422DB" w:rsidRDefault="00000000">
            <w:pPr>
              <w:spacing w:line="240" w:lineRule="auto"/>
            </w:pPr>
            <w:r w:rsidRPr="00E422DB">
              <w:rPr>
                <w:b/>
                <w:sz w:val="22"/>
              </w:rPr>
              <w:t>L7</w:t>
            </w:r>
            <w:r w:rsidRPr="00E422DB">
              <w:rPr>
                <w:sz w:val="22"/>
              </w:rPr>
              <w:t xml:space="preserve"> Programming sound-generating public activities</w:t>
            </w:r>
          </w:p>
        </w:tc>
        <w:tc>
          <w:tcPr>
            <w:tcW w:w="1253" w:type="dxa"/>
          </w:tcPr>
          <w:p w14:paraId="65B013DD" w14:textId="77777777" w:rsidR="006C0B77" w:rsidRPr="00E422DB" w:rsidRDefault="00000000">
            <w:pPr>
              <w:spacing w:line="240" w:lineRule="auto"/>
            </w:pPr>
            <w:r w:rsidRPr="00E422DB">
              <w:rPr>
                <w:sz w:val="22"/>
              </w:rPr>
              <w:t>Human sound and activity attract watching and joining, converting passage into stay</w:t>
            </w:r>
          </w:p>
        </w:tc>
        <w:tc>
          <w:tcPr>
            <w:tcW w:w="1253" w:type="dxa"/>
          </w:tcPr>
          <w:p w14:paraId="2EF6E2A6" w14:textId="77777777" w:rsidR="006C0B77" w:rsidRPr="00E422DB" w:rsidRDefault="00000000">
            <w:pPr>
              <w:spacing w:line="240" w:lineRule="auto"/>
            </w:pPr>
            <w:r w:rsidRPr="00E422DB">
              <w:rPr>
                <w:sz w:val="22"/>
              </w:rPr>
              <w:t>Staying (watching, lingering); social interaction; space use</w:t>
            </w:r>
          </w:p>
        </w:tc>
        <w:tc>
          <w:tcPr>
            <w:tcW w:w="1253" w:type="dxa"/>
          </w:tcPr>
          <w:p w14:paraId="5061BA38" w14:textId="77777777" w:rsidR="006C0B77" w:rsidRPr="00E422DB" w:rsidRDefault="00000000">
            <w:pPr>
              <w:spacing w:line="240" w:lineRule="auto"/>
            </w:pPr>
            <w:r w:rsidRPr="00E422DB">
              <w:rPr>
                <w:sz w:val="22"/>
              </w:rPr>
              <w:t>promotes</w:t>
            </w:r>
          </w:p>
        </w:tc>
        <w:tc>
          <w:tcPr>
            <w:tcW w:w="1253" w:type="dxa"/>
          </w:tcPr>
          <w:p w14:paraId="5031CDDC" w14:textId="77777777" w:rsidR="006C0B77" w:rsidRPr="00E422DB" w:rsidRDefault="00000000">
            <w:pPr>
              <w:spacing w:line="240" w:lineRule="auto"/>
            </w:pPr>
            <w:r w:rsidRPr="00E422DB">
              <w:rPr>
                <w:sz w:val="22"/>
              </w:rPr>
              <w:t>6</w:t>
            </w:r>
          </w:p>
        </w:tc>
        <w:tc>
          <w:tcPr>
            <w:tcW w:w="1253" w:type="dxa"/>
          </w:tcPr>
          <w:p w14:paraId="21B350C2" w14:textId="77777777" w:rsidR="006C0B77" w:rsidRPr="00E422DB" w:rsidRDefault="00000000">
            <w:pPr>
              <w:spacing w:line="240" w:lineRule="auto"/>
            </w:pPr>
            <w:r w:rsidRPr="00E422DB">
              <w:rPr>
                <w:sz w:val="22"/>
              </w:rPr>
              <w:t>high 1 · mod 2 · low 3</w:t>
            </w:r>
          </w:p>
        </w:tc>
        <w:tc>
          <w:tcPr>
            <w:tcW w:w="1253" w:type="dxa"/>
          </w:tcPr>
          <w:p w14:paraId="772DE22A" w14:textId="77777777" w:rsidR="006C0B77" w:rsidRPr="00E422DB" w:rsidRDefault="00000000">
            <w:pPr>
              <w:spacing w:line="240" w:lineRule="auto"/>
            </w:pPr>
            <w:r w:rsidRPr="00E422DB">
              <w:rPr>
                <w:b/>
                <w:sz w:val="22"/>
              </w:rPr>
              <w:t>low</w:t>
            </w:r>
          </w:p>
        </w:tc>
      </w:tr>
      <w:tr w:rsidR="006C0B77" w:rsidRPr="00E422DB" w14:paraId="33078B3C" w14:textId="77777777">
        <w:trPr>
          <w:jc w:val="center"/>
        </w:trPr>
        <w:tc>
          <w:tcPr>
            <w:tcW w:w="1253" w:type="dxa"/>
          </w:tcPr>
          <w:p w14:paraId="5BA819B4" w14:textId="77777777" w:rsidR="006C0B77" w:rsidRPr="00E422DB" w:rsidRDefault="00000000">
            <w:pPr>
              <w:spacing w:line="240" w:lineRule="auto"/>
            </w:pPr>
            <w:r w:rsidRPr="00E422DB">
              <w:rPr>
                <w:b/>
                <w:sz w:val="22"/>
              </w:rPr>
              <w:t>L8</w:t>
            </w:r>
            <w:r w:rsidRPr="00E422DB">
              <w:rPr>
                <w:sz w:val="22"/>
              </w:rPr>
              <w:t xml:space="preserve"> Auditory guidance and warning signals</w:t>
            </w:r>
          </w:p>
        </w:tc>
        <w:tc>
          <w:tcPr>
            <w:tcW w:w="1253" w:type="dxa"/>
          </w:tcPr>
          <w:p w14:paraId="5AEEFA49" w14:textId="77777777" w:rsidR="006C0B77" w:rsidRPr="00E422DB" w:rsidRDefault="00000000">
            <w:pPr>
              <w:spacing w:line="240" w:lineRule="auto"/>
            </w:pPr>
            <w:r w:rsidRPr="00E422DB">
              <w:rPr>
                <w:sz w:val="22"/>
              </w:rPr>
              <w:t xml:space="preserve">Directional signal sound directly adjusts crossing trajectory and </w:t>
            </w:r>
            <w:r w:rsidRPr="00E422DB">
              <w:rPr>
                <w:sz w:val="22"/>
              </w:rPr>
              <w:lastRenderedPageBreak/>
              <w:t>response timing</w:t>
            </w:r>
          </w:p>
        </w:tc>
        <w:tc>
          <w:tcPr>
            <w:tcW w:w="1253" w:type="dxa"/>
          </w:tcPr>
          <w:p w14:paraId="1D04B1F1" w14:textId="77777777" w:rsidR="006C0B77" w:rsidRPr="00E422DB" w:rsidRDefault="00000000">
            <w:pPr>
              <w:spacing w:line="240" w:lineRule="auto"/>
            </w:pPr>
            <w:r w:rsidRPr="00E422DB">
              <w:rPr>
                <w:sz w:val="22"/>
              </w:rPr>
              <w:lastRenderedPageBreak/>
              <w:t xml:space="preserve">Movement (crossing accuracy, detection timing, smoothness </w:t>
            </w:r>
            <w:r w:rsidRPr="00E422DB">
              <w:rPr>
                <w:sz w:val="22"/>
              </w:rPr>
              <w:lastRenderedPageBreak/>
              <w:t>of deceleration)</w:t>
            </w:r>
          </w:p>
        </w:tc>
        <w:tc>
          <w:tcPr>
            <w:tcW w:w="1253" w:type="dxa"/>
          </w:tcPr>
          <w:p w14:paraId="582B21D9" w14:textId="77777777" w:rsidR="006C0B77" w:rsidRPr="00E422DB" w:rsidRDefault="00000000">
            <w:pPr>
              <w:spacing w:line="240" w:lineRule="auto"/>
            </w:pPr>
            <w:r w:rsidRPr="00E422DB">
              <w:rPr>
                <w:sz w:val="22"/>
              </w:rPr>
              <w:lastRenderedPageBreak/>
              <w:t>mixed</w:t>
            </w:r>
          </w:p>
        </w:tc>
        <w:tc>
          <w:tcPr>
            <w:tcW w:w="1253" w:type="dxa"/>
          </w:tcPr>
          <w:p w14:paraId="09BE5D9F" w14:textId="77777777" w:rsidR="006C0B77" w:rsidRPr="00E422DB" w:rsidRDefault="00000000">
            <w:pPr>
              <w:spacing w:line="240" w:lineRule="auto"/>
            </w:pPr>
            <w:r w:rsidRPr="00E422DB">
              <w:rPr>
                <w:sz w:val="22"/>
              </w:rPr>
              <w:t>4</w:t>
            </w:r>
          </w:p>
        </w:tc>
        <w:tc>
          <w:tcPr>
            <w:tcW w:w="1253" w:type="dxa"/>
          </w:tcPr>
          <w:p w14:paraId="671A63CB" w14:textId="77777777" w:rsidR="006C0B77" w:rsidRPr="00E422DB" w:rsidRDefault="00000000">
            <w:pPr>
              <w:spacing w:line="240" w:lineRule="auto"/>
            </w:pPr>
            <w:r w:rsidRPr="00E422DB">
              <w:rPr>
                <w:sz w:val="22"/>
              </w:rPr>
              <w:t>high 1 · mod 2 · low 1</w:t>
            </w:r>
          </w:p>
        </w:tc>
        <w:tc>
          <w:tcPr>
            <w:tcW w:w="1253" w:type="dxa"/>
          </w:tcPr>
          <w:p w14:paraId="7A734413" w14:textId="77777777" w:rsidR="006C0B77" w:rsidRPr="00E422DB" w:rsidRDefault="00000000">
            <w:pPr>
              <w:spacing w:line="240" w:lineRule="auto"/>
            </w:pPr>
            <w:r w:rsidRPr="00E422DB">
              <w:rPr>
                <w:b/>
                <w:sz w:val="22"/>
              </w:rPr>
              <w:t>low</w:t>
            </w:r>
          </w:p>
        </w:tc>
      </w:tr>
      <w:tr w:rsidR="006C0B77" w:rsidRPr="00E422DB" w14:paraId="3E5A3556" w14:textId="77777777">
        <w:trPr>
          <w:jc w:val="center"/>
        </w:trPr>
        <w:tc>
          <w:tcPr>
            <w:tcW w:w="1253" w:type="dxa"/>
          </w:tcPr>
          <w:p w14:paraId="437539DD" w14:textId="77777777" w:rsidR="006C0B77" w:rsidRPr="00E422DB" w:rsidRDefault="00000000">
            <w:pPr>
              <w:spacing w:line="240" w:lineRule="auto"/>
            </w:pPr>
            <w:r w:rsidRPr="00E422DB">
              <w:rPr>
                <w:b/>
                <w:sz w:val="22"/>
              </w:rPr>
              <w:t>L9</w:t>
            </w:r>
            <w:r w:rsidRPr="00E422DB">
              <w:rPr>
                <w:sz w:val="22"/>
              </w:rPr>
              <w:t xml:space="preserve"> Slowing pedestrian pace by natural sound</w:t>
            </w:r>
          </w:p>
        </w:tc>
        <w:tc>
          <w:tcPr>
            <w:tcW w:w="1253" w:type="dxa"/>
          </w:tcPr>
          <w:p w14:paraId="0339AE8D" w14:textId="77777777" w:rsidR="006C0B77" w:rsidRPr="00E422DB" w:rsidRDefault="00000000">
            <w:pPr>
              <w:spacing w:line="240" w:lineRule="auto"/>
            </w:pPr>
            <w:r w:rsidRPr="00E422DB">
              <w:rPr>
                <w:sz w:val="22"/>
              </w:rPr>
              <w:t>Noise provokes avoidance and speeds passage; natural sound is assumed to reverse it</w:t>
            </w:r>
          </w:p>
        </w:tc>
        <w:tc>
          <w:tcPr>
            <w:tcW w:w="1253" w:type="dxa"/>
          </w:tcPr>
          <w:p w14:paraId="56EA13D7" w14:textId="77777777" w:rsidR="006C0B77" w:rsidRPr="00E422DB" w:rsidRDefault="00000000">
            <w:pPr>
              <w:spacing w:line="240" w:lineRule="auto"/>
            </w:pPr>
            <w:r w:rsidRPr="00E422DB">
              <w:rPr>
                <w:sz w:val="22"/>
              </w:rPr>
              <w:t>Movement (walking speed)</w:t>
            </w:r>
          </w:p>
        </w:tc>
        <w:tc>
          <w:tcPr>
            <w:tcW w:w="1253" w:type="dxa"/>
          </w:tcPr>
          <w:p w14:paraId="6D07F6EC" w14:textId="77777777" w:rsidR="006C0B77" w:rsidRPr="00E422DB" w:rsidRDefault="00000000">
            <w:pPr>
              <w:spacing w:line="240" w:lineRule="auto"/>
            </w:pPr>
            <w:r w:rsidRPr="00E422DB">
              <w:rPr>
                <w:sz w:val="22"/>
              </w:rPr>
              <w:t>mixed</w:t>
            </w:r>
          </w:p>
        </w:tc>
        <w:tc>
          <w:tcPr>
            <w:tcW w:w="1253" w:type="dxa"/>
          </w:tcPr>
          <w:p w14:paraId="6598A814" w14:textId="77777777" w:rsidR="006C0B77" w:rsidRPr="00E422DB" w:rsidRDefault="00000000">
            <w:pPr>
              <w:spacing w:line="240" w:lineRule="auto"/>
            </w:pPr>
            <w:r w:rsidRPr="00E422DB">
              <w:rPr>
                <w:sz w:val="22"/>
              </w:rPr>
              <w:t>5</w:t>
            </w:r>
          </w:p>
        </w:tc>
        <w:tc>
          <w:tcPr>
            <w:tcW w:w="1253" w:type="dxa"/>
          </w:tcPr>
          <w:p w14:paraId="2C74FA48" w14:textId="77777777" w:rsidR="006C0B77" w:rsidRPr="00E422DB" w:rsidRDefault="00000000">
            <w:pPr>
              <w:spacing w:line="240" w:lineRule="auto"/>
            </w:pPr>
            <w:r w:rsidRPr="00E422DB">
              <w:rPr>
                <w:sz w:val="22"/>
              </w:rPr>
              <w:t>high 1 · low 4</w:t>
            </w:r>
          </w:p>
        </w:tc>
        <w:tc>
          <w:tcPr>
            <w:tcW w:w="1253" w:type="dxa"/>
          </w:tcPr>
          <w:p w14:paraId="1EB26F08" w14:textId="77777777" w:rsidR="006C0B77" w:rsidRPr="00E422DB" w:rsidRDefault="00000000">
            <w:pPr>
              <w:spacing w:line="240" w:lineRule="auto"/>
            </w:pPr>
            <w:r w:rsidRPr="00E422DB">
              <w:rPr>
                <w:b/>
                <w:sz w:val="22"/>
              </w:rPr>
              <w:t>very low</w:t>
            </w:r>
          </w:p>
        </w:tc>
      </w:tr>
      <w:tr w:rsidR="006C0B77" w:rsidRPr="00E422DB" w14:paraId="72AFF1D8" w14:textId="77777777">
        <w:trPr>
          <w:jc w:val="center"/>
        </w:trPr>
        <w:tc>
          <w:tcPr>
            <w:tcW w:w="1253" w:type="dxa"/>
          </w:tcPr>
          <w:p w14:paraId="25BCFD42" w14:textId="77777777" w:rsidR="006C0B77" w:rsidRPr="00E422DB" w:rsidRDefault="00000000">
            <w:pPr>
              <w:spacing w:line="240" w:lineRule="auto"/>
            </w:pPr>
            <w:r w:rsidRPr="00E422DB">
              <w:rPr>
                <w:b/>
                <w:sz w:val="22"/>
              </w:rPr>
              <w:t>L10</w:t>
            </w:r>
            <w:r w:rsidRPr="00E422DB">
              <w:rPr>
                <w:sz w:val="22"/>
              </w:rPr>
              <w:t xml:space="preserve"> Speech-interference criteria for </w:t>
            </w:r>
            <w:proofErr w:type="gramStart"/>
            <w:r w:rsidRPr="00E422DB">
              <w:rPr>
                <w:sz w:val="22"/>
              </w:rPr>
              <w:t>siting</w:t>
            </w:r>
            <w:proofErr w:type="gramEnd"/>
            <w:r w:rsidRPr="00E422DB">
              <w:rPr>
                <w:sz w:val="22"/>
              </w:rPr>
              <w:t xml:space="preserve"> social space</w:t>
            </w:r>
          </w:p>
        </w:tc>
        <w:tc>
          <w:tcPr>
            <w:tcW w:w="1253" w:type="dxa"/>
          </w:tcPr>
          <w:p w14:paraId="5E4C9EB9" w14:textId="77777777" w:rsidR="006C0B77" w:rsidRPr="00E422DB" w:rsidRDefault="00000000">
            <w:pPr>
              <w:spacing w:line="240" w:lineRule="auto"/>
            </w:pPr>
            <w:r w:rsidRPr="00E422DB">
              <w:rPr>
                <w:sz w:val="22"/>
              </w:rPr>
              <w:t>Noise interferes with speech, forcing conversation to stop or voices to rise, and eventually deterring verbal interaction altogether</w:t>
            </w:r>
          </w:p>
        </w:tc>
        <w:tc>
          <w:tcPr>
            <w:tcW w:w="1253" w:type="dxa"/>
          </w:tcPr>
          <w:p w14:paraId="3C71FF91" w14:textId="77777777" w:rsidR="006C0B77" w:rsidRPr="00E422DB" w:rsidRDefault="00000000">
            <w:pPr>
              <w:spacing w:line="240" w:lineRule="auto"/>
            </w:pPr>
            <w:r w:rsidRPr="00E422DB">
              <w:rPr>
                <w:sz w:val="22"/>
              </w:rPr>
              <w:t>Social interaction (conversation duration, vocal effort); acceptance of verbal interaction</w:t>
            </w:r>
          </w:p>
        </w:tc>
        <w:tc>
          <w:tcPr>
            <w:tcW w:w="1253" w:type="dxa"/>
          </w:tcPr>
          <w:p w14:paraId="7C6627C7" w14:textId="77777777" w:rsidR="006C0B77" w:rsidRPr="00E422DB" w:rsidRDefault="00000000">
            <w:pPr>
              <w:spacing w:line="240" w:lineRule="auto"/>
            </w:pPr>
            <w:r w:rsidRPr="00E422DB">
              <w:rPr>
                <w:sz w:val="22"/>
              </w:rPr>
              <w:t>promotes</w:t>
            </w:r>
          </w:p>
        </w:tc>
        <w:tc>
          <w:tcPr>
            <w:tcW w:w="1253" w:type="dxa"/>
          </w:tcPr>
          <w:p w14:paraId="7610EFC8" w14:textId="77777777" w:rsidR="006C0B77" w:rsidRPr="00E422DB" w:rsidRDefault="00000000">
            <w:pPr>
              <w:spacing w:line="240" w:lineRule="auto"/>
            </w:pPr>
            <w:r w:rsidRPr="00E422DB">
              <w:rPr>
                <w:sz w:val="22"/>
              </w:rPr>
              <w:t>3</w:t>
            </w:r>
          </w:p>
        </w:tc>
        <w:tc>
          <w:tcPr>
            <w:tcW w:w="1253" w:type="dxa"/>
          </w:tcPr>
          <w:p w14:paraId="02CBBA7B" w14:textId="77777777" w:rsidR="006C0B77" w:rsidRPr="00E422DB" w:rsidRDefault="00000000">
            <w:pPr>
              <w:spacing w:line="240" w:lineRule="auto"/>
            </w:pPr>
            <w:r w:rsidRPr="00E422DB">
              <w:rPr>
                <w:sz w:val="22"/>
              </w:rPr>
              <w:t>high 2 · mod 1</w:t>
            </w:r>
          </w:p>
        </w:tc>
        <w:tc>
          <w:tcPr>
            <w:tcW w:w="1253" w:type="dxa"/>
          </w:tcPr>
          <w:p w14:paraId="5CBDA6AC" w14:textId="77777777" w:rsidR="006C0B77" w:rsidRPr="00E422DB" w:rsidRDefault="00000000">
            <w:pPr>
              <w:spacing w:line="240" w:lineRule="auto"/>
            </w:pPr>
            <w:r w:rsidRPr="00E422DB">
              <w:rPr>
                <w:b/>
                <w:sz w:val="22"/>
              </w:rPr>
              <w:t>low</w:t>
            </w:r>
          </w:p>
        </w:tc>
      </w:tr>
    </w:tbl>
    <w:p w14:paraId="62DDE8BF" w14:textId="77777777" w:rsidR="006C0B77" w:rsidRPr="00E422DB" w:rsidRDefault="006C0B77">
      <w:pPr>
        <w:spacing w:after="120" w:line="240" w:lineRule="auto"/>
      </w:pPr>
    </w:p>
    <w:p w14:paraId="7636DC32" w14:textId="77777777" w:rsidR="006C0B77" w:rsidRPr="00E422DB" w:rsidRDefault="00000000">
      <w:pPr>
        <w:ind w:firstLine="288"/>
      </w:pPr>
      <w:r w:rsidRPr="00E422DB">
        <w:rPr>
          <w:b/>
        </w:rPr>
        <w:t xml:space="preserve">How to read </w:t>
      </w:r>
      <w:proofErr w:type="gramStart"/>
      <w:r w:rsidRPr="00E422DB">
        <w:rPr>
          <w:b/>
        </w:rPr>
        <w:t>the grades</w:t>
      </w:r>
      <w:proofErr w:type="gramEnd"/>
      <w:r w:rsidRPr="00E422DB">
        <w:rPr>
          <w:b/>
        </w:rPr>
        <w:t>.</w:t>
      </w:r>
      <w:r w:rsidRPr="00E422DB">
        <w:t xml:space="preserve"> </w:t>
      </w:r>
      <w:r w:rsidRPr="00E422DB">
        <w:rPr>
          <w:i/>
        </w:rPr>
        <w:t>moderate</w:t>
      </w:r>
      <w:r w:rsidRPr="00E422DB">
        <w:t xml:space="preserve"> (4) — Include in a design proposal, with post-occupancy monitoring · </w:t>
      </w:r>
      <w:r w:rsidRPr="00E422DB">
        <w:rPr>
          <w:i/>
        </w:rPr>
        <w:t>low</w:t>
      </w:r>
      <w:r w:rsidRPr="00E422DB">
        <w:t xml:space="preserve"> (5) — Test as a hypothesis; do not write into a standard or guideline · </w:t>
      </w:r>
      <w:r w:rsidRPr="00E422DB">
        <w:rPr>
          <w:i/>
        </w:rPr>
        <w:t>very low</w:t>
      </w:r>
      <w:r w:rsidRPr="00E422DB">
        <w:t xml:space="preserve"> (1) — No prescriptive basis at present.</w:t>
      </w:r>
    </w:p>
    <w:p w14:paraId="31AA7130" w14:textId="77777777" w:rsidR="006C0B77" w:rsidRPr="00E422DB" w:rsidRDefault="00000000">
      <w:pPr>
        <w:ind w:firstLine="288"/>
        <w:rPr>
          <w:lang w:eastAsia="ko-KR"/>
        </w:rPr>
      </w:pPr>
      <w:r w:rsidRPr="00E422DB">
        <w:rPr>
          <w:b/>
          <w:lang w:eastAsia="ko-KR"/>
        </w:rPr>
        <w:t>high</w:t>
      </w:r>
      <w:r w:rsidRPr="00E422DB">
        <w:rPr>
          <w:b/>
          <w:lang w:eastAsia="ko-KR"/>
        </w:rPr>
        <w:t>에</w:t>
      </w:r>
      <w:r w:rsidRPr="00E422DB">
        <w:rPr>
          <w:b/>
          <w:lang w:eastAsia="ko-KR"/>
        </w:rPr>
        <w:t xml:space="preserve"> </w:t>
      </w:r>
      <w:r w:rsidRPr="00E422DB">
        <w:rPr>
          <w:b/>
          <w:lang w:eastAsia="ko-KR"/>
        </w:rPr>
        <w:t>도달한</w:t>
      </w:r>
      <w:r w:rsidRPr="00E422DB">
        <w:rPr>
          <w:b/>
          <w:lang w:eastAsia="ko-KR"/>
        </w:rPr>
        <w:t xml:space="preserve"> </w:t>
      </w:r>
      <w:r w:rsidRPr="00E422DB">
        <w:rPr>
          <w:b/>
          <w:lang w:eastAsia="ko-KR"/>
        </w:rPr>
        <w:t>레버는</w:t>
      </w:r>
      <w:r w:rsidRPr="00E422DB">
        <w:rPr>
          <w:b/>
          <w:lang w:eastAsia="ko-KR"/>
        </w:rPr>
        <w:t xml:space="preserve"> </w:t>
      </w:r>
      <w:r w:rsidRPr="00E422DB">
        <w:rPr>
          <w:b/>
          <w:lang w:eastAsia="ko-KR"/>
        </w:rPr>
        <w:t>하나도</w:t>
      </w:r>
      <w:r w:rsidRPr="00E422DB">
        <w:rPr>
          <w:b/>
          <w:lang w:eastAsia="ko-KR"/>
        </w:rPr>
        <w:t xml:space="preserve"> </w:t>
      </w:r>
      <w:r w:rsidRPr="00E422DB">
        <w:rPr>
          <w:b/>
          <w:lang w:eastAsia="ko-KR"/>
        </w:rPr>
        <w:t>없다</w:t>
      </w:r>
      <w:r w:rsidRPr="00E422DB">
        <w:rPr>
          <w:b/>
          <w:lang w:eastAsia="ko-KR"/>
        </w:rPr>
        <w:t>.</w:t>
      </w:r>
      <w:r w:rsidRPr="00E422DB">
        <w:rPr>
          <w:lang w:eastAsia="ko-KR"/>
        </w:rPr>
        <w:t xml:space="preserve"> </w:t>
      </w:r>
      <w:r w:rsidRPr="00E422DB">
        <w:rPr>
          <w:lang w:eastAsia="ko-KR"/>
        </w:rPr>
        <w:t>넷이</w:t>
      </w:r>
      <w:r w:rsidRPr="00E422DB">
        <w:rPr>
          <w:lang w:eastAsia="ko-KR"/>
        </w:rPr>
        <w:t xml:space="preserve"> moderate(</w:t>
      </w:r>
      <w:r w:rsidRPr="00E422DB">
        <w:rPr>
          <w:lang w:eastAsia="ko-KR"/>
        </w:rPr>
        <w:t>오디오</w:t>
      </w:r>
      <w:r w:rsidRPr="00E422DB">
        <w:rPr>
          <w:lang w:eastAsia="ko-KR"/>
        </w:rPr>
        <w:t xml:space="preserve"> </w:t>
      </w:r>
      <w:r w:rsidRPr="00E422DB">
        <w:rPr>
          <w:lang w:eastAsia="ko-KR"/>
        </w:rPr>
        <w:t>프로그래밍</w:t>
      </w:r>
      <w:r w:rsidRPr="00E422DB">
        <w:rPr>
          <w:lang w:eastAsia="ko-KR"/>
        </w:rPr>
        <w:t xml:space="preserve">, </w:t>
      </w:r>
      <w:proofErr w:type="spellStart"/>
      <w:r w:rsidRPr="00E422DB">
        <w:rPr>
          <w:lang w:eastAsia="ko-KR"/>
        </w:rPr>
        <w:t>자연음</w:t>
      </w:r>
      <w:proofErr w:type="spellEnd"/>
      <w:r w:rsidRPr="00E422DB">
        <w:rPr>
          <w:lang w:eastAsia="ko-KR"/>
        </w:rPr>
        <w:t xml:space="preserve"> </w:t>
      </w:r>
      <w:r w:rsidRPr="00E422DB">
        <w:rPr>
          <w:lang w:eastAsia="ko-KR"/>
        </w:rPr>
        <w:t>도입</w:t>
      </w:r>
      <w:r w:rsidRPr="00E422DB">
        <w:rPr>
          <w:lang w:eastAsia="ko-KR"/>
        </w:rPr>
        <w:t xml:space="preserve">, </w:t>
      </w:r>
      <w:r w:rsidRPr="00E422DB">
        <w:rPr>
          <w:lang w:eastAsia="ko-KR"/>
        </w:rPr>
        <w:t>정온</w:t>
      </w:r>
      <w:r w:rsidRPr="00E422DB">
        <w:rPr>
          <w:lang w:eastAsia="ko-KR"/>
        </w:rPr>
        <w:t xml:space="preserve"> </w:t>
      </w:r>
      <w:r w:rsidRPr="00E422DB">
        <w:rPr>
          <w:lang w:eastAsia="ko-KR"/>
        </w:rPr>
        <w:t>경로</w:t>
      </w:r>
      <w:r w:rsidRPr="00E422DB">
        <w:rPr>
          <w:lang w:eastAsia="ko-KR"/>
        </w:rPr>
        <w:t xml:space="preserve"> </w:t>
      </w:r>
      <w:r w:rsidRPr="00E422DB">
        <w:rPr>
          <w:lang w:eastAsia="ko-KR"/>
        </w:rPr>
        <w:t>확보</w:t>
      </w:r>
      <w:r w:rsidRPr="00E422DB">
        <w:rPr>
          <w:lang w:eastAsia="ko-KR"/>
        </w:rPr>
        <w:t xml:space="preserve">, </w:t>
      </w:r>
      <w:r w:rsidRPr="00E422DB">
        <w:rPr>
          <w:lang w:eastAsia="ko-KR"/>
        </w:rPr>
        <w:t>기계</w:t>
      </w:r>
      <w:r w:rsidRPr="00E422DB">
        <w:rPr>
          <w:lang w:eastAsia="ko-KR"/>
        </w:rPr>
        <w:t>·</w:t>
      </w:r>
      <w:r w:rsidRPr="00E422DB">
        <w:rPr>
          <w:lang w:eastAsia="ko-KR"/>
        </w:rPr>
        <w:t>유지관리</w:t>
      </w:r>
      <w:r w:rsidRPr="00E422DB">
        <w:rPr>
          <w:lang w:eastAsia="ko-KR"/>
        </w:rPr>
        <w:t xml:space="preserve"> </w:t>
      </w:r>
      <w:r w:rsidRPr="00E422DB">
        <w:rPr>
          <w:lang w:eastAsia="ko-KR"/>
        </w:rPr>
        <w:t>소음</w:t>
      </w:r>
      <w:r w:rsidRPr="00E422DB">
        <w:rPr>
          <w:lang w:eastAsia="ko-KR"/>
        </w:rPr>
        <w:t xml:space="preserve"> </w:t>
      </w:r>
      <w:r w:rsidRPr="00E422DB">
        <w:rPr>
          <w:lang w:eastAsia="ko-KR"/>
        </w:rPr>
        <w:t>통제</w:t>
      </w:r>
      <w:r w:rsidRPr="00E422DB">
        <w:rPr>
          <w:lang w:eastAsia="ko-KR"/>
        </w:rPr>
        <w:t>)</w:t>
      </w:r>
      <w:r w:rsidRPr="00E422DB">
        <w:rPr>
          <w:lang w:eastAsia="ko-KR"/>
        </w:rPr>
        <w:t>이고</w:t>
      </w:r>
      <w:r w:rsidRPr="00E422DB">
        <w:rPr>
          <w:lang w:eastAsia="ko-KR"/>
        </w:rPr>
        <w:t xml:space="preserve"> </w:t>
      </w:r>
      <w:r w:rsidRPr="00E422DB">
        <w:rPr>
          <w:lang w:eastAsia="ko-KR"/>
        </w:rPr>
        <w:t>다섯이</w:t>
      </w:r>
      <w:r w:rsidRPr="00E422DB">
        <w:rPr>
          <w:lang w:eastAsia="ko-KR"/>
        </w:rPr>
        <w:t xml:space="preserve"> low, </w:t>
      </w:r>
      <w:r w:rsidRPr="00E422DB">
        <w:rPr>
          <w:lang w:eastAsia="ko-KR"/>
        </w:rPr>
        <w:t>하나가</w:t>
      </w:r>
      <w:r w:rsidRPr="00E422DB">
        <w:rPr>
          <w:lang w:eastAsia="ko-KR"/>
        </w:rPr>
        <w:t xml:space="preserve"> very low</w:t>
      </w:r>
      <w:r w:rsidRPr="00E422DB">
        <w:rPr>
          <w:lang w:eastAsia="ko-KR"/>
        </w:rPr>
        <w:t>다</w:t>
      </w:r>
      <w:r w:rsidRPr="00E422DB">
        <w:rPr>
          <w:lang w:eastAsia="ko-KR"/>
        </w:rPr>
        <w:t xml:space="preserve">. </w:t>
      </w:r>
      <w:r w:rsidRPr="00E422DB">
        <w:rPr>
          <w:lang w:eastAsia="ko-KR"/>
        </w:rPr>
        <w:t>이</w:t>
      </w:r>
      <w:r w:rsidRPr="00E422DB">
        <w:rPr>
          <w:lang w:eastAsia="ko-KR"/>
        </w:rPr>
        <w:t xml:space="preserve"> </w:t>
      </w:r>
      <w:r w:rsidRPr="00E422DB">
        <w:rPr>
          <w:lang w:eastAsia="ko-KR"/>
        </w:rPr>
        <w:t>분포</w:t>
      </w:r>
      <w:r w:rsidRPr="00E422DB">
        <w:rPr>
          <w:lang w:eastAsia="ko-KR"/>
        </w:rPr>
        <w:t xml:space="preserve"> </w:t>
      </w:r>
      <w:r w:rsidRPr="00E422DB">
        <w:rPr>
          <w:lang w:eastAsia="ko-KR"/>
        </w:rPr>
        <w:t>자체가</w:t>
      </w:r>
      <w:r w:rsidRPr="00E422DB">
        <w:rPr>
          <w:lang w:eastAsia="ko-KR"/>
        </w:rPr>
        <w:t xml:space="preserve"> </w:t>
      </w:r>
      <w:r w:rsidRPr="00E422DB">
        <w:rPr>
          <w:lang w:eastAsia="ko-KR"/>
        </w:rPr>
        <w:t>실무에</w:t>
      </w:r>
      <w:r w:rsidRPr="00E422DB">
        <w:rPr>
          <w:lang w:eastAsia="ko-KR"/>
        </w:rPr>
        <w:t xml:space="preserve"> </w:t>
      </w:r>
      <w:r w:rsidRPr="00E422DB">
        <w:rPr>
          <w:lang w:eastAsia="ko-KR"/>
        </w:rPr>
        <w:t>주는</w:t>
      </w:r>
      <w:r w:rsidRPr="00E422DB">
        <w:rPr>
          <w:lang w:eastAsia="ko-KR"/>
        </w:rPr>
        <w:t xml:space="preserve"> </w:t>
      </w:r>
      <w:r w:rsidRPr="00E422DB">
        <w:rPr>
          <w:lang w:eastAsia="ko-KR"/>
        </w:rPr>
        <w:t>본</w:t>
      </w:r>
      <w:r w:rsidRPr="00E422DB">
        <w:rPr>
          <w:lang w:eastAsia="ko-KR"/>
        </w:rPr>
        <w:t xml:space="preserve"> </w:t>
      </w:r>
      <w:r w:rsidRPr="00E422DB">
        <w:rPr>
          <w:lang w:eastAsia="ko-KR"/>
        </w:rPr>
        <w:t>리뷰의</w:t>
      </w:r>
      <w:r w:rsidRPr="00E422DB">
        <w:rPr>
          <w:lang w:eastAsia="ko-KR"/>
        </w:rPr>
        <w:t xml:space="preserve"> </w:t>
      </w:r>
      <w:r w:rsidRPr="00E422DB">
        <w:rPr>
          <w:lang w:eastAsia="ko-KR"/>
        </w:rPr>
        <w:t>핵심</w:t>
      </w:r>
      <w:r w:rsidRPr="00E422DB">
        <w:rPr>
          <w:lang w:eastAsia="ko-KR"/>
        </w:rPr>
        <w:t xml:space="preserve"> </w:t>
      </w:r>
      <w:r w:rsidRPr="00E422DB">
        <w:rPr>
          <w:lang w:eastAsia="ko-KR"/>
        </w:rPr>
        <w:t>발견이다</w:t>
      </w:r>
      <w:r w:rsidRPr="00E422DB">
        <w:rPr>
          <w:lang w:eastAsia="ko-KR"/>
        </w:rPr>
        <w:t xml:space="preserve"> — </w:t>
      </w:r>
      <w:r w:rsidRPr="00E422DB">
        <w:rPr>
          <w:b/>
          <w:lang w:eastAsia="ko-KR"/>
        </w:rPr>
        <w:t>이</w:t>
      </w:r>
      <w:r w:rsidRPr="00E422DB">
        <w:rPr>
          <w:b/>
          <w:lang w:eastAsia="ko-KR"/>
        </w:rPr>
        <w:t xml:space="preserve"> </w:t>
      </w:r>
      <w:r w:rsidRPr="00E422DB">
        <w:rPr>
          <w:b/>
          <w:lang w:eastAsia="ko-KR"/>
        </w:rPr>
        <w:t>분야는</w:t>
      </w:r>
      <w:r w:rsidRPr="00E422DB">
        <w:rPr>
          <w:b/>
          <w:lang w:eastAsia="ko-KR"/>
        </w:rPr>
        <w:t xml:space="preserve"> </w:t>
      </w:r>
      <w:r w:rsidRPr="00E422DB">
        <w:rPr>
          <w:b/>
          <w:lang w:eastAsia="ko-KR"/>
        </w:rPr>
        <w:t>현재</w:t>
      </w:r>
      <w:r w:rsidRPr="00E422DB">
        <w:rPr>
          <w:b/>
          <w:lang w:eastAsia="ko-KR"/>
        </w:rPr>
        <w:t xml:space="preserve"> </w:t>
      </w:r>
      <w:r w:rsidRPr="00E422DB">
        <w:rPr>
          <w:b/>
          <w:lang w:eastAsia="ko-KR"/>
        </w:rPr>
        <w:t>설계</w:t>
      </w:r>
      <w:r w:rsidRPr="00E422DB">
        <w:rPr>
          <w:b/>
          <w:lang w:eastAsia="ko-KR"/>
        </w:rPr>
        <w:t xml:space="preserve"> </w:t>
      </w:r>
      <w:r w:rsidRPr="00E422DB">
        <w:rPr>
          <w:b/>
          <w:lang w:eastAsia="ko-KR"/>
        </w:rPr>
        <w:t>기준이</w:t>
      </w:r>
      <w:r w:rsidRPr="00E422DB">
        <w:rPr>
          <w:b/>
          <w:lang w:eastAsia="ko-KR"/>
        </w:rPr>
        <w:t xml:space="preserve"> </w:t>
      </w:r>
      <w:r w:rsidRPr="00E422DB">
        <w:rPr>
          <w:b/>
          <w:lang w:eastAsia="ko-KR"/>
        </w:rPr>
        <w:t>아니라</w:t>
      </w:r>
      <w:r w:rsidRPr="00E422DB">
        <w:rPr>
          <w:b/>
          <w:lang w:eastAsia="ko-KR"/>
        </w:rPr>
        <w:t xml:space="preserve"> </w:t>
      </w:r>
      <w:r w:rsidRPr="00E422DB">
        <w:rPr>
          <w:b/>
          <w:lang w:eastAsia="ko-KR"/>
        </w:rPr>
        <w:t>모니터링으로</w:t>
      </w:r>
      <w:r w:rsidRPr="00E422DB">
        <w:rPr>
          <w:b/>
          <w:lang w:eastAsia="ko-KR"/>
        </w:rPr>
        <w:t xml:space="preserve"> </w:t>
      </w:r>
      <w:r w:rsidRPr="00E422DB">
        <w:rPr>
          <w:b/>
          <w:lang w:eastAsia="ko-KR"/>
        </w:rPr>
        <w:t>검증할</w:t>
      </w:r>
      <w:r w:rsidRPr="00E422DB">
        <w:rPr>
          <w:b/>
          <w:lang w:eastAsia="ko-KR"/>
        </w:rPr>
        <w:t xml:space="preserve"> </w:t>
      </w:r>
      <w:r w:rsidRPr="00E422DB">
        <w:rPr>
          <w:b/>
          <w:lang w:eastAsia="ko-KR"/>
        </w:rPr>
        <w:t>가설을</w:t>
      </w:r>
      <w:r w:rsidRPr="00E422DB">
        <w:rPr>
          <w:b/>
          <w:lang w:eastAsia="ko-KR"/>
        </w:rPr>
        <w:t xml:space="preserve"> </w:t>
      </w:r>
      <w:r w:rsidRPr="00E422DB">
        <w:rPr>
          <w:b/>
          <w:lang w:eastAsia="ko-KR"/>
        </w:rPr>
        <w:t>지지할</w:t>
      </w:r>
      <w:r w:rsidRPr="00E422DB">
        <w:rPr>
          <w:b/>
          <w:lang w:eastAsia="ko-KR"/>
        </w:rPr>
        <w:t xml:space="preserve"> </w:t>
      </w:r>
      <w:r w:rsidRPr="00E422DB">
        <w:rPr>
          <w:b/>
          <w:lang w:eastAsia="ko-KR"/>
        </w:rPr>
        <w:t>수</w:t>
      </w:r>
      <w:r w:rsidRPr="00E422DB">
        <w:rPr>
          <w:b/>
          <w:lang w:eastAsia="ko-KR"/>
        </w:rPr>
        <w:t xml:space="preserve"> </w:t>
      </w:r>
      <w:r w:rsidRPr="00E422DB">
        <w:rPr>
          <w:b/>
          <w:lang w:eastAsia="ko-KR"/>
        </w:rPr>
        <w:t>있을</w:t>
      </w:r>
      <w:r w:rsidRPr="00E422DB">
        <w:rPr>
          <w:b/>
          <w:lang w:eastAsia="ko-KR"/>
        </w:rPr>
        <w:t xml:space="preserve"> </w:t>
      </w:r>
      <w:r w:rsidRPr="00E422DB">
        <w:rPr>
          <w:b/>
          <w:lang w:eastAsia="ko-KR"/>
        </w:rPr>
        <w:t>뿐이다</w:t>
      </w:r>
      <w:r w:rsidRPr="00E422DB">
        <w:rPr>
          <w:b/>
          <w:lang w:eastAsia="ko-KR"/>
        </w:rPr>
        <w:t>.</w:t>
      </w:r>
    </w:p>
    <w:p w14:paraId="72C4FE33" w14:textId="77777777" w:rsidR="006C0B77" w:rsidRPr="00E422DB" w:rsidRDefault="00000000">
      <w:pPr>
        <w:ind w:firstLine="288"/>
        <w:rPr>
          <w:lang w:eastAsia="ko-KR"/>
        </w:rPr>
      </w:pPr>
      <w:r w:rsidRPr="00E422DB">
        <w:rPr>
          <w:lang w:eastAsia="ko-KR"/>
        </w:rPr>
        <w:t>등급보다</w:t>
      </w:r>
      <w:r w:rsidRPr="00E422DB">
        <w:rPr>
          <w:lang w:eastAsia="ko-KR"/>
        </w:rPr>
        <w:t xml:space="preserve"> </w:t>
      </w:r>
      <w:r w:rsidRPr="00E422DB">
        <w:rPr>
          <w:lang w:eastAsia="ko-KR"/>
        </w:rPr>
        <w:t>중요한</w:t>
      </w:r>
      <w:r w:rsidRPr="00E422DB">
        <w:rPr>
          <w:lang w:eastAsia="ko-KR"/>
        </w:rPr>
        <w:t xml:space="preserve"> </w:t>
      </w:r>
      <w:r w:rsidRPr="00E422DB">
        <w:rPr>
          <w:lang w:eastAsia="ko-KR"/>
        </w:rPr>
        <w:t>귀속</w:t>
      </w:r>
      <w:r w:rsidRPr="00E422DB">
        <w:rPr>
          <w:lang w:eastAsia="ko-KR"/>
        </w:rPr>
        <w:t xml:space="preserve"> </w:t>
      </w:r>
      <w:r w:rsidRPr="00E422DB">
        <w:rPr>
          <w:lang w:eastAsia="ko-KR"/>
        </w:rPr>
        <w:t>판단이</w:t>
      </w:r>
      <w:r w:rsidRPr="00E422DB">
        <w:rPr>
          <w:lang w:eastAsia="ko-KR"/>
        </w:rPr>
        <w:t xml:space="preserve"> </w:t>
      </w:r>
      <w:r w:rsidRPr="00E422DB">
        <w:rPr>
          <w:lang w:eastAsia="ko-KR"/>
        </w:rPr>
        <w:t>둘</w:t>
      </w:r>
      <w:r w:rsidRPr="00E422DB">
        <w:rPr>
          <w:lang w:eastAsia="ko-KR"/>
        </w:rPr>
        <w:t xml:space="preserve"> </w:t>
      </w:r>
      <w:r w:rsidRPr="00E422DB">
        <w:rPr>
          <w:lang w:eastAsia="ko-KR"/>
        </w:rPr>
        <w:t>있다</w:t>
      </w:r>
      <w:r w:rsidRPr="00E422DB">
        <w:rPr>
          <w:lang w:eastAsia="ko-KR"/>
        </w:rPr>
        <w:t xml:space="preserve">. </w:t>
      </w:r>
      <w:r w:rsidRPr="00E422DB">
        <w:rPr>
          <w:lang w:eastAsia="ko-KR"/>
        </w:rPr>
        <w:t>둘</w:t>
      </w:r>
      <w:r w:rsidRPr="00E422DB">
        <w:rPr>
          <w:lang w:eastAsia="ko-KR"/>
        </w:rPr>
        <w:t xml:space="preserve"> </w:t>
      </w:r>
      <w:r w:rsidRPr="00E422DB">
        <w:rPr>
          <w:lang w:eastAsia="ko-KR"/>
        </w:rPr>
        <w:t>다</w:t>
      </w:r>
      <w:r w:rsidRPr="00E422DB">
        <w:rPr>
          <w:lang w:eastAsia="ko-KR"/>
        </w:rPr>
        <w:t xml:space="preserve"> </w:t>
      </w:r>
      <w:r w:rsidRPr="00E422DB">
        <w:rPr>
          <w:lang w:eastAsia="ko-KR"/>
        </w:rPr>
        <w:t>그럴듯하지만</w:t>
      </w:r>
      <w:r w:rsidRPr="00E422DB">
        <w:rPr>
          <w:lang w:eastAsia="ko-KR"/>
        </w:rPr>
        <w:t xml:space="preserve"> </w:t>
      </w:r>
      <w:r w:rsidRPr="00E422DB">
        <w:rPr>
          <w:lang w:eastAsia="ko-KR"/>
        </w:rPr>
        <w:t>우리</w:t>
      </w:r>
      <w:r w:rsidRPr="00E422DB">
        <w:rPr>
          <w:lang w:eastAsia="ko-KR"/>
        </w:rPr>
        <w:t xml:space="preserve"> </w:t>
      </w:r>
      <w:r w:rsidRPr="00E422DB">
        <w:rPr>
          <w:lang w:eastAsia="ko-KR"/>
        </w:rPr>
        <w:t>데이터가</w:t>
      </w:r>
      <w:r w:rsidRPr="00E422DB">
        <w:rPr>
          <w:lang w:eastAsia="ko-KR"/>
        </w:rPr>
        <w:t xml:space="preserve"> </w:t>
      </w:r>
      <w:r w:rsidRPr="00E422DB">
        <w:rPr>
          <w:lang w:eastAsia="ko-KR"/>
        </w:rPr>
        <w:t>지지하지</w:t>
      </w:r>
      <w:r w:rsidRPr="00E422DB">
        <w:rPr>
          <w:lang w:eastAsia="ko-KR"/>
        </w:rPr>
        <w:t xml:space="preserve"> </w:t>
      </w:r>
      <w:r w:rsidRPr="00E422DB">
        <w:rPr>
          <w:lang w:eastAsia="ko-KR"/>
        </w:rPr>
        <w:t>않는</w:t>
      </w:r>
      <w:r w:rsidRPr="00E422DB">
        <w:rPr>
          <w:lang w:eastAsia="ko-KR"/>
        </w:rPr>
        <w:t xml:space="preserve"> </w:t>
      </w:r>
      <w:r w:rsidRPr="00E422DB">
        <w:rPr>
          <w:lang w:eastAsia="ko-KR"/>
        </w:rPr>
        <w:t>읽기를</w:t>
      </w:r>
      <w:r w:rsidRPr="00E422DB">
        <w:rPr>
          <w:lang w:eastAsia="ko-KR"/>
        </w:rPr>
        <w:t xml:space="preserve"> </w:t>
      </w:r>
      <w:r w:rsidRPr="00E422DB">
        <w:rPr>
          <w:lang w:eastAsia="ko-KR"/>
        </w:rPr>
        <w:t>차단하는</w:t>
      </w:r>
      <w:r w:rsidRPr="00E422DB">
        <w:rPr>
          <w:lang w:eastAsia="ko-KR"/>
        </w:rPr>
        <w:t xml:space="preserve"> </w:t>
      </w:r>
      <w:r w:rsidRPr="00E422DB">
        <w:rPr>
          <w:lang w:eastAsia="ko-KR"/>
        </w:rPr>
        <w:t>것이다</w:t>
      </w:r>
      <w:r w:rsidRPr="00E422DB">
        <w:rPr>
          <w:lang w:eastAsia="ko-KR"/>
        </w:rPr>
        <w:t>.</w:t>
      </w:r>
    </w:p>
    <w:p w14:paraId="0A58DA79" w14:textId="77777777" w:rsidR="006C0B77" w:rsidRPr="00E422DB" w:rsidRDefault="00000000">
      <w:pPr>
        <w:ind w:firstLine="288"/>
        <w:rPr>
          <w:lang w:eastAsia="ko-KR"/>
        </w:rPr>
      </w:pPr>
      <w:r w:rsidRPr="00E422DB">
        <w:rPr>
          <w:b/>
          <w:lang w:eastAsia="ko-KR"/>
        </w:rPr>
        <w:t>첫째</w:t>
      </w:r>
      <w:r w:rsidRPr="00E422DB">
        <w:rPr>
          <w:b/>
          <w:lang w:eastAsia="ko-KR"/>
        </w:rPr>
        <w:t xml:space="preserve">, </w:t>
      </w:r>
      <w:r w:rsidRPr="00E422DB">
        <w:rPr>
          <w:b/>
          <w:lang w:eastAsia="ko-KR"/>
        </w:rPr>
        <w:t>사회적</w:t>
      </w:r>
      <w:r w:rsidRPr="00E422DB">
        <w:rPr>
          <w:b/>
          <w:lang w:eastAsia="ko-KR"/>
        </w:rPr>
        <w:t xml:space="preserve"> </w:t>
      </w:r>
      <w:r w:rsidRPr="00E422DB">
        <w:rPr>
          <w:b/>
          <w:lang w:eastAsia="ko-KR"/>
        </w:rPr>
        <w:t>상호작용</w:t>
      </w:r>
      <w:r w:rsidRPr="00E422DB">
        <w:rPr>
          <w:b/>
          <w:lang w:eastAsia="ko-KR"/>
        </w:rPr>
        <w:t xml:space="preserve"> </w:t>
      </w:r>
      <w:r w:rsidRPr="00E422DB">
        <w:rPr>
          <w:b/>
          <w:lang w:eastAsia="ko-KR"/>
        </w:rPr>
        <w:t>결과는</w:t>
      </w:r>
      <w:r w:rsidRPr="00E422DB">
        <w:rPr>
          <w:b/>
          <w:lang w:eastAsia="ko-KR"/>
        </w:rPr>
        <w:t xml:space="preserve"> </w:t>
      </w:r>
      <w:r w:rsidRPr="00E422DB">
        <w:rPr>
          <w:b/>
          <w:lang w:eastAsia="ko-KR"/>
        </w:rPr>
        <w:t>자연음을</w:t>
      </w:r>
      <w:r w:rsidRPr="00E422DB">
        <w:rPr>
          <w:b/>
          <w:lang w:eastAsia="ko-KR"/>
        </w:rPr>
        <w:t xml:space="preserve"> </w:t>
      </w:r>
      <w:r w:rsidRPr="00E422DB">
        <w:rPr>
          <w:b/>
          <w:lang w:eastAsia="ko-KR"/>
        </w:rPr>
        <w:t>더한</w:t>
      </w:r>
      <w:r w:rsidRPr="00E422DB">
        <w:rPr>
          <w:b/>
          <w:lang w:eastAsia="ko-KR"/>
        </w:rPr>
        <w:t xml:space="preserve"> </w:t>
      </w:r>
      <w:r w:rsidRPr="00E422DB">
        <w:rPr>
          <w:b/>
          <w:lang w:eastAsia="ko-KR"/>
        </w:rPr>
        <w:t>것으로도</w:t>
      </w:r>
      <w:r w:rsidRPr="00E422DB">
        <w:rPr>
          <w:b/>
          <w:lang w:eastAsia="ko-KR"/>
        </w:rPr>
        <w:t xml:space="preserve"> </w:t>
      </w:r>
      <w:r w:rsidRPr="00E422DB">
        <w:rPr>
          <w:b/>
          <w:lang w:eastAsia="ko-KR"/>
        </w:rPr>
        <w:t>소음을</w:t>
      </w:r>
      <w:r w:rsidRPr="00E422DB">
        <w:rPr>
          <w:b/>
          <w:lang w:eastAsia="ko-KR"/>
        </w:rPr>
        <w:t xml:space="preserve"> </w:t>
      </w:r>
      <w:r w:rsidRPr="00E422DB">
        <w:rPr>
          <w:b/>
          <w:lang w:eastAsia="ko-KR"/>
        </w:rPr>
        <w:t>없앤</w:t>
      </w:r>
      <w:r w:rsidRPr="00E422DB">
        <w:rPr>
          <w:b/>
          <w:lang w:eastAsia="ko-KR"/>
        </w:rPr>
        <w:t xml:space="preserve"> </w:t>
      </w:r>
      <w:r w:rsidRPr="00E422DB">
        <w:rPr>
          <w:b/>
          <w:lang w:eastAsia="ko-KR"/>
        </w:rPr>
        <w:t>것으로도</w:t>
      </w:r>
      <w:r w:rsidRPr="00E422DB">
        <w:rPr>
          <w:b/>
          <w:lang w:eastAsia="ko-KR"/>
        </w:rPr>
        <w:t xml:space="preserve"> </w:t>
      </w:r>
      <w:r w:rsidRPr="00E422DB">
        <w:rPr>
          <w:b/>
          <w:lang w:eastAsia="ko-KR"/>
        </w:rPr>
        <w:t>귀속되지</w:t>
      </w:r>
      <w:r w:rsidRPr="00E422DB">
        <w:rPr>
          <w:b/>
          <w:lang w:eastAsia="ko-KR"/>
        </w:rPr>
        <w:t xml:space="preserve"> </w:t>
      </w:r>
      <w:r w:rsidRPr="00E422DB">
        <w:rPr>
          <w:b/>
          <w:lang w:eastAsia="ko-KR"/>
        </w:rPr>
        <w:t>않는다</w:t>
      </w:r>
      <w:r w:rsidRPr="00E422DB">
        <w:rPr>
          <w:b/>
          <w:lang w:eastAsia="ko-KR"/>
        </w:rPr>
        <w:t>.</w:t>
      </w:r>
      <w:r w:rsidRPr="00E422DB">
        <w:rPr>
          <w:lang w:eastAsia="ko-KR"/>
        </w:rPr>
        <w:t xml:space="preserve"> </w:t>
      </w:r>
      <w:r w:rsidRPr="00E422DB">
        <w:rPr>
          <w:lang w:eastAsia="ko-KR"/>
        </w:rPr>
        <w:t>유의한</w:t>
      </w:r>
      <w:r w:rsidRPr="00E422DB">
        <w:rPr>
          <w:lang w:eastAsia="ko-KR"/>
        </w:rPr>
        <w:t xml:space="preserve"> </w:t>
      </w:r>
      <w:r w:rsidRPr="00E422DB">
        <w:rPr>
          <w:lang w:eastAsia="ko-KR"/>
        </w:rPr>
        <w:t>클러스터를</w:t>
      </w:r>
      <w:r w:rsidRPr="00E422DB">
        <w:rPr>
          <w:lang w:eastAsia="ko-KR"/>
        </w:rPr>
        <w:t xml:space="preserve"> </w:t>
      </w:r>
      <w:r w:rsidRPr="00E422DB">
        <w:rPr>
          <w:lang w:eastAsia="ko-KR"/>
        </w:rPr>
        <w:t>수경시설과</w:t>
      </w:r>
      <w:r w:rsidRPr="00E422DB">
        <w:rPr>
          <w:lang w:eastAsia="ko-KR"/>
        </w:rPr>
        <w:t xml:space="preserve"> </w:t>
      </w:r>
      <w:r w:rsidRPr="00E422DB">
        <w:rPr>
          <w:lang w:eastAsia="ko-KR"/>
        </w:rPr>
        <w:t>새소리의</w:t>
      </w:r>
      <w:r w:rsidRPr="00E422DB">
        <w:rPr>
          <w:lang w:eastAsia="ko-KR"/>
        </w:rPr>
        <w:t xml:space="preserve"> </w:t>
      </w:r>
      <w:r w:rsidRPr="00E422DB">
        <w:rPr>
          <w:lang w:eastAsia="ko-KR"/>
        </w:rPr>
        <w:t>근거로</w:t>
      </w:r>
      <w:r w:rsidRPr="00E422DB">
        <w:rPr>
          <w:lang w:eastAsia="ko-KR"/>
        </w:rPr>
        <w:t xml:space="preserve"> </w:t>
      </w:r>
      <w:r w:rsidRPr="00E422DB">
        <w:rPr>
          <w:lang w:eastAsia="ko-KR"/>
        </w:rPr>
        <w:t>읽는</w:t>
      </w:r>
      <w:r w:rsidRPr="00E422DB">
        <w:rPr>
          <w:lang w:eastAsia="ko-KR"/>
        </w:rPr>
        <w:t xml:space="preserve"> </w:t>
      </w:r>
      <w:r w:rsidRPr="00E422DB">
        <w:rPr>
          <w:lang w:eastAsia="ko-KR"/>
        </w:rPr>
        <w:t>것도</w:t>
      </w:r>
      <w:r w:rsidRPr="00E422DB">
        <w:rPr>
          <w:lang w:eastAsia="ko-KR"/>
        </w:rPr>
        <w:t xml:space="preserve">, </w:t>
      </w:r>
      <w:r w:rsidRPr="00E422DB">
        <w:rPr>
          <w:lang w:eastAsia="ko-KR"/>
        </w:rPr>
        <w:t>기계를</w:t>
      </w:r>
      <w:r w:rsidRPr="00E422DB">
        <w:rPr>
          <w:lang w:eastAsia="ko-KR"/>
        </w:rPr>
        <w:t xml:space="preserve"> </w:t>
      </w:r>
      <w:r w:rsidRPr="00E422DB">
        <w:rPr>
          <w:lang w:eastAsia="ko-KR"/>
        </w:rPr>
        <w:t>조용히</w:t>
      </w:r>
      <w:r w:rsidRPr="00E422DB">
        <w:rPr>
          <w:lang w:eastAsia="ko-KR"/>
        </w:rPr>
        <w:t xml:space="preserve"> </w:t>
      </w:r>
      <w:r w:rsidRPr="00E422DB">
        <w:rPr>
          <w:lang w:eastAsia="ko-KR"/>
        </w:rPr>
        <w:t>시키는</w:t>
      </w:r>
      <w:r w:rsidRPr="00E422DB">
        <w:rPr>
          <w:lang w:eastAsia="ko-KR"/>
        </w:rPr>
        <w:t xml:space="preserve"> </w:t>
      </w:r>
      <w:r w:rsidRPr="00E422DB">
        <w:rPr>
          <w:lang w:eastAsia="ko-KR"/>
        </w:rPr>
        <w:t>것의</w:t>
      </w:r>
      <w:r w:rsidRPr="00E422DB">
        <w:rPr>
          <w:lang w:eastAsia="ko-KR"/>
        </w:rPr>
        <w:t xml:space="preserve"> </w:t>
      </w:r>
      <w:r w:rsidRPr="00E422DB">
        <w:rPr>
          <w:lang w:eastAsia="ko-KR"/>
        </w:rPr>
        <w:t>근거로</w:t>
      </w:r>
      <w:r w:rsidRPr="00E422DB">
        <w:rPr>
          <w:lang w:eastAsia="ko-KR"/>
        </w:rPr>
        <w:t xml:space="preserve"> </w:t>
      </w:r>
      <w:r w:rsidRPr="00E422DB">
        <w:rPr>
          <w:lang w:eastAsia="ko-KR"/>
        </w:rPr>
        <w:t>읽는</w:t>
      </w:r>
      <w:r w:rsidRPr="00E422DB">
        <w:rPr>
          <w:lang w:eastAsia="ko-KR"/>
        </w:rPr>
        <w:t xml:space="preserve"> </w:t>
      </w:r>
      <w:r w:rsidRPr="00E422DB">
        <w:rPr>
          <w:lang w:eastAsia="ko-KR"/>
        </w:rPr>
        <w:t>것도</w:t>
      </w:r>
      <w:r w:rsidRPr="00E422DB">
        <w:rPr>
          <w:lang w:eastAsia="ko-KR"/>
        </w:rPr>
        <w:t xml:space="preserve"> </w:t>
      </w:r>
      <w:r w:rsidRPr="00E422DB">
        <w:rPr>
          <w:lang w:eastAsia="ko-KR"/>
        </w:rPr>
        <w:t>편리하다</w:t>
      </w:r>
      <w:r w:rsidRPr="00E422DB">
        <w:rPr>
          <w:lang w:eastAsia="ko-KR"/>
        </w:rPr>
        <w:t xml:space="preserve">. </w:t>
      </w:r>
      <w:r w:rsidRPr="00E422DB">
        <w:rPr>
          <w:lang w:eastAsia="ko-KR"/>
        </w:rPr>
        <w:t>어느</w:t>
      </w:r>
      <w:r w:rsidRPr="00E422DB">
        <w:rPr>
          <w:lang w:eastAsia="ko-KR"/>
        </w:rPr>
        <w:t xml:space="preserve"> </w:t>
      </w:r>
      <w:r w:rsidRPr="00E422DB">
        <w:rPr>
          <w:lang w:eastAsia="ko-KR"/>
        </w:rPr>
        <w:t>쪽도</w:t>
      </w:r>
      <w:r w:rsidRPr="00E422DB">
        <w:rPr>
          <w:lang w:eastAsia="ko-KR"/>
        </w:rPr>
        <w:t xml:space="preserve"> </w:t>
      </w:r>
      <w:r w:rsidRPr="00E422DB">
        <w:rPr>
          <w:lang w:eastAsia="ko-KR"/>
        </w:rPr>
        <w:t>지지되지</w:t>
      </w:r>
      <w:r w:rsidRPr="00E422DB">
        <w:rPr>
          <w:lang w:eastAsia="ko-KR"/>
        </w:rPr>
        <w:t xml:space="preserve"> </w:t>
      </w:r>
      <w:r w:rsidRPr="00E422DB">
        <w:rPr>
          <w:lang w:eastAsia="ko-KR"/>
        </w:rPr>
        <w:t>않는다</w:t>
      </w:r>
      <w:r w:rsidRPr="00E422DB">
        <w:rPr>
          <w:lang w:eastAsia="ko-KR"/>
        </w:rPr>
        <w:t xml:space="preserve">. </w:t>
      </w:r>
      <w:r w:rsidRPr="00E422DB">
        <w:rPr>
          <w:lang w:eastAsia="ko-KR"/>
        </w:rPr>
        <w:t>네</w:t>
      </w:r>
      <w:r w:rsidRPr="00E422DB">
        <w:rPr>
          <w:lang w:eastAsia="ko-KR"/>
        </w:rPr>
        <w:t xml:space="preserve"> </w:t>
      </w:r>
      <w:r w:rsidRPr="00E422DB">
        <w:rPr>
          <w:lang w:eastAsia="ko-KR"/>
        </w:rPr>
        <w:t>효과를</w:t>
      </w:r>
      <w:r w:rsidRPr="00E422DB">
        <w:rPr>
          <w:lang w:eastAsia="ko-KR"/>
        </w:rPr>
        <w:t xml:space="preserve"> </w:t>
      </w:r>
      <w:r w:rsidRPr="00E422DB">
        <w:rPr>
          <w:lang w:eastAsia="ko-KR"/>
        </w:rPr>
        <w:t>노출로</w:t>
      </w:r>
      <w:r w:rsidRPr="00E422DB">
        <w:rPr>
          <w:lang w:eastAsia="ko-KR"/>
        </w:rPr>
        <w:t xml:space="preserve"> </w:t>
      </w:r>
      <w:r w:rsidRPr="00E422DB">
        <w:rPr>
          <w:lang w:eastAsia="ko-KR"/>
        </w:rPr>
        <w:t>나누면</w:t>
      </w:r>
      <w:r w:rsidRPr="00E422DB">
        <w:rPr>
          <w:lang w:eastAsia="ko-KR"/>
        </w:rPr>
        <w:t xml:space="preserve"> </w:t>
      </w:r>
      <w:r w:rsidRPr="00E422DB">
        <w:rPr>
          <w:lang w:eastAsia="ko-KR"/>
        </w:rPr>
        <w:t>평균이</w:t>
      </w:r>
      <w:r w:rsidRPr="00E422DB">
        <w:rPr>
          <w:lang w:eastAsia="ko-KR"/>
        </w:rPr>
        <w:t xml:space="preserve"> </w:t>
      </w:r>
      <w:r w:rsidRPr="00E422DB">
        <w:rPr>
          <w:lang w:eastAsia="ko-KR"/>
        </w:rPr>
        <w:t>거의</w:t>
      </w:r>
      <w:r w:rsidRPr="00E422DB">
        <w:rPr>
          <w:lang w:eastAsia="ko-KR"/>
        </w:rPr>
        <w:t xml:space="preserve"> </w:t>
      </w:r>
      <w:r w:rsidRPr="00E422DB">
        <w:rPr>
          <w:lang w:eastAsia="ko-KR"/>
        </w:rPr>
        <w:t>같고</w:t>
      </w:r>
      <w:r w:rsidRPr="00E422DB">
        <w:rPr>
          <w:lang w:eastAsia="ko-KR"/>
        </w:rPr>
        <w:t>(</w:t>
      </w:r>
      <w:proofErr w:type="spellStart"/>
      <w:r w:rsidRPr="00E422DB">
        <w:rPr>
          <w:lang w:eastAsia="ko-KR"/>
        </w:rPr>
        <w:t>자연음</w:t>
      </w:r>
      <w:proofErr w:type="spellEnd"/>
      <w:r w:rsidRPr="00E422DB">
        <w:rPr>
          <w:lang w:eastAsia="ko-KR"/>
        </w:rPr>
        <w:t xml:space="preserve"> +0.76, </w:t>
      </w:r>
      <w:r w:rsidRPr="00E422DB">
        <w:rPr>
          <w:lang w:eastAsia="ko-KR"/>
        </w:rPr>
        <w:t>기계음</w:t>
      </w:r>
      <w:r w:rsidRPr="00E422DB">
        <w:rPr>
          <w:lang w:eastAsia="ko-KR"/>
        </w:rPr>
        <w:t xml:space="preserve"> +0.75), </w:t>
      </w:r>
      <w:r w:rsidRPr="00E422DB">
        <w:rPr>
          <w:lang w:eastAsia="ko-KR"/>
        </w:rPr>
        <w:t>도로공사</w:t>
      </w:r>
      <w:r w:rsidRPr="00E422DB">
        <w:rPr>
          <w:lang w:eastAsia="ko-KR"/>
        </w:rPr>
        <w:t xml:space="preserve"> </w:t>
      </w:r>
      <w:r w:rsidRPr="00E422DB">
        <w:rPr>
          <w:lang w:eastAsia="ko-KR"/>
        </w:rPr>
        <w:lastRenderedPageBreak/>
        <w:t>연구를</w:t>
      </w:r>
      <w:r w:rsidRPr="00E422DB">
        <w:rPr>
          <w:lang w:eastAsia="ko-KR"/>
        </w:rPr>
        <w:t xml:space="preserve"> </w:t>
      </w:r>
      <w:r w:rsidRPr="00E422DB">
        <w:rPr>
          <w:lang w:eastAsia="ko-KR"/>
        </w:rPr>
        <w:t>빼면</w:t>
      </w:r>
      <w:r w:rsidRPr="00E422DB">
        <w:rPr>
          <w:lang w:eastAsia="ko-KR"/>
        </w:rPr>
        <w:t xml:space="preserve"> </w:t>
      </w:r>
      <w:r w:rsidRPr="00E422DB">
        <w:rPr>
          <w:lang w:eastAsia="ko-KR"/>
        </w:rPr>
        <w:t>합성</w:t>
      </w:r>
      <w:r w:rsidRPr="00E422DB">
        <w:rPr>
          <w:lang w:eastAsia="ko-KR"/>
        </w:rPr>
        <w:t xml:space="preserve"> </w:t>
      </w:r>
      <w:r w:rsidRPr="00E422DB">
        <w:rPr>
          <w:lang w:eastAsia="ko-KR"/>
        </w:rPr>
        <w:t>추정치가</w:t>
      </w:r>
      <w:r w:rsidRPr="00E422DB">
        <w:rPr>
          <w:lang w:eastAsia="ko-KR"/>
        </w:rPr>
        <w:t xml:space="preserve"> </w:t>
      </w:r>
      <w:r w:rsidRPr="00E422DB">
        <w:rPr>
          <w:lang w:eastAsia="ko-KR"/>
        </w:rPr>
        <w:t>낮아지는</w:t>
      </w:r>
      <w:r w:rsidRPr="00E422DB">
        <w:rPr>
          <w:lang w:eastAsia="ko-KR"/>
        </w:rPr>
        <w:t xml:space="preserve"> </w:t>
      </w:r>
      <w:r w:rsidRPr="00E422DB">
        <w:rPr>
          <w:lang w:eastAsia="ko-KR"/>
        </w:rPr>
        <w:t>것이</w:t>
      </w:r>
      <w:r w:rsidRPr="00E422DB">
        <w:rPr>
          <w:lang w:eastAsia="ko-KR"/>
        </w:rPr>
        <w:t xml:space="preserve"> </w:t>
      </w:r>
      <w:r w:rsidRPr="00E422DB">
        <w:rPr>
          <w:lang w:eastAsia="ko-KR"/>
        </w:rPr>
        <w:t>아니라</w:t>
      </w:r>
      <w:r w:rsidRPr="00E422DB">
        <w:rPr>
          <w:lang w:eastAsia="ko-KR"/>
        </w:rPr>
        <w:t xml:space="preserve"> </w:t>
      </w:r>
      <w:r w:rsidRPr="00E422DB">
        <w:rPr>
          <w:b/>
          <w:lang w:eastAsia="ko-KR"/>
        </w:rPr>
        <w:t>오히려</w:t>
      </w:r>
      <w:r w:rsidRPr="00E422DB">
        <w:rPr>
          <w:b/>
          <w:lang w:eastAsia="ko-KR"/>
        </w:rPr>
        <w:t xml:space="preserve"> </w:t>
      </w:r>
      <w:r w:rsidRPr="00E422DB">
        <w:rPr>
          <w:b/>
          <w:lang w:eastAsia="ko-KR"/>
        </w:rPr>
        <w:t>올라간다</w:t>
      </w:r>
      <w:r w:rsidRPr="00E422DB">
        <w:rPr>
          <w:lang w:eastAsia="ko-KR"/>
        </w:rPr>
        <w:t xml:space="preserve">(+0.68 → +0.80). </w:t>
      </w:r>
      <w:r w:rsidRPr="00E422DB">
        <w:rPr>
          <w:lang w:eastAsia="ko-KR"/>
        </w:rPr>
        <w:t>더</w:t>
      </w:r>
      <w:r w:rsidRPr="00E422DB">
        <w:rPr>
          <w:lang w:eastAsia="ko-KR"/>
        </w:rPr>
        <w:t xml:space="preserve"> </w:t>
      </w:r>
      <w:r w:rsidRPr="00E422DB">
        <w:rPr>
          <w:lang w:eastAsia="ko-KR"/>
        </w:rPr>
        <w:t>근본적으로</w:t>
      </w:r>
      <w:r w:rsidRPr="00E422DB">
        <w:rPr>
          <w:lang w:eastAsia="ko-KR"/>
        </w:rPr>
        <w:t xml:space="preserve">, </w:t>
      </w:r>
      <w:r w:rsidRPr="00E422DB">
        <w:rPr>
          <w:lang w:eastAsia="ko-KR"/>
        </w:rPr>
        <w:t>두</w:t>
      </w:r>
      <w:r w:rsidRPr="00E422DB">
        <w:rPr>
          <w:lang w:eastAsia="ko-KR"/>
        </w:rPr>
        <w:t xml:space="preserve"> </w:t>
      </w:r>
      <w:proofErr w:type="spellStart"/>
      <w:r w:rsidRPr="00E422DB">
        <w:rPr>
          <w:lang w:eastAsia="ko-KR"/>
        </w:rPr>
        <w:t>자연음</w:t>
      </w:r>
      <w:proofErr w:type="spellEnd"/>
      <w:r w:rsidRPr="00E422DB">
        <w:rPr>
          <w:lang w:eastAsia="ko-KR"/>
        </w:rPr>
        <w:t xml:space="preserve"> </w:t>
      </w:r>
      <w:r w:rsidRPr="00E422DB">
        <w:rPr>
          <w:lang w:eastAsia="ko-KR"/>
        </w:rPr>
        <w:t>연구는</w:t>
      </w:r>
      <w:r w:rsidRPr="00E422DB">
        <w:rPr>
          <w:lang w:eastAsia="ko-KR"/>
        </w:rPr>
        <w:t xml:space="preserve"> </w:t>
      </w:r>
      <w:r w:rsidRPr="00E422DB">
        <w:rPr>
          <w:lang w:eastAsia="ko-KR"/>
        </w:rPr>
        <w:t>새소리와</w:t>
      </w:r>
      <w:r w:rsidRPr="00E422DB">
        <w:rPr>
          <w:lang w:eastAsia="ko-KR"/>
        </w:rPr>
        <w:t xml:space="preserve"> </w:t>
      </w:r>
      <w:r w:rsidRPr="00E422DB">
        <w:rPr>
          <w:lang w:eastAsia="ko-KR"/>
        </w:rPr>
        <w:t>물소리를</w:t>
      </w:r>
      <w:r w:rsidRPr="00E422DB">
        <w:rPr>
          <w:lang w:eastAsia="ko-KR"/>
        </w:rPr>
        <w:t xml:space="preserve"> </w:t>
      </w:r>
      <w:r w:rsidRPr="00E422DB">
        <w:rPr>
          <w:lang w:eastAsia="ko-KR"/>
        </w:rPr>
        <w:t>교통</w:t>
      </w:r>
      <w:r w:rsidRPr="00E422DB">
        <w:rPr>
          <w:lang w:eastAsia="ko-KR"/>
        </w:rPr>
        <w:t>·</w:t>
      </w:r>
      <w:r w:rsidRPr="00E422DB">
        <w:rPr>
          <w:lang w:eastAsia="ko-KR"/>
        </w:rPr>
        <w:t>공사</w:t>
      </w:r>
      <w:r w:rsidRPr="00E422DB">
        <w:rPr>
          <w:lang w:eastAsia="ko-KR"/>
        </w:rPr>
        <w:t xml:space="preserve"> </w:t>
      </w:r>
      <w:r w:rsidRPr="00E422DB">
        <w:rPr>
          <w:lang w:eastAsia="ko-KR"/>
        </w:rPr>
        <w:t>소음과</w:t>
      </w:r>
      <w:r w:rsidRPr="00E422DB">
        <w:rPr>
          <w:lang w:eastAsia="ko-KR"/>
        </w:rPr>
        <w:t xml:space="preserve"> </w:t>
      </w:r>
      <w:r w:rsidRPr="00E422DB">
        <w:rPr>
          <w:lang w:eastAsia="ko-KR"/>
        </w:rPr>
        <w:t>대비한다</w:t>
      </w:r>
      <w:r w:rsidRPr="00E422DB">
        <w:rPr>
          <w:lang w:eastAsia="ko-KR"/>
        </w:rPr>
        <w:t xml:space="preserve"> — </w:t>
      </w:r>
      <w:r w:rsidRPr="00E422DB">
        <w:rPr>
          <w:lang w:eastAsia="ko-KR"/>
        </w:rPr>
        <w:t>자연음을</w:t>
      </w:r>
      <w:r w:rsidRPr="00E422DB">
        <w:rPr>
          <w:lang w:eastAsia="ko-KR"/>
        </w:rPr>
        <w:t xml:space="preserve"> </w:t>
      </w:r>
      <w:r w:rsidRPr="00E422DB">
        <w:rPr>
          <w:lang w:eastAsia="ko-KR"/>
        </w:rPr>
        <w:t>더하는</w:t>
      </w:r>
      <w:r w:rsidRPr="00E422DB">
        <w:rPr>
          <w:lang w:eastAsia="ko-KR"/>
        </w:rPr>
        <w:t xml:space="preserve"> </w:t>
      </w:r>
      <w:r w:rsidRPr="00E422DB">
        <w:rPr>
          <w:lang w:eastAsia="ko-KR"/>
        </w:rPr>
        <w:t>것과</w:t>
      </w:r>
      <w:r w:rsidRPr="00E422DB">
        <w:rPr>
          <w:lang w:eastAsia="ko-KR"/>
        </w:rPr>
        <w:t xml:space="preserve"> </w:t>
      </w:r>
      <w:r w:rsidRPr="00E422DB">
        <w:rPr>
          <w:lang w:eastAsia="ko-KR"/>
        </w:rPr>
        <w:t>소음을</w:t>
      </w:r>
      <w:r w:rsidRPr="00E422DB">
        <w:rPr>
          <w:lang w:eastAsia="ko-KR"/>
        </w:rPr>
        <w:t xml:space="preserve"> </w:t>
      </w:r>
      <w:r w:rsidRPr="00E422DB">
        <w:rPr>
          <w:lang w:eastAsia="ko-KR"/>
        </w:rPr>
        <w:t>없애는</w:t>
      </w:r>
      <w:r w:rsidRPr="00E422DB">
        <w:rPr>
          <w:lang w:eastAsia="ko-KR"/>
        </w:rPr>
        <w:t xml:space="preserve"> </w:t>
      </w:r>
      <w:r w:rsidRPr="00E422DB">
        <w:rPr>
          <w:lang w:eastAsia="ko-KR"/>
        </w:rPr>
        <w:t>것을</w:t>
      </w:r>
      <w:r w:rsidRPr="00E422DB">
        <w:rPr>
          <w:lang w:eastAsia="ko-KR"/>
        </w:rPr>
        <w:t xml:space="preserve"> </w:t>
      </w:r>
      <w:r w:rsidRPr="00E422DB">
        <w:rPr>
          <w:b/>
          <w:lang w:eastAsia="ko-KR"/>
        </w:rPr>
        <w:t>동시에</w:t>
      </w:r>
      <w:r w:rsidRPr="00E422DB">
        <w:rPr>
          <w:lang w:eastAsia="ko-KR"/>
        </w:rPr>
        <w:t xml:space="preserve"> </w:t>
      </w:r>
      <w:r w:rsidRPr="00E422DB">
        <w:rPr>
          <w:lang w:eastAsia="ko-KR"/>
        </w:rPr>
        <w:t>한다</w:t>
      </w:r>
      <w:r w:rsidRPr="00E422DB">
        <w:rPr>
          <w:lang w:eastAsia="ko-KR"/>
        </w:rPr>
        <w:t xml:space="preserve">. </w:t>
      </w:r>
      <w:r w:rsidRPr="00E422DB">
        <w:rPr>
          <w:b/>
          <w:lang w:eastAsia="ko-KR"/>
        </w:rPr>
        <w:t>코퍼스에</w:t>
      </w:r>
      <w:r w:rsidRPr="00E422DB">
        <w:rPr>
          <w:b/>
          <w:lang w:eastAsia="ko-KR"/>
        </w:rPr>
        <w:t xml:space="preserve"> </w:t>
      </w:r>
      <w:r w:rsidRPr="00E422DB">
        <w:rPr>
          <w:b/>
          <w:lang w:eastAsia="ko-KR"/>
        </w:rPr>
        <w:t>자연음을</w:t>
      </w:r>
      <w:r w:rsidRPr="00E422DB">
        <w:rPr>
          <w:b/>
          <w:lang w:eastAsia="ko-KR"/>
        </w:rPr>
        <w:t xml:space="preserve"> </w:t>
      </w:r>
      <w:r w:rsidRPr="00E422DB">
        <w:rPr>
          <w:b/>
          <w:lang w:eastAsia="ko-KR"/>
        </w:rPr>
        <w:t>정온과</w:t>
      </w:r>
      <w:r w:rsidRPr="00E422DB">
        <w:rPr>
          <w:b/>
          <w:lang w:eastAsia="ko-KR"/>
        </w:rPr>
        <w:t xml:space="preserve"> </w:t>
      </w:r>
      <w:r w:rsidRPr="00E422DB">
        <w:rPr>
          <w:b/>
          <w:lang w:eastAsia="ko-KR"/>
        </w:rPr>
        <w:t>대비한</w:t>
      </w:r>
      <w:r w:rsidRPr="00E422DB">
        <w:rPr>
          <w:b/>
          <w:lang w:eastAsia="ko-KR"/>
        </w:rPr>
        <w:t xml:space="preserve"> </w:t>
      </w:r>
      <w:r w:rsidRPr="00E422DB">
        <w:rPr>
          <w:b/>
          <w:lang w:eastAsia="ko-KR"/>
        </w:rPr>
        <w:t>연구가</w:t>
      </w:r>
      <w:r w:rsidRPr="00E422DB">
        <w:rPr>
          <w:b/>
          <w:lang w:eastAsia="ko-KR"/>
        </w:rPr>
        <w:t xml:space="preserve"> </w:t>
      </w:r>
      <w:r w:rsidRPr="00E422DB">
        <w:rPr>
          <w:b/>
          <w:lang w:eastAsia="ko-KR"/>
        </w:rPr>
        <w:t>한</w:t>
      </w:r>
      <w:r w:rsidRPr="00E422DB">
        <w:rPr>
          <w:b/>
          <w:lang w:eastAsia="ko-KR"/>
        </w:rPr>
        <w:t xml:space="preserve"> </w:t>
      </w:r>
      <w:r w:rsidRPr="00E422DB">
        <w:rPr>
          <w:b/>
          <w:lang w:eastAsia="ko-KR"/>
        </w:rPr>
        <w:t>편도</w:t>
      </w:r>
      <w:r w:rsidRPr="00E422DB">
        <w:rPr>
          <w:b/>
          <w:lang w:eastAsia="ko-KR"/>
        </w:rPr>
        <w:t xml:space="preserve"> </w:t>
      </w:r>
      <w:r w:rsidRPr="00E422DB">
        <w:rPr>
          <w:b/>
          <w:lang w:eastAsia="ko-KR"/>
        </w:rPr>
        <w:t>없으므로</w:t>
      </w:r>
      <w:r w:rsidRPr="00E422DB">
        <w:rPr>
          <w:lang w:eastAsia="ko-KR"/>
        </w:rPr>
        <w:t xml:space="preserve">, </w:t>
      </w:r>
      <w:r w:rsidRPr="00E422DB">
        <w:rPr>
          <w:lang w:eastAsia="ko-KR"/>
        </w:rPr>
        <w:t>두</w:t>
      </w:r>
      <w:r w:rsidRPr="00E422DB">
        <w:rPr>
          <w:lang w:eastAsia="ko-KR"/>
        </w:rPr>
        <w:t xml:space="preserve"> </w:t>
      </w:r>
      <w:r w:rsidRPr="00E422DB">
        <w:rPr>
          <w:lang w:eastAsia="ko-KR"/>
        </w:rPr>
        <w:t>기전은</w:t>
      </w:r>
      <w:r w:rsidRPr="00E422DB">
        <w:rPr>
          <w:lang w:eastAsia="ko-KR"/>
        </w:rPr>
        <w:t xml:space="preserve"> </w:t>
      </w:r>
      <w:r w:rsidRPr="00E422DB">
        <w:rPr>
          <w:lang w:eastAsia="ko-KR"/>
        </w:rPr>
        <w:t>그</w:t>
      </w:r>
      <w:r w:rsidRPr="00E422DB">
        <w:rPr>
          <w:lang w:eastAsia="ko-KR"/>
        </w:rPr>
        <w:t xml:space="preserve"> </w:t>
      </w:r>
      <w:r w:rsidRPr="00E422DB">
        <w:rPr>
          <w:lang w:eastAsia="ko-KR"/>
        </w:rPr>
        <w:t>안의</w:t>
      </w:r>
      <w:r w:rsidRPr="00E422DB">
        <w:rPr>
          <w:lang w:eastAsia="ko-KR"/>
        </w:rPr>
        <w:t xml:space="preserve"> </w:t>
      </w:r>
      <w:r w:rsidRPr="00E422DB">
        <w:rPr>
          <w:lang w:eastAsia="ko-KR"/>
        </w:rPr>
        <w:t>어떤</w:t>
      </w:r>
      <w:r w:rsidRPr="00E422DB">
        <w:rPr>
          <w:lang w:eastAsia="ko-KR"/>
        </w:rPr>
        <w:t xml:space="preserve"> </w:t>
      </w:r>
      <w:r w:rsidRPr="00E422DB">
        <w:rPr>
          <w:lang w:eastAsia="ko-KR"/>
        </w:rPr>
        <w:t>연구로도</w:t>
      </w:r>
      <w:r w:rsidRPr="00E422DB">
        <w:rPr>
          <w:lang w:eastAsia="ko-KR"/>
        </w:rPr>
        <w:t xml:space="preserve"> </w:t>
      </w:r>
      <w:r w:rsidRPr="00E422DB">
        <w:rPr>
          <w:lang w:eastAsia="ko-KR"/>
        </w:rPr>
        <w:t>분리</w:t>
      </w:r>
      <w:r w:rsidRPr="00E422DB">
        <w:rPr>
          <w:lang w:eastAsia="ko-KR"/>
        </w:rPr>
        <w:t xml:space="preserve"> </w:t>
      </w:r>
      <w:r w:rsidRPr="00E422DB">
        <w:rPr>
          <w:lang w:eastAsia="ko-KR"/>
        </w:rPr>
        <w:t>식별되지</w:t>
      </w:r>
      <w:r w:rsidRPr="00E422DB">
        <w:rPr>
          <w:lang w:eastAsia="ko-KR"/>
        </w:rPr>
        <w:t xml:space="preserve"> </w:t>
      </w:r>
      <w:r w:rsidRPr="00E422DB">
        <w:rPr>
          <w:lang w:eastAsia="ko-KR"/>
        </w:rPr>
        <w:t>않는다</w:t>
      </w:r>
      <w:r w:rsidRPr="00E422DB">
        <w:rPr>
          <w:lang w:eastAsia="ko-KR"/>
        </w:rPr>
        <w:t xml:space="preserve">. </w:t>
      </w:r>
      <w:r w:rsidRPr="00E422DB">
        <w:rPr>
          <w:lang w:eastAsia="ko-KR"/>
        </w:rPr>
        <w:t>말할</w:t>
      </w:r>
      <w:r w:rsidRPr="00E422DB">
        <w:rPr>
          <w:lang w:eastAsia="ko-KR"/>
        </w:rPr>
        <w:t xml:space="preserve"> </w:t>
      </w:r>
      <w:r w:rsidRPr="00E422DB">
        <w:rPr>
          <w:lang w:eastAsia="ko-KR"/>
        </w:rPr>
        <w:t>수</w:t>
      </w:r>
      <w:r w:rsidRPr="00E422DB">
        <w:rPr>
          <w:lang w:eastAsia="ko-KR"/>
        </w:rPr>
        <w:t xml:space="preserve"> </w:t>
      </w:r>
      <w:r w:rsidRPr="00E422DB">
        <w:rPr>
          <w:lang w:eastAsia="ko-KR"/>
        </w:rPr>
        <w:t>있는</w:t>
      </w:r>
      <w:r w:rsidRPr="00E422DB">
        <w:rPr>
          <w:lang w:eastAsia="ko-KR"/>
        </w:rPr>
        <w:t xml:space="preserve"> </w:t>
      </w:r>
      <w:r w:rsidRPr="00E422DB">
        <w:rPr>
          <w:lang w:eastAsia="ko-KR"/>
        </w:rPr>
        <w:t>것은</w:t>
      </w:r>
      <w:r w:rsidRPr="00E422DB">
        <w:rPr>
          <w:lang w:eastAsia="ko-KR"/>
        </w:rPr>
        <w:t xml:space="preserve"> </w:t>
      </w:r>
      <w:r w:rsidRPr="00E422DB">
        <w:rPr>
          <w:lang w:eastAsia="ko-KR"/>
        </w:rPr>
        <w:t>더</w:t>
      </w:r>
      <w:r w:rsidRPr="00E422DB">
        <w:rPr>
          <w:lang w:eastAsia="ko-KR"/>
        </w:rPr>
        <w:t xml:space="preserve"> </w:t>
      </w:r>
      <w:r w:rsidRPr="00E422DB">
        <w:rPr>
          <w:lang w:eastAsia="ko-KR"/>
        </w:rPr>
        <w:t>좁다</w:t>
      </w:r>
      <w:r w:rsidRPr="00E422DB">
        <w:rPr>
          <w:lang w:eastAsia="ko-KR"/>
        </w:rPr>
        <w:t xml:space="preserve">. </w:t>
      </w:r>
      <w:r w:rsidRPr="00E422DB">
        <w:rPr>
          <w:lang w:eastAsia="ko-KR"/>
        </w:rPr>
        <w:t>이</w:t>
      </w:r>
      <w:r w:rsidRPr="00E422DB">
        <w:rPr>
          <w:lang w:eastAsia="ko-KR"/>
        </w:rPr>
        <w:t xml:space="preserve"> </w:t>
      </w:r>
      <w:r w:rsidRPr="00E422DB">
        <w:rPr>
          <w:lang w:eastAsia="ko-KR"/>
        </w:rPr>
        <w:t>클러스터를</w:t>
      </w:r>
      <w:r w:rsidRPr="00E422DB">
        <w:rPr>
          <w:lang w:eastAsia="ko-KR"/>
        </w:rPr>
        <w:t xml:space="preserve"> </w:t>
      </w:r>
      <w:r w:rsidRPr="00E422DB">
        <w:rPr>
          <w:lang w:eastAsia="ko-KR"/>
        </w:rPr>
        <w:t>유의</w:t>
      </w:r>
      <w:r w:rsidRPr="00E422DB">
        <w:rPr>
          <w:lang w:eastAsia="ko-KR"/>
        </w:rPr>
        <w:t xml:space="preserve"> </w:t>
      </w:r>
      <w:r w:rsidRPr="00E422DB">
        <w:rPr>
          <w:lang w:eastAsia="ko-KR"/>
        </w:rPr>
        <w:t>문턱</w:t>
      </w:r>
      <w:r w:rsidRPr="00E422DB">
        <w:rPr>
          <w:lang w:eastAsia="ko-KR"/>
        </w:rPr>
        <w:t xml:space="preserve"> </w:t>
      </w:r>
      <w:r w:rsidRPr="00E422DB">
        <w:rPr>
          <w:lang w:eastAsia="ko-KR"/>
        </w:rPr>
        <w:t>너머로</w:t>
      </w:r>
      <w:r w:rsidRPr="00E422DB">
        <w:rPr>
          <w:lang w:eastAsia="ko-KR"/>
        </w:rPr>
        <w:t xml:space="preserve"> </w:t>
      </w:r>
      <w:proofErr w:type="spellStart"/>
      <w:r w:rsidRPr="00E422DB">
        <w:rPr>
          <w:lang w:eastAsia="ko-KR"/>
        </w:rPr>
        <w:t>밀어올린</w:t>
      </w:r>
      <w:proofErr w:type="spellEnd"/>
      <w:r w:rsidRPr="00E422DB">
        <w:rPr>
          <w:lang w:eastAsia="ko-KR"/>
        </w:rPr>
        <w:t xml:space="preserve"> </w:t>
      </w:r>
      <w:r w:rsidRPr="00E422DB">
        <w:rPr>
          <w:lang w:eastAsia="ko-KR"/>
        </w:rPr>
        <w:t>증분은</w:t>
      </w:r>
      <w:r w:rsidRPr="00E422DB">
        <w:rPr>
          <w:lang w:eastAsia="ko-KR"/>
        </w:rPr>
        <w:t xml:space="preserve"> </w:t>
      </w:r>
      <w:r w:rsidRPr="00E422DB">
        <w:rPr>
          <w:lang w:eastAsia="ko-KR"/>
        </w:rPr>
        <w:t>인용</w:t>
      </w:r>
      <w:r w:rsidRPr="00E422DB">
        <w:rPr>
          <w:lang w:eastAsia="ko-KR"/>
        </w:rPr>
        <w:t xml:space="preserve"> </w:t>
      </w:r>
      <w:r w:rsidRPr="00E422DB">
        <w:rPr>
          <w:lang w:eastAsia="ko-KR"/>
        </w:rPr>
        <w:t>검색으로</w:t>
      </w:r>
      <w:r w:rsidRPr="00E422DB">
        <w:rPr>
          <w:lang w:eastAsia="ko-KR"/>
        </w:rPr>
        <w:t xml:space="preserve"> </w:t>
      </w:r>
      <w:r w:rsidRPr="00E422DB">
        <w:rPr>
          <w:lang w:eastAsia="ko-KR"/>
        </w:rPr>
        <w:t>회수한</w:t>
      </w:r>
      <w:r w:rsidRPr="00E422DB">
        <w:rPr>
          <w:lang w:eastAsia="ko-KR"/>
        </w:rPr>
        <w:t xml:space="preserve"> </w:t>
      </w:r>
      <w:r w:rsidRPr="00E422DB">
        <w:rPr>
          <w:lang w:eastAsia="ko-KR"/>
        </w:rPr>
        <w:t>기계음</w:t>
      </w:r>
      <w:r w:rsidRPr="00E422DB">
        <w:rPr>
          <w:lang w:eastAsia="ko-KR"/>
        </w:rPr>
        <w:t xml:space="preserve"> </w:t>
      </w:r>
      <w:r w:rsidRPr="00E422DB">
        <w:rPr>
          <w:lang w:eastAsia="ko-KR"/>
        </w:rPr>
        <w:t>실험</w:t>
      </w:r>
      <w:r w:rsidRPr="00E422DB">
        <w:rPr>
          <w:lang w:eastAsia="ko-KR"/>
        </w:rPr>
        <w:t xml:space="preserve"> </w:t>
      </w:r>
      <w:r w:rsidRPr="00E422DB">
        <w:rPr>
          <w:lang w:eastAsia="ko-KR"/>
        </w:rPr>
        <w:t>한</w:t>
      </w:r>
      <w:r w:rsidRPr="00E422DB">
        <w:rPr>
          <w:lang w:eastAsia="ko-KR"/>
        </w:rPr>
        <w:t xml:space="preserve"> </w:t>
      </w:r>
      <w:r w:rsidRPr="00E422DB">
        <w:rPr>
          <w:lang w:eastAsia="ko-KR"/>
        </w:rPr>
        <w:t>편에서</w:t>
      </w:r>
      <w:r w:rsidRPr="00E422DB">
        <w:rPr>
          <w:lang w:eastAsia="ko-KR"/>
        </w:rPr>
        <w:t xml:space="preserve"> </w:t>
      </w:r>
      <w:r w:rsidRPr="00E422DB">
        <w:rPr>
          <w:lang w:eastAsia="ko-KR"/>
        </w:rPr>
        <w:t>왔다</w:t>
      </w:r>
      <w:r w:rsidRPr="00E422DB">
        <w:rPr>
          <w:lang w:eastAsia="ko-KR"/>
        </w:rPr>
        <w:t>.</w:t>
      </w:r>
    </w:p>
    <w:p w14:paraId="0DC215D3" w14:textId="77777777" w:rsidR="006C0B77" w:rsidRPr="00E422DB" w:rsidRDefault="00000000">
      <w:pPr>
        <w:ind w:firstLine="288"/>
        <w:rPr>
          <w:lang w:eastAsia="ko-KR"/>
        </w:rPr>
      </w:pPr>
      <w:r w:rsidRPr="00E422DB">
        <w:rPr>
          <w:b/>
          <w:lang w:eastAsia="ko-KR"/>
        </w:rPr>
        <w:t>둘째</w:t>
      </w:r>
      <w:r w:rsidRPr="00E422DB">
        <w:rPr>
          <w:b/>
          <w:lang w:eastAsia="ko-KR"/>
        </w:rPr>
        <w:t xml:space="preserve">, </w:t>
      </w:r>
      <w:r w:rsidRPr="00E422DB">
        <w:rPr>
          <w:b/>
          <w:lang w:eastAsia="ko-KR"/>
        </w:rPr>
        <w:t>보행속도</w:t>
      </w:r>
      <w:r w:rsidRPr="00E422DB">
        <w:rPr>
          <w:b/>
          <w:lang w:eastAsia="ko-KR"/>
        </w:rPr>
        <w:t xml:space="preserve"> </w:t>
      </w:r>
      <w:r w:rsidRPr="00E422DB">
        <w:rPr>
          <w:b/>
          <w:lang w:eastAsia="ko-KR"/>
        </w:rPr>
        <w:t>문헌은</w:t>
      </w:r>
      <w:r w:rsidRPr="00E422DB">
        <w:rPr>
          <w:b/>
          <w:lang w:eastAsia="ko-KR"/>
        </w:rPr>
        <w:t xml:space="preserve"> </w:t>
      </w:r>
      <w:r w:rsidRPr="00E422DB">
        <w:rPr>
          <w:b/>
          <w:lang w:eastAsia="ko-KR"/>
        </w:rPr>
        <w:t>인용</w:t>
      </w:r>
      <w:r w:rsidRPr="00E422DB">
        <w:rPr>
          <w:b/>
          <w:lang w:eastAsia="ko-KR"/>
        </w:rPr>
        <w:t xml:space="preserve"> </w:t>
      </w:r>
      <w:r w:rsidRPr="00E422DB">
        <w:rPr>
          <w:b/>
          <w:lang w:eastAsia="ko-KR"/>
        </w:rPr>
        <w:t>횟수가</w:t>
      </w:r>
      <w:r w:rsidRPr="00E422DB">
        <w:rPr>
          <w:b/>
          <w:lang w:eastAsia="ko-KR"/>
        </w:rPr>
        <w:t xml:space="preserve"> </w:t>
      </w:r>
      <w:r w:rsidRPr="00E422DB">
        <w:rPr>
          <w:b/>
          <w:lang w:eastAsia="ko-KR"/>
        </w:rPr>
        <w:t>시사하는</w:t>
      </w:r>
      <w:r w:rsidRPr="00E422DB">
        <w:rPr>
          <w:b/>
          <w:lang w:eastAsia="ko-KR"/>
        </w:rPr>
        <w:t xml:space="preserve"> </w:t>
      </w:r>
      <w:r w:rsidRPr="00E422DB">
        <w:rPr>
          <w:b/>
          <w:lang w:eastAsia="ko-KR"/>
        </w:rPr>
        <w:t>것보다</w:t>
      </w:r>
      <w:r w:rsidRPr="00E422DB">
        <w:rPr>
          <w:b/>
          <w:lang w:eastAsia="ko-KR"/>
        </w:rPr>
        <w:t xml:space="preserve"> </w:t>
      </w:r>
      <w:r w:rsidRPr="00E422DB">
        <w:rPr>
          <w:b/>
          <w:lang w:eastAsia="ko-KR"/>
        </w:rPr>
        <w:t>좁다</w:t>
      </w:r>
      <w:r w:rsidRPr="00E422DB">
        <w:rPr>
          <w:b/>
          <w:lang w:eastAsia="ko-KR"/>
        </w:rPr>
        <w:t>.</w:t>
      </w:r>
      <w:r w:rsidRPr="00E422DB">
        <w:rPr>
          <w:lang w:eastAsia="ko-KR"/>
        </w:rPr>
        <w:t xml:space="preserve"> </w:t>
      </w:r>
      <w:r w:rsidRPr="00E422DB">
        <w:rPr>
          <w:lang w:eastAsia="ko-KR"/>
        </w:rPr>
        <w:t>이미</w:t>
      </w:r>
      <w:r w:rsidRPr="00E422DB">
        <w:rPr>
          <w:lang w:eastAsia="ko-KR"/>
        </w:rPr>
        <w:t xml:space="preserve"> </w:t>
      </w:r>
      <w:r w:rsidRPr="00E422DB">
        <w:rPr>
          <w:lang w:eastAsia="ko-KR"/>
        </w:rPr>
        <w:t>보고한</w:t>
      </w:r>
      <w:r w:rsidRPr="00E422DB">
        <w:rPr>
          <w:lang w:eastAsia="ko-KR"/>
        </w:rPr>
        <w:t xml:space="preserve"> </w:t>
      </w:r>
      <w:r w:rsidRPr="00E422DB">
        <w:rPr>
          <w:lang w:eastAsia="ko-KR"/>
        </w:rPr>
        <w:t>품질</w:t>
      </w:r>
      <w:r w:rsidRPr="00E422DB">
        <w:rPr>
          <w:lang w:eastAsia="ko-KR"/>
        </w:rPr>
        <w:t xml:space="preserve"> </w:t>
      </w:r>
      <w:r w:rsidRPr="00E422DB">
        <w:rPr>
          <w:lang w:eastAsia="ko-KR"/>
        </w:rPr>
        <w:t>붕괴</w:t>
      </w:r>
      <w:r w:rsidRPr="00E422DB">
        <w:rPr>
          <w:lang w:eastAsia="ko-KR"/>
        </w:rPr>
        <w:t xml:space="preserve"> </w:t>
      </w:r>
      <w:r w:rsidRPr="00E422DB">
        <w:rPr>
          <w:lang w:eastAsia="ko-KR"/>
        </w:rPr>
        <w:t>외에</w:t>
      </w:r>
      <w:r w:rsidRPr="00E422DB">
        <w:rPr>
          <w:lang w:eastAsia="ko-KR"/>
        </w:rPr>
        <w:t xml:space="preserve"> </w:t>
      </w:r>
      <w:r w:rsidRPr="00E422DB">
        <w:rPr>
          <w:lang w:eastAsia="ko-KR"/>
        </w:rPr>
        <w:t>두</w:t>
      </w:r>
      <w:r w:rsidRPr="00E422DB">
        <w:rPr>
          <w:lang w:eastAsia="ko-KR"/>
        </w:rPr>
        <w:t xml:space="preserve"> </w:t>
      </w:r>
      <w:r w:rsidRPr="00E422DB">
        <w:rPr>
          <w:lang w:eastAsia="ko-KR"/>
        </w:rPr>
        <w:t>가지</w:t>
      </w:r>
      <w:r w:rsidRPr="00E422DB">
        <w:rPr>
          <w:lang w:eastAsia="ko-KR"/>
        </w:rPr>
        <w:t xml:space="preserve"> </w:t>
      </w:r>
      <w:r w:rsidRPr="00E422DB">
        <w:rPr>
          <w:lang w:eastAsia="ko-KR"/>
        </w:rPr>
        <w:t>구조적</w:t>
      </w:r>
      <w:r w:rsidRPr="00E422DB">
        <w:rPr>
          <w:lang w:eastAsia="ko-KR"/>
        </w:rPr>
        <w:t xml:space="preserve"> </w:t>
      </w:r>
      <w:r w:rsidRPr="00E422DB">
        <w:rPr>
          <w:lang w:eastAsia="ko-KR"/>
        </w:rPr>
        <w:t>특징이</w:t>
      </w:r>
      <w:r w:rsidRPr="00E422DB">
        <w:rPr>
          <w:lang w:eastAsia="ko-KR"/>
        </w:rPr>
        <w:t xml:space="preserve"> </w:t>
      </w:r>
      <w:r w:rsidRPr="00E422DB">
        <w:rPr>
          <w:lang w:eastAsia="ko-KR"/>
        </w:rPr>
        <w:t>평가</w:t>
      </w:r>
      <w:r w:rsidRPr="00E422DB">
        <w:rPr>
          <w:lang w:eastAsia="ko-KR"/>
        </w:rPr>
        <w:t xml:space="preserve"> </w:t>
      </w:r>
      <w:r w:rsidRPr="00E422DB">
        <w:rPr>
          <w:lang w:eastAsia="ko-KR"/>
        </w:rPr>
        <w:t>과정에서</w:t>
      </w:r>
      <w:r w:rsidRPr="00E422DB">
        <w:rPr>
          <w:lang w:eastAsia="ko-KR"/>
        </w:rPr>
        <w:t xml:space="preserve"> </w:t>
      </w:r>
      <w:r w:rsidRPr="00E422DB">
        <w:rPr>
          <w:lang w:eastAsia="ko-KR"/>
        </w:rPr>
        <w:t>드러났다</w:t>
      </w:r>
      <w:r w:rsidRPr="00E422DB">
        <w:rPr>
          <w:lang w:eastAsia="ko-KR"/>
        </w:rPr>
        <w:t xml:space="preserve">. </w:t>
      </w:r>
      <w:r w:rsidRPr="00E422DB">
        <w:rPr>
          <w:lang w:eastAsia="ko-KR"/>
        </w:rPr>
        <w:t>하나는</w:t>
      </w:r>
      <w:r w:rsidRPr="00E422DB">
        <w:rPr>
          <w:lang w:eastAsia="ko-KR"/>
        </w:rPr>
        <w:t xml:space="preserve"> </w:t>
      </w:r>
      <w:r w:rsidRPr="00E422DB">
        <w:rPr>
          <w:lang w:eastAsia="ko-KR"/>
        </w:rPr>
        <w:t>전달</w:t>
      </w:r>
      <w:r w:rsidRPr="00E422DB">
        <w:rPr>
          <w:lang w:eastAsia="ko-KR"/>
        </w:rPr>
        <w:t xml:space="preserve"> </w:t>
      </w:r>
      <w:r w:rsidRPr="00E422DB">
        <w:rPr>
          <w:lang w:eastAsia="ko-KR"/>
        </w:rPr>
        <w:t>방식이다</w:t>
      </w:r>
      <w:r w:rsidRPr="00E422DB">
        <w:rPr>
          <w:lang w:eastAsia="ko-KR"/>
        </w:rPr>
        <w:t xml:space="preserve">. </w:t>
      </w:r>
      <w:r w:rsidRPr="00E422DB">
        <w:rPr>
          <w:lang w:eastAsia="ko-KR"/>
        </w:rPr>
        <w:t>풀에</w:t>
      </w:r>
      <w:r w:rsidRPr="00E422DB">
        <w:rPr>
          <w:lang w:eastAsia="ko-KR"/>
        </w:rPr>
        <w:t xml:space="preserve"> </w:t>
      </w:r>
      <w:r w:rsidRPr="00E422DB">
        <w:rPr>
          <w:lang w:eastAsia="ko-KR"/>
        </w:rPr>
        <w:t>들어간</w:t>
      </w:r>
      <w:r w:rsidRPr="00E422DB">
        <w:rPr>
          <w:lang w:eastAsia="ko-KR"/>
        </w:rPr>
        <w:t xml:space="preserve"> </w:t>
      </w:r>
      <w:r w:rsidRPr="00E422DB">
        <w:rPr>
          <w:lang w:eastAsia="ko-KR"/>
        </w:rPr>
        <w:t>효과의</w:t>
      </w:r>
      <w:r w:rsidRPr="00E422DB">
        <w:rPr>
          <w:lang w:eastAsia="ko-KR"/>
        </w:rPr>
        <w:t xml:space="preserve"> </w:t>
      </w:r>
      <w:r w:rsidRPr="00E422DB">
        <w:rPr>
          <w:lang w:eastAsia="ko-KR"/>
        </w:rPr>
        <w:t>대부분이</w:t>
      </w:r>
      <w:r w:rsidRPr="00E422DB">
        <w:rPr>
          <w:lang w:eastAsia="ko-KR"/>
        </w:rPr>
        <w:t xml:space="preserve"> </w:t>
      </w:r>
      <w:r w:rsidRPr="00E422DB">
        <w:rPr>
          <w:lang w:eastAsia="ko-KR"/>
        </w:rPr>
        <w:t>공간의</w:t>
      </w:r>
      <w:r w:rsidRPr="00E422DB">
        <w:rPr>
          <w:lang w:eastAsia="ko-KR"/>
        </w:rPr>
        <w:t xml:space="preserve"> </w:t>
      </w:r>
      <w:r w:rsidRPr="00E422DB">
        <w:rPr>
          <w:lang w:eastAsia="ko-KR"/>
        </w:rPr>
        <w:t>소리를</w:t>
      </w:r>
      <w:r w:rsidRPr="00E422DB">
        <w:rPr>
          <w:lang w:eastAsia="ko-KR"/>
        </w:rPr>
        <w:t xml:space="preserve"> </w:t>
      </w:r>
      <w:r w:rsidRPr="00E422DB">
        <w:rPr>
          <w:lang w:eastAsia="ko-KR"/>
        </w:rPr>
        <w:t>바꾼</w:t>
      </w:r>
      <w:r w:rsidRPr="00E422DB">
        <w:rPr>
          <w:lang w:eastAsia="ko-KR"/>
        </w:rPr>
        <w:t xml:space="preserve"> </w:t>
      </w:r>
      <w:r w:rsidRPr="00E422DB">
        <w:rPr>
          <w:lang w:eastAsia="ko-KR"/>
        </w:rPr>
        <w:t>것이</w:t>
      </w:r>
      <w:r w:rsidRPr="00E422DB">
        <w:rPr>
          <w:lang w:eastAsia="ko-KR"/>
        </w:rPr>
        <w:t xml:space="preserve"> </w:t>
      </w:r>
      <w:r w:rsidRPr="00E422DB">
        <w:rPr>
          <w:lang w:eastAsia="ko-KR"/>
        </w:rPr>
        <w:t>아니라</w:t>
      </w:r>
      <w:r w:rsidRPr="00E422DB">
        <w:rPr>
          <w:lang w:eastAsia="ko-KR"/>
        </w:rPr>
        <w:t xml:space="preserve"> </w:t>
      </w:r>
      <w:r w:rsidRPr="00E422DB">
        <w:rPr>
          <w:lang w:eastAsia="ko-KR"/>
        </w:rPr>
        <w:t>보행</w:t>
      </w:r>
      <w:r w:rsidRPr="00E422DB">
        <w:rPr>
          <w:lang w:eastAsia="ko-KR"/>
        </w:rPr>
        <w:t xml:space="preserve"> </w:t>
      </w:r>
      <w:r w:rsidRPr="00E422DB">
        <w:rPr>
          <w:lang w:eastAsia="ko-KR"/>
        </w:rPr>
        <w:t>중</w:t>
      </w:r>
      <w:r w:rsidRPr="00E422DB">
        <w:rPr>
          <w:lang w:eastAsia="ko-KR"/>
        </w:rPr>
        <w:t xml:space="preserve"> </w:t>
      </w:r>
      <w:r w:rsidRPr="00E422DB">
        <w:rPr>
          <w:b/>
          <w:lang w:eastAsia="ko-KR"/>
        </w:rPr>
        <w:t>헤드폰으로</w:t>
      </w:r>
      <w:r w:rsidRPr="00E422DB">
        <w:rPr>
          <w:lang w:eastAsia="ko-KR"/>
        </w:rPr>
        <w:t xml:space="preserve"> </w:t>
      </w:r>
      <w:r w:rsidRPr="00E422DB">
        <w:rPr>
          <w:lang w:eastAsia="ko-KR"/>
        </w:rPr>
        <w:t>오디오를</w:t>
      </w:r>
      <w:r w:rsidRPr="00E422DB">
        <w:rPr>
          <w:lang w:eastAsia="ko-KR"/>
        </w:rPr>
        <w:t xml:space="preserve"> </w:t>
      </w:r>
      <w:r w:rsidRPr="00E422DB">
        <w:rPr>
          <w:lang w:eastAsia="ko-KR"/>
        </w:rPr>
        <w:t>조작했다</w:t>
      </w:r>
      <w:r w:rsidRPr="00E422DB">
        <w:rPr>
          <w:lang w:eastAsia="ko-KR"/>
        </w:rPr>
        <w:t xml:space="preserve">. </w:t>
      </w:r>
      <w:r w:rsidRPr="00E422DB">
        <w:rPr>
          <w:lang w:eastAsia="ko-KR"/>
        </w:rPr>
        <w:t>헤드폰은</w:t>
      </w:r>
      <w:r w:rsidRPr="00E422DB">
        <w:rPr>
          <w:lang w:eastAsia="ko-KR"/>
        </w:rPr>
        <w:t xml:space="preserve"> </w:t>
      </w:r>
      <w:proofErr w:type="spellStart"/>
      <w:r w:rsidRPr="00E422DB">
        <w:rPr>
          <w:lang w:eastAsia="ko-KR"/>
        </w:rPr>
        <w:t>배경음</w:t>
      </w:r>
      <w:proofErr w:type="spellEnd"/>
      <w:r w:rsidRPr="00E422DB">
        <w:rPr>
          <w:lang w:eastAsia="ko-KR"/>
        </w:rPr>
        <w:t xml:space="preserve"> </w:t>
      </w:r>
      <w:r w:rsidRPr="00E422DB">
        <w:rPr>
          <w:lang w:eastAsia="ko-KR"/>
        </w:rPr>
        <w:t>차폐</w:t>
      </w:r>
      <w:r w:rsidRPr="00E422DB">
        <w:rPr>
          <w:lang w:eastAsia="ko-KR"/>
        </w:rPr>
        <w:t xml:space="preserve">, </w:t>
      </w:r>
      <w:r w:rsidRPr="00E422DB">
        <w:rPr>
          <w:lang w:eastAsia="ko-KR"/>
        </w:rPr>
        <w:t>개인의</w:t>
      </w:r>
      <w:r w:rsidRPr="00E422DB">
        <w:rPr>
          <w:lang w:eastAsia="ko-KR"/>
        </w:rPr>
        <w:t xml:space="preserve"> </w:t>
      </w:r>
      <w:r w:rsidRPr="00E422DB">
        <w:rPr>
          <w:lang w:eastAsia="ko-KR"/>
        </w:rPr>
        <w:t>선택권</w:t>
      </w:r>
      <w:r w:rsidRPr="00E422DB">
        <w:rPr>
          <w:lang w:eastAsia="ko-KR"/>
        </w:rPr>
        <w:t xml:space="preserve">, </w:t>
      </w:r>
      <w:r w:rsidRPr="00E422DB">
        <w:rPr>
          <w:lang w:eastAsia="ko-KR"/>
        </w:rPr>
        <w:t>주의</w:t>
      </w:r>
      <w:r w:rsidRPr="00E422DB">
        <w:rPr>
          <w:lang w:eastAsia="ko-KR"/>
        </w:rPr>
        <w:t xml:space="preserve"> </w:t>
      </w:r>
      <w:r w:rsidRPr="00E422DB">
        <w:rPr>
          <w:lang w:eastAsia="ko-KR"/>
        </w:rPr>
        <w:t>자원</w:t>
      </w:r>
      <w:r w:rsidRPr="00E422DB">
        <w:rPr>
          <w:lang w:eastAsia="ko-KR"/>
        </w:rPr>
        <w:t xml:space="preserve"> </w:t>
      </w:r>
      <w:r w:rsidRPr="00E422DB">
        <w:rPr>
          <w:lang w:eastAsia="ko-KR"/>
        </w:rPr>
        <w:t>배분에서</w:t>
      </w:r>
      <w:r w:rsidRPr="00E422DB">
        <w:rPr>
          <w:lang w:eastAsia="ko-KR"/>
        </w:rPr>
        <w:t xml:space="preserve"> </w:t>
      </w:r>
      <w:r w:rsidRPr="00E422DB">
        <w:rPr>
          <w:lang w:eastAsia="ko-KR"/>
        </w:rPr>
        <w:t>공간의</w:t>
      </w:r>
      <w:r w:rsidRPr="00E422DB">
        <w:rPr>
          <w:lang w:eastAsia="ko-KR"/>
        </w:rPr>
        <w:t xml:space="preserve"> </w:t>
      </w:r>
      <w:r w:rsidRPr="00E422DB">
        <w:rPr>
          <w:lang w:eastAsia="ko-KR"/>
        </w:rPr>
        <w:t>소리와</w:t>
      </w:r>
      <w:r w:rsidRPr="00E422DB">
        <w:rPr>
          <w:lang w:eastAsia="ko-KR"/>
        </w:rPr>
        <w:t xml:space="preserve"> </w:t>
      </w:r>
      <w:r w:rsidRPr="00E422DB">
        <w:rPr>
          <w:lang w:eastAsia="ko-KR"/>
        </w:rPr>
        <w:t>근본적으로</w:t>
      </w:r>
      <w:r w:rsidRPr="00E422DB">
        <w:rPr>
          <w:lang w:eastAsia="ko-KR"/>
        </w:rPr>
        <w:t xml:space="preserve"> </w:t>
      </w:r>
      <w:r w:rsidRPr="00E422DB">
        <w:rPr>
          <w:lang w:eastAsia="ko-KR"/>
        </w:rPr>
        <w:t>다르다</w:t>
      </w:r>
      <w:r w:rsidRPr="00E422DB">
        <w:rPr>
          <w:lang w:eastAsia="ko-KR"/>
        </w:rPr>
        <w:t xml:space="preserve">. </w:t>
      </w:r>
      <w:r w:rsidRPr="00E422DB">
        <w:rPr>
          <w:lang w:eastAsia="ko-KR"/>
        </w:rPr>
        <w:t>다른</w:t>
      </w:r>
      <w:r w:rsidRPr="00E422DB">
        <w:rPr>
          <w:lang w:eastAsia="ko-KR"/>
        </w:rPr>
        <w:t xml:space="preserve"> </w:t>
      </w:r>
      <w:r w:rsidRPr="00E422DB">
        <w:rPr>
          <w:lang w:eastAsia="ko-KR"/>
        </w:rPr>
        <w:t>하나는</w:t>
      </w:r>
      <w:r w:rsidRPr="00E422DB">
        <w:rPr>
          <w:lang w:eastAsia="ko-KR"/>
        </w:rPr>
        <w:t xml:space="preserve"> </w:t>
      </w:r>
      <w:r w:rsidRPr="00E422DB">
        <w:rPr>
          <w:lang w:eastAsia="ko-KR"/>
        </w:rPr>
        <w:t>출처의</w:t>
      </w:r>
      <w:r w:rsidRPr="00E422DB">
        <w:rPr>
          <w:lang w:eastAsia="ko-KR"/>
        </w:rPr>
        <w:t xml:space="preserve"> </w:t>
      </w:r>
      <w:r w:rsidRPr="00E422DB">
        <w:rPr>
          <w:lang w:eastAsia="ko-KR"/>
        </w:rPr>
        <w:t>집중이다</w:t>
      </w:r>
      <w:r w:rsidRPr="00E422DB">
        <w:rPr>
          <w:lang w:eastAsia="ko-KR"/>
        </w:rPr>
        <w:t xml:space="preserve">. </w:t>
      </w:r>
      <w:r w:rsidRPr="00E422DB">
        <w:rPr>
          <w:lang w:eastAsia="ko-KR"/>
        </w:rPr>
        <w:t>보행</w:t>
      </w:r>
      <w:r w:rsidRPr="00E422DB">
        <w:rPr>
          <w:lang w:eastAsia="ko-KR"/>
        </w:rPr>
        <w:t xml:space="preserve"> </w:t>
      </w:r>
      <w:r w:rsidRPr="00E422DB">
        <w:rPr>
          <w:lang w:eastAsia="ko-KR"/>
        </w:rPr>
        <w:t>증거는</w:t>
      </w:r>
      <w:r w:rsidRPr="00E422DB">
        <w:rPr>
          <w:lang w:eastAsia="ko-KR"/>
        </w:rPr>
        <w:t xml:space="preserve"> </w:t>
      </w:r>
      <w:r w:rsidRPr="00E422DB">
        <w:rPr>
          <w:lang w:eastAsia="ko-KR"/>
        </w:rPr>
        <w:t>실질적으로</w:t>
      </w:r>
      <w:r w:rsidRPr="00E422DB">
        <w:rPr>
          <w:lang w:eastAsia="ko-KR"/>
        </w:rPr>
        <w:t xml:space="preserve"> </w:t>
      </w:r>
      <w:r w:rsidRPr="00E422DB">
        <w:rPr>
          <w:b/>
          <w:lang w:eastAsia="ko-KR"/>
        </w:rPr>
        <w:t>하나의</w:t>
      </w:r>
      <w:r w:rsidRPr="00E422DB">
        <w:rPr>
          <w:b/>
          <w:lang w:eastAsia="ko-KR"/>
        </w:rPr>
        <w:t xml:space="preserve"> </w:t>
      </w:r>
      <w:r w:rsidRPr="00E422DB">
        <w:rPr>
          <w:b/>
          <w:lang w:eastAsia="ko-KR"/>
        </w:rPr>
        <w:t>연구</w:t>
      </w:r>
      <w:r w:rsidRPr="00E422DB">
        <w:rPr>
          <w:b/>
          <w:lang w:eastAsia="ko-KR"/>
        </w:rPr>
        <w:t xml:space="preserve"> </w:t>
      </w:r>
      <w:r w:rsidRPr="00E422DB">
        <w:rPr>
          <w:b/>
          <w:lang w:eastAsia="ko-KR"/>
        </w:rPr>
        <w:t>프로그램</w:t>
      </w:r>
      <w:r w:rsidRPr="00E422DB">
        <w:rPr>
          <w:lang w:eastAsia="ko-KR"/>
        </w:rPr>
        <w:t>이다</w:t>
      </w:r>
      <w:r w:rsidRPr="00E422DB">
        <w:rPr>
          <w:lang w:eastAsia="ko-KR"/>
        </w:rPr>
        <w:t xml:space="preserve">. </w:t>
      </w:r>
      <w:r w:rsidRPr="00E422DB">
        <w:rPr>
          <w:lang w:eastAsia="ko-KR"/>
        </w:rPr>
        <w:t>풀에</w:t>
      </w:r>
      <w:r w:rsidRPr="00E422DB">
        <w:rPr>
          <w:lang w:eastAsia="ko-KR"/>
        </w:rPr>
        <w:t xml:space="preserve"> </w:t>
      </w:r>
      <w:r w:rsidRPr="00E422DB">
        <w:rPr>
          <w:lang w:eastAsia="ko-KR"/>
        </w:rPr>
        <w:t>들어간</w:t>
      </w:r>
      <w:r w:rsidRPr="00E422DB">
        <w:rPr>
          <w:lang w:eastAsia="ko-KR"/>
        </w:rPr>
        <w:t xml:space="preserve"> </w:t>
      </w:r>
      <w:r w:rsidRPr="00E422DB">
        <w:rPr>
          <w:lang w:eastAsia="ko-KR"/>
        </w:rPr>
        <w:t>세</w:t>
      </w:r>
      <w:r w:rsidRPr="00E422DB">
        <w:rPr>
          <w:lang w:eastAsia="ko-KR"/>
        </w:rPr>
        <w:t xml:space="preserve"> </w:t>
      </w:r>
      <w:r w:rsidRPr="00E422DB">
        <w:rPr>
          <w:lang w:eastAsia="ko-KR"/>
        </w:rPr>
        <w:t>효과</w:t>
      </w:r>
      <w:r w:rsidRPr="00E422DB">
        <w:rPr>
          <w:lang w:eastAsia="ko-KR"/>
        </w:rPr>
        <w:t xml:space="preserve"> </w:t>
      </w:r>
      <w:r w:rsidRPr="00E422DB">
        <w:rPr>
          <w:lang w:eastAsia="ko-KR"/>
        </w:rPr>
        <w:t>중</w:t>
      </w:r>
      <w:r w:rsidRPr="00E422DB">
        <w:rPr>
          <w:lang w:eastAsia="ko-KR"/>
        </w:rPr>
        <w:t xml:space="preserve"> </w:t>
      </w:r>
      <w:r w:rsidRPr="00E422DB">
        <w:rPr>
          <w:lang w:eastAsia="ko-KR"/>
        </w:rPr>
        <w:t>둘이</w:t>
      </w:r>
      <w:r w:rsidRPr="00E422DB">
        <w:rPr>
          <w:lang w:eastAsia="ko-KR"/>
        </w:rPr>
        <w:t xml:space="preserve"> </w:t>
      </w:r>
      <w:r w:rsidRPr="00E422DB">
        <w:rPr>
          <w:lang w:eastAsia="ko-KR"/>
        </w:rPr>
        <w:t>같은</w:t>
      </w:r>
      <w:r w:rsidRPr="00E422DB">
        <w:rPr>
          <w:lang w:eastAsia="ko-KR"/>
        </w:rPr>
        <w:t xml:space="preserve"> </w:t>
      </w:r>
      <w:r w:rsidRPr="00E422DB">
        <w:rPr>
          <w:lang w:eastAsia="ko-KR"/>
        </w:rPr>
        <w:t>체코</w:t>
      </w:r>
      <w:r w:rsidRPr="00E422DB">
        <w:rPr>
          <w:lang w:eastAsia="ko-KR"/>
        </w:rPr>
        <w:t xml:space="preserve"> </w:t>
      </w:r>
      <w:r w:rsidRPr="00E422DB">
        <w:rPr>
          <w:lang w:eastAsia="ko-KR"/>
        </w:rPr>
        <w:t>연구진의</w:t>
      </w:r>
      <w:r w:rsidRPr="00E422DB">
        <w:rPr>
          <w:lang w:eastAsia="ko-KR"/>
        </w:rPr>
        <w:t xml:space="preserve"> </w:t>
      </w:r>
      <w:r w:rsidRPr="00E422DB">
        <w:rPr>
          <w:lang w:eastAsia="ko-KR"/>
        </w:rPr>
        <w:t>연구에서</w:t>
      </w:r>
      <w:r w:rsidRPr="00E422DB">
        <w:rPr>
          <w:lang w:eastAsia="ko-KR"/>
        </w:rPr>
        <w:t xml:space="preserve"> </w:t>
      </w:r>
      <w:r w:rsidRPr="00E422DB">
        <w:rPr>
          <w:lang w:eastAsia="ko-KR"/>
        </w:rPr>
        <w:t>나오고</w:t>
      </w:r>
      <w:r w:rsidRPr="00E422DB">
        <w:rPr>
          <w:lang w:eastAsia="ko-KR"/>
        </w:rPr>
        <w:t>(</w:t>
      </w:r>
      <w:proofErr w:type="spellStart"/>
      <w:r w:rsidRPr="00E422DB">
        <w:rPr>
          <w:lang w:eastAsia="ko-KR"/>
        </w:rPr>
        <w:t>Franěk</w:t>
      </w:r>
      <w:proofErr w:type="spellEnd"/>
      <w:r w:rsidRPr="00E422DB">
        <w:rPr>
          <w:lang w:eastAsia="ko-KR"/>
        </w:rPr>
        <w:t xml:space="preserve"> </w:t>
      </w:r>
      <w:r w:rsidRPr="00E422DB">
        <w:rPr>
          <w:lang w:eastAsia="ko-KR"/>
        </w:rPr>
        <w:t>등</w:t>
      </w:r>
      <w:r w:rsidRPr="00E422DB">
        <w:rPr>
          <w:lang w:eastAsia="ko-KR"/>
        </w:rPr>
        <w:t xml:space="preserve">, 2018, 2019), </w:t>
      </w:r>
      <w:r w:rsidRPr="00E422DB">
        <w:rPr>
          <w:lang w:eastAsia="ko-KR"/>
        </w:rPr>
        <w:t>새로</w:t>
      </w:r>
      <w:r w:rsidRPr="00E422DB">
        <w:rPr>
          <w:lang w:eastAsia="ko-KR"/>
        </w:rPr>
        <w:t xml:space="preserve"> </w:t>
      </w:r>
      <w:r w:rsidRPr="00E422DB">
        <w:rPr>
          <w:lang w:eastAsia="ko-KR"/>
        </w:rPr>
        <w:t>들어온</w:t>
      </w:r>
      <w:r w:rsidRPr="00E422DB">
        <w:rPr>
          <w:lang w:eastAsia="ko-KR"/>
        </w:rPr>
        <w:t xml:space="preserve"> </w:t>
      </w:r>
      <w:r w:rsidRPr="00E422DB">
        <w:rPr>
          <w:lang w:eastAsia="ko-KR"/>
        </w:rPr>
        <w:t>두</w:t>
      </w:r>
      <w:r w:rsidRPr="00E422DB">
        <w:rPr>
          <w:lang w:eastAsia="ko-KR"/>
        </w:rPr>
        <w:t xml:space="preserve"> </w:t>
      </w:r>
      <w:r w:rsidRPr="00E422DB">
        <w:rPr>
          <w:lang w:eastAsia="ko-KR"/>
        </w:rPr>
        <w:t>편의</w:t>
      </w:r>
      <w:r w:rsidRPr="00E422DB">
        <w:rPr>
          <w:lang w:eastAsia="ko-KR"/>
        </w:rPr>
        <w:t xml:space="preserve"> </w:t>
      </w:r>
      <w:r w:rsidRPr="00E422DB">
        <w:rPr>
          <w:lang w:eastAsia="ko-KR"/>
        </w:rPr>
        <w:t>고품질</w:t>
      </w:r>
      <w:r w:rsidRPr="00E422DB">
        <w:rPr>
          <w:lang w:eastAsia="ko-KR"/>
        </w:rPr>
        <w:t xml:space="preserve"> </w:t>
      </w:r>
      <w:r w:rsidRPr="00E422DB">
        <w:rPr>
          <w:lang w:eastAsia="ko-KR"/>
        </w:rPr>
        <w:t>보행</w:t>
      </w:r>
      <w:r w:rsidRPr="00E422DB">
        <w:rPr>
          <w:lang w:eastAsia="ko-KR"/>
        </w:rPr>
        <w:t xml:space="preserve"> </w:t>
      </w:r>
      <w:r w:rsidRPr="00E422DB">
        <w:rPr>
          <w:lang w:eastAsia="ko-KR"/>
        </w:rPr>
        <w:t>논문도</w:t>
      </w:r>
      <w:r w:rsidRPr="00E422DB">
        <w:rPr>
          <w:lang w:eastAsia="ko-KR"/>
        </w:rPr>
        <w:t xml:space="preserve"> </w:t>
      </w:r>
      <w:r w:rsidRPr="00E422DB">
        <w:rPr>
          <w:lang w:eastAsia="ko-KR"/>
        </w:rPr>
        <w:t>같은</w:t>
      </w:r>
      <w:r w:rsidRPr="00E422DB">
        <w:rPr>
          <w:lang w:eastAsia="ko-KR"/>
        </w:rPr>
        <w:t xml:space="preserve"> </w:t>
      </w:r>
      <w:r w:rsidRPr="00E422DB">
        <w:rPr>
          <w:lang w:eastAsia="ko-KR"/>
        </w:rPr>
        <w:t>연구진이</w:t>
      </w:r>
      <w:r w:rsidRPr="00E422DB">
        <w:rPr>
          <w:lang w:eastAsia="ko-KR"/>
        </w:rPr>
        <w:t xml:space="preserve"> </w:t>
      </w:r>
      <w:r w:rsidRPr="00E422DB">
        <w:rPr>
          <w:lang w:eastAsia="ko-KR"/>
        </w:rPr>
        <w:t>같은</w:t>
      </w:r>
      <w:r w:rsidRPr="00E422DB">
        <w:rPr>
          <w:lang w:eastAsia="ko-KR"/>
        </w:rPr>
        <w:t xml:space="preserve"> 1.75–1.8 km </w:t>
      </w:r>
      <w:r w:rsidRPr="00E422DB">
        <w:rPr>
          <w:lang w:eastAsia="ko-KR"/>
        </w:rPr>
        <w:t>순환</w:t>
      </w:r>
      <w:r w:rsidRPr="00E422DB">
        <w:rPr>
          <w:lang w:eastAsia="ko-KR"/>
        </w:rPr>
        <w:t xml:space="preserve"> </w:t>
      </w:r>
      <w:r w:rsidRPr="00E422DB">
        <w:rPr>
          <w:lang w:eastAsia="ko-KR"/>
        </w:rPr>
        <w:t>경로에서</w:t>
      </w:r>
      <w:r w:rsidRPr="00E422DB">
        <w:rPr>
          <w:lang w:eastAsia="ko-KR"/>
        </w:rPr>
        <w:t xml:space="preserve"> </w:t>
      </w:r>
      <w:r w:rsidRPr="00E422DB">
        <w:rPr>
          <w:lang w:eastAsia="ko-KR"/>
        </w:rPr>
        <w:t>수행한</w:t>
      </w:r>
      <w:r w:rsidRPr="00E422DB">
        <w:rPr>
          <w:lang w:eastAsia="ko-KR"/>
        </w:rPr>
        <w:t xml:space="preserve"> </w:t>
      </w:r>
      <w:r w:rsidRPr="00E422DB">
        <w:rPr>
          <w:lang w:eastAsia="ko-KR"/>
        </w:rPr>
        <w:t>것이며</w:t>
      </w:r>
      <w:r w:rsidRPr="00E422DB">
        <w:rPr>
          <w:lang w:eastAsia="ko-KR"/>
        </w:rPr>
        <w:t xml:space="preserve"> </w:t>
      </w:r>
      <w:r w:rsidRPr="00E422DB">
        <w:rPr>
          <w:lang w:eastAsia="ko-KR"/>
        </w:rPr>
        <w:t>그중</w:t>
      </w:r>
      <w:r w:rsidRPr="00E422DB">
        <w:rPr>
          <w:lang w:eastAsia="ko-KR"/>
        </w:rPr>
        <w:t xml:space="preserve"> </w:t>
      </w:r>
      <w:r w:rsidRPr="00E422DB">
        <w:rPr>
          <w:lang w:eastAsia="ko-KR"/>
        </w:rPr>
        <w:t>둘은</w:t>
      </w:r>
      <w:r w:rsidRPr="00E422DB">
        <w:rPr>
          <w:lang w:eastAsia="ko-KR"/>
        </w:rPr>
        <w:t xml:space="preserve"> </w:t>
      </w:r>
      <w:r w:rsidRPr="00E422DB">
        <w:rPr>
          <w:lang w:eastAsia="ko-KR"/>
        </w:rPr>
        <w:t>동일한</w:t>
      </w:r>
      <w:r w:rsidRPr="00E422DB">
        <w:rPr>
          <w:lang w:eastAsia="ko-KR"/>
        </w:rPr>
        <w:t xml:space="preserve"> </w:t>
      </w:r>
      <w:r w:rsidRPr="00E422DB">
        <w:rPr>
          <w:lang w:eastAsia="ko-KR"/>
        </w:rPr>
        <w:t>벨트</w:t>
      </w:r>
      <w:r w:rsidRPr="00E422DB">
        <w:rPr>
          <w:lang w:eastAsia="ko-KR"/>
        </w:rPr>
        <w:t xml:space="preserve"> </w:t>
      </w:r>
      <w:r w:rsidRPr="00E422DB">
        <w:rPr>
          <w:lang w:eastAsia="ko-KR"/>
        </w:rPr>
        <w:t>카메라</w:t>
      </w:r>
      <w:r w:rsidRPr="00E422DB">
        <w:rPr>
          <w:lang w:eastAsia="ko-KR"/>
        </w:rPr>
        <w:t>·</w:t>
      </w:r>
      <w:r w:rsidRPr="00E422DB">
        <w:rPr>
          <w:lang w:eastAsia="ko-KR"/>
        </w:rPr>
        <w:t>주석</w:t>
      </w:r>
      <w:r w:rsidRPr="00E422DB">
        <w:rPr>
          <w:lang w:eastAsia="ko-KR"/>
        </w:rPr>
        <w:t xml:space="preserve"> </w:t>
      </w:r>
      <w:r w:rsidRPr="00E422DB">
        <w:rPr>
          <w:lang w:eastAsia="ko-KR"/>
        </w:rPr>
        <w:t>프로토콜을</w:t>
      </w:r>
      <w:r w:rsidRPr="00E422DB">
        <w:rPr>
          <w:lang w:eastAsia="ko-KR"/>
        </w:rPr>
        <w:t xml:space="preserve"> </w:t>
      </w:r>
      <w:r w:rsidRPr="00E422DB">
        <w:rPr>
          <w:lang w:eastAsia="ko-KR"/>
        </w:rPr>
        <w:t>공유한다</w:t>
      </w:r>
      <w:r w:rsidRPr="00E422DB">
        <w:rPr>
          <w:lang w:eastAsia="ko-KR"/>
        </w:rPr>
        <w:t xml:space="preserve">. </w:t>
      </w:r>
      <w:r w:rsidRPr="00E422DB">
        <w:rPr>
          <w:lang w:eastAsia="ko-KR"/>
        </w:rPr>
        <w:t>남은</w:t>
      </w:r>
      <w:r w:rsidRPr="00E422DB">
        <w:rPr>
          <w:lang w:eastAsia="ko-KR"/>
        </w:rPr>
        <w:t xml:space="preserve"> </w:t>
      </w:r>
      <w:r w:rsidRPr="00E422DB">
        <w:rPr>
          <w:lang w:eastAsia="ko-KR"/>
        </w:rPr>
        <w:t>하나의</w:t>
      </w:r>
      <w:r w:rsidRPr="00E422DB">
        <w:rPr>
          <w:lang w:eastAsia="ko-KR"/>
        </w:rPr>
        <w:t xml:space="preserve"> </w:t>
      </w:r>
      <w:r w:rsidRPr="00E422DB">
        <w:rPr>
          <w:lang w:eastAsia="ko-KR"/>
        </w:rPr>
        <w:t>효과는</w:t>
      </w:r>
      <w:r w:rsidRPr="00E422DB">
        <w:rPr>
          <w:lang w:eastAsia="ko-KR"/>
        </w:rPr>
        <w:t xml:space="preserve"> </w:t>
      </w:r>
      <w:r w:rsidRPr="00E422DB">
        <w:rPr>
          <w:lang w:eastAsia="ko-KR"/>
        </w:rPr>
        <w:t>부호가</w:t>
      </w:r>
      <w:r w:rsidRPr="00E422DB">
        <w:rPr>
          <w:lang w:eastAsia="ko-KR"/>
        </w:rPr>
        <w:t xml:space="preserve"> </w:t>
      </w:r>
      <w:r w:rsidRPr="00E422DB">
        <w:rPr>
          <w:lang w:eastAsia="ko-KR"/>
        </w:rPr>
        <w:t>반대인</w:t>
      </w:r>
      <w:r w:rsidRPr="00E422DB">
        <w:rPr>
          <w:lang w:eastAsia="ko-KR"/>
        </w:rPr>
        <w:t xml:space="preserve"> </w:t>
      </w:r>
      <w:r w:rsidRPr="00E422DB">
        <w:rPr>
          <w:lang w:eastAsia="ko-KR"/>
        </w:rPr>
        <w:t>알제리</w:t>
      </w:r>
      <w:r w:rsidRPr="00E422DB">
        <w:rPr>
          <w:lang w:eastAsia="ko-KR"/>
        </w:rPr>
        <w:t xml:space="preserve"> </w:t>
      </w:r>
      <w:r w:rsidRPr="00E422DB">
        <w:rPr>
          <w:lang w:eastAsia="ko-KR"/>
        </w:rPr>
        <w:t>현장</w:t>
      </w:r>
      <w:r w:rsidRPr="00E422DB">
        <w:rPr>
          <w:lang w:eastAsia="ko-KR"/>
        </w:rPr>
        <w:t xml:space="preserve"> </w:t>
      </w:r>
      <w:r w:rsidRPr="00E422DB">
        <w:rPr>
          <w:lang w:eastAsia="ko-KR"/>
        </w:rPr>
        <w:t>관찰이다</w:t>
      </w:r>
      <w:r w:rsidRPr="00E422DB">
        <w:rPr>
          <w:lang w:eastAsia="ko-KR"/>
        </w:rPr>
        <w:t>(</w:t>
      </w:r>
      <w:proofErr w:type="spellStart"/>
      <w:r w:rsidRPr="00E422DB">
        <w:rPr>
          <w:lang w:eastAsia="ko-KR"/>
        </w:rPr>
        <w:t>Berkouk</w:t>
      </w:r>
      <w:proofErr w:type="spellEnd"/>
      <w:r w:rsidRPr="00E422DB">
        <w:rPr>
          <w:lang w:eastAsia="ko-KR"/>
        </w:rPr>
        <w:t xml:space="preserve"> </w:t>
      </w:r>
      <w:r w:rsidRPr="00E422DB">
        <w:rPr>
          <w:lang w:eastAsia="ko-KR"/>
        </w:rPr>
        <w:t>등</w:t>
      </w:r>
      <w:r w:rsidRPr="00E422DB">
        <w:rPr>
          <w:lang w:eastAsia="ko-KR"/>
        </w:rPr>
        <w:t>, 2020).</w:t>
      </w:r>
    </w:p>
    <w:p w14:paraId="69CBE62A" w14:textId="77777777" w:rsidR="006C0B77" w:rsidRPr="00E422DB" w:rsidRDefault="00000000">
      <w:pPr>
        <w:ind w:firstLine="288"/>
        <w:rPr>
          <w:lang w:eastAsia="ko-KR"/>
        </w:rPr>
      </w:pPr>
      <w:r w:rsidRPr="00E422DB">
        <w:rPr>
          <w:lang w:eastAsia="ko-KR"/>
        </w:rPr>
        <w:t>풀</w:t>
      </w:r>
      <w:r w:rsidRPr="00E422DB">
        <w:rPr>
          <w:lang w:eastAsia="ko-KR"/>
        </w:rPr>
        <w:t xml:space="preserve"> </w:t>
      </w:r>
      <w:r w:rsidRPr="00E422DB">
        <w:rPr>
          <w:lang w:eastAsia="ko-KR"/>
        </w:rPr>
        <w:t>바깥에서</w:t>
      </w:r>
      <w:r w:rsidRPr="00E422DB">
        <w:rPr>
          <w:lang w:eastAsia="ko-KR"/>
        </w:rPr>
        <w:t xml:space="preserve"> </w:t>
      </w:r>
      <w:r w:rsidRPr="00E422DB">
        <w:rPr>
          <w:lang w:eastAsia="ko-KR"/>
        </w:rPr>
        <w:t>실제</w:t>
      </w:r>
      <w:r w:rsidRPr="00E422DB">
        <w:rPr>
          <w:lang w:eastAsia="ko-KR"/>
        </w:rPr>
        <w:t xml:space="preserve"> </w:t>
      </w:r>
      <w:r w:rsidRPr="00E422DB">
        <w:rPr>
          <w:lang w:eastAsia="ko-KR"/>
        </w:rPr>
        <w:t>가로의</w:t>
      </w:r>
      <w:r w:rsidRPr="00E422DB">
        <w:rPr>
          <w:lang w:eastAsia="ko-KR"/>
        </w:rPr>
        <w:t xml:space="preserve"> </w:t>
      </w:r>
      <w:r w:rsidRPr="00E422DB">
        <w:rPr>
          <w:lang w:eastAsia="ko-KR"/>
        </w:rPr>
        <w:t>소리를</w:t>
      </w:r>
      <w:r w:rsidRPr="00E422DB">
        <w:rPr>
          <w:lang w:eastAsia="ko-KR"/>
        </w:rPr>
        <w:t xml:space="preserve"> </w:t>
      </w:r>
      <w:r w:rsidRPr="00E422DB">
        <w:rPr>
          <w:lang w:eastAsia="ko-KR"/>
        </w:rPr>
        <w:t>바꾼</w:t>
      </w:r>
      <w:r w:rsidRPr="00E422DB">
        <w:rPr>
          <w:lang w:eastAsia="ko-KR"/>
        </w:rPr>
        <w:t xml:space="preserve"> </w:t>
      </w:r>
      <w:r w:rsidRPr="00E422DB">
        <w:rPr>
          <w:lang w:eastAsia="ko-KR"/>
        </w:rPr>
        <w:t>연구가</w:t>
      </w:r>
      <w:r w:rsidRPr="00E422DB">
        <w:rPr>
          <w:lang w:eastAsia="ko-KR"/>
        </w:rPr>
        <w:t xml:space="preserve"> </w:t>
      </w:r>
      <w:r w:rsidRPr="00E422DB">
        <w:rPr>
          <w:lang w:eastAsia="ko-KR"/>
        </w:rPr>
        <w:t>한</w:t>
      </w:r>
      <w:r w:rsidRPr="00E422DB">
        <w:rPr>
          <w:lang w:eastAsia="ko-KR"/>
        </w:rPr>
        <w:t xml:space="preserve"> </w:t>
      </w:r>
      <w:r w:rsidRPr="00E422DB">
        <w:rPr>
          <w:lang w:eastAsia="ko-KR"/>
        </w:rPr>
        <w:t>편</w:t>
      </w:r>
      <w:r w:rsidRPr="00E422DB">
        <w:rPr>
          <w:lang w:eastAsia="ko-KR"/>
        </w:rPr>
        <w:t xml:space="preserve"> </w:t>
      </w:r>
      <w:r w:rsidRPr="00E422DB">
        <w:rPr>
          <w:lang w:eastAsia="ko-KR"/>
        </w:rPr>
        <w:t>있다</w:t>
      </w:r>
      <w:r w:rsidRPr="00E422DB">
        <w:rPr>
          <w:lang w:eastAsia="ko-KR"/>
        </w:rPr>
        <w:t xml:space="preserve">. Ba </w:t>
      </w:r>
      <w:r w:rsidRPr="00E422DB">
        <w:rPr>
          <w:lang w:eastAsia="ko-KR"/>
        </w:rPr>
        <w:t>등</w:t>
      </w:r>
      <w:r w:rsidRPr="00E422DB">
        <w:rPr>
          <w:lang w:eastAsia="ko-KR"/>
        </w:rPr>
        <w:t>(2024)</w:t>
      </w:r>
      <w:r w:rsidRPr="00E422DB">
        <w:rPr>
          <w:lang w:eastAsia="ko-KR"/>
        </w:rPr>
        <w:t>은</w:t>
      </w:r>
      <w:r w:rsidRPr="00E422DB">
        <w:rPr>
          <w:lang w:eastAsia="ko-KR"/>
        </w:rPr>
        <w:t xml:space="preserve"> </w:t>
      </w:r>
      <w:r w:rsidRPr="00E422DB">
        <w:rPr>
          <w:lang w:eastAsia="ko-KR"/>
        </w:rPr>
        <w:t>교통소음</w:t>
      </w:r>
      <w:r w:rsidRPr="00E422DB">
        <w:rPr>
          <w:lang w:eastAsia="ko-KR"/>
        </w:rPr>
        <w:t xml:space="preserve"> 55.6 dB(A)</w:t>
      </w:r>
      <w:r w:rsidRPr="00E422DB">
        <w:rPr>
          <w:lang w:eastAsia="ko-KR"/>
        </w:rPr>
        <w:t>와</w:t>
      </w:r>
      <w:r w:rsidRPr="00E422DB">
        <w:rPr>
          <w:lang w:eastAsia="ko-KR"/>
        </w:rPr>
        <w:t xml:space="preserve"> 70.5 dB(A) </w:t>
      </w:r>
      <w:r w:rsidRPr="00E422DB">
        <w:rPr>
          <w:lang w:eastAsia="ko-KR"/>
        </w:rPr>
        <w:t>조건을</w:t>
      </w:r>
      <w:r w:rsidRPr="00E422DB">
        <w:rPr>
          <w:lang w:eastAsia="ko-KR"/>
        </w:rPr>
        <w:t xml:space="preserve"> </w:t>
      </w:r>
      <w:r w:rsidRPr="00E422DB">
        <w:rPr>
          <w:lang w:eastAsia="ko-KR"/>
        </w:rPr>
        <w:t>식물</w:t>
      </w:r>
      <w:r w:rsidRPr="00E422DB">
        <w:rPr>
          <w:lang w:eastAsia="ko-KR"/>
        </w:rPr>
        <w:t xml:space="preserve"> </w:t>
      </w:r>
      <w:r w:rsidRPr="00E422DB">
        <w:rPr>
          <w:lang w:eastAsia="ko-KR"/>
        </w:rPr>
        <w:t>향</w:t>
      </w:r>
      <w:r w:rsidRPr="00E422DB">
        <w:rPr>
          <w:lang w:eastAsia="ko-KR"/>
        </w:rPr>
        <w:t xml:space="preserve"> </w:t>
      </w:r>
      <w:r w:rsidRPr="00E422DB">
        <w:rPr>
          <w:lang w:eastAsia="ko-KR"/>
        </w:rPr>
        <w:t>농도와</w:t>
      </w:r>
      <w:r w:rsidRPr="00E422DB">
        <w:rPr>
          <w:lang w:eastAsia="ko-KR"/>
        </w:rPr>
        <w:t xml:space="preserve"> </w:t>
      </w:r>
      <w:proofErr w:type="spellStart"/>
      <w:r w:rsidRPr="00E422DB">
        <w:rPr>
          <w:lang w:eastAsia="ko-KR"/>
        </w:rPr>
        <w:t>교차시켜</w:t>
      </w:r>
      <w:proofErr w:type="spellEnd"/>
      <w:r w:rsidRPr="00E422DB">
        <w:rPr>
          <w:lang w:eastAsia="ko-KR"/>
        </w:rPr>
        <w:t xml:space="preserve"> </w:t>
      </w:r>
      <w:r w:rsidRPr="00E422DB">
        <w:rPr>
          <w:lang w:eastAsia="ko-KR"/>
        </w:rPr>
        <w:t>은폐</w:t>
      </w:r>
      <w:r w:rsidRPr="00E422DB">
        <w:rPr>
          <w:lang w:eastAsia="ko-KR"/>
        </w:rPr>
        <w:t xml:space="preserve"> </w:t>
      </w:r>
      <w:r w:rsidRPr="00E422DB">
        <w:rPr>
          <w:lang w:eastAsia="ko-KR"/>
        </w:rPr>
        <w:t>관찰을</w:t>
      </w:r>
      <w:r w:rsidRPr="00E422DB">
        <w:rPr>
          <w:lang w:eastAsia="ko-KR"/>
        </w:rPr>
        <w:t xml:space="preserve"> </w:t>
      </w:r>
      <w:r w:rsidRPr="00E422DB">
        <w:rPr>
          <w:lang w:eastAsia="ko-KR"/>
        </w:rPr>
        <w:t>수행했다</w:t>
      </w:r>
      <w:r w:rsidRPr="00E422DB">
        <w:rPr>
          <w:lang w:eastAsia="ko-KR"/>
        </w:rPr>
        <w:t xml:space="preserve">. </w:t>
      </w:r>
      <w:r w:rsidRPr="00E422DB">
        <w:rPr>
          <w:lang w:eastAsia="ko-KR"/>
        </w:rPr>
        <w:t>평균</w:t>
      </w:r>
      <w:r w:rsidRPr="00E422DB">
        <w:rPr>
          <w:lang w:eastAsia="ko-KR"/>
        </w:rPr>
        <w:t xml:space="preserve"> </w:t>
      </w:r>
      <w:r w:rsidRPr="00E422DB">
        <w:rPr>
          <w:lang w:eastAsia="ko-KR"/>
        </w:rPr>
        <w:t>군중</w:t>
      </w:r>
      <w:r w:rsidRPr="00E422DB">
        <w:rPr>
          <w:lang w:eastAsia="ko-KR"/>
        </w:rPr>
        <w:t xml:space="preserve"> </w:t>
      </w:r>
      <w:r w:rsidRPr="00E422DB">
        <w:rPr>
          <w:lang w:eastAsia="ko-KR"/>
        </w:rPr>
        <w:t>속도는</w:t>
      </w:r>
      <w:r w:rsidRPr="00E422DB">
        <w:rPr>
          <w:lang w:eastAsia="ko-KR"/>
        </w:rPr>
        <w:t xml:space="preserve"> </w:t>
      </w:r>
      <w:r w:rsidRPr="00E422DB">
        <w:rPr>
          <w:lang w:eastAsia="ko-KR"/>
        </w:rPr>
        <w:t>저소음에서</w:t>
      </w:r>
      <w:r w:rsidRPr="00E422DB">
        <w:rPr>
          <w:lang w:eastAsia="ko-KR"/>
        </w:rPr>
        <w:t xml:space="preserve"> </w:t>
      </w:r>
      <w:r w:rsidRPr="00E422DB">
        <w:rPr>
          <w:lang w:eastAsia="ko-KR"/>
        </w:rPr>
        <w:t>약</w:t>
      </w:r>
      <w:r w:rsidRPr="00E422DB">
        <w:rPr>
          <w:lang w:eastAsia="ko-KR"/>
        </w:rPr>
        <w:t xml:space="preserve"> 1.14 m/s, </w:t>
      </w:r>
      <w:r w:rsidRPr="00E422DB">
        <w:rPr>
          <w:lang w:eastAsia="ko-KR"/>
        </w:rPr>
        <w:t>고소음에서</w:t>
      </w:r>
      <w:r w:rsidRPr="00E422DB">
        <w:rPr>
          <w:lang w:eastAsia="ko-KR"/>
        </w:rPr>
        <w:t xml:space="preserve"> </w:t>
      </w:r>
      <w:r w:rsidRPr="00E422DB">
        <w:rPr>
          <w:lang w:eastAsia="ko-KR"/>
        </w:rPr>
        <w:t>약</w:t>
      </w:r>
      <w:r w:rsidRPr="00E422DB">
        <w:rPr>
          <w:lang w:eastAsia="ko-KR"/>
        </w:rPr>
        <w:t xml:space="preserve"> 1.21 m/s</w:t>
      </w:r>
      <w:r w:rsidRPr="00E422DB">
        <w:rPr>
          <w:lang w:eastAsia="ko-KR"/>
        </w:rPr>
        <w:t>로</w:t>
      </w:r>
      <w:r w:rsidRPr="00E422DB">
        <w:rPr>
          <w:lang w:eastAsia="ko-KR"/>
        </w:rPr>
        <w:t xml:space="preserve"> </w:t>
      </w:r>
      <w:r w:rsidRPr="00E422DB">
        <w:rPr>
          <w:b/>
          <w:lang w:eastAsia="ko-KR"/>
        </w:rPr>
        <w:t>소음</w:t>
      </w:r>
      <w:r w:rsidRPr="00E422DB">
        <w:rPr>
          <w:b/>
          <w:lang w:eastAsia="ko-KR"/>
        </w:rPr>
        <w:t xml:space="preserve"> </w:t>
      </w:r>
      <w:r w:rsidRPr="00E422DB">
        <w:rPr>
          <w:b/>
          <w:lang w:eastAsia="ko-KR"/>
        </w:rPr>
        <w:t>조건에서</w:t>
      </w:r>
      <w:r w:rsidRPr="00E422DB">
        <w:rPr>
          <w:b/>
          <w:lang w:eastAsia="ko-KR"/>
        </w:rPr>
        <w:t xml:space="preserve"> </w:t>
      </w:r>
      <w:r w:rsidRPr="00E422DB">
        <w:rPr>
          <w:b/>
          <w:lang w:eastAsia="ko-KR"/>
        </w:rPr>
        <w:t>약</w:t>
      </w:r>
      <w:r w:rsidRPr="00E422DB">
        <w:rPr>
          <w:b/>
          <w:lang w:eastAsia="ko-KR"/>
        </w:rPr>
        <w:t xml:space="preserve"> 0.07 m/s </w:t>
      </w:r>
      <w:r w:rsidRPr="00E422DB">
        <w:rPr>
          <w:b/>
          <w:lang w:eastAsia="ko-KR"/>
        </w:rPr>
        <w:t>빨랐고</w:t>
      </w:r>
      <w:r w:rsidRPr="00E422DB">
        <w:rPr>
          <w:lang w:eastAsia="ko-KR"/>
        </w:rPr>
        <w:t xml:space="preserve"> </w:t>
      </w:r>
      <w:r w:rsidRPr="00E422DB">
        <w:rPr>
          <w:lang w:eastAsia="ko-KR"/>
        </w:rPr>
        <w:t>이는</w:t>
      </w:r>
      <w:r w:rsidRPr="00E422DB">
        <w:rPr>
          <w:lang w:eastAsia="ko-KR"/>
        </w:rPr>
        <w:t xml:space="preserve"> </w:t>
      </w:r>
      <w:r w:rsidRPr="00E422DB">
        <w:rPr>
          <w:lang w:eastAsia="ko-KR"/>
        </w:rPr>
        <w:t>문헌이</w:t>
      </w:r>
      <w:r w:rsidRPr="00E422DB">
        <w:rPr>
          <w:lang w:eastAsia="ko-KR"/>
        </w:rPr>
        <w:t xml:space="preserve"> </w:t>
      </w:r>
      <w:r w:rsidRPr="00E422DB">
        <w:rPr>
          <w:lang w:eastAsia="ko-KR"/>
        </w:rPr>
        <w:t>예측하는</w:t>
      </w:r>
      <w:r w:rsidRPr="00E422DB">
        <w:rPr>
          <w:lang w:eastAsia="ko-KR"/>
        </w:rPr>
        <w:t xml:space="preserve"> </w:t>
      </w:r>
      <w:r w:rsidRPr="00E422DB">
        <w:rPr>
          <w:lang w:eastAsia="ko-KR"/>
        </w:rPr>
        <w:t>방향이다</w:t>
      </w:r>
      <w:r w:rsidRPr="00E422DB">
        <w:rPr>
          <w:lang w:eastAsia="ko-KR"/>
        </w:rPr>
        <w:t xml:space="preserve">. </w:t>
      </w:r>
      <w:r w:rsidRPr="00E422DB">
        <w:rPr>
          <w:lang w:eastAsia="ko-KR"/>
        </w:rPr>
        <w:t>저자들은</w:t>
      </w:r>
      <w:r w:rsidRPr="00E422DB">
        <w:rPr>
          <w:lang w:eastAsia="ko-KR"/>
        </w:rPr>
        <w:t xml:space="preserve"> </w:t>
      </w:r>
      <w:r w:rsidRPr="00E422DB">
        <w:rPr>
          <w:lang w:eastAsia="ko-KR"/>
        </w:rPr>
        <w:t>측정</w:t>
      </w:r>
      <w:r w:rsidRPr="00E422DB">
        <w:rPr>
          <w:lang w:eastAsia="ko-KR"/>
        </w:rPr>
        <w:t xml:space="preserve"> </w:t>
      </w:r>
      <w:r w:rsidRPr="00E422DB">
        <w:rPr>
          <w:lang w:eastAsia="ko-KR"/>
        </w:rPr>
        <w:t>격자</w:t>
      </w:r>
      <w:r w:rsidRPr="00E422DB">
        <w:rPr>
          <w:lang w:eastAsia="ko-KR"/>
        </w:rPr>
        <w:t xml:space="preserve"> </w:t>
      </w:r>
      <w:r w:rsidRPr="00E422DB">
        <w:rPr>
          <w:lang w:eastAsia="ko-KR"/>
        </w:rPr>
        <w:t>간</w:t>
      </w:r>
      <w:r w:rsidRPr="00E422DB">
        <w:rPr>
          <w:lang w:eastAsia="ko-KR"/>
        </w:rPr>
        <w:t xml:space="preserve"> </w:t>
      </w:r>
      <w:r w:rsidRPr="00E422DB">
        <w:rPr>
          <w:lang w:eastAsia="ko-KR"/>
        </w:rPr>
        <w:t>최대</w:t>
      </w:r>
      <w:r w:rsidRPr="00E422DB">
        <w:rPr>
          <w:lang w:eastAsia="ko-KR"/>
        </w:rPr>
        <w:t xml:space="preserve"> </w:t>
      </w:r>
      <w:r w:rsidRPr="00E422DB">
        <w:rPr>
          <w:lang w:eastAsia="ko-KR"/>
        </w:rPr>
        <w:t>차이가</w:t>
      </w:r>
      <w:r w:rsidRPr="00E422DB">
        <w:rPr>
          <w:lang w:eastAsia="ko-KR"/>
        </w:rPr>
        <w:t xml:space="preserve"> 0.06 m/s</w:t>
      </w:r>
      <w:r w:rsidRPr="00E422DB">
        <w:rPr>
          <w:lang w:eastAsia="ko-KR"/>
        </w:rPr>
        <w:t>였다고</w:t>
      </w:r>
      <w:r w:rsidRPr="00E422DB">
        <w:rPr>
          <w:lang w:eastAsia="ko-KR"/>
        </w:rPr>
        <w:t xml:space="preserve"> </w:t>
      </w:r>
      <w:r w:rsidRPr="00E422DB">
        <w:rPr>
          <w:lang w:eastAsia="ko-KR"/>
        </w:rPr>
        <w:t>보고한다</w:t>
      </w:r>
      <w:r w:rsidRPr="00E422DB">
        <w:rPr>
          <w:lang w:eastAsia="ko-KR"/>
        </w:rPr>
        <w:t xml:space="preserve">. </w:t>
      </w:r>
      <w:r w:rsidRPr="00E422DB">
        <w:rPr>
          <w:lang w:eastAsia="ko-KR"/>
        </w:rPr>
        <w:t>이</w:t>
      </w:r>
      <w:r w:rsidRPr="00E422DB">
        <w:rPr>
          <w:lang w:eastAsia="ko-KR"/>
        </w:rPr>
        <w:t xml:space="preserve"> </w:t>
      </w:r>
      <w:r w:rsidRPr="00E422DB">
        <w:rPr>
          <w:lang w:eastAsia="ko-KR"/>
        </w:rPr>
        <w:t>연구는</w:t>
      </w:r>
      <w:r w:rsidRPr="00E422DB">
        <w:rPr>
          <w:lang w:eastAsia="ko-KR"/>
        </w:rPr>
        <w:t xml:space="preserve"> MMAT low</w:t>
      </w:r>
      <w:r w:rsidRPr="00E422DB">
        <w:rPr>
          <w:lang w:eastAsia="ko-KR"/>
        </w:rPr>
        <w:t>다</w:t>
      </w:r>
      <w:r w:rsidRPr="00E422DB">
        <w:rPr>
          <w:lang w:eastAsia="ko-KR"/>
        </w:rPr>
        <w:t xml:space="preserve">. </w:t>
      </w:r>
      <w:r w:rsidRPr="00E422DB">
        <w:rPr>
          <w:lang w:eastAsia="ko-KR"/>
        </w:rPr>
        <w:t>정리하면</w:t>
      </w:r>
      <w:r w:rsidRPr="00E422DB">
        <w:rPr>
          <w:lang w:eastAsia="ko-KR"/>
        </w:rPr>
        <w:t xml:space="preserve"> </w:t>
      </w:r>
      <w:r w:rsidRPr="00E422DB">
        <w:rPr>
          <w:b/>
          <w:lang w:eastAsia="ko-KR"/>
        </w:rPr>
        <w:t>실제</w:t>
      </w:r>
      <w:r w:rsidRPr="00E422DB">
        <w:rPr>
          <w:b/>
          <w:lang w:eastAsia="ko-KR"/>
        </w:rPr>
        <w:t xml:space="preserve"> </w:t>
      </w:r>
      <w:r w:rsidRPr="00E422DB">
        <w:rPr>
          <w:b/>
          <w:lang w:eastAsia="ko-KR"/>
        </w:rPr>
        <w:t>환경을</w:t>
      </w:r>
      <w:r w:rsidRPr="00E422DB">
        <w:rPr>
          <w:b/>
          <w:lang w:eastAsia="ko-KR"/>
        </w:rPr>
        <w:t xml:space="preserve"> </w:t>
      </w:r>
      <w:r w:rsidRPr="00E422DB">
        <w:rPr>
          <w:b/>
          <w:lang w:eastAsia="ko-KR"/>
        </w:rPr>
        <w:t>조작한</w:t>
      </w:r>
      <w:r w:rsidRPr="00E422DB">
        <w:rPr>
          <w:b/>
          <w:lang w:eastAsia="ko-KR"/>
        </w:rPr>
        <w:t xml:space="preserve"> </w:t>
      </w:r>
      <w:r w:rsidRPr="00E422DB">
        <w:rPr>
          <w:b/>
          <w:lang w:eastAsia="ko-KR"/>
        </w:rPr>
        <w:t>유일한</w:t>
      </w:r>
      <w:r w:rsidRPr="00E422DB">
        <w:rPr>
          <w:b/>
          <w:lang w:eastAsia="ko-KR"/>
        </w:rPr>
        <w:t xml:space="preserve"> </w:t>
      </w:r>
      <w:r w:rsidRPr="00E422DB">
        <w:rPr>
          <w:b/>
          <w:lang w:eastAsia="ko-KR"/>
        </w:rPr>
        <w:t>근거가</w:t>
      </w:r>
      <w:r w:rsidRPr="00E422DB">
        <w:rPr>
          <w:b/>
          <w:lang w:eastAsia="ko-KR"/>
        </w:rPr>
        <w:t xml:space="preserve"> </w:t>
      </w:r>
      <w:r w:rsidRPr="00E422DB">
        <w:rPr>
          <w:b/>
          <w:lang w:eastAsia="ko-KR"/>
        </w:rPr>
        <w:t>내놓는</w:t>
      </w:r>
      <w:r w:rsidRPr="00E422DB">
        <w:rPr>
          <w:b/>
          <w:lang w:eastAsia="ko-KR"/>
        </w:rPr>
        <w:t xml:space="preserve"> </w:t>
      </w:r>
      <w:r w:rsidRPr="00E422DB">
        <w:rPr>
          <w:b/>
          <w:lang w:eastAsia="ko-KR"/>
        </w:rPr>
        <w:t>효과는</w:t>
      </w:r>
      <w:r w:rsidRPr="00E422DB">
        <w:rPr>
          <w:b/>
          <w:lang w:eastAsia="ko-KR"/>
        </w:rPr>
        <w:t xml:space="preserve"> </w:t>
      </w:r>
      <w:r w:rsidRPr="00E422DB">
        <w:rPr>
          <w:b/>
          <w:lang w:eastAsia="ko-KR"/>
        </w:rPr>
        <w:t>초속</w:t>
      </w:r>
      <w:r w:rsidRPr="00E422DB">
        <w:rPr>
          <w:b/>
          <w:lang w:eastAsia="ko-KR"/>
        </w:rPr>
        <w:t xml:space="preserve"> </w:t>
      </w:r>
      <w:r w:rsidRPr="00E422DB">
        <w:rPr>
          <w:b/>
          <w:lang w:eastAsia="ko-KR"/>
        </w:rPr>
        <w:t>몇</w:t>
      </w:r>
      <w:r w:rsidRPr="00E422DB">
        <w:rPr>
          <w:b/>
          <w:lang w:eastAsia="ko-KR"/>
        </w:rPr>
        <w:t xml:space="preserve"> </w:t>
      </w:r>
      <w:r w:rsidRPr="00E422DB">
        <w:rPr>
          <w:b/>
          <w:lang w:eastAsia="ko-KR"/>
        </w:rPr>
        <w:t>센티미터</w:t>
      </w:r>
      <w:r w:rsidRPr="00E422DB">
        <w:rPr>
          <w:b/>
          <w:lang w:eastAsia="ko-KR"/>
        </w:rPr>
        <w:t xml:space="preserve"> </w:t>
      </w:r>
      <w:r w:rsidRPr="00E422DB">
        <w:rPr>
          <w:b/>
          <w:lang w:eastAsia="ko-KR"/>
        </w:rPr>
        <w:t>수준</w:t>
      </w:r>
      <w:r w:rsidRPr="00E422DB">
        <w:rPr>
          <w:lang w:eastAsia="ko-KR"/>
        </w:rPr>
        <w:t>이다</w:t>
      </w:r>
      <w:r w:rsidRPr="00E422DB">
        <w:rPr>
          <w:lang w:eastAsia="ko-KR"/>
        </w:rPr>
        <w:t xml:space="preserve">. </w:t>
      </w:r>
      <w:r w:rsidRPr="00E422DB">
        <w:rPr>
          <w:lang w:eastAsia="ko-KR"/>
        </w:rPr>
        <w:t>한</w:t>
      </w:r>
      <w:r w:rsidRPr="00E422DB">
        <w:rPr>
          <w:lang w:eastAsia="ko-KR"/>
        </w:rPr>
        <w:t xml:space="preserve"> </w:t>
      </w:r>
      <w:r w:rsidRPr="00E422DB">
        <w:rPr>
          <w:lang w:eastAsia="ko-KR"/>
        </w:rPr>
        <w:t>도시의</w:t>
      </w:r>
      <w:r w:rsidRPr="00E422DB">
        <w:rPr>
          <w:lang w:eastAsia="ko-KR"/>
        </w:rPr>
        <w:t xml:space="preserve"> </w:t>
      </w:r>
      <w:r w:rsidRPr="00E422DB">
        <w:rPr>
          <w:lang w:eastAsia="ko-KR"/>
        </w:rPr>
        <w:t>한</w:t>
      </w:r>
      <w:r w:rsidRPr="00E422DB">
        <w:rPr>
          <w:lang w:eastAsia="ko-KR"/>
        </w:rPr>
        <w:t xml:space="preserve"> </w:t>
      </w:r>
      <w:r w:rsidRPr="00E422DB">
        <w:rPr>
          <w:lang w:eastAsia="ko-KR"/>
        </w:rPr>
        <w:lastRenderedPageBreak/>
        <w:t>경로에서</w:t>
      </w:r>
      <w:r w:rsidRPr="00E422DB">
        <w:rPr>
          <w:lang w:eastAsia="ko-KR"/>
        </w:rPr>
        <w:t xml:space="preserve">, </w:t>
      </w:r>
      <w:r w:rsidRPr="00E422DB">
        <w:rPr>
          <w:lang w:eastAsia="ko-KR"/>
        </w:rPr>
        <w:t>그것도</w:t>
      </w:r>
      <w:r w:rsidRPr="00E422DB">
        <w:rPr>
          <w:lang w:eastAsia="ko-KR"/>
        </w:rPr>
        <w:t xml:space="preserve"> </w:t>
      </w:r>
      <w:r w:rsidRPr="00E422DB">
        <w:rPr>
          <w:lang w:eastAsia="ko-KR"/>
        </w:rPr>
        <w:t>대체로</w:t>
      </w:r>
      <w:r w:rsidRPr="00E422DB">
        <w:rPr>
          <w:lang w:eastAsia="ko-KR"/>
        </w:rPr>
        <w:t xml:space="preserve"> </w:t>
      </w:r>
      <w:r w:rsidRPr="00E422DB">
        <w:rPr>
          <w:lang w:eastAsia="ko-KR"/>
        </w:rPr>
        <w:t>헤드폰으로</w:t>
      </w:r>
      <w:r w:rsidRPr="00E422DB">
        <w:rPr>
          <w:lang w:eastAsia="ko-KR"/>
        </w:rPr>
        <w:t xml:space="preserve"> </w:t>
      </w:r>
      <w:r w:rsidRPr="00E422DB">
        <w:rPr>
          <w:lang w:eastAsia="ko-KR"/>
        </w:rPr>
        <w:t>반복된</w:t>
      </w:r>
      <w:r w:rsidRPr="00E422DB">
        <w:rPr>
          <w:lang w:eastAsia="ko-KR"/>
        </w:rPr>
        <w:t xml:space="preserve"> </w:t>
      </w:r>
      <w:r w:rsidRPr="00E422DB">
        <w:rPr>
          <w:lang w:eastAsia="ko-KR"/>
        </w:rPr>
        <w:t>주장은</w:t>
      </w:r>
      <w:r w:rsidRPr="00E422DB">
        <w:rPr>
          <w:lang w:eastAsia="ko-KR"/>
        </w:rPr>
        <w:t xml:space="preserve"> </w:t>
      </w:r>
      <w:r w:rsidRPr="00E422DB">
        <w:rPr>
          <w:lang w:eastAsia="ko-KR"/>
        </w:rPr>
        <w:t>반복</w:t>
      </w:r>
      <w:r w:rsidRPr="00E422DB">
        <w:rPr>
          <w:lang w:eastAsia="ko-KR"/>
        </w:rPr>
        <w:t xml:space="preserve"> </w:t>
      </w:r>
      <w:r w:rsidRPr="00E422DB">
        <w:rPr>
          <w:lang w:eastAsia="ko-KR"/>
        </w:rPr>
        <w:t>검증된</w:t>
      </w:r>
      <w:r w:rsidRPr="00E422DB">
        <w:rPr>
          <w:lang w:eastAsia="ko-KR"/>
        </w:rPr>
        <w:t xml:space="preserve"> </w:t>
      </w:r>
      <w:r w:rsidRPr="00E422DB">
        <w:rPr>
          <w:lang w:eastAsia="ko-KR"/>
        </w:rPr>
        <w:t>발견이</w:t>
      </w:r>
      <w:r w:rsidRPr="00E422DB">
        <w:rPr>
          <w:lang w:eastAsia="ko-KR"/>
        </w:rPr>
        <w:t xml:space="preserve"> </w:t>
      </w:r>
      <w:r w:rsidRPr="00E422DB">
        <w:rPr>
          <w:lang w:eastAsia="ko-KR"/>
        </w:rPr>
        <w:t>아니며</w:t>
      </w:r>
      <w:r w:rsidRPr="00E422DB">
        <w:rPr>
          <w:lang w:eastAsia="ko-KR"/>
        </w:rPr>
        <w:t xml:space="preserve">, </w:t>
      </w:r>
      <w:r w:rsidRPr="00E422DB">
        <w:rPr>
          <w:lang w:eastAsia="ko-KR"/>
        </w:rPr>
        <w:t>메타분석의</w:t>
      </w:r>
      <w:r w:rsidRPr="00E422DB">
        <w:rPr>
          <w:lang w:eastAsia="ko-KR"/>
        </w:rPr>
        <w:t xml:space="preserve"> </w:t>
      </w:r>
      <w:r w:rsidRPr="00E422DB">
        <w:rPr>
          <w:i/>
          <w:lang w:eastAsia="ko-KR"/>
        </w:rPr>
        <w:t>k</w:t>
      </w:r>
      <w:r w:rsidRPr="00E422DB">
        <w:rPr>
          <w:lang w:eastAsia="ko-KR"/>
        </w:rPr>
        <w:t>는</w:t>
      </w:r>
      <w:r w:rsidRPr="00E422DB">
        <w:rPr>
          <w:lang w:eastAsia="ko-KR"/>
        </w:rPr>
        <w:t xml:space="preserve"> </w:t>
      </w:r>
      <w:r w:rsidRPr="00E422DB">
        <w:rPr>
          <w:lang w:eastAsia="ko-KR"/>
        </w:rPr>
        <w:t>이</w:t>
      </w:r>
      <w:r w:rsidRPr="00E422DB">
        <w:rPr>
          <w:lang w:eastAsia="ko-KR"/>
        </w:rPr>
        <w:t xml:space="preserve"> </w:t>
      </w:r>
      <w:r w:rsidRPr="00E422DB">
        <w:rPr>
          <w:lang w:eastAsia="ko-KR"/>
        </w:rPr>
        <w:t>사실을</w:t>
      </w:r>
      <w:r w:rsidRPr="00E422DB">
        <w:rPr>
          <w:lang w:eastAsia="ko-KR"/>
        </w:rPr>
        <w:t xml:space="preserve"> </w:t>
      </w:r>
      <w:r w:rsidRPr="00E422DB">
        <w:rPr>
          <w:lang w:eastAsia="ko-KR"/>
        </w:rPr>
        <w:t>드러내지</w:t>
      </w:r>
      <w:r w:rsidRPr="00E422DB">
        <w:rPr>
          <w:lang w:eastAsia="ko-KR"/>
        </w:rPr>
        <w:t xml:space="preserve"> </w:t>
      </w:r>
      <w:r w:rsidRPr="00E422DB">
        <w:rPr>
          <w:lang w:eastAsia="ko-KR"/>
        </w:rPr>
        <w:t>않는다</w:t>
      </w:r>
      <w:r w:rsidRPr="00E422DB">
        <w:rPr>
          <w:lang w:eastAsia="ko-KR"/>
        </w:rPr>
        <w:t>.</w:t>
      </w:r>
    </w:p>
    <w:p w14:paraId="4E49C108" w14:textId="77777777" w:rsidR="006C0B77" w:rsidRPr="00E422DB" w:rsidRDefault="00000000">
      <w:pPr>
        <w:spacing w:before="240" w:after="80" w:line="360" w:lineRule="auto"/>
        <w:rPr>
          <w:lang w:eastAsia="ko-KR"/>
        </w:rPr>
      </w:pPr>
      <w:r w:rsidRPr="00E422DB">
        <w:rPr>
          <w:b/>
          <w:lang w:eastAsia="ko-KR"/>
        </w:rPr>
        <w:t>4.3 Implications for landscape planning</w:t>
      </w:r>
    </w:p>
    <w:p w14:paraId="7E7F3FB2" w14:textId="77777777" w:rsidR="006C0B77" w:rsidRPr="00E422DB" w:rsidRDefault="00000000">
      <w:pPr>
        <w:ind w:firstLine="288"/>
        <w:rPr>
          <w:lang w:eastAsia="ko-KR"/>
        </w:rPr>
      </w:pPr>
      <w:r w:rsidRPr="00E422DB">
        <w:rPr>
          <w:lang w:eastAsia="ko-KR"/>
        </w:rPr>
        <w:t>Table 3</w:t>
      </w:r>
      <w:r w:rsidRPr="00E422DB">
        <w:rPr>
          <w:lang w:eastAsia="ko-KR"/>
        </w:rPr>
        <w:t>의</w:t>
      </w:r>
      <w:r w:rsidRPr="00E422DB">
        <w:rPr>
          <w:lang w:eastAsia="ko-KR"/>
        </w:rPr>
        <w:t xml:space="preserve"> </w:t>
      </w:r>
      <w:r w:rsidRPr="00E422DB">
        <w:rPr>
          <w:lang w:eastAsia="ko-KR"/>
        </w:rPr>
        <w:t>실무적</w:t>
      </w:r>
      <w:r w:rsidRPr="00E422DB">
        <w:rPr>
          <w:lang w:eastAsia="ko-KR"/>
        </w:rPr>
        <w:t xml:space="preserve"> </w:t>
      </w:r>
      <w:r w:rsidRPr="00E422DB">
        <w:rPr>
          <w:lang w:eastAsia="ko-KR"/>
        </w:rPr>
        <w:t>독해를</w:t>
      </w:r>
      <w:r w:rsidRPr="00E422DB">
        <w:rPr>
          <w:lang w:eastAsia="ko-KR"/>
        </w:rPr>
        <w:t xml:space="preserve"> </w:t>
      </w:r>
      <w:r w:rsidRPr="00E422DB">
        <w:rPr>
          <w:lang w:eastAsia="ko-KR"/>
        </w:rPr>
        <w:t>방어</w:t>
      </w:r>
      <w:r w:rsidRPr="00E422DB">
        <w:rPr>
          <w:lang w:eastAsia="ko-KR"/>
        </w:rPr>
        <w:t xml:space="preserve"> </w:t>
      </w:r>
      <w:r w:rsidRPr="00E422DB">
        <w:rPr>
          <w:lang w:eastAsia="ko-KR"/>
        </w:rPr>
        <w:t>가능성</w:t>
      </w:r>
      <w:r w:rsidRPr="00E422DB">
        <w:rPr>
          <w:lang w:eastAsia="ko-KR"/>
        </w:rPr>
        <w:t xml:space="preserve"> </w:t>
      </w:r>
      <w:r w:rsidRPr="00E422DB">
        <w:rPr>
          <w:lang w:eastAsia="ko-KR"/>
        </w:rPr>
        <w:t>순으로</w:t>
      </w:r>
      <w:r w:rsidRPr="00E422DB">
        <w:rPr>
          <w:lang w:eastAsia="ko-KR"/>
        </w:rPr>
        <w:t xml:space="preserve"> </w:t>
      </w:r>
      <w:r w:rsidRPr="00E422DB">
        <w:rPr>
          <w:lang w:eastAsia="ko-KR"/>
        </w:rPr>
        <w:t>정리한다</w:t>
      </w:r>
      <w:r w:rsidRPr="00E422DB">
        <w:rPr>
          <w:lang w:eastAsia="ko-KR"/>
        </w:rPr>
        <w:t>.</w:t>
      </w:r>
    </w:p>
    <w:p w14:paraId="72BB902A" w14:textId="77777777" w:rsidR="006C0B77" w:rsidRPr="00E422DB" w:rsidRDefault="00000000">
      <w:pPr>
        <w:ind w:firstLine="288"/>
        <w:rPr>
          <w:lang w:eastAsia="ko-KR"/>
        </w:rPr>
      </w:pPr>
      <w:r w:rsidRPr="00E422DB">
        <w:rPr>
          <w:b/>
          <w:lang w:eastAsia="ko-KR"/>
        </w:rPr>
        <w:t>운영</w:t>
      </w:r>
      <w:r w:rsidRPr="00E422DB">
        <w:rPr>
          <w:b/>
          <w:lang w:eastAsia="ko-KR"/>
        </w:rPr>
        <w:t xml:space="preserve"> </w:t>
      </w:r>
      <w:r w:rsidRPr="00E422DB">
        <w:rPr>
          <w:b/>
          <w:lang w:eastAsia="ko-KR"/>
        </w:rPr>
        <w:t>소음부터</w:t>
      </w:r>
      <w:r w:rsidRPr="00E422DB">
        <w:rPr>
          <w:b/>
          <w:lang w:eastAsia="ko-KR"/>
        </w:rPr>
        <w:t xml:space="preserve"> </w:t>
      </w:r>
      <w:r w:rsidRPr="00E422DB">
        <w:rPr>
          <w:b/>
          <w:lang w:eastAsia="ko-KR"/>
        </w:rPr>
        <w:t>손대라</w:t>
      </w:r>
      <w:r w:rsidRPr="00E422DB">
        <w:rPr>
          <w:b/>
          <w:lang w:eastAsia="ko-KR"/>
        </w:rPr>
        <w:t>.</w:t>
      </w:r>
      <w:r w:rsidRPr="00E422DB">
        <w:rPr>
          <w:lang w:eastAsia="ko-KR"/>
        </w:rPr>
        <w:t xml:space="preserve"> </w:t>
      </w:r>
      <w:r w:rsidRPr="00E422DB">
        <w:rPr>
          <w:lang w:eastAsia="ko-KR"/>
        </w:rPr>
        <w:t>이</w:t>
      </w:r>
      <w:r w:rsidRPr="00E422DB">
        <w:rPr>
          <w:lang w:eastAsia="ko-KR"/>
        </w:rPr>
        <w:t xml:space="preserve"> </w:t>
      </w:r>
      <w:r w:rsidRPr="00E422DB">
        <w:rPr>
          <w:lang w:eastAsia="ko-KR"/>
        </w:rPr>
        <w:t>코퍼스에서</w:t>
      </w:r>
      <w:r w:rsidRPr="00E422DB">
        <w:rPr>
          <w:lang w:eastAsia="ko-KR"/>
        </w:rPr>
        <w:t xml:space="preserve"> </w:t>
      </w:r>
      <w:r w:rsidRPr="00E422DB">
        <w:rPr>
          <w:lang w:eastAsia="ko-KR"/>
        </w:rPr>
        <w:t>가장</w:t>
      </w:r>
      <w:r w:rsidRPr="00E422DB">
        <w:rPr>
          <w:lang w:eastAsia="ko-KR"/>
        </w:rPr>
        <w:t xml:space="preserve"> </w:t>
      </w:r>
      <w:r w:rsidRPr="00E422DB">
        <w:rPr>
          <w:lang w:eastAsia="ko-KR"/>
        </w:rPr>
        <w:t>잘</w:t>
      </w:r>
      <w:r w:rsidRPr="00E422DB">
        <w:rPr>
          <w:lang w:eastAsia="ko-KR"/>
        </w:rPr>
        <w:t xml:space="preserve"> </w:t>
      </w:r>
      <w:r w:rsidRPr="00E422DB">
        <w:rPr>
          <w:lang w:eastAsia="ko-KR"/>
        </w:rPr>
        <w:t>지지되는</w:t>
      </w:r>
      <w:r w:rsidRPr="00E422DB">
        <w:rPr>
          <w:lang w:eastAsia="ko-KR"/>
        </w:rPr>
        <w:t xml:space="preserve"> </w:t>
      </w:r>
      <w:r w:rsidRPr="00E422DB">
        <w:rPr>
          <w:lang w:eastAsia="ko-KR"/>
        </w:rPr>
        <w:t>행태적</w:t>
      </w:r>
      <w:r w:rsidRPr="00E422DB">
        <w:rPr>
          <w:lang w:eastAsia="ko-KR"/>
        </w:rPr>
        <w:t xml:space="preserve"> </w:t>
      </w:r>
      <w:r w:rsidRPr="00E422DB">
        <w:rPr>
          <w:lang w:eastAsia="ko-KR"/>
        </w:rPr>
        <w:t>귀결은</w:t>
      </w:r>
      <w:r w:rsidRPr="00E422DB">
        <w:rPr>
          <w:lang w:eastAsia="ko-KR"/>
        </w:rPr>
        <w:t xml:space="preserve"> </w:t>
      </w:r>
      <w:r w:rsidRPr="00E422DB">
        <w:rPr>
          <w:lang w:eastAsia="ko-KR"/>
        </w:rPr>
        <w:t>기계</w:t>
      </w:r>
      <w:r w:rsidRPr="00E422DB">
        <w:rPr>
          <w:lang w:eastAsia="ko-KR"/>
        </w:rPr>
        <w:t xml:space="preserve"> </w:t>
      </w:r>
      <w:r w:rsidRPr="00E422DB">
        <w:rPr>
          <w:lang w:eastAsia="ko-KR"/>
        </w:rPr>
        <w:t>소음이</w:t>
      </w:r>
      <w:r w:rsidRPr="00E422DB">
        <w:rPr>
          <w:lang w:eastAsia="ko-KR"/>
        </w:rPr>
        <w:t xml:space="preserve"> </w:t>
      </w:r>
      <w:r w:rsidRPr="00E422DB">
        <w:rPr>
          <w:lang w:eastAsia="ko-KR"/>
        </w:rPr>
        <w:t>사회적</w:t>
      </w:r>
      <w:r w:rsidRPr="00E422DB">
        <w:rPr>
          <w:lang w:eastAsia="ko-KR"/>
        </w:rPr>
        <w:t xml:space="preserve"> </w:t>
      </w:r>
      <w:r w:rsidRPr="00E422DB">
        <w:rPr>
          <w:lang w:eastAsia="ko-KR"/>
        </w:rPr>
        <w:t>행태를</w:t>
      </w:r>
      <w:r w:rsidRPr="00E422DB">
        <w:rPr>
          <w:lang w:eastAsia="ko-KR"/>
        </w:rPr>
        <w:t xml:space="preserve"> </w:t>
      </w:r>
      <w:r w:rsidRPr="00E422DB">
        <w:rPr>
          <w:lang w:eastAsia="ko-KR"/>
        </w:rPr>
        <w:t>억제한다는</w:t>
      </w:r>
      <w:r w:rsidRPr="00E422DB">
        <w:rPr>
          <w:lang w:eastAsia="ko-KR"/>
        </w:rPr>
        <w:t xml:space="preserve"> </w:t>
      </w:r>
      <w:r w:rsidRPr="00E422DB">
        <w:rPr>
          <w:lang w:eastAsia="ko-KR"/>
        </w:rPr>
        <w:t>것이며</w:t>
      </w:r>
      <w:r w:rsidRPr="00E422DB">
        <w:rPr>
          <w:lang w:eastAsia="ko-KR"/>
        </w:rPr>
        <w:t xml:space="preserve"> </w:t>
      </w:r>
      <w:r w:rsidRPr="00E422DB">
        <w:rPr>
          <w:lang w:eastAsia="ko-KR"/>
        </w:rPr>
        <w:t>낯선</w:t>
      </w:r>
      <w:r w:rsidRPr="00E422DB">
        <w:rPr>
          <w:lang w:eastAsia="ko-KR"/>
        </w:rPr>
        <w:t xml:space="preserve"> </w:t>
      </w:r>
      <w:r w:rsidRPr="00E422DB">
        <w:rPr>
          <w:lang w:eastAsia="ko-KR"/>
        </w:rPr>
        <w:t>사람에게</w:t>
      </w:r>
      <w:r w:rsidRPr="00E422DB">
        <w:rPr>
          <w:lang w:eastAsia="ko-KR"/>
        </w:rPr>
        <w:t xml:space="preserve"> </w:t>
      </w:r>
      <w:r w:rsidRPr="00E422DB">
        <w:rPr>
          <w:lang w:eastAsia="ko-KR"/>
        </w:rPr>
        <w:t>건네는</w:t>
      </w:r>
      <w:r w:rsidRPr="00E422DB">
        <w:rPr>
          <w:lang w:eastAsia="ko-KR"/>
        </w:rPr>
        <w:t xml:space="preserve"> </w:t>
      </w:r>
      <w:r w:rsidRPr="00E422DB">
        <w:rPr>
          <w:lang w:eastAsia="ko-KR"/>
        </w:rPr>
        <w:t>도움도</w:t>
      </w:r>
      <w:r w:rsidRPr="00E422DB">
        <w:rPr>
          <w:lang w:eastAsia="ko-KR"/>
        </w:rPr>
        <w:t xml:space="preserve"> </w:t>
      </w:r>
      <w:r w:rsidRPr="00E422DB">
        <w:rPr>
          <w:lang w:eastAsia="ko-KR"/>
        </w:rPr>
        <w:t>여기</w:t>
      </w:r>
      <w:r w:rsidRPr="00E422DB">
        <w:rPr>
          <w:lang w:eastAsia="ko-KR"/>
        </w:rPr>
        <w:t xml:space="preserve"> </w:t>
      </w:r>
      <w:r w:rsidRPr="00E422DB">
        <w:rPr>
          <w:lang w:eastAsia="ko-KR"/>
        </w:rPr>
        <w:t>포함된다</w:t>
      </w:r>
      <w:r w:rsidRPr="00E422DB">
        <w:rPr>
          <w:lang w:eastAsia="ko-KR"/>
        </w:rPr>
        <w:t xml:space="preserve">. </w:t>
      </w:r>
      <w:r w:rsidRPr="00E422DB">
        <w:rPr>
          <w:lang w:eastAsia="ko-KR"/>
        </w:rPr>
        <w:t>이</w:t>
      </w:r>
      <w:r w:rsidRPr="00E422DB">
        <w:rPr>
          <w:lang w:eastAsia="ko-KR"/>
        </w:rPr>
        <w:t xml:space="preserve"> </w:t>
      </w:r>
      <w:r w:rsidRPr="00E422DB">
        <w:rPr>
          <w:lang w:eastAsia="ko-KR"/>
        </w:rPr>
        <w:t>처방이</w:t>
      </w:r>
      <w:r w:rsidRPr="00E422DB">
        <w:rPr>
          <w:lang w:eastAsia="ko-KR"/>
        </w:rPr>
        <w:t xml:space="preserve"> </w:t>
      </w:r>
      <w:r w:rsidRPr="00E422DB">
        <w:rPr>
          <w:lang w:eastAsia="ko-KR"/>
        </w:rPr>
        <w:t>실무적으로</w:t>
      </w:r>
      <w:r w:rsidRPr="00E422DB">
        <w:rPr>
          <w:lang w:eastAsia="ko-KR"/>
        </w:rPr>
        <w:t xml:space="preserve"> </w:t>
      </w:r>
      <w:r w:rsidRPr="00E422DB">
        <w:rPr>
          <w:lang w:eastAsia="ko-KR"/>
        </w:rPr>
        <w:t>매력적인</w:t>
      </w:r>
      <w:r w:rsidRPr="00E422DB">
        <w:rPr>
          <w:lang w:eastAsia="ko-KR"/>
        </w:rPr>
        <w:t xml:space="preserve"> </w:t>
      </w:r>
      <w:r w:rsidRPr="00E422DB">
        <w:rPr>
          <w:lang w:eastAsia="ko-KR"/>
        </w:rPr>
        <w:t>이유는</w:t>
      </w:r>
      <w:r w:rsidRPr="00E422DB">
        <w:rPr>
          <w:lang w:eastAsia="ko-KR"/>
        </w:rPr>
        <w:t xml:space="preserve"> </w:t>
      </w:r>
      <w:r w:rsidRPr="00E422DB">
        <w:rPr>
          <w:lang w:eastAsia="ko-KR"/>
        </w:rPr>
        <w:t>근거가</w:t>
      </w:r>
      <w:r w:rsidRPr="00E422DB">
        <w:rPr>
          <w:lang w:eastAsia="ko-KR"/>
        </w:rPr>
        <w:t xml:space="preserve"> </w:t>
      </w:r>
      <w:r w:rsidRPr="00E422DB">
        <w:rPr>
          <w:lang w:eastAsia="ko-KR"/>
        </w:rPr>
        <w:t>상대적으로</w:t>
      </w:r>
      <w:r w:rsidRPr="00E422DB">
        <w:rPr>
          <w:lang w:eastAsia="ko-KR"/>
        </w:rPr>
        <w:t xml:space="preserve"> </w:t>
      </w:r>
      <w:r w:rsidRPr="00E422DB">
        <w:rPr>
          <w:lang w:eastAsia="ko-KR"/>
        </w:rPr>
        <w:t>강해서만이</w:t>
      </w:r>
      <w:r w:rsidRPr="00E422DB">
        <w:rPr>
          <w:lang w:eastAsia="ko-KR"/>
        </w:rPr>
        <w:t xml:space="preserve"> </w:t>
      </w:r>
      <w:r w:rsidRPr="00E422DB">
        <w:rPr>
          <w:lang w:eastAsia="ko-KR"/>
        </w:rPr>
        <w:t>아니다</w:t>
      </w:r>
      <w:r w:rsidRPr="00E422DB">
        <w:rPr>
          <w:lang w:eastAsia="ko-KR"/>
        </w:rPr>
        <w:t xml:space="preserve">. </w:t>
      </w:r>
      <w:r w:rsidRPr="00E422DB">
        <w:rPr>
          <w:lang w:eastAsia="ko-KR"/>
        </w:rPr>
        <w:t>환기</w:t>
      </w:r>
      <w:r w:rsidRPr="00E422DB">
        <w:rPr>
          <w:lang w:eastAsia="ko-KR"/>
        </w:rPr>
        <w:t xml:space="preserve"> </w:t>
      </w:r>
      <w:r w:rsidRPr="00E422DB">
        <w:rPr>
          <w:lang w:eastAsia="ko-KR"/>
        </w:rPr>
        <w:t>설비</w:t>
      </w:r>
      <w:r w:rsidRPr="00E422DB">
        <w:rPr>
          <w:lang w:eastAsia="ko-KR"/>
        </w:rPr>
        <w:t xml:space="preserve">, </w:t>
      </w:r>
      <w:proofErr w:type="spellStart"/>
      <w:r w:rsidRPr="00E422DB">
        <w:rPr>
          <w:lang w:eastAsia="ko-KR"/>
        </w:rPr>
        <w:t>예초</w:t>
      </w:r>
      <w:proofErr w:type="spellEnd"/>
      <w:r w:rsidRPr="00E422DB">
        <w:rPr>
          <w:lang w:eastAsia="ko-KR"/>
        </w:rPr>
        <w:t xml:space="preserve"> </w:t>
      </w:r>
      <w:r w:rsidRPr="00E422DB">
        <w:rPr>
          <w:lang w:eastAsia="ko-KR"/>
        </w:rPr>
        <w:t>일정</w:t>
      </w:r>
      <w:r w:rsidRPr="00E422DB">
        <w:rPr>
          <w:lang w:eastAsia="ko-KR"/>
        </w:rPr>
        <w:t xml:space="preserve">, </w:t>
      </w:r>
      <w:r w:rsidRPr="00E422DB">
        <w:rPr>
          <w:lang w:eastAsia="ko-KR"/>
        </w:rPr>
        <w:t>공사</w:t>
      </w:r>
      <w:r w:rsidRPr="00E422DB">
        <w:rPr>
          <w:lang w:eastAsia="ko-KR"/>
        </w:rPr>
        <w:t xml:space="preserve"> </w:t>
      </w:r>
      <w:r w:rsidRPr="00E422DB">
        <w:rPr>
          <w:lang w:eastAsia="ko-KR"/>
        </w:rPr>
        <w:t>시간대는</w:t>
      </w:r>
      <w:r w:rsidRPr="00E422DB">
        <w:rPr>
          <w:lang w:eastAsia="ko-KR"/>
        </w:rPr>
        <w:t xml:space="preserve"> </w:t>
      </w:r>
      <w:r w:rsidRPr="00E422DB">
        <w:rPr>
          <w:b/>
          <w:lang w:eastAsia="ko-KR"/>
        </w:rPr>
        <w:t>일상적</w:t>
      </w:r>
      <w:r w:rsidRPr="00E422DB">
        <w:rPr>
          <w:b/>
          <w:lang w:eastAsia="ko-KR"/>
        </w:rPr>
        <w:t xml:space="preserve"> </w:t>
      </w:r>
      <w:r w:rsidRPr="00E422DB">
        <w:rPr>
          <w:b/>
          <w:lang w:eastAsia="ko-KR"/>
        </w:rPr>
        <w:t>운영</w:t>
      </w:r>
      <w:r w:rsidRPr="00E422DB">
        <w:rPr>
          <w:b/>
          <w:lang w:eastAsia="ko-KR"/>
        </w:rPr>
        <w:t xml:space="preserve"> </w:t>
      </w:r>
      <w:r w:rsidRPr="00E422DB">
        <w:rPr>
          <w:b/>
          <w:lang w:eastAsia="ko-KR"/>
        </w:rPr>
        <w:t>통제</w:t>
      </w:r>
      <w:r w:rsidRPr="00E422DB">
        <w:rPr>
          <w:b/>
          <w:lang w:eastAsia="ko-KR"/>
        </w:rPr>
        <w:t xml:space="preserve"> </w:t>
      </w:r>
      <w:r w:rsidRPr="00E422DB">
        <w:rPr>
          <w:b/>
          <w:lang w:eastAsia="ko-KR"/>
        </w:rPr>
        <w:t>범위</w:t>
      </w:r>
      <w:r w:rsidRPr="00E422DB">
        <w:rPr>
          <w:b/>
          <w:lang w:eastAsia="ko-KR"/>
        </w:rPr>
        <w:t xml:space="preserve"> </w:t>
      </w:r>
      <w:r w:rsidRPr="00E422DB">
        <w:rPr>
          <w:b/>
          <w:lang w:eastAsia="ko-KR"/>
        </w:rPr>
        <w:t>안에</w:t>
      </w:r>
      <w:r w:rsidRPr="00E422DB">
        <w:rPr>
          <w:lang w:eastAsia="ko-KR"/>
        </w:rPr>
        <w:t xml:space="preserve"> </w:t>
      </w:r>
      <w:r w:rsidRPr="00E422DB">
        <w:rPr>
          <w:lang w:eastAsia="ko-KR"/>
        </w:rPr>
        <w:t>있고</w:t>
      </w:r>
      <w:r w:rsidRPr="00E422DB">
        <w:rPr>
          <w:lang w:eastAsia="ko-KR"/>
        </w:rPr>
        <w:t xml:space="preserve"> </w:t>
      </w:r>
      <w:r w:rsidRPr="00E422DB">
        <w:rPr>
          <w:lang w:eastAsia="ko-KR"/>
        </w:rPr>
        <w:t>바꾸는</w:t>
      </w:r>
      <w:r w:rsidRPr="00E422DB">
        <w:rPr>
          <w:lang w:eastAsia="ko-KR"/>
        </w:rPr>
        <w:t xml:space="preserve"> </w:t>
      </w:r>
      <w:r w:rsidRPr="00E422DB">
        <w:rPr>
          <w:lang w:eastAsia="ko-KR"/>
        </w:rPr>
        <w:t>비용이</w:t>
      </w:r>
      <w:r w:rsidRPr="00E422DB">
        <w:rPr>
          <w:lang w:eastAsia="ko-KR"/>
        </w:rPr>
        <w:t xml:space="preserve"> </w:t>
      </w:r>
      <w:r w:rsidRPr="00E422DB">
        <w:rPr>
          <w:lang w:eastAsia="ko-KR"/>
        </w:rPr>
        <w:t>적다</w:t>
      </w:r>
      <w:r w:rsidRPr="00E422DB">
        <w:rPr>
          <w:lang w:eastAsia="ko-KR"/>
        </w:rPr>
        <w:t xml:space="preserve">. </w:t>
      </w:r>
      <w:r w:rsidRPr="00E422DB">
        <w:rPr>
          <w:lang w:eastAsia="ko-KR"/>
        </w:rPr>
        <w:t>설계를</w:t>
      </w:r>
      <w:r w:rsidRPr="00E422DB">
        <w:rPr>
          <w:lang w:eastAsia="ko-KR"/>
        </w:rPr>
        <w:t xml:space="preserve"> </w:t>
      </w:r>
      <w:r w:rsidRPr="00E422DB">
        <w:rPr>
          <w:lang w:eastAsia="ko-KR"/>
        </w:rPr>
        <w:t>다시</w:t>
      </w:r>
      <w:r w:rsidRPr="00E422DB">
        <w:rPr>
          <w:lang w:eastAsia="ko-KR"/>
        </w:rPr>
        <w:t xml:space="preserve"> </w:t>
      </w:r>
      <w:r w:rsidRPr="00E422DB">
        <w:rPr>
          <w:lang w:eastAsia="ko-KR"/>
        </w:rPr>
        <w:t>하지</w:t>
      </w:r>
      <w:r w:rsidRPr="00E422DB">
        <w:rPr>
          <w:lang w:eastAsia="ko-KR"/>
        </w:rPr>
        <w:t xml:space="preserve"> </w:t>
      </w:r>
      <w:r w:rsidRPr="00E422DB">
        <w:rPr>
          <w:lang w:eastAsia="ko-KR"/>
        </w:rPr>
        <w:t>않아도</w:t>
      </w:r>
      <w:r w:rsidRPr="00E422DB">
        <w:rPr>
          <w:lang w:eastAsia="ko-KR"/>
        </w:rPr>
        <w:t xml:space="preserve"> </w:t>
      </w:r>
      <w:r w:rsidRPr="00E422DB">
        <w:rPr>
          <w:lang w:eastAsia="ko-KR"/>
        </w:rPr>
        <w:t>되고</w:t>
      </w:r>
      <w:r w:rsidRPr="00E422DB">
        <w:rPr>
          <w:lang w:eastAsia="ko-KR"/>
        </w:rPr>
        <w:t xml:space="preserve"> </w:t>
      </w:r>
      <w:r w:rsidRPr="00E422DB">
        <w:rPr>
          <w:lang w:eastAsia="ko-KR"/>
        </w:rPr>
        <w:t>예산</w:t>
      </w:r>
      <w:r w:rsidRPr="00E422DB">
        <w:rPr>
          <w:lang w:eastAsia="ko-KR"/>
        </w:rPr>
        <w:t xml:space="preserve"> </w:t>
      </w:r>
      <w:r w:rsidRPr="00E422DB">
        <w:rPr>
          <w:lang w:eastAsia="ko-KR"/>
        </w:rPr>
        <w:t>승인이</w:t>
      </w:r>
      <w:r w:rsidRPr="00E422DB">
        <w:rPr>
          <w:lang w:eastAsia="ko-KR"/>
        </w:rPr>
        <w:t xml:space="preserve"> </w:t>
      </w:r>
      <w:r w:rsidRPr="00E422DB">
        <w:rPr>
          <w:lang w:eastAsia="ko-KR"/>
        </w:rPr>
        <w:t>필요하지도</w:t>
      </w:r>
      <w:r w:rsidRPr="00E422DB">
        <w:rPr>
          <w:lang w:eastAsia="ko-KR"/>
        </w:rPr>
        <w:t xml:space="preserve"> </w:t>
      </w:r>
      <w:r w:rsidRPr="00E422DB">
        <w:rPr>
          <w:lang w:eastAsia="ko-KR"/>
        </w:rPr>
        <w:t>않다</w:t>
      </w:r>
      <w:r w:rsidRPr="00E422DB">
        <w:rPr>
          <w:lang w:eastAsia="ko-KR"/>
        </w:rPr>
        <w:t xml:space="preserve">. </w:t>
      </w:r>
      <w:r w:rsidRPr="00E422DB">
        <w:rPr>
          <w:lang w:eastAsia="ko-KR"/>
        </w:rPr>
        <w:t>서로</w:t>
      </w:r>
      <w:r w:rsidRPr="00E422DB">
        <w:rPr>
          <w:lang w:eastAsia="ko-KR"/>
        </w:rPr>
        <w:t xml:space="preserve"> </w:t>
      </w:r>
      <w:r w:rsidRPr="00E422DB">
        <w:rPr>
          <w:lang w:eastAsia="ko-KR"/>
        </w:rPr>
        <w:t>다른</w:t>
      </w:r>
      <w:r w:rsidRPr="00E422DB">
        <w:rPr>
          <w:lang w:eastAsia="ko-KR"/>
        </w:rPr>
        <w:t xml:space="preserve"> </w:t>
      </w:r>
      <w:r w:rsidRPr="00E422DB">
        <w:rPr>
          <w:lang w:eastAsia="ko-KR"/>
        </w:rPr>
        <w:t>소음원을</w:t>
      </w:r>
      <w:r w:rsidRPr="00E422DB">
        <w:rPr>
          <w:lang w:eastAsia="ko-KR"/>
        </w:rPr>
        <w:t xml:space="preserve"> </w:t>
      </w:r>
      <w:r w:rsidRPr="00E422DB">
        <w:rPr>
          <w:lang w:eastAsia="ko-KR"/>
        </w:rPr>
        <w:t>쓴</w:t>
      </w:r>
      <w:r w:rsidRPr="00E422DB">
        <w:rPr>
          <w:lang w:eastAsia="ko-KR"/>
        </w:rPr>
        <w:t xml:space="preserve"> </w:t>
      </w:r>
      <w:r w:rsidRPr="00E422DB">
        <w:rPr>
          <w:lang w:eastAsia="ko-KR"/>
        </w:rPr>
        <w:t>두</w:t>
      </w:r>
      <w:r w:rsidRPr="00E422DB">
        <w:rPr>
          <w:lang w:eastAsia="ko-KR"/>
        </w:rPr>
        <w:t xml:space="preserve"> </w:t>
      </w:r>
      <w:r w:rsidRPr="00E422DB">
        <w:rPr>
          <w:lang w:eastAsia="ko-KR"/>
        </w:rPr>
        <w:t>개의</w:t>
      </w:r>
      <w:r w:rsidRPr="00E422DB">
        <w:rPr>
          <w:lang w:eastAsia="ko-KR"/>
        </w:rPr>
        <w:t xml:space="preserve"> </w:t>
      </w:r>
      <w:r w:rsidRPr="00E422DB">
        <w:rPr>
          <w:lang w:eastAsia="ko-KR"/>
        </w:rPr>
        <w:t>독립적</w:t>
      </w:r>
      <w:r w:rsidRPr="00E422DB">
        <w:rPr>
          <w:lang w:eastAsia="ko-KR"/>
        </w:rPr>
        <w:t xml:space="preserve"> </w:t>
      </w:r>
      <w:r w:rsidRPr="00E422DB">
        <w:rPr>
          <w:lang w:eastAsia="ko-KR"/>
        </w:rPr>
        <w:t>현장실험이</w:t>
      </w:r>
      <w:r w:rsidRPr="00E422DB">
        <w:rPr>
          <w:lang w:eastAsia="ko-KR"/>
        </w:rPr>
        <w:t xml:space="preserve"> </w:t>
      </w:r>
      <w:r w:rsidRPr="00E422DB">
        <w:rPr>
          <w:lang w:eastAsia="ko-KR"/>
        </w:rPr>
        <w:t>뒷받침한다는</w:t>
      </w:r>
      <w:r w:rsidRPr="00E422DB">
        <w:rPr>
          <w:lang w:eastAsia="ko-KR"/>
        </w:rPr>
        <w:t xml:space="preserve"> </w:t>
      </w:r>
      <w:r w:rsidRPr="00E422DB">
        <w:rPr>
          <w:lang w:eastAsia="ko-KR"/>
        </w:rPr>
        <w:t>점도</w:t>
      </w:r>
      <w:r w:rsidRPr="00E422DB">
        <w:rPr>
          <w:lang w:eastAsia="ko-KR"/>
        </w:rPr>
        <w:t xml:space="preserve"> </w:t>
      </w:r>
      <w:r w:rsidRPr="00E422DB">
        <w:rPr>
          <w:lang w:eastAsia="ko-KR"/>
        </w:rPr>
        <w:t>덧붙일</w:t>
      </w:r>
      <w:r w:rsidRPr="00E422DB">
        <w:rPr>
          <w:lang w:eastAsia="ko-KR"/>
        </w:rPr>
        <w:t xml:space="preserve"> </w:t>
      </w:r>
      <w:r w:rsidRPr="00E422DB">
        <w:rPr>
          <w:lang w:eastAsia="ko-KR"/>
        </w:rPr>
        <w:t>수</w:t>
      </w:r>
      <w:r w:rsidRPr="00E422DB">
        <w:rPr>
          <w:lang w:eastAsia="ko-KR"/>
        </w:rPr>
        <w:t xml:space="preserve"> </w:t>
      </w:r>
      <w:r w:rsidRPr="00E422DB">
        <w:rPr>
          <w:lang w:eastAsia="ko-KR"/>
        </w:rPr>
        <w:t>있다</w:t>
      </w:r>
      <w:r w:rsidRPr="00E422DB">
        <w:rPr>
          <w:lang w:eastAsia="ko-KR"/>
        </w:rPr>
        <w:t>.</w:t>
      </w:r>
    </w:p>
    <w:p w14:paraId="209688E1" w14:textId="77777777" w:rsidR="006C0B77" w:rsidRPr="00E422DB" w:rsidRDefault="00000000">
      <w:pPr>
        <w:ind w:firstLine="288"/>
        <w:rPr>
          <w:lang w:eastAsia="ko-KR"/>
        </w:rPr>
      </w:pPr>
      <w:r w:rsidRPr="00E422DB">
        <w:rPr>
          <w:b/>
          <w:lang w:eastAsia="ko-KR"/>
        </w:rPr>
        <w:t>부가음은</w:t>
      </w:r>
      <w:r w:rsidRPr="00E422DB">
        <w:rPr>
          <w:b/>
          <w:lang w:eastAsia="ko-KR"/>
        </w:rPr>
        <w:t xml:space="preserve"> </w:t>
      </w:r>
      <w:r w:rsidRPr="00E422DB">
        <w:rPr>
          <w:b/>
          <w:lang w:eastAsia="ko-KR"/>
        </w:rPr>
        <w:t>유입</w:t>
      </w:r>
      <w:r w:rsidRPr="00E422DB">
        <w:rPr>
          <w:b/>
          <w:lang w:eastAsia="ko-KR"/>
        </w:rPr>
        <w:t xml:space="preserve"> </w:t>
      </w:r>
      <w:r w:rsidRPr="00E422DB">
        <w:rPr>
          <w:b/>
          <w:lang w:eastAsia="ko-KR"/>
        </w:rPr>
        <w:t>장치가</w:t>
      </w:r>
      <w:r w:rsidRPr="00E422DB">
        <w:rPr>
          <w:b/>
          <w:lang w:eastAsia="ko-KR"/>
        </w:rPr>
        <w:t xml:space="preserve"> </w:t>
      </w:r>
      <w:r w:rsidRPr="00E422DB">
        <w:rPr>
          <w:b/>
          <w:lang w:eastAsia="ko-KR"/>
        </w:rPr>
        <w:t>아니라</w:t>
      </w:r>
      <w:r w:rsidRPr="00E422DB">
        <w:rPr>
          <w:b/>
          <w:lang w:eastAsia="ko-KR"/>
        </w:rPr>
        <w:t xml:space="preserve"> </w:t>
      </w:r>
      <w:r w:rsidRPr="00E422DB">
        <w:rPr>
          <w:b/>
          <w:lang w:eastAsia="ko-KR"/>
        </w:rPr>
        <w:t>체류</w:t>
      </w:r>
      <w:r w:rsidRPr="00E422DB">
        <w:rPr>
          <w:b/>
          <w:lang w:eastAsia="ko-KR"/>
        </w:rPr>
        <w:t xml:space="preserve"> </w:t>
      </w:r>
      <w:r w:rsidRPr="00E422DB">
        <w:rPr>
          <w:b/>
          <w:lang w:eastAsia="ko-KR"/>
        </w:rPr>
        <w:t>도구로</w:t>
      </w:r>
      <w:r w:rsidRPr="00E422DB">
        <w:rPr>
          <w:b/>
          <w:lang w:eastAsia="ko-KR"/>
        </w:rPr>
        <w:t xml:space="preserve"> </w:t>
      </w:r>
      <w:r w:rsidRPr="00E422DB">
        <w:rPr>
          <w:b/>
          <w:lang w:eastAsia="ko-KR"/>
        </w:rPr>
        <w:t>다뤄라</w:t>
      </w:r>
      <w:r w:rsidRPr="00E422DB">
        <w:rPr>
          <w:b/>
          <w:lang w:eastAsia="ko-KR"/>
        </w:rPr>
        <w:t>.</w:t>
      </w:r>
      <w:r w:rsidRPr="00E422DB">
        <w:rPr>
          <w:lang w:eastAsia="ko-KR"/>
        </w:rPr>
        <w:t xml:space="preserve"> </w:t>
      </w:r>
      <w:r w:rsidRPr="00E422DB">
        <w:rPr>
          <w:lang w:eastAsia="ko-KR"/>
        </w:rPr>
        <w:t>음악은</w:t>
      </w:r>
      <w:r w:rsidRPr="00E422DB">
        <w:rPr>
          <w:lang w:eastAsia="ko-KR"/>
        </w:rPr>
        <w:t xml:space="preserve"> </w:t>
      </w:r>
      <w:r w:rsidRPr="00E422DB">
        <w:rPr>
          <w:lang w:eastAsia="ko-KR"/>
        </w:rPr>
        <w:t>이미</w:t>
      </w:r>
      <w:r w:rsidRPr="00E422DB">
        <w:rPr>
          <w:lang w:eastAsia="ko-KR"/>
        </w:rPr>
        <w:t xml:space="preserve"> </w:t>
      </w:r>
      <w:r w:rsidRPr="00E422DB">
        <w:rPr>
          <w:lang w:eastAsia="ko-KR"/>
        </w:rPr>
        <w:t>그</w:t>
      </w:r>
      <w:r w:rsidRPr="00E422DB">
        <w:rPr>
          <w:lang w:eastAsia="ko-KR"/>
        </w:rPr>
        <w:t xml:space="preserve"> </w:t>
      </w:r>
      <w:r w:rsidRPr="00E422DB">
        <w:rPr>
          <w:lang w:eastAsia="ko-KR"/>
        </w:rPr>
        <w:t>자리에</w:t>
      </w:r>
      <w:r w:rsidRPr="00E422DB">
        <w:rPr>
          <w:lang w:eastAsia="ko-KR"/>
        </w:rPr>
        <w:t xml:space="preserve"> </w:t>
      </w:r>
      <w:r w:rsidRPr="00E422DB">
        <w:rPr>
          <w:lang w:eastAsia="ko-KR"/>
        </w:rPr>
        <w:t>있는</w:t>
      </w:r>
      <w:r w:rsidRPr="00E422DB">
        <w:rPr>
          <w:lang w:eastAsia="ko-KR"/>
        </w:rPr>
        <w:t xml:space="preserve"> </w:t>
      </w:r>
      <w:r w:rsidRPr="00E422DB">
        <w:rPr>
          <w:lang w:eastAsia="ko-KR"/>
        </w:rPr>
        <w:t>사람의</w:t>
      </w:r>
      <w:r w:rsidRPr="00E422DB">
        <w:rPr>
          <w:lang w:eastAsia="ko-KR"/>
        </w:rPr>
        <w:t xml:space="preserve"> </w:t>
      </w:r>
      <w:r w:rsidRPr="00E422DB">
        <w:rPr>
          <w:lang w:eastAsia="ko-KR"/>
        </w:rPr>
        <w:t>체류를</w:t>
      </w:r>
      <w:r w:rsidRPr="00E422DB">
        <w:rPr>
          <w:lang w:eastAsia="ko-KR"/>
        </w:rPr>
        <w:t xml:space="preserve"> </w:t>
      </w:r>
      <w:r w:rsidRPr="00E422DB">
        <w:rPr>
          <w:lang w:eastAsia="ko-KR"/>
        </w:rPr>
        <w:t>늘린다</w:t>
      </w:r>
      <w:r w:rsidRPr="00E422DB">
        <w:rPr>
          <w:lang w:eastAsia="ko-KR"/>
        </w:rPr>
        <w:t xml:space="preserve">. </w:t>
      </w:r>
      <w:r w:rsidRPr="00E422DB">
        <w:rPr>
          <w:lang w:eastAsia="ko-KR"/>
        </w:rPr>
        <w:t>유입을</w:t>
      </w:r>
      <w:r w:rsidRPr="00E422DB">
        <w:rPr>
          <w:lang w:eastAsia="ko-KR"/>
        </w:rPr>
        <w:t xml:space="preserve"> </w:t>
      </w:r>
      <w:r w:rsidRPr="00E422DB">
        <w:rPr>
          <w:lang w:eastAsia="ko-KR"/>
        </w:rPr>
        <w:t>검정한</w:t>
      </w:r>
      <w:r w:rsidRPr="00E422DB">
        <w:rPr>
          <w:lang w:eastAsia="ko-KR"/>
        </w:rPr>
        <w:t xml:space="preserve"> </w:t>
      </w:r>
      <w:r w:rsidRPr="00E422DB">
        <w:rPr>
          <w:lang w:eastAsia="ko-KR"/>
        </w:rPr>
        <w:t>유일한</w:t>
      </w:r>
      <w:r w:rsidRPr="00E422DB">
        <w:rPr>
          <w:lang w:eastAsia="ko-KR"/>
        </w:rPr>
        <w:t xml:space="preserve"> </w:t>
      </w:r>
      <w:r w:rsidRPr="00E422DB">
        <w:rPr>
          <w:lang w:eastAsia="ko-KR"/>
        </w:rPr>
        <w:t>고품질</w:t>
      </w:r>
      <w:r w:rsidRPr="00E422DB">
        <w:rPr>
          <w:lang w:eastAsia="ko-KR"/>
        </w:rPr>
        <w:t xml:space="preserve"> </w:t>
      </w:r>
      <w:r w:rsidRPr="00E422DB">
        <w:rPr>
          <w:lang w:eastAsia="ko-KR"/>
        </w:rPr>
        <w:t>연구</w:t>
      </w:r>
      <w:r w:rsidRPr="00E422DB">
        <w:rPr>
          <w:lang w:eastAsia="ko-KR"/>
        </w:rPr>
        <w:t xml:space="preserve">(Aletta </w:t>
      </w:r>
      <w:r w:rsidRPr="00E422DB">
        <w:rPr>
          <w:lang w:eastAsia="ko-KR"/>
        </w:rPr>
        <w:t>등</w:t>
      </w:r>
      <w:r w:rsidRPr="00E422DB">
        <w:rPr>
          <w:lang w:eastAsia="ko-KR"/>
        </w:rPr>
        <w:t>, 2016)</w:t>
      </w:r>
      <w:r w:rsidRPr="00E422DB">
        <w:rPr>
          <w:lang w:eastAsia="ko-KR"/>
        </w:rPr>
        <w:t>는</w:t>
      </w:r>
      <w:r w:rsidRPr="00E422DB">
        <w:rPr>
          <w:lang w:eastAsia="ko-KR"/>
        </w:rPr>
        <w:t xml:space="preserve"> </w:t>
      </w:r>
      <w:r w:rsidRPr="00E422DB">
        <w:rPr>
          <w:lang w:eastAsia="ko-KR"/>
        </w:rPr>
        <w:t>멈추는</w:t>
      </w:r>
      <w:r w:rsidRPr="00E422DB">
        <w:rPr>
          <w:lang w:eastAsia="ko-KR"/>
        </w:rPr>
        <w:t xml:space="preserve"> </w:t>
      </w:r>
      <w:r w:rsidRPr="00E422DB">
        <w:rPr>
          <w:lang w:eastAsia="ko-KR"/>
        </w:rPr>
        <w:t>인원수에</w:t>
      </w:r>
      <w:r w:rsidRPr="00E422DB">
        <w:rPr>
          <w:lang w:eastAsia="ko-KR"/>
        </w:rPr>
        <w:t xml:space="preserve"> </w:t>
      </w:r>
      <w:proofErr w:type="spellStart"/>
      <w:r w:rsidRPr="00E422DB">
        <w:rPr>
          <w:lang w:eastAsia="ko-KR"/>
        </w:rPr>
        <w:t>무효과였다</w:t>
      </w:r>
      <w:proofErr w:type="spellEnd"/>
      <w:r w:rsidRPr="00E422DB">
        <w:rPr>
          <w:lang w:eastAsia="ko-KR"/>
        </w:rPr>
        <w:t xml:space="preserve">. </w:t>
      </w:r>
      <w:r w:rsidRPr="00E422DB">
        <w:rPr>
          <w:lang w:eastAsia="ko-KR"/>
        </w:rPr>
        <w:t>방문객</w:t>
      </w:r>
      <w:r w:rsidRPr="00E422DB">
        <w:rPr>
          <w:lang w:eastAsia="ko-KR"/>
        </w:rPr>
        <w:t xml:space="preserve"> </w:t>
      </w:r>
      <w:r w:rsidRPr="00E422DB">
        <w:rPr>
          <w:lang w:eastAsia="ko-KR"/>
        </w:rPr>
        <w:t>수</w:t>
      </w:r>
      <w:r w:rsidRPr="00E422DB">
        <w:rPr>
          <w:lang w:eastAsia="ko-KR"/>
        </w:rPr>
        <w:t xml:space="preserve"> </w:t>
      </w:r>
      <w:r w:rsidRPr="00E422DB">
        <w:rPr>
          <w:lang w:eastAsia="ko-KR"/>
        </w:rPr>
        <w:t>증가를</w:t>
      </w:r>
      <w:r w:rsidRPr="00E422DB">
        <w:rPr>
          <w:lang w:eastAsia="ko-KR"/>
        </w:rPr>
        <w:t xml:space="preserve"> </w:t>
      </w:r>
      <w:r w:rsidRPr="00E422DB">
        <w:rPr>
          <w:lang w:eastAsia="ko-KR"/>
        </w:rPr>
        <w:t>근거로</w:t>
      </w:r>
      <w:r w:rsidRPr="00E422DB">
        <w:rPr>
          <w:lang w:eastAsia="ko-KR"/>
        </w:rPr>
        <w:t xml:space="preserve"> </w:t>
      </w:r>
      <w:r w:rsidRPr="00E422DB">
        <w:rPr>
          <w:lang w:eastAsia="ko-KR"/>
        </w:rPr>
        <w:t>정당화하는</w:t>
      </w:r>
      <w:r w:rsidRPr="00E422DB">
        <w:rPr>
          <w:lang w:eastAsia="ko-KR"/>
        </w:rPr>
        <w:t xml:space="preserve"> </w:t>
      </w:r>
      <w:r w:rsidRPr="00E422DB">
        <w:rPr>
          <w:lang w:eastAsia="ko-KR"/>
        </w:rPr>
        <w:t>프로그래밍은</w:t>
      </w:r>
      <w:r w:rsidRPr="00E422DB">
        <w:rPr>
          <w:lang w:eastAsia="ko-KR"/>
        </w:rPr>
        <w:t xml:space="preserve"> </w:t>
      </w:r>
      <w:r w:rsidRPr="00E422DB">
        <w:rPr>
          <w:lang w:eastAsia="ko-KR"/>
        </w:rPr>
        <w:t>증거가</w:t>
      </w:r>
      <w:r w:rsidRPr="00E422DB">
        <w:rPr>
          <w:lang w:eastAsia="ko-KR"/>
        </w:rPr>
        <w:t xml:space="preserve"> </w:t>
      </w:r>
      <w:r w:rsidRPr="00E422DB">
        <w:rPr>
          <w:lang w:eastAsia="ko-KR"/>
        </w:rPr>
        <w:t>보이는</w:t>
      </w:r>
      <w:r w:rsidRPr="00E422DB">
        <w:rPr>
          <w:lang w:eastAsia="ko-KR"/>
        </w:rPr>
        <w:t xml:space="preserve"> </w:t>
      </w:r>
      <w:r w:rsidRPr="00E422DB">
        <w:rPr>
          <w:lang w:eastAsia="ko-KR"/>
        </w:rPr>
        <w:t>것을</w:t>
      </w:r>
      <w:r w:rsidRPr="00E422DB">
        <w:rPr>
          <w:lang w:eastAsia="ko-KR"/>
        </w:rPr>
        <w:t xml:space="preserve"> </w:t>
      </w:r>
      <w:r w:rsidRPr="00E422DB">
        <w:rPr>
          <w:lang w:eastAsia="ko-KR"/>
        </w:rPr>
        <w:t>넘어선다</w:t>
      </w:r>
      <w:r w:rsidRPr="00E422DB">
        <w:rPr>
          <w:lang w:eastAsia="ko-KR"/>
        </w:rPr>
        <w:t xml:space="preserve">. </w:t>
      </w:r>
      <w:r w:rsidRPr="00E422DB">
        <w:rPr>
          <w:lang w:eastAsia="ko-KR"/>
        </w:rPr>
        <w:t>실무에서</w:t>
      </w:r>
      <w:r w:rsidRPr="00E422DB">
        <w:rPr>
          <w:lang w:eastAsia="ko-KR"/>
        </w:rPr>
        <w:t xml:space="preserve"> </w:t>
      </w:r>
      <w:r w:rsidRPr="00E422DB">
        <w:rPr>
          <w:lang w:eastAsia="ko-KR"/>
        </w:rPr>
        <w:t>흔한</w:t>
      </w:r>
      <w:r w:rsidRPr="00E422DB">
        <w:rPr>
          <w:lang w:eastAsia="ko-KR"/>
        </w:rPr>
        <w:t xml:space="preserve"> </w:t>
      </w:r>
      <w:r w:rsidRPr="00E422DB">
        <w:rPr>
          <w:lang w:eastAsia="ko-KR"/>
        </w:rPr>
        <w:t>오류가</w:t>
      </w:r>
      <w:r w:rsidRPr="00E422DB">
        <w:rPr>
          <w:lang w:eastAsia="ko-KR"/>
        </w:rPr>
        <w:t xml:space="preserve"> </w:t>
      </w:r>
      <w:r w:rsidRPr="00E422DB">
        <w:rPr>
          <w:lang w:eastAsia="ko-KR"/>
        </w:rPr>
        <w:t>여기</w:t>
      </w:r>
      <w:r w:rsidRPr="00E422DB">
        <w:rPr>
          <w:lang w:eastAsia="ko-KR"/>
        </w:rPr>
        <w:t xml:space="preserve"> </w:t>
      </w:r>
      <w:r w:rsidRPr="00E422DB">
        <w:rPr>
          <w:lang w:eastAsia="ko-KR"/>
        </w:rPr>
        <w:t>있다</w:t>
      </w:r>
      <w:r w:rsidRPr="00E422DB">
        <w:rPr>
          <w:lang w:eastAsia="ko-KR"/>
        </w:rPr>
        <w:t xml:space="preserve">. </w:t>
      </w:r>
      <w:r w:rsidRPr="00E422DB">
        <w:rPr>
          <w:lang w:eastAsia="ko-KR"/>
        </w:rPr>
        <w:t>광장</w:t>
      </w:r>
      <w:r w:rsidRPr="00E422DB">
        <w:rPr>
          <w:lang w:eastAsia="ko-KR"/>
        </w:rPr>
        <w:t xml:space="preserve"> </w:t>
      </w:r>
      <w:r w:rsidRPr="00E422DB">
        <w:rPr>
          <w:lang w:eastAsia="ko-KR"/>
        </w:rPr>
        <w:t>활성화</w:t>
      </w:r>
      <w:r w:rsidRPr="00E422DB">
        <w:rPr>
          <w:lang w:eastAsia="ko-KR"/>
        </w:rPr>
        <w:t xml:space="preserve"> </w:t>
      </w:r>
      <w:r w:rsidRPr="00E422DB">
        <w:rPr>
          <w:lang w:eastAsia="ko-KR"/>
        </w:rPr>
        <w:t>사업이</w:t>
      </w:r>
      <w:r w:rsidRPr="00E422DB">
        <w:rPr>
          <w:lang w:eastAsia="ko-KR"/>
        </w:rPr>
        <w:t xml:space="preserve"> "</w:t>
      </w:r>
      <w:r w:rsidRPr="00E422DB">
        <w:rPr>
          <w:lang w:eastAsia="ko-KR"/>
        </w:rPr>
        <w:t>이용자</w:t>
      </w:r>
      <w:r w:rsidRPr="00E422DB">
        <w:rPr>
          <w:lang w:eastAsia="ko-KR"/>
        </w:rPr>
        <w:t xml:space="preserve"> </w:t>
      </w:r>
      <w:r w:rsidRPr="00E422DB">
        <w:rPr>
          <w:lang w:eastAsia="ko-KR"/>
        </w:rPr>
        <w:t>수</w:t>
      </w:r>
      <w:r w:rsidRPr="00E422DB">
        <w:rPr>
          <w:lang w:eastAsia="ko-KR"/>
        </w:rPr>
        <w:t xml:space="preserve"> </w:t>
      </w:r>
      <w:r w:rsidRPr="00E422DB">
        <w:rPr>
          <w:lang w:eastAsia="ko-KR"/>
        </w:rPr>
        <w:t>증가</w:t>
      </w:r>
      <w:r w:rsidRPr="00E422DB">
        <w:rPr>
          <w:lang w:eastAsia="ko-KR"/>
        </w:rPr>
        <w:t>"</w:t>
      </w:r>
      <w:proofErr w:type="spellStart"/>
      <w:r w:rsidRPr="00E422DB">
        <w:rPr>
          <w:lang w:eastAsia="ko-KR"/>
        </w:rPr>
        <w:t>를</w:t>
      </w:r>
      <w:proofErr w:type="spellEnd"/>
      <w:r w:rsidRPr="00E422DB">
        <w:rPr>
          <w:lang w:eastAsia="ko-KR"/>
        </w:rPr>
        <w:t xml:space="preserve"> </w:t>
      </w:r>
      <w:r w:rsidRPr="00E422DB">
        <w:rPr>
          <w:lang w:eastAsia="ko-KR"/>
        </w:rPr>
        <w:t>성과지표로</w:t>
      </w:r>
      <w:r w:rsidRPr="00E422DB">
        <w:rPr>
          <w:lang w:eastAsia="ko-KR"/>
        </w:rPr>
        <w:t xml:space="preserve"> </w:t>
      </w:r>
      <w:r w:rsidRPr="00E422DB">
        <w:rPr>
          <w:lang w:eastAsia="ko-KR"/>
        </w:rPr>
        <w:t>걸고</w:t>
      </w:r>
      <w:r w:rsidRPr="00E422DB">
        <w:rPr>
          <w:lang w:eastAsia="ko-KR"/>
        </w:rPr>
        <w:t xml:space="preserve"> </w:t>
      </w:r>
      <w:r w:rsidRPr="00E422DB">
        <w:rPr>
          <w:lang w:eastAsia="ko-KR"/>
        </w:rPr>
        <w:t>음향</w:t>
      </w:r>
      <w:r w:rsidRPr="00E422DB">
        <w:rPr>
          <w:lang w:eastAsia="ko-KR"/>
        </w:rPr>
        <w:t xml:space="preserve"> </w:t>
      </w:r>
      <w:r w:rsidRPr="00E422DB">
        <w:rPr>
          <w:lang w:eastAsia="ko-KR"/>
        </w:rPr>
        <w:t>개입을</w:t>
      </w:r>
      <w:r w:rsidRPr="00E422DB">
        <w:rPr>
          <w:lang w:eastAsia="ko-KR"/>
        </w:rPr>
        <w:t xml:space="preserve"> </w:t>
      </w:r>
      <w:r w:rsidRPr="00E422DB">
        <w:rPr>
          <w:lang w:eastAsia="ko-KR"/>
        </w:rPr>
        <w:t>도입하는</w:t>
      </w:r>
      <w:r w:rsidRPr="00E422DB">
        <w:rPr>
          <w:lang w:eastAsia="ko-KR"/>
        </w:rPr>
        <w:t xml:space="preserve"> </w:t>
      </w:r>
      <w:r w:rsidRPr="00E422DB">
        <w:rPr>
          <w:lang w:eastAsia="ko-KR"/>
        </w:rPr>
        <w:t>경우</w:t>
      </w:r>
      <w:r w:rsidRPr="00E422DB">
        <w:rPr>
          <w:lang w:eastAsia="ko-KR"/>
        </w:rPr>
        <w:t xml:space="preserve">, </w:t>
      </w:r>
      <w:r w:rsidRPr="00E422DB">
        <w:rPr>
          <w:lang w:eastAsia="ko-KR"/>
        </w:rPr>
        <w:t>지표와</w:t>
      </w:r>
      <w:r w:rsidRPr="00E422DB">
        <w:rPr>
          <w:lang w:eastAsia="ko-KR"/>
        </w:rPr>
        <w:t xml:space="preserve"> </w:t>
      </w:r>
      <w:r w:rsidRPr="00E422DB">
        <w:rPr>
          <w:lang w:eastAsia="ko-KR"/>
        </w:rPr>
        <w:t>근거가</w:t>
      </w:r>
      <w:r w:rsidRPr="00E422DB">
        <w:rPr>
          <w:lang w:eastAsia="ko-KR"/>
        </w:rPr>
        <w:t xml:space="preserve"> </w:t>
      </w:r>
      <w:r w:rsidRPr="00E422DB">
        <w:rPr>
          <w:lang w:eastAsia="ko-KR"/>
        </w:rPr>
        <w:t>어긋난다</w:t>
      </w:r>
      <w:r w:rsidRPr="00E422DB">
        <w:rPr>
          <w:lang w:eastAsia="ko-KR"/>
        </w:rPr>
        <w:t>.</w:t>
      </w:r>
    </w:p>
    <w:p w14:paraId="4A0DEFB0" w14:textId="77777777" w:rsidR="006C0B77" w:rsidRPr="00E422DB" w:rsidRDefault="00000000">
      <w:pPr>
        <w:ind w:firstLine="288"/>
        <w:rPr>
          <w:lang w:eastAsia="ko-KR"/>
        </w:rPr>
      </w:pPr>
      <w:r w:rsidRPr="00E422DB">
        <w:rPr>
          <w:b/>
          <w:lang w:eastAsia="ko-KR"/>
        </w:rPr>
        <w:t>사회적</w:t>
      </w:r>
      <w:r w:rsidRPr="00E422DB">
        <w:rPr>
          <w:b/>
          <w:lang w:eastAsia="ko-KR"/>
        </w:rPr>
        <w:t xml:space="preserve"> </w:t>
      </w:r>
      <w:r w:rsidRPr="00E422DB">
        <w:rPr>
          <w:b/>
          <w:lang w:eastAsia="ko-KR"/>
        </w:rPr>
        <w:t>공간</w:t>
      </w:r>
      <w:r w:rsidRPr="00E422DB">
        <w:rPr>
          <w:b/>
          <w:lang w:eastAsia="ko-KR"/>
        </w:rPr>
        <w:t xml:space="preserve"> </w:t>
      </w:r>
      <w:r w:rsidRPr="00E422DB">
        <w:rPr>
          <w:b/>
          <w:lang w:eastAsia="ko-KR"/>
        </w:rPr>
        <w:t>입지에</w:t>
      </w:r>
      <w:r w:rsidRPr="00E422DB">
        <w:rPr>
          <w:b/>
          <w:lang w:eastAsia="ko-KR"/>
        </w:rPr>
        <w:t xml:space="preserve"> </w:t>
      </w:r>
      <w:r w:rsidRPr="00E422DB">
        <w:rPr>
          <w:b/>
          <w:lang w:eastAsia="ko-KR"/>
        </w:rPr>
        <w:t>회화</w:t>
      </w:r>
      <w:r w:rsidRPr="00E422DB">
        <w:rPr>
          <w:b/>
          <w:lang w:eastAsia="ko-KR"/>
        </w:rPr>
        <w:t xml:space="preserve"> </w:t>
      </w:r>
      <w:r w:rsidRPr="00E422DB">
        <w:rPr>
          <w:b/>
          <w:lang w:eastAsia="ko-KR"/>
        </w:rPr>
        <w:t>가능성</w:t>
      </w:r>
      <w:r w:rsidRPr="00E422DB">
        <w:rPr>
          <w:b/>
          <w:lang w:eastAsia="ko-KR"/>
        </w:rPr>
        <w:t xml:space="preserve"> </w:t>
      </w:r>
      <w:r w:rsidRPr="00E422DB">
        <w:rPr>
          <w:b/>
          <w:lang w:eastAsia="ko-KR"/>
        </w:rPr>
        <w:t>기준을</w:t>
      </w:r>
      <w:r w:rsidRPr="00E422DB">
        <w:rPr>
          <w:b/>
          <w:lang w:eastAsia="ko-KR"/>
        </w:rPr>
        <w:t xml:space="preserve"> </w:t>
      </w:r>
      <w:r w:rsidRPr="00E422DB">
        <w:rPr>
          <w:b/>
          <w:lang w:eastAsia="ko-KR"/>
        </w:rPr>
        <w:t>도입하라</w:t>
      </w:r>
      <w:r w:rsidRPr="00E422DB">
        <w:rPr>
          <w:lang w:eastAsia="ko-KR"/>
        </w:rPr>
        <w:t>(</w:t>
      </w:r>
      <w:r w:rsidRPr="00E422DB">
        <w:rPr>
          <w:lang w:eastAsia="ko-KR"/>
        </w:rPr>
        <w:t>레버</w:t>
      </w:r>
      <w:r w:rsidRPr="00E422DB">
        <w:rPr>
          <w:lang w:eastAsia="ko-KR"/>
        </w:rPr>
        <w:t xml:space="preserve"> L10, </w:t>
      </w:r>
      <w:r w:rsidRPr="00E422DB">
        <w:rPr>
          <w:lang w:eastAsia="ko-KR"/>
        </w:rPr>
        <w:t>이번</w:t>
      </w:r>
      <w:r w:rsidRPr="00E422DB">
        <w:rPr>
          <w:lang w:eastAsia="ko-KR"/>
        </w:rPr>
        <w:t xml:space="preserve"> </w:t>
      </w:r>
      <w:r w:rsidRPr="00E422DB">
        <w:rPr>
          <w:lang w:eastAsia="ko-KR"/>
        </w:rPr>
        <w:t>개정에서</w:t>
      </w:r>
      <w:r w:rsidRPr="00E422DB">
        <w:rPr>
          <w:lang w:eastAsia="ko-KR"/>
        </w:rPr>
        <w:t xml:space="preserve"> </w:t>
      </w:r>
      <w:r w:rsidRPr="00E422DB">
        <w:rPr>
          <w:lang w:eastAsia="ko-KR"/>
        </w:rPr>
        <w:t>신설</w:t>
      </w:r>
      <w:r w:rsidRPr="00E422DB">
        <w:rPr>
          <w:lang w:eastAsia="ko-KR"/>
        </w:rPr>
        <w:t xml:space="preserve">). </w:t>
      </w:r>
      <w:r w:rsidRPr="00E422DB">
        <w:rPr>
          <w:lang w:eastAsia="ko-KR"/>
        </w:rPr>
        <w:t>사람들이</w:t>
      </w:r>
      <w:r w:rsidRPr="00E422DB">
        <w:rPr>
          <w:lang w:eastAsia="ko-KR"/>
        </w:rPr>
        <w:t xml:space="preserve"> </w:t>
      </w:r>
      <w:r w:rsidRPr="00E422DB">
        <w:rPr>
          <w:lang w:eastAsia="ko-KR"/>
        </w:rPr>
        <w:t>대화하도록</w:t>
      </w:r>
      <w:r w:rsidRPr="00E422DB">
        <w:rPr>
          <w:lang w:eastAsia="ko-KR"/>
        </w:rPr>
        <w:t xml:space="preserve"> </w:t>
      </w:r>
      <w:r w:rsidRPr="00E422DB">
        <w:rPr>
          <w:lang w:eastAsia="ko-KR"/>
        </w:rPr>
        <w:t>의도된</w:t>
      </w:r>
      <w:r w:rsidRPr="00E422DB">
        <w:rPr>
          <w:lang w:eastAsia="ko-KR"/>
        </w:rPr>
        <w:t xml:space="preserve"> </w:t>
      </w:r>
      <w:r w:rsidRPr="00E422DB">
        <w:rPr>
          <w:lang w:eastAsia="ko-KR"/>
        </w:rPr>
        <w:t>곳</w:t>
      </w:r>
      <w:r w:rsidRPr="00E422DB">
        <w:rPr>
          <w:lang w:eastAsia="ko-KR"/>
        </w:rPr>
        <w:t xml:space="preserve"> — </w:t>
      </w:r>
      <w:r w:rsidRPr="00E422DB">
        <w:rPr>
          <w:lang w:eastAsia="ko-KR"/>
        </w:rPr>
        <w:t>벤치</w:t>
      </w:r>
      <w:r w:rsidRPr="00E422DB">
        <w:rPr>
          <w:lang w:eastAsia="ko-KR"/>
        </w:rPr>
        <w:t xml:space="preserve"> </w:t>
      </w:r>
      <w:r w:rsidRPr="00E422DB">
        <w:rPr>
          <w:lang w:eastAsia="ko-KR"/>
        </w:rPr>
        <w:t>클러스터</w:t>
      </w:r>
      <w:r w:rsidRPr="00E422DB">
        <w:rPr>
          <w:lang w:eastAsia="ko-KR"/>
        </w:rPr>
        <w:t xml:space="preserve">, </w:t>
      </w:r>
      <w:r w:rsidRPr="00E422DB">
        <w:rPr>
          <w:lang w:eastAsia="ko-KR"/>
        </w:rPr>
        <w:t>테라스</w:t>
      </w:r>
      <w:r w:rsidRPr="00E422DB">
        <w:rPr>
          <w:lang w:eastAsia="ko-KR"/>
        </w:rPr>
        <w:t xml:space="preserve">, </w:t>
      </w:r>
      <w:r w:rsidRPr="00E422DB">
        <w:rPr>
          <w:lang w:eastAsia="ko-KR"/>
        </w:rPr>
        <w:t>만남의</w:t>
      </w:r>
      <w:r w:rsidRPr="00E422DB">
        <w:rPr>
          <w:lang w:eastAsia="ko-KR"/>
        </w:rPr>
        <w:t xml:space="preserve"> </w:t>
      </w:r>
      <w:r w:rsidRPr="00E422DB">
        <w:rPr>
          <w:lang w:eastAsia="ko-KR"/>
        </w:rPr>
        <w:t>장소</w:t>
      </w:r>
      <w:r w:rsidRPr="00E422DB">
        <w:rPr>
          <w:lang w:eastAsia="ko-KR"/>
        </w:rPr>
        <w:t xml:space="preserve"> — </w:t>
      </w:r>
      <w:r w:rsidRPr="00E422DB">
        <w:rPr>
          <w:lang w:eastAsia="ko-KR"/>
        </w:rPr>
        <w:t>에서</w:t>
      </w:r>
      <w:r w:rsidRPr="00E422DB">
        <w:rPr>
          <w:lang w:eastAsia="ko-KR"/>
        </w:rPr>
        <w:t xml:space="preserve"> </w:t>
      </w:r>
      <w:r w:rsidRPr="00E422DB">
        <w:rPr>
          <w:lang w:eastAsia="ko-KR"/>
        </w:rPr>
        <w:t>관건이</w:t>
      </w:r>
      <w:r w:rsidRPr="00E422DB">
        <w:rPr>
          <w:lang w:eastAsia="ko-KR"/>
        </w:rPr>
        <w:t xml:space="preserve"> </w:t>
      </w:r>
      <w:r w:rsidRPr="00E422DB">
        <w:rPr>
          <w:lang w:eastAsia="ko-KR"/>
        </w:rPr>
        <w:t>되는</w:t>
      </w:r>
      <w:r w:rsidRPr="00E422DB">
        <w:rPr>
          <w:lang w:eastAsia="ko-KR"/>
        </w:rPr>
        <w:t xml:space="preserve"> </w:t>
      </w:r>
      <w:r w:rsidRPr="00E422DB">
        <w:rPr>
          <w:lang w:eastAsia="ko-KR"/>
        </w:rPr>
        <w:t>문턱은</w:t>
      </w:r>
      <w:r w:rsidRPr="00E422DB">
        <w:rPr>
          <w:lang w:eastAsia="ko-KR"/>
        </w:rPr>
        <w:t xml:space="preserve"> </w:t>
      </w:r>
      <w:r w:rsidRPr="00E422DB">
        <w:rPr>
          <w:lang w:eastAsia="ko-KR"/>
        </w:rPr>
        <w:t>짜증도가</w:t>
      </w:r>
      <w:r w:rsidRPr="00E422DB">
        <w:rPr>
          <w:lang w:eastAsia="ko-KR"/>
        </w:rPr>
        <w:t xml:space="preserve"> </w:t>
      </w:r>
      <w:r w:rsidRPr="00E422DB">
        <w:rPr>
          <w:lang w:eastAsia="ko-KR"/>
        </w:rPr>
        <w:t>아니라</w:t>
      </w:r>
      <w:r w:rsidRPr="00E422DB">
        <w:rPr>
          <w:lang w:eastAsia="ko-KR"/>
        </w:rPr>
        <w:t xml:space="preserve"> </w:t>
      </w:r>
      <w:r w:rsidRPr="00E422DB">
        <w:rPr>
          <w:b/>
          <w:lang w:eastAsia="ko-KR"/>
        </w:rPr>
        <w:t>대화가</w:t>
      </w:r>
      <w:r w:rsidRPr="00E422DB">
        <w:rPr>
          <w:b/>
          <w:lang w:eastAsia="ko-KR"/>
        </w:rPr>
        <w:t xml:space="preserve"> </w:t>
      </w:r>
      <w:proofErr w:type="spellStart"/>
      <w:r w:rsidRPr="00E422DB">
        <w:rPr>
          <w:b/>
          <w:lang w:eastAsia="ko-KR"/>
        </w:rPr>
        <w:t>성립하는가</w:t>
      </w:r>
      <w:r w:rsidRPr="00E422DB">
        <w:rPr>
          <w:lang w:eastAsia="ko-KR"/>
        </w:rPr>
        <w:t>다</w:t>
      </w:r>
      <w:proofErr w:type="spellEnd"/>
      <w:r w:rsidRPr="00E422DB">
        <w:rPr>
          <w:lang w:eastAsia="ko-KR"/>
        </w:rPr>
        <w:t xml:space="preserve">. </w:t>
      </w:r>
      <w:r w:rsidRPr="00E422DB">
        <w:rPr>
          <w:lang w:eastAsia="ko-KR"/>
        </w:rPr>
        <w:t>증거는</w:t>
      </w:r>
      <w:r w:rsidRPr="00E422DB">
        <w:rPr>
          <w:lang w:eastAsia="ko-KR"/>
        </w:rPr>
        <w:t xml:space="preserve"> </w:t>
      </w:r>
      <w:proofErr w:type="spellStart"/>
      <w:r w:rsidRPr="00E422DB">
        <w:rPr>
          <w:lang w:eastAsia="ko-KR"/>
        </w:rPr>
        <w:t>절단값이</w:t>
      </w:r>
      <w:proofErr w:type="spellEnd"/>
      <w:r w:rsidRPr="00E422DB">
        <w:rPr>
          <w:lang w:eastAsia="ko-KR"/>
        </w:rPr>
        <w:t xml:space="preserve"> </w:t>
      </w:r>
      <w:r w:rsidRPr="00E422DB">
        <w:rPr>
          <w:lang w:eastAsia="ko-KR"/>
        </w:rPr>
        <w:t>아니라</w:t>
      </w:r>
      <w:r w:rsidRPr="00E422DB">
        <w:rPr>
          <w:lang w:eastAsia="ko-KR"/>
        </w:rPr>
        <w:t xml:space="preserve"> </w:t>
      </w:r>
      <w:r w:rsidRPr="00E422DB">
        <w:rPr>
          <w:lang w:eastAsia="ko-KR"/>
        </w:rPr>
        <w:t>연속</w:t>
      </w:r>
      <w:r w:rsidRPr="00E422DB">
        <w:rPr>
          <w:lang w:eastAsia="ko-KR"/>
        </w:rPr>
        <w:t xml:space="preserve"> </w:t>
      </w:r>
      <w:r w:rsidRPr="00E422DB">
        <w:rPr>
          <w:lang w:eastAsia="ko-KR"/>
        </w:rPr>
        <w:t>기울기를</w:t>
      </w:r>
      <w:r w:rsidRPr="00E422DB">
        <w:rPr>
          <w:lang w:eastAsia="ko-KR"/>
        </w:rPr>
        <w:t xml:space="preserve"> </w:t>
      </w:r>
      <w:r w:rsidRPr="00E422DB">
        <w:rPr>
          <w:lang w:eastAsia="ko-KR"/>
        </w:rPr>
        <w:t>지지한다</w:t>
      </w:r>
      <w:r w:rsidRPr="00E422DB">
        <w:rPr>
          <w:lang w:eastAsia="ko-KR"/>
        </w:rPr>
        <w:t xml:space="preserve">. 1 </w:t>
      </w:r>
      <w:r w:rsidRPr="00E422DB">
        <w:rPr>
          <w:lang w:eastAsia="ko-KR"/>
        </w:rPr>
        <w:t>데시벨당</w:t>
      </w:r>
      <w:r w:rsidRPr="00E422DB">
        <w:rPr>
          <w:lang w:eastAsia="ko-KR"/>
        </w:rPr>
        <w:t xml:space="preserve"> </w:t>
      </w:r>
      <w:r w:rsidRPr="00E422DB">
        <w:rPr>
          <w:lang w:eastAsia="ko-KR"/>
        </w:rPr>
        <w:t>자기보고</w:t>
      </w:r>
      <w:r w:rsidRPr="00E422DB">
        <w:rPr>
          <w:lang w:eastAsia="ko-KR"/>
        </w:rPr>
        <w:t xml:space="preserve"> </w:t>
      </w:r>
      <w:r w:rsidRPr="00E422DB">
        <w:rPr>
          <w:lang w:eastAsia="ko-KR"/>
        </w:rPr>
        <w:t>발성</w:t>
      </w:r>
      <w:r w:rsidRPr="00E422DB">
        <w:rPr>
          <w:lang w:eastAsia="ko-KR"/>
        </w:rPr>
        <w:t xml:space="preserve"> </w:t>
      </w:r>
      <w:r w:rsidRPr="00E422DB">
        <w:rPr>
          <w:lang w:eastAsia="ko-KR"/>
        </w:rPr>
        <w:t>증대가</w:t>
      </w:r>
      <w:r w:rsidRPr="00E422DB">
        <w:rPr>
          <w:lang w:eastAsia="ko-KR"/>
        </w:rPr>
        <w:t xml:space="preserve"> </w:t>
      </w:r>
      <w:r w:rsidRPr="00E422DB">
        <w:rPr>
          <w:lang w:eastAsia="ko-KR"/>
        </w:rPr>
        <w:t>약</w:t>
      </w:r>
      <w:r w:rsidRPr="00E422DB">
        <w:rPr>
          <w:lang w:eastAsia="ko-KR"/>
        </w:rPr>
        <w:t xml:space="preserve"> 0.25</w:t>
      </w:r>
      <w:r w:rsidRPr="00E422DB">
        <w:rPr>
          <w:lang w:eastAsia="ko-KR"/>
        </w:rPr>
        <w:t>점이다</w:t>
      </w:r>
      <w:r w:rsidRPr="00E422DB">
        <w:rPr>
          <w:lang w:eastAsia="ko-KR"/>
        </w:rPr>
        <w:t xml:space="preserve">(Montes González </w:t>
      </w:r>
      <w:r w:rsidRPr="00E422DB">
        <w:rPr>
          <w:lang w:eastAsia="ko-KR"/>
        </w:rPr>
        <w:t>등</w:t>
      </w:r>
      <w:r w:rsidRPr="00E422DB">
        <w:rPr>
          <w:lang w:eastAsia="ko-KR"/>
        </w:rPr>
        <w:t xml:space="preserve">, 2023). </w:t>
      </w:r>
      <w:r w:rsidRPr="00E422DB">
        <w:rPr>
          <w:lang w:eastAsia="ko-KR"/>
        </w:rPr>
        <w:t>이는</w:t>
      </w:r>
      <w:r w:rsidRPr="00E422DB">
        <w:rPr>
          <w:lang w:eastAsia="ko-KR"/>
        </w:rPr>
        <w:t xml:space="preserve"> </w:t>
      </w:r>
      <w:r w:rsidRPr="00E422DB">
        <w:rPr>
          <w:lang w:eastAsia="ko-KR"/>
        </w:rPr>
        <w:t>후보</w:t>
      </w:r>
      <w:r w:rsidRPr="00E422DB">
        <w:rPr>
          <w:lang w:eastAsia="ko-KR"/>
        </w:rPr>
        <w:t xml:space="preserve"> </w:t>
      </w:r>
      <w:r w:rsidRPr="00E422DB">
        <w:rPr>
          <w:lang w:eastAsia="ko-KR"/>
        </w:rPr>
        <w:t>입지를</w:t>
      </w:r>
      <w:r w:rsidRPr="00E422DB">
        <w:rPr>
          <w:lang w:eastAsia="ko-KR"/>
        </w:rPr>
        <w:t xml:space="preserve"> </w:t>
      </w:r>
      <w:r w:rsidRPr="00E422DB">
        <w:rPr>
          <w:lang w:eastAsia="ko-KR"/>
        </w:rPr>
        <w:t>비교하기에는</w:t>
      </w:r>
      <w:r w:rsidRPr="00E422DB">
        <w:rPr>
          <w:lang w:eastAsia="ko-KR"/>
        </w:rPr>
        <w:t xml:space="preserve"> </w:t>
      </w:r>
      <w:r w:rsidRPr="00E422DB">
        <w:rPr>
          <w:lang w:eastAsia="ko-KR"/>
        </w:rPr>
        <w:t>충분하고</w:t>
      </w:r>
      <w:r w:rsidRPr="00E422DB">
        <w:rPr>
          <w:lang w:eastAsia="ko-KR"/>
        </w:rPr>
        <w:t xml:space="preserve"> </w:t>
      </w:r>
      <w:r w:rsidRPr="00E422DB">
        <w:rPr>
          <w:lang w:eastAsia="ko-KR"/>
        </w:rPr>
        <w:t>기준을</w:t>
      </w:r>
      <w:r w:rsidRPr="00E422DB">
        <w:rPr>
          <w:lang w:eastAsia="ko-KR"/>
        </w:rPr>
        <w:t xml:space="preserve"> </w:t>
      </w:r>
      <w:r w:rsidRPr="00E422DB">
        <w:rPr>
          <w:lang w:eastAsia="ko-KR"/>
        </w:rPr>
        <w:t>세우기에는</w:t>
      </w:r>
      <w:r w:rsidRPr="00E422DB">
        <w:rPr>
          <w:lang w:eastAsia="ko-KR"/>
        </w:rPr>
        <w:t xml:space="preserve"> </w:t>
      </w:r>
      <w:r w:rsidRPr="00E422DB">
        <w:rPr>
          <w:lang w:eastAsia="ko-KR"/>
        </w:rPr>
        <w:lastRenderedPageBreak/>
        <w:t>부족하다</w:t>
      </w:r>
      <w:r w:rsidRPr="00E422DB">
        <w:rPr>
          <w:lang w:eastAsia="ko-KR"/>
        </w:rPr>
        <w:t xml:space="preserve">. </w:t>
      </w:r>
      <w:r w:rsidRPr="00E422DB">
        <w:rPr>
          <w:lang w:eastAsia="ko-KR"/>
        </w:rPr>
        <w:t>두</w:t>
      </w:r>
      <w:r w:rsidRPr="00E422DB">
        <w:rPr>
          <w:lang w:eastAsia="ko-KR"/>
        </w:rPr>
        <w:t xml:space="preserve"> </w:t>
      </w:r>
      <w:r w:rsidRPr="00E422DB">
        <w:rPr>
          <w:lang w:eastAsia="ko-KR"/>
        </w:rPr>
        <w:t>지점의</w:t>
      </w:r>
      <w:r w:rsidRPr="00E422DB">
        <w:rPr>
          <w:lang w:eastAsia="ko-KR"/>
        </w:rPr>
        <w:t xml:space="preserve"> </w:t>
      </w:r>
      <w:r w:rsidRPr="00E422DB">
        <w:rPr>
          <w:lang w:eastAsia="ko-KR"/>
        </w:rPr>
        <w:t>등가소음도가</w:t>
      </w:r>
      <w:r w:rsidRPr="00E422DB">
        <w:rPr>
          <w:lang w:eastAsia="ko-KR"/>
        </w:rPr>
        <w:t xml:space="preserve"> 4 dB </w:t>
      </w:r>
      <w:r w:rsidRPr="00E422DB">
        <w:rPr>
          <w:lang w:eastAsia="ko-KR"/>
        </w:rPr>
        <w:t>차이라면</w:t>
      </w:r>
      <w:r w:rsidRPr="00E422DB">
        <w:rPr>
          <w:lang w:eastAsia="ko-KR"/>
        </w:rPr>
        <w:t xml:space="preserve"> </w:t>
      </w:r>
      <w:r w:rsidRPr="00E422DB">
        <w:rPr>
          <w:lang w:eastAsia="ko-KR"/>
        </w:rPr>
        <w:t>회화</w:t>
      </w:r>
      <w:r w:rsidRPr="00E422DB">
        <w:rPr>
          <w:lang w:eastAsia="ko-KR"/>
        </w:rPr>
        <w:t xml:space="preserve"> </w:t>
      </w:r>
      <w:r w:rsidRPr="00E422DB">
        <w:rPr>
          <w:lang w:eastAsia="ko-KR"/>
        </w:rPr>
        <w:t>방해</w:t>
      </w:r>
      <w:r w:rsidRPr="00E422DB">
        <w:rPr>
          <w:lang w:eastAsia="ko-KR"/>
        </w:rPr>
        <w:t xml:space="preserve"> </w:t>
      </w:r>
      <w:r w:rsidRPr="00E422DB">
        <w:rPr>
          <w:lang w:eastAsia="ko-KR"/>
        </w:rPr>
        <w:t>척도에서</w:t>
      </w:r>
      <w:r w:rsidRPr="00E422DB">
        <w:rPr>
          <w:lang w:eastAsia="ko-KR"/>
        </w:rPr>
        <w:t xml:space="preserve"> </w:t>
      </w:r>
      <w:r w:rsidRPr="00E422DB">
        <w:rPr>
          <w:lang w:eastAsia="ko-KR"/>
        </w:rPr>
        <w:t>약</w:t>
      </w:r>
      <w:r w:rsidRPr="00E422DB">
        <w:rPr>
          <w:lang w:eastAsia="ko-KR"/>
        </w:rPr>
        <w:t xml:space="preserve"> 1</w:t>
      </w:r>
      <w:r w:rsidRPr="00E422DB">
        <w:rPr>
          <w:lang w:eastAsia="ko-KR"/>
        </w:rPr>
        <w:t>점</w:t>
      </w:r>
      <w:r w:rsidRPr="00E422DB">
        <w:rPr>
          <w:lang w:eastAsia="ko-KR"/>
        </w:rPr>
        <w:t xml:space="preserve"> </w:t>
      </w:r>
      <w:r w:rsidRPr="00E422DB">
        <w:rPr>
          <w:lang w:eastAsia="ko-KR"/>
        </w:rPr>
        <w:t>차이를</w:t>
      </w:r>
      <w:r w:rsidRPr="00E422DB">
        <w:rPr>
          <w:lang w:eastAsia="ko-KR"/>
        </w:rPr>
        <w:t xml:space="preserve"> </w:t>
      </w:r>
      <w:r w:rsidRPr="00E422DB">
        <w:rPr>
          <w:lang w:eastAsia="ko-KR"/>
        </w:rPr>
        <w:t>기대하라는</w:t>
      </w:r>
      <w:r w:rsidRPr="00E422DB">
        <w:rPr>
          <w:lang w:eastAsia="ko-KR"/>
        </w:rPr>
        <w:t xml:space="preserve"> </w:t>
      </w:r>
      <w:r w:rsidRPr="00E422DB">
        <w:rPr>
          <w:lang w:eastAsia="ko-KR"/>
        </w:rPr>
        <w:t>것이</w:t>
      </w:r>
      <w:r w:rsidRPr="00E422DB">
        <w:rPr>
          <w:lang w:eastAsia="ko-KR"/>
        </w:rPr>
        <w:t xml:space="preserve"> </w:t>
      </w:r>
      <w:r w:rsidRPr="00E422DB">
        <w:rPr>
          <w:lang w:eastAsia="ko-KR"/>
        </w:rPr>
        <w:t>이</w:t>
      </w:r>
      <w:r w:rsidRPr="00E422DB">
        <w:rPr>
          <w:lang w:eastAsia="ko-KR"/>
        </w:rPr>
        <w:t xml:space="preserve"> </w:t>
      </w:r>
      <w:r w:rsidRPr="00E422DB">
        <w:rPr>
          <w:lang w:eastAsia="ko-KR"/>
        </w:rPr>
        <w:t>근거가</w:t>
      </w:r>
      <w:r w:rsidRPr="00E422DB">
        <w:rPr>
          <w:lang w:eastAsia="ko-KR"/>
        </w:rPr>
        <w:t xml:space="preserve"> </w:t>
      </w:r>
      <w:r w:rsidRPr="00E422DB">
        <w:rPr>
          <w:lang w:eastAsia="ko-KR"/>
        </w:rPr>
        <w:t>말할</w:t>
      </w:r>
      <w:r w:rsidRPr="00E422DB">
        <w:rPr>
          <w:lang w:eastAsia="ko-KR"/>
        </w:rPr>
        <w:t xml:space="preserve"> </w:t>
      </w:r>
      <w:r w:rsidRPr="00E422DB">
        <w:rPr>
          <w:lang w:eastAsia="ko-KR"/>
        </w:rPr>
        <w:t>수</w:t>
      </w:r>
      <w:r w:rsidRPr="00E422DB">
        <w:rPr>
          <w:lang w:eastAsia="ko-KR"/>
        </w:rPr>
        <w:t xml:space="preserve"> </w:t>
      </w:r>
      <w:r w:rsidRPr="00E422DB">
        <w:rPr>
          <w:lang w:eastAsia="ko-KR"/>
        </w:rPr>
        <w:t>있는</w:t>
      </w:r>
      <w:r w:rsidRPr="00E422DB">
        <w:rPr>
          <w:lang w:eastAsia="ko-KR"/>
        </w:rPr>
        <w:t xml:space="preserve"> </w:t>
      </w:r>
      <w:r w:rsidRPr="00E422DB">
        <w:rPr>
          <w:lang w:eastAsia="ko-KR"/>
        </w:rPr>
        <w:t>전부다</w:t>
      </w:r>
      <w:r w:rsidRPr="00E422DB">
        <w:rPr>
          <w:lang w:eastAsia="ko-KR"/>
        </w:rPr>
        <w:t>.</w:t>
      </w:r>
    </w:p>
    <w:p w14:paraId="13B10583" w14:textId="77777777" w:rsidR="006C0B77" w:rsidRPr="00E422DB" w:rsidRDefault="00000000">
      <w:pPr>
        <w:ind w:firstLine="288"/>
        <w:rPr>
          <w:lang w:eastAsia="ko-KR"/>
        </w:rPr>
      </w:pPr>
      <w:r w:rsidRPr="00E422DB">
        <w:rPr>
          <w:b/>
          <w:lang w:eastAsia="ko-KR"/>
        </w:rPr>
        <w:t>보행속도를</w:t>
      </w:r>
      <w:r w:rsidRPr="00E422DB">
        <w:rPr>
          <w:b/>
          <w:lang w:eastAsia="ko-KR"/>
        </w:rPr>
        <w:t xml:space="preserve"> </w:t>
      </w:r>
      <w:r w:rsidRPr="00E422DB">
        <w:rPr>
          <w:b/>
          <w:lang w:eastAsia="ko-KR"/>
        </w:rPr>
        <w:t>설계</w:t>
      </w:r>
      <w:r w:rsidRPr="00E422DB">
        <w:rPr>
          <w:b/>
          <w:lang w:eastAsia="ko-KR"/>
        </w:rPr>
        <w:t xml:space="preserve"> </w:t>
      </w:r>
      <w:r w:rsidRPr="00E422DB">
        <w:rPr>
          <w:b/>
          <w:lang w:eastAsia="ko-KR"/>
        </w:rPr>
        <w:t>성과지표로</w:t>
      </w:r>
      <w:r w:rsidRPr="00E422DB">
        <w:rPr>
          <w:b/>
          <w:lang w:eastAsia="ko-KR"/>
        </w:rPr>
        <w:t xml:space="preserve"> </w:t>
      </w:r>
      <w:r w:rsidRPr="00E422DB">
        <w:rPr>
          <w:b/>
          <w:lang w:eastAsia="ko-KR"/>
        </w:rPr>
        <w:t>쓰지</w:t>
      </w:r>
      <w:r w:rsidRPr="00E422DB">
        <w:rPr>
          <w:b/>
          <w:lang w:eastAsia="ko-KR"/>
        </w:rPr>
        <w:t xml:space="preserve"> </w:t>
      </w:r>
      <w:r w:rsidRPr="00E422DB">
        <w:rPr>
          <w:b/>
          <w:lang w:eastAsia="ko-KR"/>
        </w:rPr>
        <w:t>말고</w:t>
      </w:r>
      <w:r w:rsidRPr="00E422DB">
        <w:rPr>
          <w:lang w:eastAsia="ko-KR"/>
        </w:rPr>
        <w:t xml:space="preserve">, </w:t>
      </w:r>
      <w:r w:rsidRPr="00E422DB">
        <w:rPr>
          <w:lang w:eastAsia="ko-KR"/>
        </w:rPr>
        <w:t>헤드폰</w:t>
      </w:r>
      <w:r w:rsidRPr="00E422DB">
        <w:rPr>
          <w:lang w:eastAsia="ko-KR"/>
        </w:rPr>
        <w:t xml:space="preserve"> </w:t>
      </w:r>
      <w:r w:rsidRPr="00E422DB">
        <w:rPr>
          <w:lang w:eastAsia="ko-KR"/>
        </w:rPr>
        <w:t>연구</w:t>
      </w:r>
      <w:r w:rsidRPr="00E422DB">
        <w:rPr>
          <w:lang w:eastAsia="ko-KR"/>
        </w:rPr>
        <w:t xml:space="preserve"> </w:t>
      </w:r>
      <w:r w:rsidRPr="00E422DB">
        <w:rPr>
          <w:lang w:eastAsia="ko-KR"/>
        </w:rPr>
        <w:t>결과를</w:t>
      </w:r>
      <w:r w:rsidRPr="00E422DB">
        <w:rPr>
          <w:lang w:eastAsia="ko-KR"/>
        </w:rPr>
        <w:t xml:space="preserve"> </w:t>
      </w:r>
      <w:r w:rsidRPr="00E422DB">
        <w:rPr>
          <w:lang w:eastAsia="ko-KR"/>
        </w:rPr>
        <w:t>공공공간으로</w:t>
      </w:r>
      <w:r w:rsidRPr="00E422DB">
        <w:rPr>
          <w:lang w:eastAsia="ko-KR"/>
        </w:rPr>
        <w:t xml:space="preserve"> </w:t>
      </w:r>
      <w:r w:rsidRPr="00E422DB">
        <w:rPr>
          <w:lang w:eastAsia="ko-KR"/>
        </w:rPr>
        <w:t>옮기지</w:t>
      </w:r>
      <w:r w:rsidRPr="00E422DB">
        <w:rPr>
          <w:lang w:eastAsia="ko-KR"/>
        </w:rPr>
        <w:t xml:space="preserve"> </w:t>
      </w:r>
      <w:r w:rsidRPr="00E422DB">
        <w:rPr>
          <w:lang w:eastAsia="ko-KR"/>
        </w:rPr>
        <w:t>말라</w:t>
      </w:r>
      <w:r w:rsidRPr="00E422DB">
        <w:rPr>
          <w:lang w:eastAsia="ko-KR"/>
        </w:rPr>
        <w:t xml:space="preserve">. </w:t>
      </w:r>
      <w:r w:rsidRPr="00E422DB">
        <w:rPr>
          <w:lang w:eastAsia="ko-KR"/>
        </w:rPr>
        <w:t>앞</w:t>
      </w:r>
      <w:r w:rsidRPr="00E422DB">
        <w:rPr>
          <w:lang w:eastAsia="ko-KR"/>
        </w:rPr>
        <w:t xml:space="preserve"> </w:t>
      </w:r>
      <w:r w:rsidRPr="00E422DB">
        <w:rPr>
          <w:lang w:eastAsia="ko-KR"/>
        </w:rPr>
        <w:t>절에서</w:t>
      </w:r>
      <w:r w:rsidRPr="00E422DB">
        <w:rPr>
          <w:lang w:eastAsia="ko-KR"/>
        </w:rPr>
        <w:t xml:space="preserve"> </w:t>
      </w:r>
      <w:r w:rsidRPr="00E422DB">
        <w:rPr>
          <w:lang w:eastAsia="ko-KR"/>
        </w:rPr>
        <w:t>본</w:t>
      </w:r>
      <w:r w:rsidRPr="00E422DB">
        <w:rPr>
          <w:lang w:eastAsia="ko-KR"/>
        </w:rPr>
        <w:t xml:space="preserve"> </w:t>
      </w:r>
      <w:r w:rsidRPr="00E422DB">
        <w:rPr>
          <w:lang w:eastAsia="ko-KR"/>
        </w:rPr>
        <w:t>이유</w:t>
      </w:r>
      <w:r w:rsidRPr="00E422DB">
        <w:rPr>
          <w:lang w:eastAsia="ko-KR"/>
        </w:rPr>
        <w:t xml:space="preserve"> </w:t>
      </w:r>
      <w:r w:rsidRPr="00E422DB">
        <w:rPr>
          <w:lang w:eastAsia="ko-KR"/>
        </w:rPr>
        <w:t>때문이다</w:t>
      </w:r>
      <w:r w:rsidRPr="00E422DB">
        <w:rPr>
          <w:lang w:eastAsia="ko-KR"/>
        </w:rPr>
        <w:t>.</w:t>
      </w:r>
    </w:p>
    <w:p w14:paraId="092D2C83" w14:textId="77777777" w:rsidR="006C0B77" w:rsidRPr="00E422DB" w:rsidRDefault="00000000">
      <w:pPr>
        <w:ind w:firstLine="288"/>
        <w:rPr>
          <w:lang w:eastAsia="ko-KR"/>
        </w:rPr>
      </w:pPr>
      <w:r w:rsidRPr="00E422DB">
        <w:rPr>
          <w:lang w:eastAsia="ko-KR"/>
        </w:rPr>
        <w:t>우리가</w:t>
      </w:r>
      <w:r w:rsidRPr="00E422DB">
        <w:rPr>
          <w:lang w:eastAsia="ko-KR"/>
        </w:rPr>
        <w:t xml:space="preserve"> </w:t>
      </w:r>
      <w:r w:rsidRPr="00E422DB">
        <w:rPr>
          <w:b/>
          <w:lang w:eastAsia="ko-KR"/>
        </w:rPr>
        <w:t>지지되지</w:t>
      </w:r>
      <w:r w:rsidRPr="00E422DB">
        <w:rPr>
          <w:b/>
          <w:lang w:eastAsia="ko-KR"/>
        </w:rPr>
        <w:t xml:space="preserve"> </w:t>
      </w:r>
      <w:r w:rsidRPr="00E422DB">
        <w:rPr>
          <w:b/>
          <w:lang w:eastAsia="ko-KR"/>
        </w:rPr>
        <w:t>않는다</w:t>
      </w:r>
      <w:r w:rsidRPr="00E422DB">
        <w:rPr>
          <w:lang w:eastAsia="ko-KR"/>
        </w:rPr>
        <w:t>고</w:t>
      </w:r>
      <w:r w:rsidRPr="00E422DB">
        <w:rPr>
          <w:lang w:eastAsia="ko-KR"/>
        </w:rPr>
        <w:t xml:space="preserve"> </w:t>
      </w:r>
      <w:r w:rsidRPr="00E422DB">
        <w:rPr>
          <w:lang w:eastAsia="ko-KR"/>
        </w:rPr>
        <w:t>보는</w:t>
      </w:r>
      <w:r w:rsidRPr="00E422DB">
        <w:rPr>
          <w:lang w:eastAsia="ko-KR"/>
        </w:rPr>
        <w:t xml:space="preserve"> </w:t>
      </w:r>
      <w:r w:rsidRPr="00E422DB">
        <w:rPr>
          <w:lang w:eastAsia="ko-KR"/>
        </w:rPr>
        <w:t>처방</w:t>
      </w:r>
      <w:r w:rsidRPr="00E422DB">
        <w:rPr>
          <w:lang w:eastAsia="ko-KR"/>
        </w:rPr>
        <w:t xml:space="preserve"> </w:t>
      </w:r>
      <w:r w:rsidRPr="00E422DB">
        <w:rPr>
          <w:lang w:eastAsia="ko-KR"/>
        </w:rPr>
        <w:t>전체는</w:t>
      </w:r>
      <w:r w:rsidRPr="00E422DB">
        <w:rPr>
          <w:lang w:eastAsia="ko-KR"/>
        </w:rPr>
        <w:t xml:space="preserve"> Table 3 </w:t>
      </w:r>
      <w:r w:rsidRPr="00E422DB">
        <w:rPr>
          <w:lang w:eastAsia="ko-KR"/>
        </w:rPr>
        <w:t>주석에</w:t>
      </w:r>
      <w:r w:rsidRPr="00E422DB">
        <w:rPr>
          <w:lang w:eastAsia="ko-KR"/>
        </w:rPr>
        <w:t xml:space="preserve"> </w:t>
      </w:r>
      <w:r w:rsidRPr="00E422DB">
        <w:rPr>
          <w:lang w:eastAsia="ko-KR"/>
        </w:rPr>
        <w:t>있다</w:t>
      </w:r>
      <w:r w:rsidRPr="00E422DB">
        <w:rPr>
          <w:lang w:eastAsia="ko-KR"/>
        </w:rPr>
        <w:t xml:space="preserve">. </w:t>
      </w:r>
      <w:r w:rsidRPr="00E422DB">
        <w:rPr>
          <w:lang w:eastAsia="ko-KR"/>
        </w:rPr>
        <w:t>그중</w:t>
      </w:r>
      <w:r w:rsidRPr="00E422DB">
        <w:rPr>
          <w:lang w:eastAsia="ko-KR"/>
        </w:rPr>
        <w:t xml:space="preserve"> </w:t>
      </w:r>
      <w:r w:rsidRPr="00E422DB">
        <w:rPr>
          <w:lang w:eastAsia="ko-KR"/>
        </w:rPr>
        <w:t>둘은</w:t>
      </w:r>
      <w:r w:rsidRPr="00E422DB">
        <w:rPr>
          <w:lang w:eastAsia="ko-KR"/>
        </w:rPr>
        <w:t xml:space="preserve"> </w:t>
      </w:r>
      <w:r w:rsidRPr="00E422DB">
        <w:rPr>
          <w:lang w:eastAsia="ko-KR"/>
        </w:rPr>
        <w:t>실무에서</w:t>
      </w:r>
      <w:r w:rsidRPr="00E422DB">
        <w:rPr>
          <w:lang w:eastAsia="ko-KR"/>
        </w:rPr>
        <w:t xml:space="preserve"> </w:t>
      </w:r>
      <w:r w:rsidRPr="00E422DB">
        <w:rPr>
          <w:lang w:eastAsia="ko-KR"/>
        </w:rPr>
        <w:t>흔하므로</w:t>
      </w:r>
      <w:r w:rsidRPr="00E422DB">
        <w:rPr>
          <w:lang w:eastAsia="ko-KR"/>
        </w:rPr>
        <w:t xml:space="preserve"> </w:t>
      </w:r>
      <w:r w:rsidRPr="00E422DB">
        <w:rPr>
          <w:lang w:eastAsia="ko-KR"/>
        </w:rPr>
        <w:t>따로</w:t>
      </w:r>
      <w:r w:rsidRPr="00E422DB">
        <w:rPr>
          <w:lang w:eastAsia="ko-KR"/>
        </w:rPr>
        <w:t xml:space="preserve"> </w:t>
      </w:r>
      <w:r w:rsidRPr="00E422DB">
        <w:rPr>
          <w:lang w:eastAsia="ko-KR"/>
        </w:rPr>
        <w:t>짚는다</w:t>
      </w:r>
      <w:r w:rsidRPr="00E422DB">
        <w:rPr>
          <w:lang w:eastAsia="ko-KR"/>
        </w:rPr>
        <w:t xml:space="preserve">. </w:t>
      </w:r>
      <w:r w:rsidRPr="00E422DB">
        <w:rPr>
          <w:lang w:eastAsia="ko-KR"/>
        </w:rPr>
        <w:t>수경시설로</w:t>
      </w:r>
      <w:r w:rsidRPr="00E422DB">
        <w:rPr>
          <w:lang w:eastAsia="ko-KR"/>
        </w:rPr>
        <w:t xml:space="preserve"> </w:t>
      </w:r>
      <w:r w:rsidRPr="00E422DB">
        <w:rPr>
          <w:lang w:eastAsia="ko-KR"/>
        </w:rPr>
        <w:t>교통소음을</w:t>
      </w:r>
      <w:r w:rsidRPr="00E422DB">
        <w:rPr>
          <w:lang w:eastAsia="ko-KR"/>
        </w:rPr>
        <w:t xml:space="preserve"> </w:t>
      </w:r>
      <w:proofErr w:type="spellStart"/>
      <w:r w:rsidRPr="00E422DB">
        <w:rPr>
          <w:lang w:eastAsia="ko-KR"/>
        </w:rPr>
        <w:t>마스킹해</w:t>
      </w:r>
      <w:proofErr w:type="spellEnd"/>
      <w:r w:rsidRPr="00E422DB">
        <w:rPr>
          <w:lang w:eastAsia="ko-KR"/>
        </w:rPr>
        <w:t xml:space="preserve"> </w:t>
      </w:r>
      <w:r w:rsidRPr="00E422DB">
        <w:rPr>
          <w:lang w:eastAsia="ko-KR"/>
        </w:rPr>
        <w:t>이용을</w:t>
      </w:r>
      <w:r w:rsidRPr="00E422DB">
        <w:rPr>
          <w:lang w:eastAsia="ko-KR"/>
        </w:rPr>
        <w:t xml:space="preserve"> </w:t>
      </w:r>
      <w:r w:rsidRPr="00E422DB">
        <w:rPr>
          <w:lang w:eastAsia="ko-KR"/>
        </w:rPr>
        <w:t>늘린다는</w:t>
      </w:r>
      <w:r w:rsidRPr="00E422DB">
        <w:rPr>
          <w:lang w:eastAsia="ko-KR"/>
        </w:rPr>
        <w:t xml:space="preserve"> </w:t>
      </w:r>
      <w:r w:rsidRPr="00E422DB">
        <w:rPr>
          <w:lang w:eastAsia="ko-KR"/>
        </w:rPr>
        <w:t>처방은</w:t>
      </w:r>
      <w:r w:rsidRPr="00E422DB">
        <w:rPr>
          <w:lang w:eastAsia="ko-KR"/>
        </w:rPr>
        <w:t xml:space="preserve"> </w:t>
      </w:r>
      <w:r w:rsidRPr="00E422DB">
        <w:rPr>
          <w:b/>
          <w:lang w:eastAsia="ko-KR"/>
        </w:rPr>
        <w:t>이</w:t>
      </w:r>
      <w:r w:rsidRPr="00E422DB">
        <w:rPr>
          <w:b/>
          <w:lang w:eastAsia="ko-KR"/>
        </w:rPr>
        <w:t xml:space="preserve"> </w:t>
      </w:r>
      <w:r w:rsidRPr="00E422DB">
        <w:rPr>
          <w:b/>
          <w:lang w:eastAsia="ko-KR"/>
        </w:rPr>
        <w:t>코퍼스에</w:t>
      </w:r>
      <w:r w:rsidRPr="00E422DB">
        <w:rPr>
          <w:b/>
          <w:lang w:eastAsia="ko-KR"/>
        </w:rPr>
        <w:t xml:space="preserve"> </w:t>
      </w:r>
      <w:r w:rsidRPr="00E422DB">
        <w:rPr>
          <w:b/>
          <w:lang w:eastAsia="ko-KR"/>
        </w:rPr>
        <w:t>행태로</w:t>
      </w:r>
      <w:r w:rsidRPr="00E422DB">
        <w:rPr>
          <w:b/>
          <w:lang w:eastAsia="ko-KR"/>
        </w:rPr>
        <w:t xml:space="preserve"> </w:t>
      </w:r>
      <w:r w:rsidRPr="00E422DB">
        <w:rPr>
          <w:b/>
          <w:lang w:eastAsia="ko-KR"/>
        </w:rPr>
        <w:t>검정한</w:t>
      </w:r>
      <w:r w:rsidRPr="00E422DB">
        <w:rPr>
          <w:b/>
          <w:lang w:eastAsia="ko-KR"/>
        </w:rPr>
        <w:t xml:space="preserve"> </w:t>
      </w:r>
      <w:r w:rsidRPr="00E422DB">
        <w:rPr>
          <w:b/>
          <w:lang w:eastAsia="ko-KR"/>
        </w:rPr>
        <w:t>연구가</w:t>
      </w:r>
      <w:r w:rsidRPr="00E422DB">
        <w:rPr>
          <w:b/>
          <w:lang w:eastAsia="ko-KR"/>
        </w:rPr>
        <w:t xml:space="preserve"> </w:t>
      </w:r>
      <w:r w:rsidRPr="00E422DB">
        <w:rPr>
          <w:b/>
          <w:lang w:eastAsia="ko-KR"/>
        </w:rPr>
        <w:t>한</w:t>
      </w:r>
      <w:r w:rsidRPr="00E422DB">
        <w:rPr>
          <w:b/>
          <w:lang w:eastAsia="ko-KR"/>
        </w:rPr>
        <w:t xml:space="preserve"> </w:t>
      </w:r>
      <w:r w:rsidRPr="00E422DB">
        <w:rPr>
          <w:b/>
          <w:lang w:eastAsia="ko-KR"/>
        </w:rPr>
        <w:t>편도</w:t>
      </w:r>
      <w:r w:rsidRPr="00E422DB">
        <w:rPr>
          <w:b/>
          <w:lang w:eastAsia="ko-KR"/>
        </w:rPr>
        <w:t xml:space="preserve"> </w:t>
      </w:r>
      <w:r w:rsidRPr="00E422DB">
        <w:rPr>
          <w:b/>
          <w:lang w:eastAsia="ko-KR"/>
        </w:rPr>
        <w:t>없다</w:t>
      </w:r>
      <w:r w:rsidRPr="00E422DB">
        <w:rPr>
          <w:b/>
          <w:lang w:eastAsia="ko-KR"/>
        </w:rPr>
        <w:t>.</w:t>
      </w:r>
      <w:r w:rsidRPr="00E422DB">
        <w:rPr>
          <w:lang w:eastAsia="ko-KR"/>
        </w:rPr>
        <w:t xml:space="preserve"> </w:t>
      </w:r>
      <w:r w:rsidRPr="00E422DB">
        <w:rPr>
          <w:lang w:eastAsia="ko-KR"/>
        </w:rPr>
        <w:t>지각</w:t>
      </w:r>
      <w:r w:rsidRPr="00E422DB">
        <w:rPr>
          <w:lang w:eastAsia="ko-KR"/>
        </w:rPr>
        <w:t xml:space="preserve"> </w:t>
      </w:r>
      <w:r w:rsidRPr="00E422DB">
        <w:rPr>
          <w:lang w:eastAsia="ko-KR"/>
        </w:rPr>
        <w:t>연구에서</w:t>
      </w:r>
      <w:r w:rsidRPr="00E422DB">
        <w:rPr>
          <w:lang w:eastAsia="ko-KR"/>
        </w:rPr>
        <w:t xml:space="preserve"> </w:t>
      </w:r>
      <w:r w:rsidRPr="00E422DB">
        <w:rPr>
          <w:lang w:eastAsia="ko-KR"/>
        </w:rPr>
        <w:t>빌려온</w:t>
      </w:r>
      <w:r w:rsidRPr="00E422DB">
        <w:rPr>
          <w:lang w:eastAsia="ko-KR"/>
        </w:rPr>
        <w:t xml:space="preserve"> </w:t>
      </w:r>
      <w:r w:rsidRPr="00E422DB">
        <w:rPr>
          <w:lang w:eastAsia="ko-KR"/>
        </w:rPr>
        <w:t>믿음이며</w:t>
      </w:r>
      <w:r w:rsidRPr="00E422DB">
        <w:rPr>
          <w:lang w:eastAsia="ko-KR"/>
        </w:rPr>
        <w:t xml:space="preserve">, </w:t>
      </w:r>
      <w:r w:rsidRPr="00E422DB">
        <w:rPr>
          <w:lang w:eastAsia="ko-KR"/>
        </w:rPr>
        <w:t>지각이</w:t>
      </w:r>
      <w:r w:rsidRPr="00E422DB">
        <w:rPr>
          <w:lang w:eastAsia="ko-KR"/>
        </w:rPr>
        <w:t xml:space="preserve"> </w:t>
      </w:r>
      <w:r w:rsidRPr="00E422DB">
        <w:rPr>
          <w:lang w:eastAsia="ko-KR"/>
        </w:rPr>
        <w:t>개선된다는</w:t>
      </w:r>
      <w:r w:rsidRPr="00E422DB">
        <w:rPr>
          <w:lang w:eastAsia="ko-KR"/>
        </w:rPr>
        <w:t xml:space="preserve"> </w:t>
      </w:r>
      <w:r w:rsidRPr="00E422DB">
        <w:rPr>
          <w:lang w:eastAsia="ko-KR"/>
        </w:rPr>
        <w:t>것과</w:t>
      </w:r>
      <w:r w:rsidRPr="00E422DB">
        <w:rPr>
          <w:lang w:eastAsia="ko-KR"/>
        </w:rPr>
        <w:t xml:space="preserve"> </w:t>
      </w:r>
      <w:r w:rsidRPr="00E422DB">
        <w:rPr>
          <w:lang w:eastAsia="ko-KR"/>
        </w:rPr>
        <w:t>이용이</w:t>
      </w:r>
      <w:r w:rsidRPr="00E422DB">
        <w:rPr>
          <w:lang w:eastAsia="ko-KR"/>
        </w:rPr>
        <w:t xml:space="preserve"> </w:t>
      </w:r>
      <w:r w:rsidRPr="00E422DB">
        <w:rPr>
          <w:lang w:eastAsia="ko-KR"/>
        </w:rPr>
        <w:t>는다는</w:t>
      </w:r>
      <w:r w:rsidRPr="00E422DB">
        <w:rPr>
          <w:lang w:eastAsia="ko-KR"/>
        </w:rPr>
        <w:t xml:space="preserve"> </w:t>
      </w:r>
      <w:r w:rsidRPr="00E422DB">
        <w:rPr>
          <w:lang w:eastAsia="ko-KR"/>
        </w:rPr>
        <w:t>것은</w:t>
      </w:r>
      <w:r w:rsidRPr="00E422DB">
        <w:rPr>
          <w:lang w:eastAsia="ko-KR"/>
        </w:rPr>
        <w:t xml:space="preserve"> </w:t>
      </w:r>
      <w:r w:rsidRPr="00E422DB">
        <w:rPr>
          <w:lang w:eastAsia="ko-KR"/>
        </w:rPr>
        <w:t>다른</w:t>
      </w:r>
      <w:r w:rsidRPr="00E422DB">
        <w:rPr>
          <w:lang w:eastAsia="ko-KR"/>
        </w:rPr>
        <w:t xml:space="preserve"> </w:t>
      </w:r>
      <w:r w:rsidRPr="00E422DB">
        <w:rPr>
          <w:lang w:eastAsia="ko-KR"/>
        </w:rPr>
        <w:t>명제다</w:t>
      </w:r>
      <w:r w:rsidRPr="00E422DB">
        <w:rPr>
          <w:lang w:eastAsia="ko-KR"/>
        </w:rPr>
        <w:t xml:space="preserve">. </w:t>
      </w:r>
      <w:r w:rsidRPr="00E422DB">
        <w:rPr>
          <w:lang w:eastAsia="ko-KR"/>
        </w:rPr>
        <w:t>그리고</w:t>
      </w:r>
      <w:r w:rsidRPr="00E422DB">
        <w:rPr>
          <w:lang w:eastAsia="ko-KR"/>
        </w:rPr>
        <w:t xml:space="preserve"> </w:t>
      </w:r>
      <w:r w:rsidRPr="00E422DB">
        <w:rPr>
          <w:lang w:eastAsia="ko-KR"/>
        </w:rPr>
        <w:t>소음</w:t>
      </w:r>
      <w:r w:rsidRPr="00E422DB">
        <w:rPr>
          <w:lang w:eastAsia="ko-KR"/>
        </w:rPr>
        <w:t xml:space="preserve"> </w:t>
      </w:r>
      <w:r w:rsidRPr="00E422DB">
        <w:rPr>
          <w:lang w:eastAsia="ko-KR"/>
        </w:rPr>
        <w:t>저감을</w:t>
      </w:r>
      <w:r w:rsidRPr="00E422DB">
        <w:rPr>
          <w:lang w:eastAsia="ko-KR"/>
        </w:rPr>
        <w:t xml:space="preserve"> </w:t>
      </w:r>
      <w:r w:rsidRPr="00E422DB">
        <w:rPr>
          <w:lang w:eastAsia="ko-KR"/>
        </w:rPr>
        <w:t>신체활동의</w:t>
      </w:r>
      <w:r w:rsidRPr="00E422DB">
        <w:rPr>
          <w:lang w:eastAsia="ko-KR"/>
        </w:rPr>
        <w:t xml:space="preserve"> </w:t>
      </w:r>
      <w:r w:rsidRPr="00E422DB">
        <w:rPr>
          <w:lang w:eastAsia="ko-KR"/>
        </w:rPr>
        <w:t>경로로</w:t>
      </w:r>
      <w:r w:rsidRPr="00E422DB">
        <w:rPr>
          <w:lang w:eastAsia="ko-KR"/>
        </w:rPr>
        <w:t xml:space="preserve"> </w:t>
      </w:r>
      <w:r w:rsidRPr="00E422DB">
        <w:rPr>
          <w:lang w:eastAsia="ko-KR"/>
        </w:rPr>
        <w:t>삼는</w:t>
      </w:r>
      <w:r w:rsidRPr="00E422DB">
        <w:rPr>
          <w:lang w:eastAsia="ko-KR"/>
        </w:rPr>
        <w:t xml:space="preserve"> </w:t>
      </w:r>
      <w:r w:rsidRPr="00E422DB">
        <w:rPr>
          <w:lang w:eastAsia="ko-KR"/>
        </w:rPr>
        <w:t>것은</w:t>
      </w:r>
      <w:r w:rsidRPr="00E422DB">
        <w:rPr>
          <w:lang w:eastAsia="ko-KR"/>
        </w:rPr>
        <w:t xml:space="preserve"> </w:t>
      </w:r>
      <w:r w:rsidRPr="00E422DB">
        <w:rPr>
          <w:lang w:eastAsia="ko-KR"/>
        </w:rPr>
        <w:t>단순히</w:t>
      </w:r>
      <w:r w:rsidRPr="00E422DB">
        <w:rPr>
          <w:lang w:eastAsia="ko-KR"/>
        </w:rPr>
        <w:t xml:space="preserve"> </w:t>
      </w:r>
      <w:r w:rsidRPr="00E422DB">
        <w:rPr>
          <w:lang w:eastAsia="ko-KR"/>
        </w:rPr>
        <w:t>미지지가</w:t>
      </w:r>
      <w:r w:rsidRPr="00E422DB">
        <w:rPr>
          <w:lang w:eastAsia="ko-KR"/>
        </w:rPr>
        <w:t xml:space="preserve"> </w:t>
      </w:r>
      <w:r w:rsidRPr="00E422DB">
        <w:rPr>
          <w:lang w:eastAsia="ko-KR"/>
        </w:rPr>
        <w:t>아니라</w:t>
      </w:r>
      <w:r w:rsidRPr="00E422DB">
        <w:rPr>
          <w:lang w:eastAsia="ko-KR"/>
        </w:rPr>
        <w:t xml:space="preserve"> </w:t>
      </w:r>
      <w:r w:rsidRPr="00E422DB">
        <w:rPr>
          <w:b/>
          <w:lang w:eastAsia="ko-KR"/>
        </w:rPr>
        <w:t>반증된다</w:t>
      </w:r>
      <w:r w:rsidRPr="00E422DB">
        <w:rPr>
          <w:b/>
          <w:lang w:eastAsia="ko-KR"/>
        </w:rPr>
        <w:t>.</w:t>
      </w:r>
      <w:r w:rsidRPr="00E422DB">
        <w:rPr>
          <w:lang w:eastAsia="ko-KR"/>
        </w:rPr>
        <w:t xml:space="preserve"> </w:t>
      </w:r>
      <w:r w:rsidRPr="00E422DB">
        <w:rPr>
          <w:lang w:eastAsia="ko-KR"/>
        </w:rPr>
        <w:t>여기서</w:t>
      </w:r>
      <w:r w:rsidRPr="00E422DB">
        <w:rPr>
          <w:lang w:eastAsia="ko-KR"/>
        </w:rPr>
        <w:t xml:space="preserve"> </w:t>
      </w:r>
      <w:r w:rsidRPr="00E422DB">
        <w:rPr>
          <w:lang w:eastAsia="ko-KR"/>
        </w:rPr>
        <w:t>가장</w:t>
      </w:r>
      <w:r w:rsidRPr="00E422DB">
        <w:rPr>
          <w:lang w:eastAsia="ko-KR"/>
        </w:rPr>
        <w:t xml:space="preserve"> </w:t>
      </w:r>
      <w:r w:rsidRPr="00E422DB">
        <w:rPr>
          <w:lang w:eastAsia="ko-KR"/>
        </w:rPr>
        <w:t>큰</w:t>
      </w:r>
      <w:r w:rsidRPr="00E422DB">
        <w:rPr>
          <w:lang w:eastAsia="ko-KR"/>
        </w:rPr>
        <w:t xml:space="preserve"> </w:t>
      </w:r>
      <w:r w:rsidRPr="00E422DB">
        <w:rPr>
          <w:lang w:eastAsia="ko-KR"/>
        </w:rPr>
        <w:t>두</w:t>
      </w:r>
      <w:r w:rsidRPr="00E422DB">
        <w:rPr>
          <w:lang w:eastAsia="ko-KR"/>
        </w:rPr>
        <w:t xml:space="preserve"> </w:t>
      </w:r>
      <w:r w:rsidRPr="00E422DB">
        <w:rPr>
          <w:lang w:eastAsia="ko-KR"/>
        </w:rPr>
        <w:t>데이터셋이</w:t>
      </w:r>
      <w:r w:rsidRPr="00E422DB">
        <w:rPr>
          <w:lang w:eastAsia="ko-KR"/>
        </w:rPr>
        <w:t xml:space="preserve"> </w:t>
      </w:r>
      <w:r w:rsidRPr="00E422DB">
        <w:rPr>
          <w:lang w:eastAsia="ko-KR"/>
        </w:rPr>
        <w:t>소음과</w:t>
      </w:r>
      <w:r w:rsidRPr="00E422DB">
        <w:rPr>
          <w:lang w:eastAsia="ko-KR"/>
        </w:rPr>
        <w:t xml:space="preserve"> </w:t>
      </w:r>
      <w:r w:rsidRPr="00E422DB">
        <w:rPr>
          <w:lang w:eastAsia="ko-KR"/>
        </w:rPr>
        <w:t>활동의</w:t>
      </w:r>
      <w:r w:rsidRPr="00E422DB">
        <w:rPr>
          <w:lang w:eastAsia="ko-KR"/>
        </w:rPr>
        <w:t xml:space="preserve"> </w:t>
      </w:r>
      <w:r w:rsidRPr="00E422DB">
        <w:rPr>
          <w:lang w:eastAsia="ko-KR"/>
        </w:rPr>
        <w:t>정적</w:t>
      </w:r>
      <w:r w:rsidRPr="00E422DB">
        <w:rPr>
          <w:lang w:eastAsia="ko-KR"/>
        </w:rPr>
        <w:t xml:space="preserve"> </w:t>
      </w:r>
      <w:r w:rsidRPr="00E422DB">
        <w:rPr>
          <w:lang w:eastAsia="ko-KR"/>
        </w:rPr>
        <w:t>연관을</w:t>
      </w:r>
      <w:r w:rsidRPr="00E422DB">
        <w:rPr>
          <w:lang w:eastAsia="ko-KR"/>
        </w:rPr>
        <w:t xml:space="preserve"> </w:t>
      </w:r>
      <w:r w:rsidRPr="00E422DB">
        <w:rPr>
          <w:lang w:eastAsia="ko-KR"/>
        </w:rPr>
        <w:t>보고하는데</w:t>
      </w:r>
      <w:r w:rsidRPr="00E422DB">
        <w:rPr>
          <w:lang w:eastAsia="ko-KR"/>
        </w:rPr>
        <w:t>(</w:t>
      </w:r>
      <w:proofErr w:type="spellStart"/>
      <w:r w:rsidRPr="00E422DB">
        <w:rPr>
          <w:lang w:eastAsia="ko-KR"/>
        </w:rPr>
        <w:t>Dzhambov</w:t>
      </w:r>
      <w:proofErr w:type="spellEnd"/>
      <w:r w:rsidRPr="00E422DB">
        <w:rPr>
          <w:lang w:eastAsia="ko-KR"/>
        </w:rPr>
        <w:t xml:space="preserve"> </w:t>
      </w:r>
      <w:r w:rsidRPr="00E422DB">
        <w:rPr>
          <w:lang w:eastAsia="ko-KR"/>
        </w:rPr>
        <w:t>등</w:t>
      </w:r>
      <w:r w:rsidRPr="00E422DB">
        <w:rPr>
          <w:lang w:eastAsia="ko-KR"/>
        </w:rPr>
        <w:t xml:space="preserve">, 2026; Huang </w:t>
      </w:r>
      <w:r w:rsidRPr="00E422DB">
        <w:rPr>
          <w:lang w:eastAsia="ko-KR"/>
        </w:rPr>
        <w:t>등</w:t>
      </w:r>
      <w:r w:rsidRPr="00E422DB">
        <w:rPr>
          <w:lang w:eastAsia="ko-KR"/>
        </w:rPr>
        <w:t xml:space="preserve">, 2023), </w:t>
      </w:r>
      <w:r w:rsidRPr="00E422DB">
        <w:rPr>
          <w:lang w:eastAsia="ko-KR"/>
        </w:rPr>
        <w:t>활동이</w:t>
      </w:r>
      <w:r w:rsidRPr="00E422DB">
        <w:rPr>
          <w:lang w:eastAsia="ko-KR"/>
        </w:rPr>
        <w:t xml:space="preserve"> </w:t>
      </w:r>
      <w:r w:rsidRPr="00E422DB">
        <w:rPr>
          <w:lang w:eastAsia="ko-KR"/>
        </w:rPr>
        <w:t>도시의</w:t>
      </w:r>
      <w:r w:rsidRPr="00E422DB">
        <w:rPr>
          <w:lang w:eastAsia="ko-KR"/>
        </w:rPr>
        <w:t xml:space="preserve"> </w:t>
      </w:r>
      <w:r w:rsidRPr="00E422DB">
        <w:rPr>
          <w:lang w:eastAsia="ko-KR"/>
        </w:rPr>
        <w:t>시끄러운</w:t>
      </w:r>
      <w:r w:rsidRPr="00E422DB">
        <w:rPr>
          <w:lang w:eastAsia="ko-KR"/>
        </w:rPr>
        <w:t xml:space="preserve"> </w:t>
      </w:r>
      <w:r w:rsidRPr="00E422DB">
        <w:rPr>
          <w:lang w:eastAsia="ko-KR"/>
        </w:rPr>
        <w:t>곳에</w:t>
      </w:r>
      <w:r w:rsidRPr="00E422DB">
        <w:rPr>
          <w:lang w:eastAsia="ko-KR"/>
        </w:rPr>
        <w:t xml:space="preserve"> </w:t>
      </w:r>
      <w:r w:rsidRPr="00E422DB">
        <w:rPr>
          <w:lang w:eastAsia="ko-KR"/>
        </w:rPr>
        <w:t>집중되기</w:t>
      </w:r>
      <w:r w:rsidRPr="00E422DB">
        <w:rPr>
          <w:lang w:eastAsia="ko-KR"/>
        </w:rPr>
        <w:t xml:space="preserve"> </w:t>
      </w:r>
      <w:r w:rsidRPr="00E422DB">
        <w:rPr>
          <w:lang w:eastAsia="ko-KR"/>
        </w:rPr>
        <w:t>때문이다</w:t>
      </w:r>
      <w:r w:rsidRPr="00E422DB">
        <w:rPr>
          <w:lang w:eastAsia="ko-KR"/>
        </w:rPr>
        <w:t xml:space="preserve">. </w:t>
      </w:r>
      <w:proofErr w:type="spellStart"/>
      <w:r w:rsidRPr="00E422DB">
        <w:rPr>
          <w:lang w:eastAsia="ko-KR"/>
        </w:rPr>
        <w:t>정온한</w:t>
      </w:r>
      <w:proofErr w:type="spellEnd"/>
      <w:r w:rsidRPr="00E422DB">
        <w:rPr>
          <w:lang w:eastAsia="ko-KR"/>
        </w:rPr>
        <w:t xml:space="preserve"> </w:t>
      </w:r>
      <w:r w:rsidRPr="00E422DB">
        <w:rPr>
          <w:lang w:eastAsia="ko-KR"/>
        </w:rPr>
        <w:t>곳이</w:t>
      </w:r>
      <w:r w:rsidRPr="00E422DB">
        <w:rPr>
          <w:lang w:eastAsia="ko-KR"/>
        </w:rPr>
        <w:t xml:space="preserve"> </w:t>
      </w:r>
      <w:r w:rsidRPr="00E422DB">
        <w:rPr>
          <w:lang w:eastAsia="ko-KR"/>
        </w:rPr>
        <w:t>활동을</w:t>
      </w:r>
      <w:r w:rsidRPr="00E422DB">
        <w:rPr>
          <w:lang w:eastAsia="ko-KR"/>
        </w:rPr>
        <w:t xml:space="preserve"> </w:t>
      </w:r>
      <w:r w:rsidRPr="00E422DB">
        <w:rPr>
          <w:lang w:eastAsia="ko-KR"/>
        </w:rPr>
        <w:t>늘리는</w:t>
      </w:r>
      <w:r w:rsidRPr="00E422DB">
        <w:rPr>
          <w:lang w:eastAsia="ko-KR"/>
        </w:rPr>
        <w:t xml:space="preserve"> </w:t>
      </w:r>
      <w:r w:rsidRPr="00E422DB">
        <w:rPr>
          <w:lang w:eastAsia="ko-KR"/>
        </w:rPr>
        <w:t>것이</w:t>
      </w:r>
      <w:r w:rsidRPr="00E422DB">
        <w:rPr>
          <w:lang w:eastAsia="ko-KR"/>
        </w:rPr>
        <w:t xml:space="preserve"> </w:t>
      </w:r>
      <w:r w:rsidRPr="00E422DB">
        <w:rPr>
          <w:lang w:eastAsia="ko-KR"/>
        </w:rPr>
        <w:t>아니라</w:t>
      </w:r>
      <w:r w:rsidRPr="00E422DB">
        <w:rPr>
          <w:lang w:eastAsia="ko-KR"/>
        </w:rPr>
        <w:t xml:space="preserve"> </w:t>
      </w:r>
      <w:r w:rsidRPr="00E422DB">
        <w:rPr>
          <w:lang w:eastAsia="ko-KR"/>
        </w:rPr>
        <w:t>활동이</w:t>
      </w:r>
      <w:r w:rsidRPr="00E422DB">
        <w:rPr>
          <w:lang w:eastAsia="ko-KR"/>
        </w:rPr>
        <w:t xml:space="preserve"> </w:t>
      </w:r>
      <w:r w:rsidRPr="00E422DB">
        <w:rPr>
          <w:lang w:eastAsia="ko-KR"/>
        </w:rPr>
        <w:t>있는</w:t>
      </w:r>
      <w:r w:rsidRPr="00E422DB">
        <w:rPr>
          <w:lang w:eastAsia="ko-KR"/>
        </w:rPr>
        <w:t xml:space="preserve"> </w:t>
      </w:r>
      <w:r w:rsidRPr="00E422DB">
        <w:rPr>
          <w:lang w:eastAsia="ko-KR"/>
        </w:rPr>
        <w:t>곳이</w:t>
      </w:r>
      <w:r w:rsidRPr="00E422DB">
        <w:rPr>
          <w:lang w:eastAsia="ko-KR"/>
        </w:rPr>
        <w:t xml:space="preserve"> </w:t>
      </w:r>
      <w:r w:rsidRPr="00E422DB">
        <w:rPr>
          <w:lang w:eastAsia="ko-KR"/>
        </w:rPr>
        <w:t>시끄러운</w:t>
      </w:r>
      <w:r w:rsidRPr="00E422DB">
        <w:rPr>
          <w:lang w:eastAsia="ko-KR"/>
        </w:rPr>
        <w:t xml:space="preserve"> </w:t>
      </w:r>
      <w:r w:rsidRPr="00E422DB">
        <w:rPr>
          <w:lang w:eastAsia="ko-KR"/>
        </w:rPr>
        <w:t>것이다</w:t>
      </w:r>
      <w:r w:rsidRPr="00E422DB">
        <w:rPr>
          <w:lang w:eastAsia="ko-KR"/>
        </w:rPr>
        <w:t>.</w:t>
      </w:r>
    </w:p>
    <w:p w14:paraId="251160BA" w14:textId="77777777" w:rsidR="006C0B77" w:rsidRPr="00E422DB" w:rsidRDefault="00000000">
      <w:pPr>
        <w:spacing w:before="240" w:after="80" w:line="360" w:lineRule="auto"/>
        <w:rPr>
          <w:lang w:eastAsia="ko-KR"/>
        </w:rPr>
      </w:pPr>
      <w:r w:rsidRPr="00E422DB">
        <w:rPr>
          <w:b/>
          <w:lang w:eastAsia="ko-KR"/>
        </w:rPr>
        <w:t>4.4 Methodological implications</w:t>
      </w:r>
    </w:p>
    <w:p w14:paraId="26B88FD2" w14:textId="77777777" w:rsidR="006C0B77" w:rsidRPr="00E422DB" w:rsidRDefault="00000000">
      <w:pPr>
        <w:ind w:firstLine="288"/>
        <w:rPr>
          <w:lang w:eastAsia="ko-KR"/>
        </w:rPr>
      </w:pPr>
      <w:r w:rsidRPr="00E422DB">
        <w:rPr>
          <w:b/>
          <w:lang w:eastAsia="ko-KR"/>
        </w:rPr>
        <w:t>이</w:t>
      </w:r>
      <w:r w:rsidRPr="00E422DB">
        <w:rPr>
          <w:b/>
          <w:lang w:eastAsia="ko-KR"/>
        </w:rPr>
        <w:t xml:space="preserve"> </w:t>
      </w:r>
      <w:r w:rsidRPr="00E422DB">
        <w:rPr>
          <w:b/>
          <w:lang w:eastAsia="ko-KR"/>
        </w:rPr>
        <w:t>분야는</w:t>
      </w:r>
      <w:r w:rsidRPr="00E422DB">
        <w:rPr>
          <w:b/>
          <w:lang w:eastAsia="ko-KR"/>
        </w:rPr>
        <w:t xml:space="preserve"> </w:t>
      </w:r>
      <w:r w:rsidRPr="00E422DB">
        <w:rPr>
          <w:b/>
          <w:lang w:eastAsia="ko-KR"/>
        </w:rPr>
        <w:t>사람보다</w:t>
      </w:r>
      <w:r w:rsidRPr="00E422DB">
        <w:rPr>
          <w:b/>
          <w:lang w:eastAsia="ko-KR"/>
        </w:rPr>
        <w:t xml:space="preserve"> </w:t>
      </w:r>
      <w:r w:rsidRPr="00E422DB">
        <w:rPr>
          <w:b/>
          <w:lang w:eastAsia="ko-KR"/>
        </w:rPr>
        <w:t>소리를</w:t>
      </w:r>
      <w:r w:rsidRPr="00E422DB">
        <w:rPr>
          <w:b/>
          <w:lang w:eastAsia="ko-KR"/>
        </w:rPr>
        <w:t xml:space="preserve"> </w:t>
      </w:r>
      <w:r w:rsidRPr="00E422DB">
        <w:rPr>
          <w:b/>
          <w:lang w:eastAsia="ko-KR"/>
        </w:rPr>
        <w:t>훨씬</w:t>
      </w:r>
      <w:r w:rsidRPr="00E422DB">
        <w:rPr>
          <w:b/>
          <w:lang w:eastAsia="ko-KR"/>
        </w:rPr>
        <w:t xml:space="preserve"> </w:t>
      </w:r>
      <w:r w:rsidRPr="00E422DB">
        <w:rPr>
          <w:b/>
          <w:lang w:eastAsia="ko-KR"/>
        </w:rPr>
        <w:t>잘</w:t>
      </w:r>
      <w:r w:rsidRPr="00E422DB">
        <w:rPr>
          <w:b/>
          <w:lang w:eastAsia="ko-KR"/>
        </w:rPr>
        <w:t xml:space="preserve"> </w:t>
      </w:r>
      <w:r w:rsidRPr="00E422DB">
        <w:rPr>
          <w:b/>
          <w:lang w:eastAsia="ko-KR"/>
        </w:rPr>
        <w:t>측정한다</w:t>
      </w:r>
      <w:r w:rsidRPr="00E422DB">
        <w:rPr>
          <w:b/>
          <w:lang w:eastAsia="ko-KR"/>
        </w:rPr>
        <w:t>.</w:t>
      </w:r>
      <w:r w:rsidRPr="00E422DB">
        <w:rPr>
          <w:lang w:eastAsia="ko-KR"/>
        </w:rPr>
        <w:t xml:space="preserve"> </w:t>
      </w:r>
      <w:r w:rsidRPr="00E422DB">
        <w:rPr>
          <w:lang w:eastAsia="ko-KR"/>
        </w:rPr>
        <w:t>가장</w:t>
      </w:r>
      <w:r w:rsidRPr="00E422DB">
        <w:rPr>
          <w:lang w:eastAsia="ko-KR"/>
        </w:rPr>
        <w:t xml:space="preserve"> </w:t>
      </w:r>
      <w:r w:rsidRPr="00E422DB">
        <w:rPr>
          <w:lang w:eastAsia="ko-KR"/>
        </w:rPr>
        <w:t>큰</w:t>
      </w:r>
      <w:r w:rsidRPr="00E422DB">
        <w:rPr>
          <w:lang w:eastAsia="ko-KR"/>
        </w:rPr>
        <w:t xml:space="preserve"> </w:t>
      </w:r>
      <w:r w:rsidRPr="00E422DB">
        <w:rPr>
          <w:lang w:eastAsia="ko-KR"/>
        </w:rPr>
        <w:t>품질</w:t>
      </w:r>
      <w:r w:rsidRPr="00E422DB">
        <w:rPr>
          <w:lang w:eastAsia="ko-KR"/>
        </w:rPr>
        <w:t xml:space="preserve"> </w:t>
      </w:r>
      <w:r w:rsidRPr="00E422DB">
        <w:rPr>
          <w:lang w:eastAsia="ko-KR"/>
        </w:rPr>
        <w:t>결손은</w:t>
      </w:r>
      <w:r w:rsidRPr="00E422DB">
        <w:rPr>
          <w:lang w:eastAsia="ko-KR"/>
        </w:rPr>
        <w:t xml:space="preserve"> </w:t>
      </w:r>
      <w:r w:rsidRPr="00E422DB">
        <w:rPr>
          <w:lang w:eastAsia="ko-KR"/>
        </w:rPr>
        <w:t>설계</w:t>
      </w:r>
      <w:r w:rsidRPr="00E422DB">
        <w:rPr>
          <w:lang w:eastAsia="ko-KR"/>
        </w:rPr>
        <w:t xml:space="preserve"> </w:t>
      </w:r>
      <w:r w:rsidRPr="00E422DB">
        <w:rPr>
          <w:lang w:eastAsia="ko-KR"/>
        </w:rPr>
        <w:t>결함이</w:t>
      </w:r>
      <w:r w:rsidRPr="00E422DB">
        <w:rPr>
          <w:lang w:eastAsia="ko-KR"/>
        </w:rPr>
        <w:t xml:space="preserve"> </w:t>
      </w:r>
      <w:r w:rsidRPr="00E422DB">
        <w:rPr>
          <w:lang w:eastAsia="ko-KR"/>
        </w:rPr>
        <w:t>아니라</w:t>
      </w:r>
      <w:r w:rsidRPr="00E422DB">
        <w:rPr>
          <w:lang w:eastAsia="ko-KR"/>
        </w:rPr>
        <w:t xml:space="preserve"> </w:t>
      </w:r>
      <w:r w:rsidRPr="00E422DB">
        <w:rPr>
          <w:lang w:eastAsia="ko-KR"/>
        </w:rPr>
        <w:t>보고</w:t>
      </w:r>
      <w:r w:rsidRPr="00E422DB">
        <w:rPr>
          <w:lang w:eastAsia="ko-KR"/>
        </w:rPr>
        <w:t xml:space="preserve"> </w:t>
      </w:r>
      <w:r w:rsidRPr="00E422DB">
        <w:rPr>
          <w:lang w:eastAsia="ko-KR"/>
        </w:rPr>
        <w:t>누락이다</w:t>
      </w:r>
      <w:r w:rsidRPr="00E422DB">
        <w:rPr>
          <w:lang w:eastAsia="ko-KR"/>
        </w:rPr>
        <w:t xml:space="preserve">. </w:t>
      </w:r>
      <w:r w:rsidRPr="00E422DB">
        <w:rPr>
          <w:lang w:eastAsia="ko-KR"/>
        </w:rPr>
        <w:t>표본</w:t>
      </w:r>
      <w:r w:rsidRPr="00E422DB">
        <w:rPr>
          <w:lang w:eastAsia="ko-KR"/>
        </w:rPr>
        <w:t xml:space="preserve"> </w:t>
      </w:r>
      <w:r w:rsidRPr="00E422DB">
        <w:rPr>
          <w:lang w:eastAsia="ko-KR"/>
        </w:rPr>
        <w:t>대표성은</w:t>
      </w:r>
      <w:r w:rsidRPr="00E422DB">
        <w:rPr>
          <w:lang w:eastAsia="ko-KR"/>
        </w:rPr>
        <w:t xml:space="preserve"> </w:t>
      </w:r>
      <w:r w:rsidRPr="00E422DB">
        <w:rPr>
          <w:lang w:eastAsia="ko-KR"/>
        </w:rPr>
        <w:t>다섯</w:t>
      </w:r>
      <w:r w:rsidRPr="00E422DB">
        <w:rPr>
          <w:lang w:eastAsia="ko-KR"/>
        </w:rPr>
        <w:t xml:space="preserve"> </w:t>
      </w:r>
      <w:r w:rsidRPr="00E422DB">
        <w:rPr>
          <w:lang w:eastAsia="ko-KR"/>
        </w:rPr>
        <w:t>편</w:t>
      </w:r>
      <w:r w:rsidRPr="00E422DB">
        <w:rPr>
          <w:lang w:eastAsia="ko-KR"/>
        </w:rPr>
        <w:t xml:space="preserve"> </w:t>
      </w:r>
      <w:r w:rsidRPr="00E422DB">
        <w:rPr>
          <w:lang w:eastAsia="ko-KR"/>
        </w:rPr>
        <w:t>중</w:t>
      </w:r>
      <w:r w:rsidRPr="00E422DB">
        <w:rPr>
          <w:lang w:eastAsia="ko-KR"/>
        </w:rPr>
        <w:t xml:space="preserve"> </w:t>
      </w:r>
      <w:r w:rsidRPr="00E422DB">
        <w:rPr>
          <w:lang w:eastAsia="ko-KR"/>
        </w:rPr>
        <w:t>한</w:t>
      </w:r>
      <w:r w:rsidRPr="00E422DB">
        <w:rPr>
          <w:lang w:eastAsia="ko-KR"/>
        </w:rPr>
        <w:t xml:space="preserve"> </w:t>
      </w:r>
      <w:r w:rsidRPr="00E422DB">
        <w:rPr>
          <w:lang w:eastAsia="ko-KR"/>
        </w:rPr>
        <w:t>편</w:t>
      </w:r>
      <w:r w:rsidRPr="00E422DB">
        <w:rPr>
          <w:lang w:eastAsia="ko-KR"/>
        </w:rPr>
        <w:t xml:space="preserve">, </w:t>
      </w:r>
      <w:r w:rsidRPr="00E422DB">
        <w:rPr>
          <w:lang w:eastAsia="ko-KR"/>
        </w:rPr>
        <w:t>낮은</w:t>
      </w:r>
      <w:r w:rsidRPr="00E422DB">
        <w:rPr>
          <w:lang w:eastAsia="ko-KR"/>
        </w:rPr>
        <w:t xml:space="preserve"> </w:t>
      </w:r>
      <w:r w:rsidRPr="00E422DB">
        <w:rPr>
          <w:lang w:eastAsia="ko-KR"/>
        </w:rPr>
        <w:t>무응답</w:t>
      </w:r>
      <w:r w:rsidRPr="00E422DB">
        <w:rPr>
          <w:lang w:eastAsia="ko-KR"/>
        </w:rPr>
        <w:t xml:space="preserve"> </w:t>
      </w:r>
      <w:r w:rsidRPr="00E422DB">
        <w:rPr>
          <w:lang w:eastAsia="ko-KR"/>
        </w:rPr>
        <w:t>편의는</w:t>
      </w:r>
      <w:r w:rsidRPr="00E422DB">
        <w:rPr>
          <w:lang w:eastAsia="ko-KR"/>
        </w:rPr>
        <w:t xml:space="preserve"> </w:t>
      </w:r>
      <w:r w:rsidRPr="00E422DB">
        <w:rPr>
          <w:lang w:eastAsia="ko-KR"/>
        </w:rPr>
        <w:t>대략</w:t>
      </w:r>
      <w:r w:rsidRPr="00E422DB">
        <w:rPr>
          <w:lang w:eastAsia="ko-KR"/>
        </w:rPr>
        <w:t xml:space="preserve"> </w:t>
      </w:r>
      <w:r w:rsidRPr="00E422DB">
        <w:rPr>
          <w:lang w:eastAsia="ko-KR"/>
        </w:rPr>
        <w:t>세</w:t>
      </w:r>
      <w:r w:rsidRPr="00E422DB">
        <w:rPr>
          <w:lang w:eastAsia="ko-KR"/>
        </w:rPr>
        <w:t xml:space="preserve"> </w:t>
      </w:r>
      <w:r w:rsidRPr="00E422DB">
        <w:rPr>
          <w:lang w:eastAsia="ko-KR"/>
        </w:rPr>
        <w:t>편</w:t>
      </w:r>
      <w:r w:rsidRPr="00E422DB">
        <w:rPr>
          <w:lang w:eastAsia="ko-KR"/>
        </w:rPr>
        <w:t xml:space="preserve"> </w:t>
      </w:r>
      <w:r w:rsidRPr="00E422DB">
        <w:rPr>
          <w:lang w:eastAsia="ko-KR"/>
        </w:rPr>
        <w:t>중</w:t>
      </w:r>
      <w:r w:rsidRPr="00E422DB">
        <w:rPr>
          <w:lang w:eastAsia="ko-KR"/>
        </w:rPr>
        <w:t xml:space="preserve"> </w:t>
      </w:r>
      <w:r w:rsidRPr="00E422DB">
        <w:rPr>
          <w:lang w:eastAsia="ko-KR"/>
        </w:rPr>
        <w:t>한</w:t>
      </w:r>
      <w:r w:rsidRPr="00E422DB">
        <w:rPr>
          <w:lang w:eastAsia="ko-KR"/>
        </w:rPr>
        <w:t xml:space="preserve"> </w:t>
      </w:r>
      <w:r w:rsidRPr="00E422DB">
        <w:rPr>
          <w:lang w:eastAsia="ko-KR"/>
        </w:rPr>
        <w:t>편에서만</w:t>
      </w:r>
      <w:r w:rsidRPr="00E422DB">
        <w:rPr>
          <w:lang w:eastAsia="ko-KR"/>
        </w:rPr>
        <w:t xml:space="preserve"> </w:t>
      </w:r>
      <w:r w:rsidRPr="00E422DB">
        <w:rPr>
          <w:lang w:eastAsia="ko-KR"/>
        </w:rPr>
        <w:t>분명하다</w:t>
      </w:r>
      <w:r w:rsidRPr="00E422DB">
        <w:rPr>
          <w:lang w:eastAsia="ko-KR"/>
        </w:rPr>
        <w:t xml:space="preserve">. </w:t>
      </w:r>
      <w:r w:rsidRPr="00E422DB">
        <w:rPr>
          <w:lang w:eastAsia="ko-KR"/>
        </w:rPr>
        <w:t>무작위</w:t>
      </w:r>
      <w:r w:rsidRPr="00E422DB">
        <w:rPr>
          <w:lang w:eastAsia="ko-KR"/>
        </w:rPr>
        <w:t xml:space="preserve"> </w:t>
      </w:r>
      <w:r w:rsidRPr="00E422DB">
        <w:rPr>
          <w:lang w:eastAsia="ko-KR"/>
        </w:rPr>
        <w:t>배정</w:t>
      </w:r>
      <w:r w:rsidRPr="00E422DB">
        <w:rPr>
          <w:lang w:eastAsia="ko-KR"/>
        </w:rPr>
        <w:t xml:space="preserve"> </w:t>
      </w:r>
      <w:r w:rsidRPr="00E422DB">
        <w:rPr>
          <w:lang w:eastAsia="ko-KR"/>
        </w:rPr>
        <w:t>연구</w:t>
      </w:r>
      <w:r w:rsidRPr="00E422DB">
        <w:rPr>
          <w:lang w:eastAsia="ko-KR"/>
        </w:rPr>
        <w:t xml:space="preserve"> 2</w:t>
      </w:r>
      <w:r w:rsidRPr="00E422DB">
        <w:rPr>
          <w:lang w:eastAsia="ko-KR"/>
        </w:rPr>
        <w:t>편이</w:t>
      </w:r>
      <w:r w:rsidRPr="00E422DB">
        <w:rPr>
          <w:lang w:eastAsia="ko-KR"/>
        </w:rPr>
        <w:t xml:space="preserve"> </w:t>
      </w:r>
      <w:r w:rsidRPr="00E422DB">
        <w:rPr>
          <w:lang w:eastAsia="ko-KR"/>
        </w:rPr>
        <w:t>최하위권</w:t>
      </w:r>
      <w:r w:rsidRPr="00E422DB">
        <w:rPr>
          <w:lang w:eastAsia="ko-KR"/>
        </w:rPr>
        <w:t xml:space="preserve"> </w:t>
      </w:r>
      <w:r w:rsidRPr="00E422DB">
        <w:rPr>
          <w:lang w:eastAsia="ko-KR"/>
        </w:rPr>
        <w:t>점수를</w:t>
      </w:r>
      <w:r w:rsidRPr="00E422DB">
        <w:rPr>
          <w:lang w:eastAsia="ko-KR"/>
        </w:rPr>
        <w:t xml:space="preserve"> </w:t>
      </w:r>
      <w:r w:rsidRPr="00E422DB">
        <w:rPr>
          <w:lang w:eastAsia="ko-KR"/>
        </w:rPr>
        <w:t>받는</w:t>
      </w:r>
      <w:r w:rsidRPr="00E422DB">
        <w:rPr>
          <w:lang w:eastAsia="ko-KR"/>
        </w:rPr>
        <w:t xml:space="preserve"> </w:t>
      </w:r>
      <w:r w:rsidRPr="00E422DB">
        <w:rPr>
          <w:lang w:eastAsia="ko-KR"/>
        </w:rPr>
        <w:t>것도</w:t>
      </w:r>
      <w:r w:rsidRPr="00E422DB">
        <w:rPr>
          <w:lang w:eastAsia="ko-KR"/>
        </w:rPr>
        <w:t xml:space="preserve"> </w:t>
      </w:r>
      <w:r w:rsidRPr="00E422DB">
        <w:rPr>
          <w:lang w:eastAsia="ko-KR"/>
        </w:rPr>
        <w:t>정확히</w:t>
      </w:r>
      <w:r w:rsidRPr="00E422DB">
        <w:rPr>
          <w:lang w:eastAsia="ko-KR"/>
        </w:rPr>
        <w:t xml:space="preserve"> </w:t>
      </w:r>
      <w:r w:rsidRPr="00E422DB">
        <w:rPr>
          <w:lang w:eastAsia="ko-KR"/>
        </w:rPr>
        <w:t>같은</w:t>
      </w:r>
      <w:r w:rsidRPr="00E422DB">
        <w:rPr>
          <w:lang w:eastAsia="ko-KR"/>
        </w:rPr>
        <w:t xml:space="preserve"> </w:t>
      </w:r>
      <w:r w:rsidRPr="00E422DB">
        <w:rPr>
          <w:lang w:eastAsia="ko-KR"/>
        </w:rPr>
        <w:t>이유이며</w:t>
      </w:r>
      <w:r w:rsidRPr="00E422DB">
        <w:rPr>
          <w:lang w:eastAsia="ko-KR"/>
        </w:rPr>
        <w:t xml:space="preserve">, </w:t>
      </w:r>
      <w:r w:rsidRPr="00E422DB">
        <w:rPr>
          <w:lang w:eastAsia="ko-KR"/>
        </w:rPr>
        <w:t>이는</w:t>
      </w:r>
      <w:r w:rsidRPr="00E422DB">
        <w:rPr>
          <w:lang w:eastAsia="ko-KR"/>
        </w:rPr>
        <w:t xml:space="preserve"> </w:t>
      </w:r>
      <w:r w:rsidRPr="00E422DB">
        <w:rPr>
          <w:lang w:eastAsia="ko-KR"/>
        </w:rPr>
        <w:t>고칠</w:t>
      </w:r>
      <w:r w:rsidRPr="00E422DB">
        <w:rPr>
          <w:lang w:eastAsia="ko-KR"/>
        </w:rPr>
        <w:t xml:space="preserve"> </w:t>
      </w:r>
      <w:r w:rsidRPr="00E422DB">
        <w:rPr>
          <w:lang w:eastAsia="ko-KR"/>
        </w:rPr>
        <w:t>수</w:t>
      </w:r>
      <w:r w:rsidRPr="00E422DB">
        <w:rPr>
          <w:lang w:eastAsia="ko-KR"/>
        </w:rPr>
        <w:t xml:space="preserve"> </w:t>
      </w:r>
      <w:r w:rsidRPr="00E422DB">
        <w:rPr>
          <w:lang w:eastAsia="ko-KR"/>
        </w:rPr>
        <w:t>있는</w:t>
      </w:r>
      <w:r w:rsidRPr="00E422DB">
        <w:rPr>
          <w:lang w:eastAsia="ko-KR"/>
        </w:rPr>
        <w:t xml:space="preserve"> </w:t>
      </w:r>
      <w:r w:rsidRPr="00E422DB">
        <w:rPr>
          <w:lang w:eastAsia="ko-KR"/>
        </w:rPr>
        <w:t>문제다</w:t>
      </w:r>
      <w:r w:rsidRPr="00E422DB">
        <w:rPr>
          <w:lang w:eastAsia="ko-KR"/>
        </w:rPr>
        <w:t xml:space="preserve">. </w:t>
      </w:r>
      <w:r w:rsidRPr="00E422DB">
        <w:rPr>
          <w:lang w:eastAsia="ko-KR"/>
        </w:rPr>
        <w:t>새</w:t>
      </w:r>
      <w:r w:rsidRPr="00E422DB">
        <w:rPr>
          <w:lang w:eastAsia="ko-KR"/>
        </w:rPr>
        <w:t xml:space="preserve"> </w:t>
      </w:r>
      <w:r w:rsidRPr="00E422DB">
        <w:rPr>
          <w:lang w:eastAsia="ko-KR"/>
        </w:rPr>
        <w:t>장비도</w:t>
      </w:r>
      <w:r w:rsidRPr="00E422DB">
        <w:rPr>
          <w:lang w:eastAsia="ko-KR"/>
        </w:rPr>
        <w:t xml:space="preserve"> </w:t>
      </w:r>
      <w:r w:rsidRPr="00E422DB">
        <w:rPr>
          <w:lang w:eastAsia="ko-KR"/>
        </w:rPr>
        <w:t>새</w:t>
      </w:r>
      <w:r w:rsidRPr="00E422DB">
        <w:rPr>
          <w:lang w:eastAsia="ko-KR"/>
        </w:rPr>
        <w:t xml:space="preserve"> </w:t>
      </w:r>
      <w:r w:rsidRPr="00E422DB">
        <w:rPr>
          <w:lang w:eastAsia="ko-KR"/>
        </w:rPr>
        <w:t>예산도</w:t>
      </w:r>
      <w:r w:rsidRPr="00E422DB">
        <w:rPr>
          <w:lang w:eastAsia="ko-KR"/>
        </w:rPr>
        <w:t xml:space="preserve"> </w:t>
      </w:r>
      <w:r w:rsidRPr="00E422DB">
        <w:rPr>
          <w:lang w:eastAsia="ko-KR"/>
        </w:rPr>
        <w:t>필요</w:t>
      </w:r>
      <w:r w:rsidRPr="00E422DB">
        <w:rPr>
          <w:lang w:eastAsia="ko-KR"/>
        </w:rPr>
        <w:t xml:space="preserve"> </w:t>
      </w:r>
      <w:r w:rsidRPr="00E422DB">
        <w:rPr>
          <w:lang w:eastAsia="ko-KR"/>
        </w:rPr>
        <w:t>없고</w:t>
      </w:r>
      <w:r w:rsidRPr="00E422DB">
        <w:rPr>
          <w:lang w:eastAsia="ko-KR"/>
        </w:rPr>
        <w:t xml:space="preserve"> </w:t>
      </w:r>
      <w:r w:rsidRPr="00E422DB">
        <w:rPr>
          <w:lang w:eastAsia="ko-KR"/>
        </w:rPr>
        <w:t>보고</w:t>
      </w:r>
      <w:r w:rsidRPr="00E422DB">
        <w:rPr>
          <w:lang w:eastAsia="ko-KR"/>
        </w:rPr>
        <w:t xml:space="preserve"> </w:t>
      </w:r>
      <w:r w:rsidRPr="00E422DB">
        <w:rPr>
          <w:lang w:eastAsia="ko-KR"/>
        </w:rPr>
        <w:t>항목</w:t>
      </w:r>
      <w:r w:rsidRPr="00E422DB">
        <w:rPr>
          <w:lang w:eastAsia="ko-KR"/>
        </w:rPr>
        <w:t xml:space="preserve"> </w:t>
      </w:r>
      <w:r w:rsidRPr="00E422DB">
        <w:rPr>
          <w:lang w:eastAsia="ko-KR"/>
        </w:rPr>
        <w:t>몇</w:t>
      </w:r>
      <w:r w:rsidRPr="00E422DB">
        <w:rPr>
          <w:lang w:eastAsia="ko-KR"/>
        </w:rPr>
        <w:t xml:space="preserve"> </w:t>
      </w:r>
      <w:r w:rsidRPr="00E422DB">
        <w:rPr>
          <w:lang w:eastAsia="ko-KR"/>
        </w:rPr>
        <w:t>줄이면</w:t>
      </w:r>
      <w:r w:rsidRPr="00E422DB">
        <w:rPr>
          <w:lang w:eastAsia="ko-KR"/>
        </w:rPr>
        <w:t xml:space="preserve"> </w:t>
      </w:r>
      <w:r w:rsidRPr="00E422DB">
        <w:rPr>
          <w:lang w:eastAsia="ko-KR"/>
        </w:rPr>
        <w:t>된다</w:t>
      </w:r>
      <w:r w:rsidRPr="00E422DB">
        <w:rPr>
          <w:lang w:eastAsia="ko-KR"/>
        </w:rPr>
        <w:t>.</w:t>
      </w:r>
    </w:p>
    <w:p w14:paraId="11723360" w14:textId="77777777" w:rsidR="006C0B77" w:rsidRPr="00E422DB" w:rsidRDefault="00000000">
      <w:pPr>
        <w:ind w:firstLine="288"/>
        <w:rPr>
          <w:lang w:eastAsia="ko-KR"/>
        </w:rPr>
      </w:pPr>
      <w:r w:rsidRPr="00E422DB">
        <w:rPr>
          <w:b/>
          <w:lang w:eastAsia="ko-KR"/>
        </w:rPr>
        <w:t>측정</w:t>
      </w:r>
      <w:r w:rsidRPr="00E422DB">
        <w:rPr>
          <w:b/>
          <w:lang w:eastAsia="ko-KR"/>
        </w:rPr>
        <w:t xml:space="preserve"> </w:t>
      </w:r>
      <w:r w:rsidRPr="00E422DB">
        <w:rPr>
          <w:b/>
          <w:lang w:eastAsia="ko-KR"/>
        </w:rPr>
        <w:t>세대는</w:t>
      </w:r>
      <w:r w:rsidRPr="00E422DB">
        <w:rPr>
          <w:b/>
          <w:lang w:eastAsia="ko-KR"/>
        </w:rPr>
        <w:t xml:space="preserve"> </w:t>
      </w:r>
      <w:r w:rsidRPr="00E422DB">
        <w:rPr>
          <w:b/>
          <w:lang w:eastAsia="ko-KR"/>
        </w:rPr>
        <w:t>대체가</w:t>
      </w:r>
      <w:r w:rsidRPr="00E422DB">
        <w:rPr>
          <w:b/>
          <w:lang w:eastAsia="ko-KR"/>
        </w:rPr>
        <w:t xml:space="preserve"> </w:t>
      </w:r>
      <w:r w:rsidRPr="00E422DB">
        <w:rPr>
          <w:b/>
          <w:lang w:eastAsia="ko-KR"/>
        </w:rPr>
        <w:t>아니라</w:t>
      </w:r>
      <w:r w:rsidRPr="00E422DB">
        <w:rPr>
          <w:b/>
          <w:lang w:eastAsia="ko-KR"/>
        </w:rPr>
        <w:t xml:space="preserve"> </w:t>
      </w:r>
      <w:r w:rsidRPr="00E422DB">
        <w:rPr>
          <w:b/>
          <w:lang w:eastAsia="ko-KR"/>
        </w:rPr>
        <w:t>누적된다</w:t>
      </w:r>
      <w:r w:rsidRPr="00E422DB">
        <w:rPr>
          <w:b/>
          <w:lang w:eastAsia="ko-KR"/>
        </w:rPr>
        <w:t>.</w:t>
      </w:r>
      <w:r w:rsidRPr="00E422DB">
        <w:rPr>
          <w:lang w:eastAsia="ko-KR"/>
        </w:rPr>
        <w:t xml:space="preserve"> §3.6</w:t>
      </w:r>
      <w:r w:rsidRPr="00E422DB">
        <w:rPr>
          <w:lang w:eastAsia="ko-KR"/>
        </w:rPr>
        <w:t>에서</w:t>
      </w:r>
      <w:r w:rsidRPr="00E422DB">
        <w:rPr>
          <w:lang w:eastAsia="ko-KR"/>
        </w:rPr>
        <w:t xml:space="preserve"> </w:t>
      </w:r>
      <w:r w:rsidRPr="00E422DB">
        <w:rPr>
          <w:lang w:eastAsia="ko-KR"/>
        </w:rPr>
        <w:t>본</w:t>
      </w:r>
      <w:r w:rsidRPr="00E422DB">
        <w:rPr>
          <w:lang w:eastAsia="ko-KR"/>
        </w:rPr>
        <w:t xml:space="preserve"> </w:t>
      </w:r>
      <w:r w:rsidRPr="00E422DB">
        <w:rPr>
          <w:lang w:eastAsia="ko-KR"/>
        </w:rPr>
        <w:t>대로</w:t>
      </w:r>
      <w:r w:rsidRPr="00E422DB">
        <w:rPr>
          <w:lang w:eastAsia="ko-KR"/>
        </w:rPr>
        <w:t xml:space="preserve"> </w:t>
      </w:r>
      <w:r w:rsidRPr="00E422DB">
        <w:rPr>
          <w:lang w:eastAsia="ko-KR"/>
        </w:rPr>
        <w:t>센싱이</w:t>
      </w:r>
      <w:r w:rsidRPr="00E422DB">
        <w:rPr>
          <w:lang w:eastAsia="ko-KR"/>
        </w:rPr>
        <w:t xml:space="preserve"> </w:t>
      </w:r>
      <w:r w:rsidRPr="00E422DB">
        <w:rPr>
          <w:lang w:eastAsia="ko-KR"/>
        </w:rPr>
        <w:t>가장</w:t>
      </w:r>
      <w:r w:rsidRPr="00E422DB">
        <w:rPr>
          <w:lang w:eastAsia="ko-KR"/>
        </w:rPr>
        <w:t xml:space="preserve"> </w:t>
      </w:r>
      <w:r w:rsidRPr="00E422DB">
        <w:rPr>
          <w:lang w:eastAsia="ko-KR"/>
        </w:rPr>
        <w:t>빠르게</w:t>
      </w:r>
      <w:r w:rsidRPr="00E422DB">
        <w:rPr>
          <w:lang w:eastAsia="ko-KR"/>
        </w:rPr>
        <w:t xml:space="preserve"> </w:t>
      </w:r>
      <w:r w:rsidRPr="00E422DB">
        <w:rPr>
          <w:lang w:eastAsia="ko-KR"/>
        </w:rPr>
        <w:t>자랐지만</w:t>
      </w:r>
      <w:r w:rsidRPr="00E422DB">
        <w:rPr>
          <w:lang w:eastAsia="ko-KR"/>
        </w:rPr>
        <w:t xml:space="preserve"> </w:t>
      </w:r>
      <w:r w:rsidRPr="00E422DB">
        <w:rPr>
          <w:lang w:eastAsia="ko-KR"/>
        </w:rPr>
        <w:t>자기보고와</w:t>
      </w:r>
      <w:r w:rsidRPr="00E422DB">
        <w:rPr>
          <w:lang w:eastAsia="ko-KR"/>
        </w:rPr>
        <w:t xml:space="preserve"> </w:t>
      </w:r>
      <w:r w:rsidRPr="00E422DB">
        <w:rPr>
          <w:lang w:eastAsia="ko-KR"/>
        </w:rPr>
        <w:t>체계적</w:t>
      </w:r>
      <w:r w:rsidRPr="00E422DB">
        <w:rPr>
          <w:lang w:eastAsia="ko-KR"/>
        </w:rPr>
        <w:t xml:space="preserve"> </w:t>
      </w:r>
      <w:r w:rsidRPr="00E422DB">
        <w:rPr>
          <w:lang w:eastAsia="ko-KR"/>
        </w:rPr>
        <w:t>관찰도</w:t>
      </w:r>
      <w:r w:rsidRPr="00E422DB">
        <w:rPr>
          <w:lang w:eastAsia="ko-KR"/>
        </w:rPr>
        <w:t xml:space="preserve"> </w:t>
      </w:r>
      <w:r w:rsidRPr="00E422DB">
        <w:rPr>
          <w:lang w:eastAsia="ko-KR"/>
        </w:rPr>
        <w:t>함께</w:t>
      </w:r>
      <w:r w:rsidRPr="00E422DB">
        <w:rPr>
          <w:lang w:eastAsia="ko-KR"/>
        </w:rPr>
        <w:t xml:space="preserve"> </w:t>
      </w:r>
      <w:r w:rsidRPr="00E422DB">
        <w:rPr>
          <w:lang w:eastAsia="ko-KR"/>
        </w:rPr>
        <w:t>자랐고</w:t>
      </w:r>
      <w:r w:rsidRPr="00E422DB">
        <w:rPr>
          <w:lang w:eastAsia="ko-KR"/>
        </w:rPr>
        <w:t xml:space="preserve"> 22</w:t>
      </w:r>
      <w:r w:rsidRPr="00E422DB">
        <w:rPr>
          <w:lang w:eastAsia="ko-KR"/>
        </w:rPr>
        <w:t>편이</w:t>
      </w:r>
      <w:r w:rsidRPr="00E422DB">
        <w:rPr>
          <w:lang w:eastAsia="ko-KR"/>
        </w:rPr>
        <w:t xml:space="preserve"> </w:t>
      </w:r>
      <w:r w:rsidRPr="00E422DB">
        <w:rPr>
          <w:lang w:eastAsia="ko-KR"/>
        </w:rPr>
        <w:t>이제</w:t>
      </w:r>
      <w:r w:rsidRPr="00E422DB">
        <w:rPr>
          <w:lang w:eastAsia="ko-KR"/>
        </w:rPr>
        <w:t xml:space="preserve"> </w:t>
      </w:r>
      <w:r w:rsidRPr="00E422DB">
        <w:rPr>
          <w:lang w:eastAsia="ko-KR"/>
        </w:rPr>
        <w:t>둘</w:t>
      </w:r>
      <w:r w:rsidRPr="00E422DB">
        <w:rPr>
          <w:lang w:eastAsia="ko-KR"/>
        </w:rPr>
        <w:t xml:space="preserve"> </w:t>
      </w:r>
      <w:r w:rsidRPr="00E422DB">
        <w:rPr>
          <w:lang w:eastAsia="ko-KR"/>
        </w:rPr>
        <w:t>이상을</w:t>
      </w:r>
      <w:r w:rsidRPr="00E422DB">
        <w:rPr>
          <w:lang w:eastAsia="ko-KR"/>
        </w:rPr>
        <w:t xml:space="preserve"> </w:t>
      </w:r>
      <w:r w:rsidRPr="00E422DB">
        <w:rPr>
          <w:lang w:eastAsia="ko-KR"/>
        </w:rPr>
        <w:t>결합한다</w:t>
      </w:r>
      <w:r w:rsidRPr="00E422DB">
        <w:rPr>
          <w:lang w:eastAsia="ko-KR"/>
        </w:rPr>
        <w:t xml:space="preserve">. </w:t>
      </w:r>
      <w:r w:rsidRPr="00E422DB">
        <w:rPr>
          <w:lang w:eastAsia="ko-KR"/>
        </w:rPr>
        <w:t>층위들을</w:t>
      </w:r>
      <w:r w:rsidRPr="00E422DB">
        <w:rPr>
          <w:lang w:eastAsia="ko-KR"/>
        </w:rPr>
        <w:t xml:space="preserve"> </w:t>
      </w:r>
      <w:r w:rsidRPr="00E422DB">
        <w:rPr>
          <w:lang w:eastAsia="ko-KR"/>
        </w:rPr>
        <w:t>비교할</w:t>
      </w:r>
      <w:r w:rsidRPr="00E422DB">
        <w:rPr>
          <w:lang w:eastAsia="ko-KR"/>
        </w:rPr>
        <w:t xml:space="preserve"> </w:t>
      </w:r>
      <w:r w:rsidRPr="00E422DB">
        <w:rPr>
          <w:lang w:eastAsia="ko-KR"/>
        </w:rPr>
        <w:t>수</w:t>
      </w:r>
      <w:r w:rsidRPr="00E422DB">
        <w:rPr>
          <w:lang w:eastAsia="ko-KR"/>
        </w:rPr>
        <w:t xml:space="preserve"> </w:t>
      </w:r>
      <w:r w:rsidRPr="00E422DB">
        <w:rPr>
          <w:lang w:eastAsia="ko-KR"/>
        </w:rPr>
        <w:t>있을</w:t>
      </w:r>
      <w:r w:rsidRPr="00E422DB">
        <w:rPr>
          <w:lang w:eastAsia="ko-KR"/>
        </w:rPr>
        <w:t xml:space="preserve"> </w:t>
      </w:r>
      <w:r w:rsidRPr="00E422DB">
        <w:rPr>
          <w:lang w:eastAsia="ko-KR"/>
        </w:rPr>
        <w:t>만큼</w:t>
      </w:r>
      <w:r w:rsidRPr="00E422DB">
        <w:rPr>
          <w:lang w:eastAsia="ko-KR"/>
        </w:rPr>
        <w:t xml:space="preserve"> </w:t>
      </w:r>
      <w:r w:rsidRPr="00E422DB">
        <w:rPr>
          <w:lang w:eastAsia="ko-KR"/>
        </w:rPr>
        <w:t>연구가</w:t>
      </w:r>
      <w:r w:rsidRPr="00E422DB">
        <w:rPr>
          <w:lang w:eastAsia="ko-KR"/>
        </w:rPr>
        <w:t xml:space="preserve"> </w:t>
      </w:r>
      <w:r w:rsidRPr="00E422DB">
        <w:rPr>
          <w:lang w:eastAsia="ko-KR"/>
        </w:rPr>
        <w:t>충분히</w:t>
      </w:r>
      <w:r w:rsidRPr="00E422DB">
        <w:rPr>
          <w:lang w:eastAsia="ko-KR"/>
        </w:rPr>
        <w:t xml:space="preserve"> </w:t>
      </w:r>
      <w:r w:rsidRPr="00E422DB">
        <w:rPr>
          <w:lang w:eastAsia="ko-KR"/>
        </w:rPr>
        <w:t>보고한다면</w:t>
      </w:r>
      <w:r w:rsidRPr="00E422DB">
        <w:rPr>
          <w:lang w:eastAsia="ko-KR"/>
        </w:rPr>
        <w:t xml:space="preserve"> </w:t>
      </w:r>
      <w:r w:rsidRPr="00E422DB">
        <w:rPr>
          <w:lang w:eastAsia="ko-KR"/>
        </w:rPr>
        <w:t>이는</w:t>
      </w:r>
      <w:r w:rsidRPr="00E422DB">
        <w:rPr>
          <w:lang w:eastAsia="ko-KR"/>
        </w:rPr>
        <w:t xml:space="preserve"> </w:t>
      </w:r>
      <w:r w:rsidRPr="00E422DB">
        <w:rPr>
          <w:lang w:eastAsia="ko-KR"/>
        </w:rPr>
        <w:t>기회다</w:t>
      </w:r>
      <w:r w:rsidRPr="00E422DB">
        <w:rPr>
          <w:lang w:eastAsia="ko-KR"/>
        </w:rPr>
        <w:t>.</w:t>
      </w:r>
    </w:p>
    <w:p w14:paraId="6529934F" w14:textId="77777777" w:rsidR="006C0B77" w:rsidRPr="00E422DB" w:rsidRDefault="00000000">
      <w:pPr>
        <w:ind w:firstLine="288"/>
        <w:rPr>
          <w:lang w:eastAsia="ko-KR"/>
        </w:rPr>
      </w:pPr>
      <w:r w:rsidRPr="00E422DB">
        <w:rPr>
          <w:b/>
          <w:lang w:eastAsia="ko-KR"/>
        </w:rPr>
        <w:lastRenderedPageBreak/>
        <w:t>증거</w:t>
      </w:r>
      <w:r w:rsidRPr="00E422DB">
        <w:rPr>
          <w:b/>
          <w:lang w:eastAsia="ko-KR"/>
        </w:rPr>
        <w:t xml:space="preserve"> </w:t>
      </w:r>
      <w:r w:rsidRPr="00E422DB">
        <w:rPr>
          <w:b/>
          <w:lang w:eastAsia="ko-KR"/>
        </w:rPr>
        <w:t>종합</w:t>
      </w:r>
      <w:r w:rsidRPr="00E422DB">
        <w:rPr>
          <w:b/>
          <w:lang w:eastAsia="ko-KR"/>
        </w:rPr>
        <w:t xml:space="preserve"> </w:t>
      </w:r>
      <w:r w:rsidRPr="00E422DB">
        <w:rPr>
          <w:b/>
          <w:lang w:eastAsia="ko-KR"/>
        </w:rPr>
        <w:t>자체에</w:t>
      </w:r>
      <w:r w:rsidRPr="00E422DB">
        <w:rPr>
          <w:b/>
          <w:lang w:eastAsia="ko-KR"/>
        </w:rPr>
        <w:t xml:space="preserve"> </w:t>
      </w:r>
      <w:r w:rsidRPr="00E422DB">
        <w:rPr>
          <w:b/>
          <w:lang w:eastAsia="ko-KR"/>
        </w:rPr>
        <w:t>대한</w:t>
      </w:r>
      <w:r w:rsidRPr="00E422DB">
        <w:rPr>
          <w:b/>
          <w:lang w:eastAsia="ko-KR"/>
        </w:rPr>
        <w:t xml:space="preserve"> </w:t>
      </w:r>
      <w:r w:rsidRPr="00E422DB">
        <w:rPr>
          <w:b/>
          <w:lang w:eastAsia="ko-KR"/>
        </w:rPr>
        <w:t>경고가</w:t>
      </w:r>
      <w:r w:rsidRPr="00E422DB">
        <w:rPr>
          <w:b/>
          <w:lang w:eastAsia="ko-KR"/>
        </w:rPr>
        <w:t xml:space="preserve"> </w:t>
      </w:r>
      <w:r w:rsidRPr="00E422DB">
        <w:rPr>
          <w:b/>
          <w:lang w:eastAsia="ko-KR"/>
        </w:rPr>
        <w:t>셋</w:t>
      </w:r>
      <w:r w:rsidRPr="00E422DB">
        <w:rPr>
          <w:b/>
          <w:lang w:eastAsia="ko-KR"/>
        </w:rPr>
        <w:t xml:space="preserve"> </w:t>
      </w:r>
      <w:r w:rsidRPr="00E422DB">
        <w:rPr>
          <w:b/>
          <w:lang w:eastAsia="ko-KR"/>
        </w:rPr>
        <w:t>있다</w:t>
      </w:r>
      <w:r w:rsidRPr="00E422DB">
        <w:rPr>
          <w:b/>
          <w:lang w:eastAsia="ko-KR"/>
        </w:rPr>
        <w:t>.</w:t>
      </w:r>
      <w:r w:rsidRPr="00E422DB">
        <w:rPr>
          <w:lang w:eastAsia="ko-KR"/>
        </w:rPr>
        <w:t xml:space="preserve"> </w:t>
      </w:r>
      <w:r w:rsidRPr="00E422DB">
        <w:rPr>
          <w:lang w:eastAsia="ko-KR"/>
        </w:rPr>
        <w:t>세</w:t>
      </w:r>
      <w:r w:rsidRPr="00E422DB">
        <w:rPr>
          <w:lang w:eastAsia="ko-KR"/>
        </w:rPr>
        <w:t xml:space="preserve"> </w:t>
      </w:r>
      <w:r w:rsidRPr="00E422DB">
        <w:rPr>
          <w:lang w:eastAsia="ko-KR"/>
        </w:rPr>
        <w:t>가지</w:t>
      </w:r>
      <w:r w:rsidRPr="00E422DB">
        <w:rPr>
          <w:lang w:eastAsia="ko-KR"/>
        </w:rPr>
        <w:t xml:space="preserve"> </w:t>
      </w:r>
      <w:r w:rsidRPr="00E422DB">
        <w:rPr>
          <w:lang w:eastAsia="ko-KR"/>
        </w:rPr>
        <w:t>모두</w:t>
      </w:r>
      <w:r w:rsidRPr="00E422DB">
        <w:rPr>
          <w:lang w:eastAsia="ko-KR"/>
        </w:rPr>
        <w:t xml:space="preserve"> </w:t>
      </w:r>
      <w:r w:rsidRPr="00E422DB">
        <w:rPr>
          <w:lang w:eastAsia="ko-KR"/>
        </w:rPr>
        <w:t>우리</w:t>
      </w:r>
      <w:r w:rsidRPr="00E422DB">
        <w:rPr>
          <w:lang w:eastAsia="ko-KR"/>
        </w:rPr>
        <w:t xml:space="preserve"> </w:t>
      </w:r>
      <w:r w:rsidRPr="00E422DB">
        <w:rPr>
          <w:lang w:eastAsia="ko-KR"/>
        </w:rPr>
        <w:t>자신의</w:t>
      </w:r>
      <w:r w:rsidRPr="00E422DB">
        <w:rPr>
          <w:lang w:eastAsia="ko-KR"/>
        </w:rPr>
        <w:t xml:space="preserve"> </w:t>
      </w:r>
      <w:r w:rsidRPr="00E422DB">
        <w:rPr>
          <w:lang w:eastAsia="ko-KR"/>
        </w:rPr>
        <w:t>작업에서</w:t>
      </w:r>
      <w:r w:rsidRPr="00E422DB">
        <w:rPr>
          <w:lang w:eastAsia="ko-KR"/>
        </w:rPr>
        <w:t xml:space="preserve"> </w:t>
      </w:r>
      <w:r w:rsidRPr="00E422DB">
        <w:rPr>
          <w:lang w:eastAsia="ko-KR"/>
        </w:rPr>
        <w:t>나왔다</w:t>
      </w:r>
      <w:r w:rsidRPr="00E422DB">
        <w:rPr>
          <w:lang w:eastAsia="ko-KR"/>
        </w:rPr>
        <w:t>.</w:t>
      </w:r>
    </w:p>
    <w:p w14:paraId="070528B3" w14:textId="77777777" w:rsidR="006C0B77" w:rsidRPr="00E422DB" w:rsidRDefault="00000000">
      <w:pPr>
        <w:ind w:firstLine="288"/>
        <w:rPr>
          <w:lang w:eastAsia="ko-KR"/>
        </w:rPr>
      </w:pPr>
      <w:r w:rsidRPr="00E422DB">
        <w:rPr>
          <w:lang w:eastAsia="ko-KR"/>
        </w:rPr>
        <w:t>첫째</w:t>
      </w:r>
      <w:r w:rsidRPr="00E422DB">
        <w:rPr>
          <w:lang w:eastAsia="ko-KR"/>
        </w:rPr>
        <w:t xml:space="preserve">, </w:t>
      </w:r>
      <w:r w:rsidRPr="00E422DB">
        <w:rPr>
          <w:lang w:eastAsia="ko-KR"/>
        </w:rPr>
        <w:t>자동</w:t>
      </w:r>
      <w:r w:rsidRPr="00E422DB">
        <w:rPr>
          <w:lang w:eastAsia="ko-KR"/>
        </w:rPr>
        <w:t xml:space="preserve"> </w:t>
      </w:r>
      <w:r w:rsidRPr="00E422DB">
        <w:rPr>
          <w:lang w:eastAsia="ko-KR"/>
        </w:rPr>
        <w:t>전문</w:t>
      </w:r>
      <w:r w:rsidRPr="00E422DB">
        <w:rPr>
          <w:lang w:eastAsia="ko-KR"/>
        </w:rPr>
        <w:t xml:space="preserve"> </w:t>
      </w:r>
      <w:r w:rsidRPr="00E422DB">
        <w:rPr>
          <w:lang w:eastAsia="ko-KR"/>
        </w:rPr>
        <w:t>추출은</w:t>
      </w:r>
      <w:r w:rsidRPr="00E422DB">
        <w:rPr>
          <w:lang w:eastAsia="ko-KR"/>
        </w:rPr>
        <w:t xml:space="preserve"> </w:t>
      </w:r>
      <w:proofErr w:type="spellStart"/>
      <w:r w:rsidRPr="00E422DB">
        <w:rPr>
          <w:lang w:eastAsia="ko-KR"/>
        </w:rPr>
        <w:t>미보고</w:t>
      </w:r>
      <w:proofErr w:type="spellEnd"/>
      <w:r w:rsidRPr="00E422DB">
        <w:rPr>
          <w:lang w:eastAsia="ko-KR"/>
        </w:rPr>
        <w:t xml:space="preserve"> </w:t>
      </w:r>
      <w:r w:rsidRPr="00E422DB">
        <w:rPr>
          <w:lang w:eastAsia="ko-KR"/>
        </w:rPr>
        <w:t>항목을</w:t>
      </w:r>
      <w:r w:rsidRPr="00E422DB">
        <w:rPr>
          <w:lang w:eastAsia="ko-KR"/>
        </w:rPr>
        <w:t xml:space="preserve"> "can't tell"</w:t>
      </w:r>
      <w:r w:rsidRPr="00E422DB">
        <w:rPr>
          <w:lang w:eastAsia="ko-KR"/>
        </w:rPr>
        <w:t>로</w:t>
      </w:r>
      <w:r w:rsidRPr="00E422DB">
        <w:rPr>
          <w:lang w:eastAsia="ko-KR"/>
        </w:rPr>
        <w:t xml:space="preserve"> </w:t>
      </w:r>
      <w:r w:rsidRPr="00E422DB">
        <w:rPr>
          <w:lang w:eastAsia="ko-KR"/>
        </w:rPr>
        <w:t>채점하는</w:t>
      </w:r>
      <w:r w:rsidRPr="00E422DB">
        <w:rPr>
          <w:lang w:eastAsia="ko-KR"/>
        </w:rPr>
        <w:t xml:space="preserve"> </w:t>
      </w:r>
      <w:r w:rsidRPr="00E422DB">
        <w:rPr>
          <w:lang w:eastAsia="ko-KR"/>
        </w:rPr>
        <w:t>평가</w:t>
      </w:r>
      <w:r w:rsidRPr="00E422DB">
        <w:rPr>
          <w:lang w:eastAsia="ko-KR"/>
        </w:rPr>
        <w:t xml:space="preserve"> </w:t>
      </w:r>
      <w:r w:rsidRPr="00E422DB">
        <w:rPr>
          <w:lang w:eastAsia="ko-KR"/>
        </w:rPr>
        <w:t>도구와</w:t>
      </w:r>
      <w:r w:rsidRPr="00E422DB">
        <w:rPr>
          <w:lang w:eastAsia="ko-KR"/>
        </w:rPr>
        <w:t xml:space="preserve"> </w:t>
      </w:r>
      <w:r w:rsidRPr="00E422DB">
        <w:rPr>
          <w:lang w:eastAsia="ko-KR"/>
        </w:rPr>
        <w:t>나쁘게</w:t>
      </w:r>
      <w:r w:rsidRPr="00E422DB">
        <w:rPr>
          <w:lang w:eastAsia="ko-KR"/>
        </w:rPr>
        <w:t xml:space="preserve"> </w:t>
      </w:r>
      <w:r w:rsidRPr="00E422DB">
        <w:rPr>
          <w:lang w:eastAsia="ko-KR"/>
        </w:rPr>
        <w:t>상호작용한다</w:t>
      </w:r>
      <w:r w:rsidRPr="00E422DB">
        <w:rPr>
          <w:lang w:eastAsia="ko-KR"/>
        </w:rPr>
        <w:t xml:space="preserve">. </w:t>
      </w:r>
      <w:r w:rsidRPr="00E422DB">
        <w:rPr>
          <w:lang w:eastAsia="ko-KR"/>
        </w:rPr>
        <w:t>절단된</w:t>
      </w:r>
      <w:r w:rsidRPr="00E422DB">
        <w:rPr>
          <w:lang w:eastAsia="ko-KR"/>
        </w:rPr>
        <w:t xml:space="preserve"> </w:t>
      </w:r>
      <w:r w:rsidRPr="00E422DB">
        <w:rPr>
          <w:lang w:eastAsia="ko-KR"/>
        </w:rPr>
        <w:t>추출이</w:t>
      </w:r>
      <w:r w:rsidRPr="00E422DB">
        <w:rPr>
          <w:lang w:eastAsia="ko-KR"/>
        </w:rPr>
        <w:t xml:space="preserve"> 16</w:t>
      </w:r>
      <w:r w:rsidRPr="00E422DB">
        <w:rPr>
          <w:lang w:eastAsia="ko-KR"/>
        </w:rPr>
        <w:t>편</w:t>
      </w:r>
      <w:r w:rsidRPr="00E422DB">
        <w:rPr>
          <w:lang w:eastAsia="ko-KR"/>
        </w:rPr>
        <w:t xml:space="preserve"> </w:t>
      </w:r>
      <w:r w:rsidRPr="00E422DB">
        <w:rPr>
          <w:lang w:eastAsia="ko-KR"/>
        </w:rPr>
        <w:t>중</w:t>
      </w:r>
      <w:r w:rsidRPr="00E422DB">
        <w:rPr>
          <w:lang w:eastAsia="ko-KR"/>
        </w:rPr>
        <w:t xml:space="preserve"> 4</w:t>
      </w:r>
      <w:r w:rsidRPr="00E422DB">
        <w:rPr>
          <w:lang w:eastAsia="ko-KR"/>
        </w:rPr>
        <w:t>편의</w:t>
      </w:r>
      <w:r w:rsidRPr="00E422DB">
        <w:rPr>
          <w:lang w:eastAsia="ko-KR"/>
        </w:rPr>
        <w:t xml:space="preserve"> </w:t>
      </w:r>
      <w:r w:rsidRPr="00E422DB">
        <w:rPr>
          <w:lang w:eastAsia="ko-KR"/>
        </w:rPr>
        <w:t>품질</w:t>
      </w:r>
      <w:r w:rsidRPr="00E422DB">
        <w:rPr>
          <w:lang w:eastAsia="ko-KR"/>
        </w:rPr>
        <w:t xml:space="preserve"> </w:t>
      </w:r>
      <w:r w:rsidRPr="00E422DB">
        <w:rPr>
          <w:lang w:eastAsia="ko-KR"/>
        </w:rPr>
        <w:t>등급을</w:t>
      </w:r>
      <w:r w:rsidRPr="00E422DB">
        <w:rPr>
          <w:lang w:eastAsia="ko-KR"/>
        </w:rPr>
        <w:t xml:space="preserve"> </w:t>
      </w:r>
      <w:r w:rsidRPr="00E422DB">
        <w:rPr>
          <w:lang w:eastAsia="ko-KR"/>
        </w:rPr>
        <w:t>최소</w:t>
      </w:r>
      <w:r w:rsidRPr="00E422DB">
        <w:rPr>
          <w:lang w:eastAsia="ko-KR"/>
        </w:rPr>
        <w:t xml:space="preserve"> </w:t>
      </w:r>
      <w:r w:rsidRPr="00E422DB">
        <w:rPr>
          <w:lang w:eastAsia="ko-KR"/>
        </w:rPr>
        <w:t>한</w:t>
      </w:r>
      <w:r w:rsidRPr="00E422DB">
        <w:rPr>
          <w:lang w:eastAsia="ko-KR"/>
        </w:rPr>
        <w:t xml:space="preserve"> </w:t>
      </w:r>
      <w:r w:rsidRPr="00E422DB">
        <w:rPr>
          <w:lang w:eastAsia="ko-KR"/>
        </w:rPr>
        <w:t>단계</w:t>
      </w:r>
      <w:r w:rsidRPr="00E422DB">
        <w:rPr>
          <w:lang w:eastAsia="ko-KR"/>
        </w:rPr>
        <w:t xml:space="preserve"> </w:t>
      </w:r>
      <w:r w:rsidRPr="00E422DB">
        <w:rPr>
          <w:lang w:eastAsia="ko-KR"/>
        </w:rPr>
        <w:t>낮췄고</w:t>
      </w:r>
      <w:r w:rsidRPr="00E422DB">
        <w:rPr>
          <w:lang w:eastAsia="ko-KR"/>
        </w:rPr>
        <w:t xml:space="preserve"> </w:t>
      </w:r>
      <w:r w:rsidRPr="00E422DB">
        <w:rPr>
          <w:lang w:eastAsia="ko-KR"/>
        </w:rPr>
        <w:t>그중</w:t>
      </w:r>
      <w:r w:rsidRPr="00E422DB">
        <w:rPr>
          <w:lang w:eastAsia="ko-KR"/>
        </w:rPr>
        <w:t xml:space="preserve"> </w:t>
      </w:r>
      <w:r w:rsidRPr="00E422DB">
        <w:rPr>
          <w:lang w:eastAsia="ko-KR"/>
        </w:rPr>
        <w:t>셋은</w:t>
      </w:r>
      <w:r w:rsidRPr="00E422DB">
        <w:rPr>
          <w:lang w:eastAsia="ko-KR"/>
        </w:rPr>
        <w:t xml:space="preserve"> </w:t>
      </w:r>
      <w:r w:rsidRPr="00E422DB">
        <w:rPr>
          <w:lang w:eastAsia="ko-KR"/>
        </w:rPr>
        <w:t>두</w:t>
      </w:r>
      <w:r w:rsidRPr="00E422DB">
        <w:rPr>
          <w:lang w:eastAsia="ko-KR"/>
        </w:rPr>
        <w:t xml:space="preserve"> </w:t>
      </w:r>
      <w:r w:rsidRPr="00E422DB">
        <w:rPr>
          <w:lang w:eastAsia="ko-KR"/>
        </w:rPr>
        <w:t>단계였으며</w:t>
      </w:r>
      <w:r w:rsidRPr="00E422DB">
        <w:rPr>
          <w:lang w:eastAsia="ko-KR"/>
        </w:rPr>
        <w:t xml:space="preserve">, </w:t>
      </w:r>
      <w:r w:rsidRPr="00E422DB">
        <w:rPr>
          <w:b/>
          <w:lang w:eastAsia="ko-KR"/>
        </w:rPr>
        <w:t>한</w:t>
      </w:r>
      <w:r w:rsidRPr="00E422DB">
        <w:rPr>
          <w:b/>
          <w:lang w:eastAsia="ko-KR"/>
        </w:rPr>
        <w:t xml:space="preserve"> </w:t>
      </w:r>
      <w:r w:rsidRPr="00E422DB">
        <w:rPr>
          <w:b/>
          <w:lang w:eastAsia="ko-KR"/>
        </w:rPr>
        <w:t>검색</w:t>
      </w:r>
      <w:r w:rsidRPr="00E422DB">
        <w:rPr>
          <w:b/>
          <w:lang w:eastAsia="ko-KR"/>
        </w:rPr>
        <w:t xml:space="preserve"> </w:t>
      </w:r>
      <w:r w:rsidRPr="00E422DB">
        <w:rPr>
          <w:b/>
          <w:lang w:eastAsia="ko-KR"/>
        </w:rPr>
        <w:t>경로</w:t>
      </w:r>
      <w:r w:rsidRPr="00E422DB">
        <w:rPr>
          <w:b/>
          <w:lang w:eastAsia="ko-KR"/>
        </w:rPr>
        <w:t xml:space="preserve"> </w:t>
      </w:r>
      <w:r w:rsidRPr="00E422DB">
        <w:rPr>
          <w:b/>
          <w:lang w:eastAsia="ko-KR"/>
        </w:rPr>
        <w:t>전체가</w:t>
      </w:r>
      <w:r w:rsidRPr="00E422DB">
        <w:rPr>
          <w:b/>
          <w:lang w:eastAsia="ko-KR"/>
        </w:rPr>
        <w:t xml:space="preserve"> </w:t>
      </w:r>
      <w:r w:rsidRPr="00E422DB">
        <w:rPr>
          <w:b/>
          <w:lang w:eastAsia="ko-KR"/>
        </w:rPr>
        <w:t>더</w:t>
      </w:r>
      <w:r w:rsidRPr="00E422DB">
        <w:rPr>
          <w:b/>
          <w:lang w:eastAsia="ko-KR"/>
        </w:rPr>
        <w:t xml:space="preserve"> </w:t>
      </w:r>
      <w:r w:rsidRPr="00E422DB">
        <w:rPr>
          <w:b/>
          <w:lang w:eastAsia="ko-KR"/>
        </w:rPr>
        <w:t>약한</w:t>
      </w:r>
      <w:r w:rsidRPr="00E422DB">
        <w:rPr>
          <w:b/>
          <w:lang w:eastAsia="ko-KR"/>
        </w:rPr>
        <w:t xml:space="preserve"> </w:t>
      </w:r>
      <w:r w:rsidRPr="00E422DB">
        <w:rPr>
          <w:b/>
          <w:lang w:eastAsia="ko-KR"/>
        </w:rPr>
        <w:t>문헌을</w:t>
      </w:r>
      <w:r w:rsidRPr="00E422DB">
        <w:rPr>
          <w:b/>
          <w:lang w:eastAsia="ko-KR"/>
        </w:rPr>
        <w:t xml:space="preserve"> </w:t>
      </w:r>
      <w:r w:rsidRPr="00E422DB">
        <w:rPr>
          <w:b/>
          <w:lang w:eastAsia="ko-KR"/>
        </w:rPr>
        <w:t>회수한</w:t>
      </w:r>
      <w:r w:rsidRPr="00E422DB">
        <w:rPr>
          <w:b/>
          <w:lang w:eastAsia="ko-KR"/>
        </w:rPr>
        <w:t xml:space="preserve"> </w:t>
      </w:r>
      <w:r w:rsidRPr="00E422DB">
        <w:rPr>
          <w:b/>
          <w:lang w:eastAsia="ko-KR"/>
        </w:rPr>
        <w:t>것처럼</w:t>
      </w:r>
      <w:r w:rsidRPr="00E422DB">
        <w:rPr>
          <w:b/>
          <w:lang w:eastAsia="ko-KR"/>
        </w:rPr>
        <w:t xml:space="preserve"> </w:t>
      </w:r>
      <w:r w:rsidRPr="00E422DB">
        <w:rPr>
          <w:b/>
          <w:lang w:eastAsia="ko-KR"/>
        </w:rPr>
        <w:t>보이게</w:t>
      </w:r>
      <w:r w:rsidRPr="00E422DB">
        <w:rPr>
          <w:b/>
          <w:lang w:eastAsia="ko-KR"/>
        </w:rPr>
        <w:t xml:space="preserve"> </w:t>
      </w:r>
      <w:r w:rsidRPr="00E422DB">
        <w:rPr>
          <w:b/>
          <w:lang w:eastAsia="ko-KR"/>
        </w:rPr>
        <w:t>만들었다</w:t>
      </w:r>
      <w:r w:rsidRPr="00E422DB">
        <w:rPr>
          <w:b/>
          <w:lang w:eastAsia="ko-KR"/>
        </w:rPr>
        <w:t>.</w:t>
      </w:r>
      <w:r w:rsidRPr="00E422DB">
        <w:rPr>
          <w:lang w:eastAsia="ko-KR"/>
        </w:rPr>
        <w:t xml:space="preserve"> </w:t>
      </w:r>
      <w:r w:rsidRPr="00E422DB">
        <w:rPr>
          <w:lang w:eastAsia="ko-KR"/>
        </w:rPr>
        <w:t>이</w:t>
      </w:r>
      <w:r w:rsidRPr="00E422DB">
        <w:rPr>
          <w:lang w:eastAsia="ko-KR"/>
        </w:rPr>
        <w:t xml:space="preserve"> </w:t>
      </w:r>
      <w:r w:rsidRPr="00E422DB">
        <w:rPr>
          <w:lang w:eastAsia="ko-KR"/>
        </w:rPr>
        <w:t>편의는</w:t>
      </w:r>
      <w:r w:rsidRPr="00E422DB">
        <w:rPr>
          <w:lang w:eastAsia="ko-KR"/>
        </w:rPr>
        <w:t xml:space="preserve"> </w:t>
      </w:r>
      <w:r w:rsidRPr="00E422DB">
        <w:rPr>
          <w:lang w:eastAsia="ko-KR"/>
        </w:rPr>
        <w:t>한</w:t>
      </w:r>
      <w:r w:rsidRPr="00E422DB">
        <w:rPr>
          <w:lang w:eastAsia="ko-KR"/>
        </w:rPr>
        <w:t xml:space="preserve"> </w:t>
      </w:r>
      <w:r w:rsidRPr="00E422DB">
        <w:rPr>
          <w:lang w:eastAsia="ko-KR"/>
        </w:rPr>
        <w:t>방향으로만</w:t>
      </w:r>
      <w:r w:rsidRPr="00E422DB">
        <w:rPr>
          <w:lang w:eastAsia="ko-KR"/>
        </w:rPr>
        <w:t xml:space="preserve"> </w:t>
      </w:r>
      <w:r w:rsidRPr="00E422DB">
        <w:rPr>
          <w:lang w:eastAsia="ko-KR"/>
        </w:rPr>
        <w:t>작동하고</w:t>
      </w:r>
      <w:r w:rsidRPr="00E422DB">
        <w:rPr>
          <w:lang w:eastAsia="ko-KR"/>
        </w:rPr>
        <w:t xml:space="preserve"> </w:t>
      </w:r>
      <w:r w:rsidRPr="00E422DB">
        <w:rPr>
          <w:lang w:eastAsia="ko-KR"/>
        </w:rPr>
        <w:t>의도적</w:t>
      </w:r>
      <w:r w:rsidRPr="00E422DB">
        <w:rPr>
          <w:lang w:eastAsia="ko-KR"/>
        </w:rPr>
        <w:t xml:space="preserve"> </w:t>
      </w:r>
      <w:r w:rsidRPr="00E422DB">
        <w:rPr>
          <w:lang w:eastAsia="ko-KR"/>
        </w:rPr>
        <w:t>감사</w:t>
      </w:r>
      <w:r w:rsidRPr="00E422DB">
        <w:rPr>
          <w:lang w:eastAsia="ko-KR"/>
        </w:rPr>
        <w:t xml:space="preserve"> </w:t>
      </w:r>
      <w:r w:rsidRPr="00E422DB">
        <w:rPr>
          <w:lang w:eastAsia="ko-KR"/>
        </w:rPr>
        <w:t>없이는</w:t>
      </w:r>
      <w:r w:rsidRPr="00E422DB">
        <w:rPr>
          <w:lang w:eastAsia="ko-KR"/>
        </w:rPr>
        <w:t xml:space="preserve"> </w:t>
      </w:r>
      <w:r w:rsidRPr="00E422DB">
        <w:rPr>
          <w:lang w:eastAsia="ko-KR"/>
        </w:rPr>
        <w:t>보이지</w:t>
      </w:r>
      <w:r w:rsidRPr="00E422DB">
        <w:rPr>
          <w:lang w:eastAsia="ko-KR"/>
        </w:rPr>
        <w:t xml:space="preserve"> </w:t>
      </w:r>
      <w:r w:rsidRPr="00E422DB">
        <w:rPr>
          <w:lang w:eastAsia="ko-KR"/>
        </w:rPr>
        <w:t>않는다</w:t>
      </w:r>
      <w:r w:rsidRPr="00E422DB">
        <w:rPr>
          <w:lang w:eastAsia="ko-KR"/>
        </w:rPr>
        <w:t xml:space="preserve">. </w:t>
      </w:r>
      <w:r w:rsidRPr="00E422DB">
        <w:rPr>
          <w:lang w:eastAsia="ko-KR"/>
        </w:rPr>
        <w:t>기계</w:t>
      </w:r>
      <w:r w:rsidRPr="00E422DB">
        <w:rPr>
          <w:lang w:eastAsia="ko-KR"/>
        </w:rPr>
        <w:t xml:space="preserve"> </w:t>
      </w:r>
      <w:r w:rsidRPr="00E422DB">
        <w:rPr>
          <w:lang w:eastAsia="ko-KR"/>
        </w:rPr>
        <w:t>추출을</w:t>
      </w:r>
      <w:r w:rsidRPr="00E422DB">
        <w:rPr>
          <w:lang w:eastAsia="ko-KR"/>
        </w:rPr>
        <w:t xml:space="preserve"> </w:t>
      </w:r>
      <w:r w:rsidRPr="00E422DB">
        <w:rPr>
          <w:lang w:eastAsia="ko-KR"/>
        </w:rPr>
        <w:t>쓰는</w:t>
      </w:r>
      <w:r w:rsidRPr="00E422DB">
        <w:rPr>
          <w:lang w:eastAsia="ko-KR"/>
        </w:rPr>
        <w:t xml:space="preserve"> </w:t>
      </w:r>
      <w:r w:rsidRPr="00E422DB">
        <w:rPr>
          <w:lang w:eastAsia="ko-KR"/>
        </w:rPr>
        <w:t>리뷰는</w:t>
      </w:r>
      <w:r w:rsidRPr="00E422DB">
        <w:rPr>
          <w:lang w:eastAsia="ko-KR"/>
        </w:rPr>
        <w:t xml:space="preserve"> </w:t>
      </w:r>
      <w:r w:rsidRPr="00E422DB">
        <w:rPr>
          <w:lang w:eastAsia="ko-KR"/>
        </w:rPr>
        <w:t>추출</w:t>
      </w:r>
      <w:r w:rsidRPr="00E422DB">
        <w:rPr>
          <w:lang w:eastAsia="ko-KR"/>
        </w:rPr>
        <w:t xml:space="preserve"> </w:t>
      </w:r>
      <w:r w:rsidRPr="00E422DB">
        <w:rPr>
          <w:lang w:eastAsia="ko-KR"/>
        </w:rPr>
        <w:t>한계를</w:t>
      </w:r>
      <w:r w:rsidRPr="00E422DB">
        <w:rPr>
          <w:lang w:eastAsia="ko-KR"/>
        </w:rPr>
        <w:t xml:space="preserve"> </w:t>
      </w:r>
      <w:r w:rsidRPr="00E422DB">
        <w:rPr>
          <w:lang w:eastAsia="ko-KR"/>
        </w:rPr>
        <w:t>보고하고</w:t>
      </w:r>
      <w:r w:rsidRPr="00E422DB">
        <w:rPr>
          <w:lang w:eastAsia="ko-KR"/>
        </w:rPr>
        <w:t xml:space="preserve"> </w:t>
      </w:r>
      <w:r w:rsidRPr="00E422DB">
        <w:rPr>
          <w:lang w:eastAsia="ko-KR"/>
        </w:rPr>
        <w:t>평가된</w:t>
      </w:r>
      <w:r w:rsidRPr="00E422DB">
        <w:rPr>
          <w:lang w:eastAsia="ko-KR"/>
        </w:rPr>
        <w:t xml:space="preserve"> </w:t>
      </w:r>
      <w:r w:rsidRPr="00E422DB">
        <w:rPr>
          <w:lang w:eastAsia="ko-KR"/>
        </w:rPr>
        <w:t>연구가</w:t>
      </w:r>
      <w:r w:rsidRPr="00E422DB">
        <w:rPr>
          <w:lang w:eastAsia="ko-KR"/>
        </w:rPr>
        <w:t xml:space="preserve"> </w:t>
      </w:r>
      <w:r w:rsidRPr="00E422DB">
        <w:rPr>
          <w:lang w:eastAsia="ko-KR"/>
        </w:rPr>
        <w:t>완전한</w:t>
      </w:r>
      <w:r w:rsidRPr="00E422DB">
        <w:rPr>
          <w:lang w:eastAsia="ko-KR"/>
        </w:rPr>
        <w:t xml:space="preserve"> </w:t>
      </w:r>
      <w:r w:rsidRPr="00E422DB">
        <w:rPr>
          <w:lang w:eastAsia="ko-KR"/>
        </w:rPr>
        <w:t>전문으로</w:t>
      </w:r>
      <w:r w:rsidRPr="00E422DB">
        <w:rPr>
          <w:lang w:eastAsia="ko-KR"/>
        </w:rPr>
        <w:t xml:space="preserve"> </w:t>
      </w:r>
      <w:r w:rsidRPr="00E422DB">
        <w:rPr>
          <w:lang w:eastAsia="ko-KR"/>
        </w:rPr>
        <w:t>평가됐는지</w:t>
      </w:r>
      <w:r w:rsidRPr="00E422DB">
        <w:rPr>
          <w:lang w:eastAsia="ko-KR"/>
        </w:rPr>
        <w:t xml:space="preserve"> </w:t>
      </w:r>
      <w:r w:rsidRPr="00E422DB">
        <w:rPr>
          <w:lang w:eastAsia="ko-KR"/>
        </w:rPr>
        <w:t>확인할</w:t>
      </w:r>
      <w:r w:rsidRPr="00E422DB">
        <w:rPr>
          <w:lang w:eastAsia="ko-KR"/>
        </w:rPr>
        <w:t xml:space="preserve"> </w:t>
      </w:r>
      <w:r w:rsidRPr="00E422DB">
        <w:rPr>
          <w:lang w:eastAsia="ko-KR"/>
        </w:rPr>
        <w:t>것을</w:t>
      </w:r>
      <w:r w:rsidRPr="00E422DB">
        <w:rPr>
          <w:lang w:eastAsia="ko-KR"/>
        </w:rPr>
        <w:t xml:space="preserve"> </w:t>
      </w:r>
      <w:r w:rsidRPr="00E422DB">
        <w:rPr>
          <w:lang w:eastAsia="ko-KR"/>
        </w:rPr>
        <w:t>권한다</w:t>
      </w:r>
      <w:r w:rsidRPr="00E422DB">
        <w:rPr>
          <w:lang w:eastAsia="ko-KR"/>
        </w:rPr>
        <w:t>.</w:t>
      </w:r>
    </w:p>
    <w:p w14:paraId="6BF71D30" w14:textId="77777777" w:rsidR="006C0B77" w:rsidRPr="00E422DB" w:rsidRDefault="00000000">
      <w:pPr>
        <w:ind w:firstLine="288"/>
        <w:rPr>
          <w:lang w:eastAsia="ko-KR"/>
        </w:rPr>
      </w:pPr>
      <w:r w:rsidRPr="00E422DB">
        <w:rPr>
          <w:lang w:eastAsia="ko-KR"/>
        </w:rPr>
        <w:t>둘째</w:t>
      </w:r>
      <w:r w:rsidRPr="00E422DB">
        <w:rPr>
          <w:lang w:eastAsia="ko-KR"/>
        </w:rPr>
        <w:t xml:space="preserve">, </w:t>
      </w:r>
      <w:r w:rsidRPr="00E422DB">
        <w:rPr>
          <w:lang w:eastAsia="ko-KR"/>
        </w:rPr>
        <w:t>색인</w:t>
      </w:r>
      <w:r w:rsidRPr="00E422DB">
        <w:rPr>
          <w:lang w:eastAsia="ko-KR"/>
        </w:rPr>
        <w:t xml:space="preserve"> </w:t>
      </w:r>
      <w:r w:rsidRPr="00E422DB">
        <w:rPr>
          <w:lang w:eastAsia="ko-KR"/>
        </w:rPr>
        <w:t>메타데이터를</w:t>
      </w:r>
      <w:r w:rsidRPr="00E422DB">
        <w:rPr>
          <w:lang w:eastAsia="ko-KR"/>
        </w:rPr>
        <w:t xml:space="preserve"> </w:t>
      </w:r>
      <w:r w:rsidRPr="00E422DB">
        <w:rPr>
          <w:lang w:eastAsia="ko-KR"/>
        </w:rPr>
        <w:t>믿을</w:t>
      </w:r>
      <w:r w:rsidRPr="00E422DB">
        <w:rPr>
          <w:lang w:eastAsia="ko-KR"/>
        </w:rPr>
        <w:t xml:space="preserve"> </w:t>
      </w:r>
      <w:r w:rsidRPr="00E422DB">
        <w:rPr>
          <w:lang w:eastAsia="ko-KR"/>
        </w:rPr>
        <w:t>수</w:t>
      </w:r>
      <w:r w:rsidRPr="00E422DB">
        <w:rPr>
          <w:lang w:eastAsia="ko-KR"/>
        </w:rPr>
        <w:t xml:space="preserve"> </w:t>
      </w:r>
      <w:r w:rsidRPr="00E422DB">
        <w:rPr>
          <w:lang w:eastAsia="ko-KR"/>
        </w:rPr>
        <w:t>없다</w:t>
      </w:r>
      <w:r w:rsidRPr="00E422DB">
        <w:rPr>
          <w:lang w:eastAsia="ko-KR"/>
        </w:rPr>
        <w:t xml:space="preserve">. </w:t>
      </w:r>
      <w:r w:rsidRPr="00E422DB">
        <w:rPr>
          <w:lang w:eastAsia="ko-KR"/>
        </w:rPr>
        <w:t>보조</w:t>
      </w:r>
      <w:r w:rsidRPr="00E422DB">
        <w:rPr>
          <w:lang w:eastAsia="ko-KR"/>
        </w:rPr>
        <w:t xml:space="preserve"> </w:t>
      </w:r>
      <w:r w:rsidRPr="00E422DB">
        <w:rPr>
          <w:lang w:eastAsia="ko-KR"/>
        </w:rPr>
        <w:t>색인으로</w:t>
      </w:r>
      <w:r w:rsidRPr="00E422DB">
        <w:rPr>
          <w:lang w:eastAsia="ko-KR"/>
        </w:rPr>
        <w:t xml:space="preserve"> </w:t>
      </w:r>
      <w:r w:rsidRPr="00E422DB">
        <w:rPr>
          <w:lang w:eastAsia="ko-KR"/>
        </w:rPr>
        <w:t>회수한</w:t>
      </w:r>
      <w:r w:rsidRPr="00E422DB">
        <w:rPr>
          <w:lang w:eastAsia="ko-KR"/>
        </w:rPr>
        <w:t xml:space="preserve"> </w:t>
      </w:r>
      <w:r w:rsidRPr="00E422DB">
        <w:rPr>
          <w:lang w:eastAsia="ko-KR"/>
        </w:rPr>
        <w:t>전문</w:t>
      </w:r>
      <w:r w:rsidRPr="00E422DB">
        <w:rPr>
          <w:lang w:eastAsia="ko-KR"/>
        </w:rPr>
        <w:t xml:space="preserve"> 5</w:t>
      </w:r>
      <w:r w:rsidRPr="00E422DB">
        <w:rPr>
          <w:lang w:eastAsia="ko-KR"/>
        </w:rPr>
        <w:t>편</w:t>
      </w:r>
      <w:r w:rsidRPr="00E422DB">
        <w:rPr>
          <w:lang w:eastAsia="ko-KR"/>
        </w:rPr>
        <w:t xml:space="preserve"> </w:t>
      </w:r>
      <w:r w:rsidRPr="00E422DB">
        <w:rPr>
          <w:lang w:eastAsia="ko-KR"/>
        </w:rPr>
        <w:t>중</w:t>
      </w:r>
      <w:r w:rsidRPr="00E422DB">
        <w:rPr>
          <w:lang w:eastAsia="ko-KR"/>
        </w:rPr>
        <w:t xml:space="preserve"> 2</w:t>
      </w:r>
      <w:r w:rsidRPr="00E422DB">
        <w:rPr>
          <w:lang w:eastAsia="ko-KR"/>
        </w:rPr>
        <w:t>편이</w:t>
      </w:r>
      <w:r w:rsidRPr="00E422DB">
        <w:rPr>
          <w:lang w:eastAsia="ko-KR"/>
        </w:rPr>
        <w:t xml:space="preserve"> </w:t>
      </w:r>
      <w:r w:rsidRPr="00E422DB">
        <w:rPr>
          <w:lang w:eastAsia="ko-KR"/>
        </w:rPr>
        <w:t>영어로</w:t>
      </w:r>
      <w:r w:rsidRPr="00E422DB">
        <w:rPr>
          <w:lang w:eastAsia="ko-KR"/>
        </w:rPr>
        <w:t xml:space="preserve"> </w:t>
      </w:r>
      <w:r w:rsidRPr="00E422DB">
        <w:rPr>
          <w:lang w:eastAsia="ko-KR"/>
        </w:rPr>
        <w:t>색인돼</w:t>
      </w:r>
      <w:r w:rsidRPr="00E422DB">
        <w:rPr>
          <w:lang w:eastAsia="ko-KR"/>
        </w:rPr>
        <w:t xml:space="preserve"> </w:t>
      </w:r>
      <w:r w:rsidRPr="00E422DB">
        <w:rPr>
          <w:lang w:eastAsia="ko-KR"/>
        </w:rPr>
        <w:t>있었으나</w:t>
      </w:r>
      <w:r w:rsidRPr="00E422DB">
        <w:rPr>
          <w:lang w:eastAsia="ko-KR"/>
        </w:rPr>
        <w:t xml:space="preserve"> </w:t>
      </w:r>
      <w:r w:rsidRPr="00E422DB">
        <w:rPr>
          <w:lang w:eastAsia="ko-KR"/>
        </w:rPr>
        <w:t>한국어와</w:t>
      </w:r>
      <w:r w:rsidRPr="00E422DB">
        <w:rPr>
          <w:lang w:eastAsia="ko-KR"/>
        </w:rPr>
        <w:t xml:space="preserve"> </w:t>
      </w:r>
      <w:r w:rsidRPr="00E422DB">
        <w:rPr>
          <w:lang w:eastAsia="ko-KR"/>
        </w:rPr>
        <w:t>일본어로</w:t>
      </w:r>
      <w:r w:rsidRPr="00E422DB">
        <w:rPr>
          <w:lang w:eastAsia="ko-KR"/>
        </w:rPr>
        <w:t xml:space="preserve"> </w:t>
      </w:r>
      <w:r w:rsidRPr="00E422DB">
        <w:rPr>
          <w:lang w:eastAsia="ko-KR"/>
        </w:rPr>
        <w:t>쓰여</w:t>
      </w:r>
      <w:r w:rsidRPr="00E422DB">
        <w:rPr>
          <w:lang w:eastAsia="ko-KR"/>
        </w:rPr>
        <w:t xml:space="preserve"> </w:t>
      </w:r>
      <w:r w:rsidRPr="00E422DB">
        <w:rPr>
          <w:lang w:eastAsia="ko-KR"/>
        </w:rPr>
        <w:t>있었다</w:t>
      </w:r>
      <w:r w:rsidRPr="00E422DB">
        <w:rPr>
          <w:lang w:eastAsia="ko-KR"/>
        </w:rPr>
        <w:t xml:space="preserve">. </w:t>
      </w:r>
      <w:r w:rsidRPr="00E422DB">
        <w:rPr>
          <w:lang w:eastAsia="ko-KR"/>
        </w:rPr>
        <w:t>언어</w:t>
      </w:r>
      <w:r w:rsidRPr="00E422DB">
        <w:rPr>
          <w:lang w:eastAsia="ko-KR"/>
        </w:rPr>
        <w:t xml:space="preserve"> </w:t>
      </w:r>
      <w:r w:rsidRPr="00E422DB">
        <w:rPr>
          <w:lang w:eastAsia="ko-KR"/>
        </w:rPr>
        <w:t>기준을</w:t>
      </w:r>
      <w:r w:rsidRPr="00E422DB">
        <w:rPr>
          <w:lang w:eastAsia="ko-KR"/>
        </w:rPr>
        <w:t xml:space="preserve"> </w:t>
      </w:r>
      <w:r w:rsidRPr="00E422DB">
        <w:rPr>
          <w:lang w:eastAsia="ko-KR"/>
        </w:rPr>
        <w:t>문서가</w:t>
      </w:r>
      <w:r w:rsidRPr="00E422DB">
        <w:rPr>
          <w:lang w:eastAsia="ko-KR"/>
        </w:rPr>
        <w:t xml:space="preserve"> </w:t>
      </w:r>
      <w:r w:rsidRPr="00E422DB">
        <w:rPr>
          <w:lang w:eastAsia="ko-KR"/>
        </w:rPr>
        <w:t>아니라</w:t>
      </w:r>
      <w:r w:rsidRPr="00E422DB">
        <w:rPr>
          <w:lang w:eastAsia="ko-KR"/>
        </w:rPr>
        <w:t xml:space="preserve"> </w:t>
      </w:r>
      <w:r w:rsidRPr="00E422DB">
        <w:rPr>
          <w:lang w:eastAsia="ko-KR"/>
        </w:rPr>
        <w:t>메타데이터로</w:t>
      </w:r>
      <w:r w:rsidRPr="00E422DB">
        <w:rPr>
          <w:lang w:eastAsia="ko-KR"/>
        </w:rPr>
        <w:t xml:space="preserve"> </w:t>
      </w:r>
      <w:r w:rsidRPr="00E422DB">
        <w:rPr>
          <w:lang w:eastAsia="ko-KR"/>
        </w:rPr>
        <w:t>집행하는</w:t>
      </w:r>
      <w:r w:rsidRPr="00E422DB">
        <w:rPr>
          <w:lang w:eastAsia="ko-KR"/>
        </w:rPr>
        <w:t xml:space="preserve"> </w:t>
      </w:r>
      <w:r w:rsidRPr="00E422DB">
        <w:rPr>
          <w:lang w:eastAsia="ko-KR"/>
        </w:rPr>
        <w:t>리뷰는</w:t>
      </w:r>
      <w:r w:rsidRPr="00E422DB">
        <w:rPr>
          <w:lang w:eastAsia="ko-KR"/>
        </w:rPr>
        <w:t xml:space="preserve"> </w:t>
      </w:r>
      <w:r w:rsidRPr="00E422DB">
        <w:rPr>
          <w:lang w:eastAsia="ko-KR"/>
        </w:rPr>
        <w:t>자기</w:t>
      </w:r>
      <w:r w:rsidRPr="00E422DB">
        <w:rPr>
          <w:lang w:eastAsia="ko-KR"/>
        </w:rPr>
        <w:t xml:space="preserve"> </w:t>
      </w:r>
      <w:r w:rsidRPr="00E422DB">
        <w:rPr>
          <w:lang w:eastAsia="ko-KR"/>
        </w:rPr>
        <w:t>프로토콜을</w:t>
      </w:r>
      <w:r w:rsidRPr="00E422DB">
        <w:rPr>
          <w:lang w:eastAsia="ko-KR"/>
        </w:rPr>
        <w:t xml:space="preserve"> </w:t>
      </w:r>
      <w:r w:rsidRPr="00E422DB">
        <w:rPr>
          <w:lang w:eastAsia="ko-KR"/>
        </w:rPr>
        <w:t>소리</w:t>
      </w:r>
      <w:r w:rsidRPr="00E422DB">
        <w:rPr>
          <w:lang w:eastAsia="ko-KR"/>
        </w:rPr>
        <w:t xml:space="preserve"> </w:t>
      </w:r>
      <w:r w:rsidRPr="00E422DB">
        <w:rPr>
          <w:lang w:eastAsia="ko-KR"/>
        </w:rPr>
        <w:t>없이</w:t>
      </w:r>
      <w:r w:rsidRPr="00E422DB">
        <w:rPr>
          <w:lang w:eastAsia="ko-KR"/>
        </w:rPr>
        <w:t xml:space="preserve"> </w:t>
      </w:r>
      <w:r w:rsidRPr="00E422DB">
        <w:rPr>
          <w:lang w:eastAsia="ko-KR"/>
        </w:rPr>
        <w:t>위반하게</w:t>
      </w:r>
      <w:r w:rsidRPr="00E422DB">
        <w:rPr>
          <w:lang w:eastAsia="ko-KR"/>
        </w:rPr>
        <w:t xml:space="preserve"> </w:t>
      </w:r>
      <w:r w:rsidRPr="00E422DB">
        <w:rPr>
          <w:lang w:eastAsia="ko-KR"/>
        </w:rPr>
        <w:t>된다</w:t>
      </w:r>
      <w:r w:rsidRPr="00E422DB">
        <w:rPr>
          <w:lang w:eastAsia="ko-KR"/>
        </w:rPr>
        <w:t>.</w:t>
      </w:r>
    </w:p>
    <w:p w14:paraId="0227A331" w14:textId="77777777" w:rsidR="006C0B77" w:rsidRPr="00E422DB" w:rsidRDefault="00000000">
      <w:pPr>
        <w:ind w:firstLine="288"/>
        <w:rPr>
          <w:lang w:eastAsia="ko-KR"/>
        </w:rPr>
      </w:pPr>
      <w:r w:rsidRPr="00E422DB">
        <w:rPr>
          <w:lang w:eastAsia="ko-KR"/>
        </w:rPr>
        <w:t>셋째</w:t>
      </w:r>
      <w:r w:rsidRPr="00E422DB">
        <w:rPr>
          <w:lang w:eastAsia="ko-KR"/>
        </w:rPr>
        <w:t xml:space="preserve">, </w:t>
      </w:r>
      <w:r w:rsidRPr="00E422DB">
        <w:rPr>
          <w:lang w:eastAsia="ko-KR"/>
        </w:rPr>
        <w:t>그리고</w:t>
      </w:r>
      <w:r w:rsidRPr="00E422DB">
        <w:rPr>
          <w:lang w:eastAsia="ko-KR"/>
        </w:rPr>
        <w:t xml:space="preserve"> </w:t>
      </w:r>
      <w:r w:rsidRPr="00E422DB">
        <w:rPr>
          <w:lang w:eastAsia="ko-KR"/>
        </w:rPr>
        <w:t>가장</w:t>
      </w:r>
      <w:r w:rsidRPr="00E422DB">
        <w:rPr>
          <w:lang w:eastAsia="ko-KR"/>
        </w:rPr>
        <w:t xml:space="preserve"> </w:t>
      </w:r>
      <w:r w:rsidRPr="00E422DB">
        <w:rPr>
          <w:lang w:eastAsia="ko-KR"/>
        </w:rPr>
        <w:t>뼈아픈</w:t>
      </w:r>
      <w:r w:rsidRPr="00E422DB">
        <w:rPr>
          <w:lang w:eastAsia="ko-KR"/>
        </w:rPr>
        <w:t xml:space="preserve"> </w:t>
      </w:r>
      <w:r w:rsidRPr="00E422DB">
        <w:rPr>
          <w:lang w:eastAsia="ko-KR"/>
        </w:rPr>
        <w:t>것으로</w:t>
      </w:r>
      <w:r w:rsidRPr="00E422DB">
        <w:rPr>
          <w:lang w:eastAsia="ko-KR"/>
        </w:rPr>
        <w:t xml:space="preserve">, </w:t>
      </w:r>
      <w:r w:rsidRPr="00E422DB">
        <w:rPr>
          <w:b/>
          <w:lang w:eastAsia="ko-KR"/>
        </w:rPr>
        <w:t>계산</w:t>
      </w:r>
      <w:r w:rsidRPr="00E422DB">
        <w:rPr>
          <w:b/>
          <w:lang w:eastAsia="ko-KR"/>
        </w:rPr>
        <w:t xml:space="preserve"> </w:t>
      </w:r>
      <w:r w:rsidRPr="00E422DB">
        <w:rPr>
          <w:b/>
          <w:lang w:eastAsia="ko-KR"/>
        </w:rPr>
        <w:t>코드는</w:t>
      </w:r>
      <w:r w:rsidRPr="00E422DB">
        <w:rPr>
          <w:b/>
          <w:lang w:eastAsia="ko-KR"/>
        </w:rPr>
        <w:t xml:space="preserve"> </w:t>
      </w:r>
      <w:r w:rsidRPr="00E422DB">
        <w:rPr>
          <w:b/>
          <w:lang w:eastAsia="ko-KR"/>
        </w:rPr>
        <w:t>작성자</w:t>
      </w:r>
      <w:r w:rsidRPr="00E422DB">
        <w:rPr>
          <w:b/>
          <w:lang w:eastAsia="ko-KR"/>
        </w:rPr>
        <w:t xml:space="preserve"> </w:t>
      </w:r>
      <w:r w:rsidRPr="00E422DB">
        <w:rPr>
          <w:b/>
          <w:lang w:eastAsia="ko-KR"/>
        </w:rPr>
        <w:t>자신이</w:t>
      </w:r>
      <w:r w:rsidRPr="00E422DB">
        <w:rPr>
          <w:b/>
          <w:lang w:eastAsia="ko-KR"/>
        </w:rPr>
        <w:t xml:space="preserve"> </w:t>
      </w:r>
      <w:r w:rsidRPr="00E422DB">
        <w:rPr>
          <w:b/>
          <w:lang w:eastAsia="ko-KR"/>
        </w:rPr>
        <w:t>검증할</w:t>
      </w:r>
      <w:r w:rsidRPr="00E422DB">
        <w:rPr>
          <w:b/>
          <w:lang w:eastAsia="ko-KR"/>
        </w:rPr>
        <w:t xml:space="preserve"> </w:t>
      </w:r>
      <w:r w:rsidRPr="00E422DB">
        <w:rPr>
          <w:b/>
          <w:lang w:eastAsia="ko-KR"/>
        </w:rPr>
        <w:t>수</w:t>
      </w:r>
      <w:r w:rsidRPr="00E422DB">
        <w:rPr>
          <w:b/>
          <w:lang w:eastAsia="ko-KR"/>
        </w:rPr>
        <w:t xml:space="preserve"> </w:t>
      </w:r>
      <w:r w:rsidRPr="00E422DB">
        <w:rPr>
          <w:b/>
          <w:lang w:eastAsia="ko-KR"/>
        </w:rPr>
        <w:t>없다</w:t>
      </w:r>
      <w:r w:rsidRPr="00E422DB">
        <w:rPr>
          <w:b/>
          <w:lang w:eastAsia="ko-KR"/>
        </w:rPr>
        <w:t>.</w:t>
      </w:r>
      <w:r w:rsidRPr="00E422DB">
        <w:rPr>
          <w:lang w:eastAsia="ko-KR"/>
        </w:rPr>
        <w:t xml:space="preserve"> </w:t>
      </w:r>
      <w:r w:rsidRPr="00E422DB">
        <w:rPr>
          <w:lang w:eastAsia="ko-KR"/>
        </w:rPr>
        <w:t>원고를</w:t>
      </w:r>
      <w:r w:rsidRPr="00E422DB">
        <w:rPr>
          <w:lang w:eastAsia="ko-KR"/>
        </w:rPr>
        <w:t xml:space="preserve"> </w:t>
      </w:r>
      <w:r w:rsidRPr="00E422DB">
        <w:rPr>
          <w:lang w:eastAsia="ko-KR"/>
        </w:rPr>
        <w:t>쓰지</w:t>
      </w:r>
      <w:r w:rsidRPr="00E422DB">
        <w:rPr>
          <w:lang w:eastAsia="ko-KR"/>
        </w:rPr>
        <w:t xml:space="preserve"> </w:t>
      </w:r>
      <w:r w:rsidRPr="00E422DB">
        <w:rPr>
          <w:lang w:eastAsia="ko-KR"/>
        </w:rPr>
        <w:t>않은</w:t>
      </w:r>
      <w:r w:rsidRPr="00E422DB">
        <w:rPr>
          <w:lang w:eastAsia="ko-KR"/>
        </w:rPr>
        <w:t xml:space="preserve"> </w:t>
      </w:r>
      <w:r w:rsidRPr="00E422DB">
        <w:rPr>
          <w:lang w:eastAsia="ko-KR"/>
        </w:rPr>
        <w:t>외부</w:t>
      </w:r>
      <w:r w:rsidRPr="00E422DB">
        <w:rPr>
          <w:lang w:eastAsia="ko-KR"/>
        </w:rPr>
        <w:t xml:space="preserve"> </w:t>
      </w:r>
      <w:r w:rsidRPr="00E422DB">
        <w:rPr>
          <w:lang w:eastAsia="ko-KR"/>
        </w:rPr>
        <w:t>검증자에게</w:t>
      </w:r>
      <w:r w:rsidRPr="00E422DB">
        <w:rPr>
          <w:lang w:eastAsia="ko-KR"/>
        </w:rPr>
        <w:t xml:space="preserve"> </w:t>
      </w:r>
      <w:r w:rsidRPr="00E422DB">
        <w:rPr>
          <w:lang w:eastAsia="ko-KR"/>
        </w:rPr>
        <w:t>메타분석</w:t>
      </w:r>
      <w:r w:rsidRPr="00E422DB">
        <w:rPr>
          <w:lang w:eastAsia="ko-KR"/>
        </w:rPr>
        <w:t xml:space="preserve"> </w:t>
      </w:r>
      <w:r w:rsidRPr="00E422DB">
        <w:rPr>
          <w:lang w:eastAsia="ko-KR"/>
        </w:rPr>
        <w:t>구현을</w:t>
      </w:r>
      <w:r w:rsidRPr="00E422DB">
        <w:rPr>
          <w:lang w:eastAsia="ko-KR"/>
        </w:rPr>
        <w:t xml:space="preserve"> </w:t>
      </w:r>
      <w:r w:rsidRPr="00E422DB">
        <w:rPr>
          <w:lang w:eastAsia="ko-KR"/>
        </w:rPr>
        <w:t>반박</w:t>
      </w:r>
      <w:r w:rsidRPr="00E422DB">
        <w:rPr>
          <w:lang w:eastAsia="ko-KR"/>
        </w:rPr>
        <w:t xml:space="preserve"> </w:t>
      </w:r>
      <w:r w:rsidRPr="00E422DB">
        <w:rPr>
          <w:lang w:eastAsia="ko-KR"/>
        </w:rPr>
        <w:t>임무로</w:t>
      </w:r>
      <w:r w:rsidRPr="00E422DB">
        <w:rPr>
          <w:lang w:eastAsia="ko-KR"/>
        </w:rPr>
        <w:t xml:space="preserve"> </w:t>
      </w:r>
      <w:r w:rsidRPr="00E422DB">
        <w:rPr>
          <w:lang w:eastAsia="ko-KR"/>
        </w:rPr>
        <w:t>넘긴</w:t>
      </w:r>
      <w:r w:rsidRPr="00E422DB">
        <w:rPr>
          <w:lang w:eastAsia="ko-KR"/>
        </w:rPr>
        <w:t xml:space="preserve"> </w:t>
      </w:r>
      <w:r w:rsidRPr="00E422DB">
        <w:rPr>
          <w:lang w:eastAsia="ko-KR"/>
        </w:rPr>
        <w:t>결과</w:t>
      </w:r>
      <w:r w:rsidRPr="00E422DB">
        <w:rPr>
          <w:lang w:eastAsia="ko-KR"/>
        </w:rPr>
        <w:t xml:space="preserve"> </w:t>
      </w:r>
      <w:r w:rsidRPr="00E422DB">
        <w:rPr>
          <w:lang w:eastAsia="ko-KR"/>
        </w:rPr>
        <w:t>네</w:t>
      </w:r>
      <w:r w:rsidRPr="00E422DB">
        <w:rPr>
          <w:lang w:eastAsia="ko-KR"/>
        </w:rPr>
        <w:t xml:space="preserve"> </w:t>
      </w:r>
      <w:r w:rsidRPr="00E422DB">
        <w:rPr>
          <w:lang w:eastAsia="ko-KR"/>
        </w:rPr>
        <w:t>건의</w:t>
      </w:r>
      <w:r w:rsidRPr="00E422DB">
        <w:rPr>
          <w:lang w:eastAsia="ko-KR"/>
        </w:rPr>
        <w:t xml:space="preserve"> </w:t>
      </w:r>
      <w:r w:rsidRPr="00E422DB">
        <w:rPr>
          <w:lang w:eastAsia="ko-KR"/>
        </w:rPr>
        <w:t>오류가</w:t>
      </w:r>
      <w:r w:rsidRPr="00E422DB">
        <w:rPr>
          <w:lang w:eastAsia="ko-KR"/>
        </w:rPr>
        <w:t xml:space="preserve"> </w:t>
      </w:r>
      <w:r w:rsidRPr="00E422DB">
        <w:rPr>
          <w:lang w:eastAsia="ko-KR"/>
        </w:rPr>
        <w:t>드러났다</w:t>
      </w:r>
      <w:r w:rsidRPr="00E422DB">
        <w:rPr>
          <w:lang w:eastAsia="ko-KR"/>
        </w:rPr>
        <w:t xml:space="preserve">(§2.7). </w:t>
      </w:r>
      <w:r w:rsidRPr="00E422DB">
        <w:rPr>
          <w:lang w:eastAsia="ko-KR"/>
        </w:rPr>
        <w:t>그중</w:t>
      </w:r>
      <w:r w:rsidRPr="00E422DB">
        <w:rPr>
          <w:lang w:eastAsia="ko-KR"/>
        </w:rPr>
        <w:t xml:space="preserve"> </w:t>
      </w:r>
      <w:r w:rsidRPr="00E422DB">
        <w:rPr>
          <w:lang w:eastAsia="ko-KR"/>
        </w:rPr>
        <w:t>둘이</w:t>
      </w:r>
      <w:r w:rsidRPr="00E422DB">
        <w:rPr>
          <w:lang w:eastAsia="ko-KR"/>
        </w:rPr>
        <w:t xml:space="preserve"> </w:t>
      </w:r>
      <w:r w:rsidRPr="00E422DB">
        <w:rPr>
          <w:lang w:eastAsia="ko-KR"/>
        </w:rPr>
        <w:t>특히</w:t>
      </w:r>
      <w:r w:rsidRPr="00E422DB">
        <w:rPr>
          <w:lang w:eastAsia="ko-KR"/>
        </w:rPr>
        <w:t xml:space="preserve"> </w:t>
      </w:r>
      <w:r w:rsidRPr="00E422DB">
        <w:rPr>
          <w:lang w:eastAsia="ko-KR"/>
        </w:rPr>
        <w:t>시사적이다</w:t>
      </w:r>
      <w:r w:rsidRPr="00E422DB">
        <w:rPr>
          <w:lang w:eastAsia="ko-KR"/>
        </w:rPr>
        <w:t xml:space="preserve">. </w:t>
      </w:r>
      <w:r w:rsidRPr="00E422DB">
        <w:rPr>
          <w:b/>
          <w:lang w:eastAsia="ko-KR"/>
        </w:rPr>
        <w:t>같은</w:t>
      </w:r>
      <w:r w:rsidRPr="00E422DB">
        <w:rPr>
          <w:b/>
          <w:lang w:eastAsia="ko-KR"/>
        </w:rPr>
        <w:t xml:space="preserve"> </w:t>
      </w:r>
      <w:r w:rsidRPr="00E422DB">
        <w:rPr>
          <w:b/>
        </w:rPr>
        <w:t>τ</w:t>
      </w:r>
      <w:r w:rsidRPr="00E422DB">
        <w:rPr>
          <w:b/>
          <w:lang w:eastAsia="ko-KR"/>
        </w:rPr>
        <w:t xml:space="preserve">² </w:t>
      </w:r>
      <w:r w:rsidRPr="00E422DB">
        <w:rPr>
          <w:b/>
          <w:lang w:eastAsia="ko-KR"/>
        </w:rPr>
        <w:t>추정</w:t>
      </w:r>
      <w:r w:rsidRPr="00E422DB">
        <w:rPr>
          <w:b/>
          <w:lang w:eastAsia="ko-KR"/>
        </w:rPr>
        <w:t xml:space="preserve"> </w:t>
      </w:r>
      <w:r w:rsidRPr="00E422DB">
        <w:rPr>
          <w:b/>
          <w:lang w:eastAsia="ko-KR"/>
        </w:rPr>
        <w:t>함수가</w:t>
      </w:r>
      <w:r w:rsidRPr="00E422DB">
        <w:rPr>
          <w:b/>
          <w:lang w:eastAsia="ko-KR"/>
        </w:rPr>
        <w:t xml:space="preserve"> </w:t>
      </w:r>
      <w:r w:rsidRPr="00E422DB">
        <w:rPr>
          <w:b/>
          <w:lang w:eastAsia="ko-KR"/>
        </w:rPr>
        <w:t>세</w:t>
      </w:r>
      <w:r w:rsidRPr="00E422DB">
        <w:rPr>
          <w:b/>
          <w:lang w:eastAsia="ko-KR"/>
        </w:rPr>
        <w:t xml:space="preserve"> </w:t>
      </w:r>
      <w:r w:rsidRPr="00E422DB">
        <w:rPr>
          <w:b/>
          <w:lang w:eastAsia="ko-KR"/>
        </w:rPr>
        <w:t>파일에</w:t>
      </w:r>
      <w:r w:rsidRPr="00E422DB">
        <w:rPr>
          <w:b/>
          <w:lang w:eastAsia="ko-KR"/>
        </w:rPr>
        <w:t xml:space="preserve"> </w:t>
      </w:r>
      <w:r w:rsidRPr="00E422DB">
        <w:rPr>
          <w:b/>
          <w:lang w:eastAsia="ko-KR"/>
        </w:rPr>
        <w:t>복제돼</w:t>
      </w:r>
      <w:r w:rsidRPr="00E422DB">
        <w:rPr>
          <w:b/>
          <w:lang w:eastAsia="ko-KR"/>
        </w:rPr>
        <w:t xml:space="preserve"> </w:t>
      </w:r>
      <w:r w:rsidRPr="00E422DB">
        <w:rPr>
          <w:b/>
          <w:lang w:eastAsia="ko-KR"/>
        </w:rPr>
        <w:t>있었고</w:t>
      </w:r>
      <w:r w:rsidRPr="00E422DB">
        <w:rPr>
          <w:b/>
          <w:lang w:eastAsia="ko-KR"/>
        </w:rPr>
        <w:t xml:space="preserve"> </w:t>
      </w:r>
      <w:r w:rsidRPr="00E422DB">
        <w:rPr>
          <w:b/>
          <w:lang w:eastAsia="ko-KR"/>
        </w:rPr>
        <w:t>셋</w:t>
      </w:r>
      <w:r w:rsidRPr="00E422DB">
        <w:rPr>
          <w:b/>
          <w:lang w:eastAsia="ko-KR"/>
        </w:rPr>
        <w:t xml:space="preserve"> </w:t>
      </w:r>
      <w:r w:rsidRPr="00E422DB">
        <w:rPr>
          <w:b/>
          <w:lang w:eastAsia="ko-KR"/>
        </w:rPr>
        <w:t>다</w:t>
      </w:r>
      <w:r w:rsidRPr="00E422DB">
        <w:rPr>
          <w:b/>
          <w:lang w:eastAsia="ko-KR"/>
        </w:rPr>
        <w:t xml:space="preserve"> </w:t>
      </w:r>
      <w:r w:rsidRPr="00E422DB">
        <w:rPr>
          <w:b/>
          <w:lang w:eastAsia="ko-KR"/>
        </w:rPr>
        <w:t>이름과</w:t>
      </w:r>
      <w:r w:rsidRPr="00E422DB">
        <w:rPr>
          <w:b/>
          <w:lang w:eastAsia="ko-KR"/>
        </w:rPr>
        <w:t xml:space="preserve"> </w:t>
      </w:r>
      <w:r w:rsidRPr="00E422DB">
        <w:rPr>
          <w:b/>
          <w:lang w:eastAsia="ko-KR"/>
        </w:rPr>
        <w:t>달리</w:t>
      </w:r>
      <w:r w:rsidRPr="00E422DB">
        <w:rPr>
          <w:b/>
          <w:lang w:eastAsia="ko-KR"/>
        </w:rPr>
        <w:t xml:space="preserve"> </w:t>
      </w:r>
      <w:r w:rsidRPr="00E422DB">
        <w:rPr>
          <w:b/>
          <w:lang w:eastAsia="ko-KR"/>
        </w:rPr>
        <w:t>최대우도를</w:t>
      </w:r>
      <w:r w:rsidRPr="00E422DB">
        <w:rPr>
          <w:b/>
          <w:lang w:eastAsia="ko-KR"/>
        </w:rPr>
        <w:t xml:space="preserve"> </w:t>
      </w:r>
      <w:r w:rsidRPr="00E422DB">
        <w:rPr>
          <w:b/>
          <w:lang w:eastAsia="ko-KR"/>
        </w:rPr>
        <w:t>풀고</w:t>
      </w:r>
      <w:r w:rsidRPr="00E422DB">
        <w:rPr>
          <w:b/>
          <w:lang w:eastAsia="ko-KR"/>
        </w:rPr>
        <w:t xml:space="preserve"> </w:t>
      </w:r>
      <w:r w:rsidRPr="00E422DB">
        <w:rPr>
          <w:b/>
          <w:lang w:eastAsia="ko-KR"/>
        </w:rPr>
        <w:t>있었다</w:t>
      </w:r>
      <w:r w:rsidRPr="00E422DB">
        <w:rPr>
          <w:lang w:eastAsia="ko-KR"/>
        </w:rPr>
        <w:t xml:space="preserve"> — </w:t>
      </w:r>
      <w:r w:rsidRPr="00E422DB">
        <w:rPr>
          <w:lang w:eastAsia="ko-KR"/>
        </w:rPr>
        <w:t>복제가</w:t>
      </w:r>
      <w:r w:rsidRPr="00E422DB">
        <w:rPr>
          <w:lang w:eastAsia="ko-KR"/>
        </w:rPr>
        <w:t xml:space="preserve"> </w:t>
      </w:r>
      <w:r w:rsidRPr="00E422DB">
        <w:rPr>
          <w:lang w:eastAsia="ko-KR"/>
        </w:rPr>
        <w:t>없었다면</w:t>
      </w:r>
      <w:r w:rsidRPr="00E422DB">
        <w:rPr>
          <w:lang w:eastAsia="ko-KR"/>
        </w:rPr>
        <w:t xml:space="preserve"> </w:t>
      </w:r>
      <w:r w:rsidRPr="00E422DB">
        <w:rPr>
          <w:lang w:eastAsia="ko-KR"/>
        </w:rPr>
        <w:t>한</w:t>
      </w:r>
      <w:r w:rsidRPr="00E422DB">
        <w:rPr>
          <w:lang w:eastAsia="ko-KR"/>
        </w:rPr>
        <w:t xml:space="preserve"> </w:t>
      </w:r>
      <w:r w:rsidRPr="00E422DB">
        <w:rPr>
          <w:lang w:eastAsia="ko-KR"/>
        </w:rPr>
        <w:t>곳만</w:t>
      </w:r>
      <w:r w:rsidRPr="00E422DB">
        <w:rPr>
          <w:lang w:eastAsia="ko-KR"/>
        </w:rPr>
        <w:t xml:space="preserve"> </w:t>
      </w:r>
      <w:r w:rsidRPr="00E422DB">
        <w:rPr>
          <w:lang w:eastAsia="ko-KR"/>
        </w:rPr>
        <w:t>고치면</w:t>
      </w:r>
      <w:r w:rsidRPr="00E422DB">
        <w:rPr>
          <w:lang w:eastAsia="ko-KR"/>
        </w:rPr>
        <w:t xml:space="preserve"> </w:t>
      </w:r>
      <w:r w:rsidRPr="00E422DB">
        <w:rPr>
          <w:lang w:eastAsia="ko-KR"/>
        </w:rPr>
        <w:t>됐을</w:t>
      </w:r>
      <w:r w:rsidRPr="00E422DB">
        <w:rPr>
          <w:lang w:eastAsia="ko-KR"/>
        </w:rPr>
        <w:t xml:space="preserve"> </w:t>
      </w:r>
      <w:r w:rsidRPr="00E422DB">
        <w:rPr>
          <w:lang w:eastAsia="ko-KR"/>
        </w:rPr>
        <w:t>문제이고</w:t>
      </w:r>
      <w:r w:rsidRPr="00E422DB">
        <w:rPr>
          <w:lang w:eastAsia="ko-KR"/>
        </w:rPr>
        <w:t xml:space="preserve">, </w:t>
      </w:r>
      <w:r w:rsidRPr="00E422DB">
        <w:rPr>
          <w:lang w:eastAsia="ko-KR"/>
        </w:rPr>
        <w:t>복제가</w:t>
      </w:r>
      <w:r w:rsidRPr="00E422DB">
        <w:rPr>
          <w:lang w:eastAsia="ko-KR"/>
        </w:rPr>
        <w:t xml:space="preserve"> </w:t>
      </w:r>
      <w:r w:rsidRPr="00E422DB">
        <w:rPr>
          <w:lang w:eastAsia="ko-KR"/>
        </w:rPr>
        <w:t>있었기에</w:t>
      </w:r>
      <w:r w:rsidRPr="00E422DB">
        <w:rPr>
          <w:lang w:eastAsia="ko-KR"/>
        </w:rPr>
        <w:t xml:space="preserve"> </w:t>
      </w:r>
      <w:r w:rsidRPr="00E422DB">
        <w:rPr>
          <w:lang w:eastAsia="ko-KR"/>
        </w:rPr>
        <w:t>세</w:t>
      </w:r>
      <w:r w:rsidRPr="00E422DB">
        <w:rPr>
          <w:lang w:eastAsia="ko-KR"/>
        </w:rPr>
        <w:t xml:space="preserve"> </w:t>
      </w:r>
      <w:r w:rsidRPr="00E422DB">
        <w:rPr>
          <w:lang w:eastAsia="ko-KR"/>
        </w:rPr>
        <w:t>산출물이</w:t>
      </w:r>
      <w:r w:rsidRPr="00E422DB">
        <w:rPr>
          <w:lang w:eastAsia="ko-KR"/>
        </w:rPr>
        <w:t xml:space="preserve"> </w:t>
      </w:r>
      <w:r w:rsidRPr="00E422DB">
        <w:rPr>
          <w:lang w:eastAsia="ko-KR"/>
        </w:rPr>
        <w:t>함께</w:t>
      </w:r>
      <w:r w:rsidRPr="00E422DB">
        <w:rPr>
          <w:lang w:eastAsia="ko-KR"/>
        </w:rPr>
        <w:t xml:space="preserve"> </w:t>
      </w:r>
      <w:r w:rsidRPr="00E422DB">
        <w:rPr>
          <w:lang w:eastAsia="ko-KR"/>
        </w:rPr>
        <w:t>틀렸다</w:t>
      </w:r>
      <w:r w:rsidRPr="00E422DB">
        <w:rPr>
          <w:lang w:eastAsia="ko-KR"/>
        </w:rPr>
        <w:t xml:space="preserve">. </w:t>
      </w:r>
      <w:r w:rsidRPr="00E422DB">
        <w:rPr>
          <w:lang w:eastAsia="ko-KR"/>
        </w:rPr>
        <w:t>그리고</w:t>
      </w:r>
      <w:r w:rsidRPr="00E422DB">
        <w:rPr>
          <w:lang w:eastAsia="ko-KR"/>
        </w:rPr>
        <w:t xml:space="preserve"> </w:t>
      </w:r>
      <w:r w:rsidRPr="00E422DB">
        <w:rPr>
          <w:b/>
          <w:lang w:eastAsia="ko-KR"/>
        </w:rPr>
        <w:t>추출표가</w:t>
      </w:r>
      <w:r w:rsidRPr="00E422DB">
        <w:rPr>
          <w:b/>
          <w:lang w:eastAsia="ko-KR"/>
        </w:rPr>
        <w:t xml:space="preserve"> </w:t>
      </w:r>
      <w:r w:rsidRPr="00E422DB">
        <w:rPr>
          <w:b/>
          <w:lang w:eastAsia="ko-KR"/>
        </w:rPr>
        <w:t>효과</w:t>
      </w:r>
      <w:r w:rsidRPr="00E422DB">
        <w:rPr>
          <w:b/>
          <w:lang w:eastAsia="ko-KR"/>
        </w:rPr>
        <w:t xml:space="preserve"> </w:t>
      </w:r>
      <w:r w:rsidRPr="00E422DB">
        <w:rPr>
          <w:b/>
          <w:lang w:eastAsia="ko-KR"/>
        </w:rPr>
        <w:t>통계를</w:t>
      </w:r>
      <w:r w:rsidRPr="00E422DB">
        <w:rPr>
          <w:b/>
          <w:lang w:eastAsia="ko-KR"/>
        </w:rPr>
        <w:t xml:space="preserve"> `NR`</w:t>
      </w:r>
      <w:r w:rsidRPr="00E422DB">
        <w:rPr>
          <w:b/>
          <w:lang w:eastAsia="ko-KR"/>
        </w:rPr>
        <w:t>로</w:t>
      </w:r>
      <w:r w:rsidRPr="00E422DB">
        <w:rPr>
          <w:b/>
          <w:lang w:eastAsia="ko-KR"/>
        </w:rPr>
        <w:t xml:space="preserve"> </w:t>
      </w:r>
      <w:r w:rsidRPr="00E422DB">
        <w:rPr>
          <w:b/>
          <w:lang w:eastAsia="ko-KR"/>
        </w:rPr>
        <w:t>기록한</w:t>
      </w:r>
      <w:r w:rsidRPr="00E422DB">
        <w:rPr>
          <w:b/>
          <w:lang w:eastAsia="ko-KR"/>
        </w:rPr>
        <w:t xml:space="preserve"> </w:t>
      </w:r>
      <w:r w:rsidRPr="00E422DB">
        <w:rPr>
          <w:b/>
          <w:lang w:eastAsia="ko-KR"/>
        </w:rPr>
        <w:t>연구에</w:t>
      </w:r>
      <w:r w:rsidRPr="00E422DB">
        <w:rPr>
          <w:b/>
          <w:lang w:eastAsia="ko-KR"/>
        </w:rPr>
        <w:t xml:space="preserve"> </w:t>
      </w:r>
      <w:r w:rsidRPr="00E422DB">
        <w:rPr>
          <w:b/>
          <w:lang w:eastAsia="ko-KR"/>
        </w:rPr>
        <w:t>합성</w:t>
      </w:r>
      <w:r w:rsidRPr="00E422DB">
        <w:rPr>
          <w:b/>
          <w:lang w:eastAsia="ko-KR"/>
        </w:rPr>
        <w:t xml:space="preserve"> </w:t>
      </w:r>
      <w:r w:rsidRPr="00E422DB">
        <w:rPr>
          <w:b/>
          <w:lang w:eastAsia="ko-KR"/>
        </w:rPr>
        <w:t>단계에서</w:t>
      </w:r>
      <w:r w:rsidRPr="00E422DB">
        <w:rPr>
          <w:b/>
          <w:lang w:eastAsia="ko-KR"/>
        </w:rPr>
        <w:t xml:space="preserve"> </w:t>
      </w:r>
      <w:r w:rsidRPr="00E422DB">
        <w:rPr>
          <w:b/>
          <w:lang w:eastAsia="ko-KR"/>
        </w:rPr>
        <w:t>값이</w:t>
      </w:r>
      <w:r w:rsidRPr="00E422DB">
        <w:rPr>
          <w:b/>
          <w:lang w:eastAsia="ko-KR"/>
        </w:rPr>
        <w:t xml:space="preserve"> </w:t>
      </w:r>
      <w:r w:rsidRPr="00E422DB">
        <w:rPr>
          <w:b/>
          <w:lang w:eastAsia="ko-KR"/>
        </w:rPr>
        <w:t>만들어져</w:t>
      </w:r>
      <w:r w:rsidRPr="00E422DB">
        <w:rPr>
          <w:b/>
          <w:lang w:eastAsia="ko-KR"/>
        </w:rPr>
        <w:t xml:space="preserve"> </w:t>
      </w:r>
      <w:r w:rsidRPr="00E422DB">
        <w:rPr>
          <w:b/>
          <w:lang w:eastAsia="ko-KR"/>
        </w:rPr>
        <w:t>들어가</w:t>
      </w:r>
      <w:r w:rsidRPr="00E422DB">
        <w:rPr>
          <w:b/>
          <w:lang w:eastAsia="ko-KR"/>
        </w:rPr>
        <w:t xml:space="preserve"> </w:t>
      </w:r>
      <w:r w:rsidRPr="00E422DB">
        <w:rPr>
          <w:b/>
          <w:lang w:eastAsia="ko-KR"/>
        </w:rPr>
        <w:t>있었다</w:t>
      </w:r>
      <w:r w:rsidRPr="00E422DB">
        <w:rPr>
          <w:lang w:eastAsia="ko-KR"/>
        </w:rPr>
        <w:t xml:space="preserve"> — </w:t>
      </w:r>
      <w:r w:rsidRPr="00E422DB">
        <w:rPr>
          <w:lang w:eastAsia="ko-KR"/>
        </w:rPr>
        <w:t>추출과</w:t>
      </w:r>
      <w:r w:rsidRPr="00E422DB">
        <w:rPr>
          <w:lang w:eastAsia="ko-KR"/>
        </w:rPr>
        <w:t xml:space="preserve"> </w:t>
      </w:r>
      <w:r w:rsidRPr="00E422DB">
        <w:rPr>
          <w:lang w:eastAsia="ko-KR"/>
        </w:rPr>
        <w:t>합성이</w:t>
      </w:r>
      <w:r w:rsidRPr="00E422DB">
        <w:rPr>
          <w:lang w:eastAsia="ko-KR"/>
        </w:rPr>
        <w:t xml:space="preserve"> </w:t>
      </w:r>
      <w:r w:rsidRPr="00E422DB">
        <w:rPr>
          <w:lang w:eastAsia="ko-KR"/>
        </w:rPr>
        <w:t>같은</w:t>
      </w:r>
      <w:r w:rsidRPr="00E422DB">
        <w:rPr>
          <w:lang w:eastAsia="ko-KR"/>
        </w:rPr>
        <w:t xml:space="preserve"> </w:t>
      </w:r>
      <w:r w:rsidRPr="00E422DB">
        <w:rPr>
          <w:lang w:eastAsia="ko-KR"/>
        </w:rPr>
        <w:t>사람의</w:t>
      </w:r>
      <w:r w:rsidRPr="00E422DB">
        <w:rPr>
          <w:lang w:eastAsia="ko-KR"/>
        </w:rPr>
        <w:t xml:space="preserve"> </w:t>
      </w:r>
      <w:r w:rsidRPr="00E422DB">
        <w:rPr>
          <w:lang w:eastAsia="ko-KR"/>
        </w:rPr>
        <w:t>손을</w:t>
      </w:r>
      <w:r w:rsidRPr="00E422DB">
        <w:rPr>
          <w:lang w:eastAsia="ko-KR"/>
        </w:rPr>
        <w:t xml:space="preserve"> </w:t>
      </w:r>
      <w:r w:rsidRPr="00E422DB">
        <w:rPr>
          <w:lang w:eastAsia="ko-KR"/>
        </w:rPr>
        <w:t>거치면</w:t>
      </w:r>
      <w:r w:rsidRPr="00E422DB">
        <w:rPr>
          <w:lang w:eastAsia="ko-KR"/>
        </w:rPr>
        <w:t xml:space="preserve"> </w:t>
      </w:r>
      <w:r w:rsidRPr="00E422DB">
        <w:rPr>
          <w:lang w:eastAsia="ko-KR"/>
        </w:rPr>
        <w:t>이</w:t>
      </w:r>
      <w:r w:rsidRPr="00E422DB">
        <w:rPr>
          <w:lang w:eastAsia="ko-KR"/>
        </w:rPr>
        <w:t xml:space="preserve"> </w:t>
      </w:r>
      <w:r w:rsidRPr="00E422DB">
        <w:rPr>
          <w:lang w:eastAsia="ko-KR"/>
        </w:rPr>
        <w:t>경계가</w:t>
      </w:r>
      <w:r w:rsidRPr="00E422DB">
        <w:rPr>
          <w:lang w:eastAsia="ko-KR"/>
        </w:rPr>
        <w:t xml:space="preserve"> </w:t>
      </w:r>
      <w:r w:rsidRPr="00E422DB">
        <w:rPr>
          <w:lang w:eastAsia="ko-KR"/>
        </w:rPr>
        <w:t>흐려진다</w:t>
      </w:r>
      <w:r w:rsidRPr="00E422DB">
        <w:rPr>
          <w:lang w:eastAsia="ko-KR"/>
        </w:rPr>
        <w:t xml:space="preserve">. </w:t>
      </w:r>
      <w:r w:rsidRPr="00E422DB">
        <w:rPr>
          <w:lang w:eastAsia="ko-KR"/>
        </w:rPr>
        <w:t>두</w:t>
      </w:r>
      <w:r w:rsidRPr="00E422DB">
        <w:rPr>
          <w:lang w:eastAsia="ko-KR"/>
        </w:rPr>
        <w:t xml:space="preserve"> </w:t>
      </w:r>
      <w:r w:rsidRPr="00E422DB">
        <w:rPr>
          <w:lang w:eastAsia="ko-KR"/>
        </w:rPr>
        <w:t>가지</w:t>
      </w:r>
      <w:r w:rsidRPr="00E422DB">
        <w:rPr>
          <w:lang w:eastAsia="ko-KR"/>
        </w:rPr>
        <w:t xml:space="preserve"> </w:t>
      </w:r>
      <w:r w:rsidRPr="00E422DB">
        <w:rPr>
          <w:lang w:eastAsia="ko-KR"/>
        </w:rPr>
        <w:t>모두</w:t>
      </w:r>
      <w:r w:rsidRPr="00E422DB">
        <w:rPr>
          <w:lang w:eastAsia="ko-KR"/>
        </w:rPr>
        <w:t xml:space="preserve"> </w:t>
      </w:r>
      <w:r w:rsidRPr="00E422DB">
        <w:rPr>
          <w:lang w:eastAsia="ko-KR"/>
        </w:rPr>
        <w:t>자가</w:t>
      </w:r>
      <w:r w:rsidRPr="00E422DB">
        <w:rPr>
          <w:lang w:eastAsia="ko-KR"/>
        </w:rPr>
        <w:t xml:space="preserve"> </w:t>
      </w:r>
      <w:r w:rsidRPr="00E422DB">
        <w:rPr>
          <w:lang w:eastAsia="ko-KR"/>
        </w:rPr>
        <w:t>점검으로는</w:t>
      </w:r>
      <w:r w:rsidRPr="00E422DB">
        <w:rPr>
          <w:lang w:eastAsia="ko-KR"/>
        </w:rPr>
        <w:t xml:space="preserve"> </w:t>
      </w:r>
      <w:r w:rsidRPr="00E422DB">
        <w:rPr>
          <w:lang w:eastAsia="ko-KR"/>
        </w:rPr>
        <w:t>잡히지</w:t>
      </w:r>
      <w:r w:rsidRPr="00E422DB">
        <w:rPr>
          <w:lang w:eastAsia="ko-KR"/>
        </w:rPr>
        <w:t xml:space="preserve"> </w:t>
      </w:r>
      <w:r w:rsidRPr="00E422DB">
        <w:rPr>
          <w:lang w:eastAsia="ko-KR"/>
        </w:rPr>
        <w:t>않았고</w:t>
      </w:r>
      <w:r w:rsidRPr="00E422DB">
        <w:rPr>
          <w:lang w:eastAsia="ko-KR"/>
        </w:rPr>
        <w:t xml:space="preserve"> </w:t>
      </w:r>
      <w:r w:rsidRPr="00E422DB">
        <w:rPr>
          <w:lang w:eastAsia="ko-KR"/>
        </w:rPr>
        <w:t>작성자가</w:t>
      </w:r>
      <w:r w:rsidRPr="00E422DB">
        <w:rPr>
          <w:lang w:eastAsia="ko-KR"/>
        </w:rPr>
        <w:t xml:space="preserve"> </w:t>
      </w:r>
      <w:r w:rsidRPr="00E422DB">
        <w:rPr>
          <w:lang w:eastAsia="ko-KR"/>
        </w:rPr>
        <w:t>아닌</w:t>
      </w:r>
      <w:r w:rsidRPr="00E422DB">
        <w:rPr>
          <w:lang w:eastAsia="ko-KR"/>
        </w:rPr>
        <w:t xml:space="preserve"> </w:t>
      </w:r>
      <w:r w:rsidRPr="00E422DB">
        <w:rPr>
          <w:lang w:eastAsia="ko-KR"/>
        </w:rPr>
        <w:t>검증자를</w:t>
      </w:r>
      <w:r w:rsidRPr="00E422DB">
        <w:rPr>
          <w:lang w:eastAsia="ko-KR"/>
        </w:rPr>
        <w:t xml:space="preserve"> </w:t>
      </w:r>
      <w:r w:rsidRPr="00E422DB">
        <w:rPr>
          <w:lang w:eastAsia="ko-KR"/>
        </w:rPr>
        <w:t>붙였을</w:t>
      </w:r>
      <w:r w:rsidRPr="00E422DB">
        <w:rPr>
          <w:lang w:eastAsia="ko-KR"/>
        </w:rPr>
        <w:t xml:space="preserve"> </w:t>
      </w:r>
      <w:r w:rsidRPr="00E422DB">
        <w:rPr>
          <w:lang w:eastAsia="ko-KR"/>
        </w:rPr>
        <w:t>때</w:t>
      </w:r>
      <w:r w:rsidRPr="00E422DB">
        <w:rPr>
          <w:lang w:eastAsia="ko-KR"/>
        </w:rPr>
        <w:t xml:space="preserve"> </w:t>
      </w:r>
      <w:r w:rsidRPr="00E422DB">
        <w:rPr>
          <w:lang w:eastAsia="ko-KR"/>
        </w:rPr>
        <w:t>잡혔다</w:t>
      </w:r>
      <w:r w:rsidRPr="00E422DB">
        <w:rPr>
          <w:lang w:eastAsia="ko-KR"/>
        </w:rPr>
        <w:t xml:space="preserve">. </w:t>
      </w:r>
      <w:r w:rsidRPr="00E422DB">
        <w:rPr>
          <w:b/>
          <w:lang w:eastAsia="ko-KR"/>
        </w:rPr>
        <w:t>메타분석을</w:t>
      </w:r>
      <w:r w:rsidRPr="00E422DB">
        <w:rPr>
          <w:b/>
          <w:lang w:eastAsia="ko-KR"/>
        </w:rPr>
        <w:t xml:space="preserve"> </w:t>
      </w:r>
      <w:r w:rsidRPr="00E422DB">
        <w:rPr>
          <w:b/>
          <w:lang w:eastAsia="ko-KR"/>
        </w:rPr>
        <w:t>보고하는</w:t>
      </w:r>
      <w:r w:rsidRPr="00E422DB">
        <w:rPr>
          <w:b/>
          <w:lang w:eastAsia="ko-KR"/>
        </w:rPr>
        <w:t xml:space="preserve"> </w:t>
      </w:r>
      <w:r w:rsidRPr="00E422DB">
        <w:rPr>
          <w:b/>
          <w:lang w:eastAsia="ko-KR"/>
        </w:rPr>
        <w:t>리뷰는</w:t>
      </w:r>
      <w:r w:rsidRPr="00E422DB">
        <w:rPr>
          <w:b/>
          <w:lang w:eastAsia="ko-KR"/>
        </w:rPr>
        <w:t xml:space="preserve"> </w:t>
      </w:r>
      <w:r w:rsidRPr="00E422DB">
        <w:rPr>
          <w:b/>
          <w:lang w:eastAsia="ko-KR"/>
        </w:rPr>
        <w:t>계산</w:t>
      </w:r>
      <w:r w:rsidRPr="00E422DB">
        <w:rPr>
          <w:b/>
          <w:lang w:eastAsia="ko-KR"/>
        </w:rPr>
        <w:t xml:space="preserve"> </w:t>
      </w:r>
      <w:r w:rsidRPr="00E422DB">
        <w:rPr>
          <w:b/>
          <w:lang w:eastAsia="ko-KR"/>
        </w:rPr>
        <w:t>코드를</w:t>
      </w:r>
      <w:r w:rsidRPr="00E422DB">
        <w:rPr>
          <w:b/>
          <w:lang w:eastAsia="ko-KR"/>
        </w:rPr>
        <w:t xml:space="preserve"> </w:t>
      </w:r>
      <w:r w:rsidRPr="00E422DB">
        <w:rPr>
          <w:b/>
          <w:lang w:eastAsia="ko-KR"/>
        </w:rPr>
        <w:t>독립적으로</w:t>
      </w:r>
      <w:r w:rsidRPr="00E422DB">
        <w:rPr>
          <w:b/>
          <w:lang w:eastAsia="ko-KR"/>
        </w:rPr>
        <w:t xml:space="preserve"> </w:t>
      </w:r>
      <w:r w:rsidRPr="00E422DB">
        <w:rPr>
          <w:b/>
          <w:lang w:eastAsia="ko-KR"/>
        </w:rPr>
        <w:t>재실행시키는</w:t>
      </w:r>
      <w:r w:rsidRPr="00E422DB">
        <w:rPr>
          <w:b/>
          <w:lang w:eastAsia="ko-KR"/>
        </w:rPr>
        <w:t xml:space="preserve"> </w:t>
      </w:r>
      <w:r w:rsidRPr="00E422DB">
        <w:rPr>
          <w:b/>
          <w:lang w:eastAsia="ko-KR"/>
        </w:rPr>
        <w:t>절차를</w:t>
      </w:r>
      <w:r w:rsidRPr="00E422DB">
        <w:rPr>
          <w:b/>
          <w:lang w:eastAsia="ko-KR"/>
        </w:rPr>
        <w:t xml:space="preserve"> </w:t>
      </w:r>
      <w:r w:rsidRPr="00E422DB">
        <w:rPr>
          <w:b/>
          <w:lang w:eastAsia="ko-KR"/>
        </w:rPr>
        <w:t>가져야</w:t>
      </w:r>
      <w:r w:rsidRPr="00E422DB">
        <w:rPr>
          <w:b/>
          <w:lang w:eastAsia="ko-KR"/>
        </w:rPr>
        <w:t xml:space="preserve"> </w:t>
      </w:r>
      <w:r w:rsidRPr="00E422DB">
        <w:rPr>
          <w:b/>
          <w:lang w:eastAsia="ko-KR"/>
        </w:rPr>
        <w:t>한다</w:t>
      </w:r>
      <w:r w:rsidRPr="00E422DB">
        <w:rPr>
          <w:lang w:eastAsia="ko-KR"/>
        </w:rPr>
        <w:t>는</w:t>
      </w:r>
      <w:r w:rsidRPr="00E422DB">
        <w:rPr>
          <w:lang w:eastAsia="ko-KR"/>
        </w:rPr>
        <w:t xml:space="preserve"> </w:t>
      </w:r>
      <w:r w:rsidRPr="00E422DB">
        <w:rPr>
          <w:lang w:eastAsia="ko-KR"/>
        </w:rPr>
        <w:t>것이</w:t>
      </w:r>
      <w:r w:rsidRPr="00E422DB">
        <w:rPr>
          <w:lang w:eastAsia="ko-KR"/>
        </w:rPr>
        <w:t xml:space="preserve"> </w:t>
      </w:r>
      <w:r w:rsidRPr="00E422DB">
        <w:rPr>
          <w:lang w:eastAsia="ko-KR"/>
        </w:rPr>
        <w:t>우리</w:t>
      </w:r>
      <w:r w:rsidRPr="00E422DB">
        <w:rPr>
          <w:lang w:eastAsia="ko-KR"/>
        </w:rPr>
        <w:t xml:space="preserve"> </w:t>
      </w:r>
      <w:r w:rsidRPr="00E422DB">
        <w:rPr>
          <w:lang w:eastAsia="ko-KR"/>
        </w:rPr>
        <w:t>경험이다</w:t>
      </w:r>
      <w:r w:rsidRPr="00E422DB">
        <w:rPr>
          <w:lang w:eastAsia="ko-KR"/>
        </w:rPr>
        <w:t>.</w:t>
      </w:r>
    </w:p>
    <w:p w14:paraId="45AC3FE1" w14:textId="77777777" w:rsidR="006C0B77" w:rsidRPr="00E422DB" w:rsidRDefault="00000000">
      <w:pPr>
        <w:spacing w:before="240" w:after="80" w:line="360" w:lineRule="auto"/>
        <w:rPr>
          <w:lang w:eastAsia="ko-KR"/>
        </w:rPr>
      </w:pPr>
      <w:r w:rsidRPr="00E422DB">
        <w:rPr>
          <w:b/>
          <w:lang w:eastAsia="ko-KR"/>
        </w:rPr>
        <w:t>4.5 Research agenda</w:t>
      </w:r>
    </w:p>
    <w:p w14:paraId="7C1B739A" w14:textId="77777777" w:rsidR="006C0B77" w:rsidRPr="00E422DB" w:rsidRDefault="00000000">
      <w:pPr>
        <w:ind w:firstLine="288"/>
        <w:rPr>
          <w:lang w:eastAsia="ko-KR"/>
        </w:rPr>
      </w:pPr>
      <w:r w:rsidRPr="00E422DB">
        <w:rPr>
          <w:lang w:eastAsia="ko-KR"/>
        </w:rPr>
        <w:lastRenderedPageBreak/>
        <w:t>이</w:t>
      </w:r>
      <w:r w:rsidRPr="00E422DB">
        <w:rPr>
          <w:lang w:eastAsia="ko-KR"/>
        </w:rPr>
        <w:t xml:space="preserve"> </w:t>
      </w:r>
      <w:r w:rsidRPr="00E422DB">
        <w:rPr>
          <w:lang w:eastAsia="ko-KR"/>
        </w:rPr>
        <w:t>코퍼스가</w:t>
      </w:r>
      <w:r w:rsidRPr="00E422DB">
        <w:rPr>
          <w:lang w:eastAsia="ko-KR"/>
        </w:rPr>
        <w:t xml:space="preserve"> </w:t>
      </w:r>
      <w:r w:rsidRPr="00E422DB">
        <w:rPr>
          <w:lang w:eastAsia="ko-KR"/>
        </w:rPr>
        <w:t>남긴</w:t>
      </w:r>
      <w:r w:rsidRPr="00E422DB">
        <w:rPr>
          <w:lang w:eastAsia="ko-KR"/>
        </w:rPr>
        <w:t xml:space="preserve"> </w:t>
      </w:r>
      <w:r w:rsidRPr="00E422DB">
        <w:rPr>
          <w:lang w:eastAsia="ko-KR"/>
        </w:rPr>
        <w:t>공백</w:t>
      </w:r>
      <w:r w:rsidRPr="00E422DB">
        <w:rPr>
          <w:lang w:eastAsia="ko-KR"/>
        </w:rPr>
        <w:t xml:space="preserve"> </w:t>
      </w:r>
      <w:r w:rsidRPr="00E422DB">
        <w:rPr>
          <w:lang w:eastAsia="ko-KR"/>
        </w:rPr>
        <w:t>가운데</w:t>
      </w:r>
      <w:r w:rsidRPr="00E422DB">
        <w:rPr>
          <w:lang w:eastAsia="ko-KR"/>
        </w:rPr>
        <w:t xml:space="preserve"> </w:t>
      </w:r>
      <w:r w:rsidRPr="00E422DB">
        <w:rPr>
          <w:lang w:eastAsia="ko-KR"/>
        </w:rPr>
        <w:t>비용</w:t>
      </w:r>
      <w:r w:rsidRPr="00E422DB">
        <w:rPr>
          <w:lang w:eastAsia="ko-KR"/>
        </w:rPr>
        <w:t xml:space="preserve"> </w:t>
      </w:r>
      <w:r w:rsidRPr="00E422DB">
        <w:rPr>
          <w:lang w:eastAsia="ko-KR"/>
        </w:rPr>
        <w:t>대비</w:t>
      </w:r>
      <w:r w:rsidRPr="00E422DB">
        <w:rPr>
          <w:lang w:eastAsia="ko-KR"/>
        </w:rPr>
        <w:t xml:space="preserve"> </w:t>
      </w:r>
      <w:r w:rsidRPr="00E422DB">
        <w:rPr>
          <w:lang w:eastAsia="ko-KR"/>
        </w:rPr>
        <w:t>회수가</w:t>
      </w:r>
      <w:r w:rsidRPr="00E422DB">
        <w:rPr>
          <w:lang w:eastAsia="ko-KR"/>
        </w:rPr>
        <w:t xml:space="preserve"> </w:t>
      </w:r>
      <w:r w:rsidRPr="00E422DB">
        <w:rPr>
          <w:lang w:eastAsia="ko-KR"/>
        </w:rPr>
        <w:t>큰</w:t>
      </w:r>
      <w:r w:rsidRPr="00E422DB">
        <w:rPr>
          <w:lang w:eastAsia="ko-KR"/>
        </w:rPr>
        <w:t xml:space="preserve"> </w:t>
      </w:r>
      <w:r w:rsidRPr="00E422DB">
        <w:rPr>
          <w:lang w:eastAsia="ko-KR"/>
        </w:rPr>
        <w:t>순으로</w:t>
      </w:r>
      <w:r w:rsidRPr="00E422DB">
        <w:rPr>
          <w:lang w:eastAsia="ko-KR"/>
        </w:rPr>
        <w:t xml:space="preserve"> </w:t>
      </w:r>
      <w:r w:rsidRPr="00E422DB">
        <w:rPr>
          <w:lang w:eastAsia="ko-KR"/>
        </w:rPr>
        <w:t>여섯</w:t>
      </w:r>
      <w:r w:rsidRPr="00E422DB">
        <w:rPr>
          <w:lang w:eastAsia="ko-KR"/>
        </w:rPr>
        <w:t xml:space="preserve"> </w:t>
      </w:r>
      <w:r w:rsidRPr="00E422DB">
        <w:rPr>
          <w:lang w:eastAsia="ko-KR"/>
        </w:rPr>
        <w:t>가지를</w:t>
      </w:r>
      <w:r w:rsidRPr="00E422DB">
        <w:rPr>
          <w:lang w:eastAsia="ko-KR"/>
        </w:rPr>
        <w:t xml:space="preserve"> </w:t>
      </w:r>
      <w:r w:rsidRPr="00E422DB">
        <w:rPr>
          <w:lang w:eastAsia="ko-KR"/>
        </w:rPr>
        <w:t>제시한다</w:t>
      </w:r>
      <w:r w:rsidRPr="00E422DB">
        <w:rPr>
          <w:lang w:eastAsia="ko-KR"/>
        </w:rPr>
        <w:t>.</w:t>
      </w:r>
    </w:p>
    <w:p w14:paraId="442EDC1F" w14:textId="77777777" w:rsidR="006C0B77" w:rsidRPr="00E422DB" w:rsidRDefault="00000000">
      <w:pPr>
        <w:ind w:firstLine="288"/>
        <w:rPr>
          <w:lang w:eastAsia="ko-KR"/>
        </w:rPr>
      </w:pPr>
      <w:r w:rsidRPr="00E422DB">
        <w:rPr>
          <w:b/>
          <w:lang w:eastAsia="ko-KR"/>
        </w:rPr>
        <w:t>하나</w:t>
      </w:r>
      <w:r w:rsidRPr="00E422DB">
        <w:rPr>
          <w:b/>
          <w:lang w:eastAsia="ko-KR"/>
        </w:rPr>
        <w:t xml:space="preserve">, </w:t>
      </w:r>
      <w:r w:rsidRPr="00E422DB">
        <w:rPr>
          <w:b/>
          <w:lang w:eastAsia="ko-KR"/>
        </w:rPr>
        <w:t>잘</w:t>
      </w:r>
      <w:r w:rsidRPr="00E422DB">
        <w:rPr>
          <w:b/>
          <w:lang w:eastAsia="ko-KR"/>
        </w:rPr>
        <w:t xml:space="preserve"> </w:t>
      </w:r>
      <w:r w:rsidRPr="00E422DB">
        <w:rPr>
          <w:b/>
          <w:lang w:eastAsia="ko-KR"/>
        </w:rPr>
        <w:t>보고된</w:t>
      </w:r>
      <w:r w:rsidRPr="00E422DB">
        <w:rPr>
          <w:b/>
          <w:lang w:eastAsia="ko-KR"/>
        </w:rPr>
        <w:t xml:space="preserve"> </w:t>
      </w:r>
      <w:r w:rsidRPr="00E422DB">
        <w:rPr>
          <w:b/>
          <w:lang w:eastAsia="ko-KR"/>
        </w:rPr>
        <w:t>보행</w:t>
      </w:r>
      <w:r w:rsidRPr="00E422DB">
        <w:rPr>
          <w:b/>
          <w:lang w:eastAsia="ko-KR"/>
        </w:rPr>
        <w:t xml:space="preserve"> </w:t>
      </w:r>
      <w:proofErr w:type="gramStart"/>
      <w:r w:rsidRPr="00E422DB">
        <w:rPr>
          <w:b/>
          <w:lang w:eastAsia="ko-KR"/>
        </w:rPr>
        <w:t>실험</w:t>
      </w:r>
      <w:r w:rsidRPr="00E422DB">
        <w:rPr>
          <w:b/>
          <w:lang w:eastAsia="ko-KR"/>
        </w:rPr>
        <w:t xml:space="preserve"> </w:t>
      </w:r>
      <w:r w:rsidRPr="00E422DB">
        <w:rPr>
          <w:b/>
          <w:lang w:eastAsia="ko-KR"/>
        </w:rPr>
        <w:t>한</w:t>
      </w:r>
      <w:proofErr w:type="gramEnd"/>
      <w:r w:rsidRPr="00E422DB">
        <w:rPr>
          <w:b/>
          <w:lang w:eastAsia="ko-KR"/>
        </w:rPr>
        <w:t xml:space="preserve"> </w:t>
      </w:r>
      <w:r w:rsidRPr="00E422DB">
        <w:rPr>
          <w:b/>
          <w:lang w:eastAsia="ko-KR"/>
        </w:rPr>
        <w:t>편이면</w:t>
      </w:r>
      <w:r w:rsidRPr="00E422DB">
        <w:rPr>
          <w:b/>
          <w:lang w:eastAsia="ko-KR"/>
        </w:rPr>
        <w:t xml:space="preserve"> </w:t>
      </w:r>
      <w:r w:rsidRPr="00E422DB">
        <w:rPr>
          <w:b/>
          <w:lang w:eastAsia="ko-KR"/>
        </w:rPr>
        <w:t>칸</w:t>
      </w:r>
      <w:r w:rsidRPr="00E422DB">
        <w:rPr>
          <w:b/>
          <w:lang w:eastAsia="ko-KR"/>
        </w:rPr>
        <w:t xml:space="preserve"> </w:t>
      </w:r>
      <w:r w:rsidRPr="00E422DB">
        <w:rPr>
          <w:b/>
          <w:lang w:eastAsia="ko-KR"/>
        </w:rPr>
        <w:t>하나가</w:t>
      </w:r>
      <w:r w:rsidRPr="00E422DB">
        <w:rPr>
          <w:b/>
          <w:lang w:eastAsia="ko-KR"/>
        </w:rPr>
        <w:t xml:space="preserve"> </w:t>
      </w:r>
      <w:r w:rsidRPr="00E422DB">
        <w:rPr>
          <w:b/>
          <w:lang w:eastAsia="ko-KR"/>
        </w:rPr>
        <w:t>통째로</w:t>
      </w:r>
      <w:r w:rsidRPr="00E422DB">
        <w:rPr>
          <w:b/>
          <w:lang w:eastAsia="ko-KR"/>
        </w:rPr>
        <w:t xml:space="preserve"> </w:t>
      </w:r>
      <w:r w:rsidRPr="00E422DB">
        <w:rPr>
          <w:b/>
          <w:lang w:eastAsia="ko-KR"/>
        </w:rPr>
        <w:t>바뀐다</w:t>
      </w:r>
      <w:r w:rsidRPr="00E422DB">
        <w:rPr>
          <w:b/>
          <w:lang w:eastAsia="ko-KR"/>
        </w:rPr>
        <w:t>.</w:t>
      </w:r>
      <w:r w:rsidRPr="00E422DB">
        <w:rPr>
          <w:lang w:eastAsia="ko-KR"/>
        </w:rPr>
        <w:t xml:space="preserve"> </w:t>
      </w:r>
      <w:r w:rsidRPr="00E422DB">
        <w:rPr>
          <w:lang w:eastAsia="ko-KR"/>
        </w:rPr>
        <w:t>필요한</w:t>
      </w:r>
      <w:r w:rsidRPr="00E422DB">
        <w:rPr>
          <w:lang w:eastAsia="ko-KR"/>
        </w:rPr>
        <w:t xml:space="preserve"> </w:t>
      </w:r>
      <w:r w:rsidRPr="00E422DB">
        <w:rPr>
          <w:lang w:eastAsia="ko-KR"/>
        </w:rPr>
        <w:t>것은</w:t>
      </w:r>
      <w:r w:rsidRPr="00E422DB">
        <w:rPr>
          <w:lang w:eastAsia="ko-KR"/>
        </w:rPr>
        <w:t xml:space="preserve"> </w:t>
      </w:r>
      <w:r w:rsidRPr="00E422DB">
        <w:rPr>
          <w:lang w:eastAsia="ko-KR"/>
        </w:rPr>
        <w:t>특별한</w:t>
      </w:r>
      <w:r w:rsidRPr="00E422DB">
        <w:rPr>
          <w:lang w:eastAsia="ko-KR"/>
        </w:rPr>
        <w:t xml:space="preserve"> </w:t>
      </w:r>
      <w:r w:rsidRPr="00E422DB">
        <w:rPr>
          <w:lang w:eastAsia="ko-KR"/>
        </w:rPr>
        <w:t>장비가</w:t>
      </w:r>
      <w:r w:rsidRPr="00E422DB">
        <w:rPr>
          <w:lang w:eastAsia="ko-KR"/>
        </w:rPr>
        <w:t xml:space="preserve"> </w:t>
      </w:r>
      <w:r w:rsidRPr="00E422DB">
        <w:rPr>
          <w:lang w:eastAsia="ko-KR"/>
        </w:rPr>
        <w:t>아니다</w:t>
      </w:r>
      <w:r w:rsidRPr="00E422DB">
        <w:rPr>
          <w:lang w:eastAsia="ko-KR"/>
        </w:rPr>
        <w:t xml:space="preserve">. </w:t>
      </w:r>
      <w:r w:rsidRPr="00E422DB">
        <w:rPr>
          <w:lang w:eastAsia="ko-KR"/>
        </w:rPr>
        <w:t>헤드폰이</w:t>
      </w:r>
      <w:r w:rsidRPr="00E422DB">
        <w:rPr>
          <w:lang w:eastAsia="ko-KR"/>
        </w:rPr>
        <w:t xml:space="preserve"> </w:t>
      </w:r>
      <w:r w:rsidRPr="00E422DB">
        <w:rPr>
          <w:lang w:eastAsia="ko-KR"/>
        </w:rPr>
        <w:t>아니라</w:t>
      </w:r>
      <w:r w:rsidRPr="00E422DB">
        <w:rPr>
          <w:lang w:eastAsia="ko-KR"/>
        </w:rPr>
        <w:t xml:space="preserve"> </w:t>
      </w:r>
      <w:r w:rsidRPr="00E422DB">
        <w:rPr>
          <w:lang w:eastAsia="ko-KR"/>
        </w:rPr>
        <w:t>실제</w:t>
      </w:r>
      <w:r w:rsidRPr="00E422DB">
        <w:rPr>
          <w:lang w:eastAsia="ko-KR"/>
        </w:rPr>
        <w:t xml:space="preserve"> </w:t>
      </w:r>
      <w:r w:rsidRPr="00E422DB">
        <w:rPr>
          <w:lang w:eastAsia="ko-KR"/>
        </w:rPr>
        <w:t>공간의</w:t>
      </w:r>
      <w:r w:rsidRPr="00E422DB">
        <w:rPr>
          <w:lang w:eastAsia="ko-KR"/>
        </w:rPr>
        <w:t xml:space="preserve"> </w:t>
      </w:r>
      <w:r w:rsidRPr="00E422DB">
        <w:rPr>
          <w:lang w:eastAsia="ko-KR"/>
        </w:rPr>
        <w:t>소리를</w:t>
      </w:r>
      <w:r w:rsidRPr="00E422DB">
        <w:rPr>
          <w:lang w:eastAsia="ko-KR"/>
        </w:rPr>
        <w:t xml:space="preserve"> </w:t>
      </w:r>
      <w:r w:rsidRPr="00E422DB">
        <w:rPr>
          <w:lang w:eastAsia="ko-KR"/>
        </w:rPr>
        <w:t>조작하고</w:t>
      </w:r>
      <w:r w:rsidRPr="00E422DB">
        <w:rPr>
          <w:lang w:eastAsia="ko-KR"/>
        </w:rPr>
        <w:t xml:space="preserve">, </w:t>
      </w:r>
      <w:r w:rsidRPr="00E422DB">
        <w:rPr>
          <w:lang w:eastAsia="ko-KR"/>
        </w:rPr>
        <w:t>무작위</w:t>
      </w:r>
      <w:r w:rsidRPr="00E422DB">
        <w:rPr>
          <w:lang w:eastAsia="ko-KR"/>
        </w:rPr>
        <w:t xml:space="preserve"> </w:t>
      </w:r>
      <w:r w:rsidRPr="00E422DB">
        <w:rPr>
          <w:lang w:eastAsia="ko-KR"/>
        </w:rPr>
        <w:t>배정하며</w:t>
      </w:r>
      <w:r w:rsidRPr="00E422DB">
        <w:rPr>
          <w:lang w:eastAsia="ko-KR"/>
        </w:rPr>
        <w:t xml:space="preserve">, </w:t>
      </w:r>
      <w:r w:rsidRPr="00E422DB">
        <w:rPr>
          <w:lang w:eastAsia="ko-KR"/>
        </w:rPr>
        <w:t>절차</w:t>
      </w:r>
      <w:r w:rsidRPr="00E422DB">
        <w:rPr>
          <w:lang w:eastAsia="ko-KR"/>
        </w:rPr>
        <w:t>·</w:t>
      </w:r>
      <w:r w:rsidRPr="00E422DB">
        <w:rPr>
          <w:lang w:eastAsia="ko-KR"/>
        </w:rPr>
        <w:t>기저</w:t>
      </w:r>
      <w:r w:rsidRPr="00E422DB">
        <w:rPr>
          <w:lang w:eastAsia="ko-KR"/>
        </w:rPr>
        <w:t xml:space="preserve"> </w:t>
      </w:r>
      <w:r w:rsidRPr="00E422DB">
        <w:rPr>
          <w:lang w:eastAsia="ko-KR"/>
        </w:rPr>
        <w:t>동등성</w:t>
      </w:r>
      <w:r w:rsidRPr="00E422DB">
        <w:rPr>
          <w:lang w:eastAsia="ko-KR"/>
        </w:rPr>
        <w:t>·</w:t>
      </w:r>
      <w:r w:rsidRPr="00E422DB">
        <w:rPr>
          <w:lang w:eastAsia="ko-KR"/>
        </w:rPr>
        <w:t>눈가림을</w:t>
      </w:r>
      <w:r w:rsidRPr="00E422DB">
        <w:rPr>
          <w:lang w:eastAsia="ko-KR"/>
        </w:rPr>
        <w:t xml:space="preserve"> </w:t>
      </w:r>
      <w:r w:rsidRPr="00E422DB">
        <w:rPr>
          <w:lang w:eastAsia="ko-KR"/>
        </w:rPr>
        <w:t>보고하면</w:t>
      </w:r>
      <w:r w:rsidRPr="00E422DB">
        <w:rPr>
          <w:lang w:eastAsia="ko-KR"/>
        </w:rPr>
        <w:t xml:space="preserve"> </w:t>
      </w:r>
      <w:r w:rsidRPr="00E422DB">
        <w:rPr>
          <w:lang w:eastAsia="ko-KR"/>
        </w:rPr>
        <w:t>된다</w:t>
      </w:r>
      <w:r w:rsidRPr="00E422DB">
        <w:rPr>
          <w:lang w:eastAsia="ko-KR"/>
        </w:rPr>
        <w:t xml:space="preserve">. </w:t>
      </w:r>
      <w:r w:rsidRPr="00E422DB">
        <w:rPr>
          <w:lang w:eastAsia="ko-KR"/>
        </w:rPr>
        <w:t>현재의</w:t>
      </w:r>
      <w:r w:rsidRPr="00E422DB">
        <w:rPr>
          <w:lang w:eastAsia="ko-KR"/>
        </w:rPr>
        <w:t xml:space="preserve"> </w:t>
      </w:r>
      <w:r w:rsidRPr="00E422DB">
        <w:rPr>
          <w:lang w:eastAsia="ko-KR"/>
        </w:rPr>
        <w:t>합성</w:t>
      </w:r>
      <w:r w:rsidRPr="00E422DB">
        <w:rPr>
          <w:lang w:eastAsia="ko-KR"/>
        </w:rPr>
        <w:t xml:space="preserve"> </w:t>
      </w:r>
      <w:r w:rsidRPr="00E422DB">
        <w:rPr>
          <w:lang w:eastAsia="ko-KR"/>
        </w:rPr>
        <w:t>추정치는</w:t>
      </w:r>
      <w:r w:rsidRPr="00E422DB">
        <w:rPr>
          <w:lang w:eastAsia="ko-KR"/>
        </w:rPr>
        <w:t xml:space="preserve"> </w:t>
      </w:r>
      <w:r w:rsidRPr="00E422DB">
        <w:rPr>
          <w:lang w:eastAsia="ko-KR"/>
        </w:rPr>
        <w:t>각각</w:t>
      </w:r>
      <w:r w:rsidRPr="00E422DB">
        <w:rPr>
          <w:lang w:eastAsia="ko-KR"/>
        </w:rPr>
        <w:t xml:space="preserve"> </w:t>
      </w:r>
      <w:r w:rsidRPr="00E422DB">
        <w:rPr>
          <w:lang w:eastAsia="ko-KR"/>
        </w:rPr>
        <w:t>두</w:t>
      </w:r>
      <w:r w:rsidRPr="00E422DB">
        <w:rPr>
          <w:lang w:eastAsia="ko-KR"/>
        </w:rPr>
        <w:t xml:space="preserve"> </w:t>
      </w:r>
      <w:r w:rsidRPr="00E422DB">
        <w:rPr>
          <w:lang w:eastAsia="ko-KR"/>
        </w:rPr>
        <w:t>개의</w:t>
      </w:r>
      <w:r w:rsidRPr="00E422DB">
        <w:rPr>
          <w:lang w:eastAsia="ko-KR"/>
        </w:rPr>
        <w:t xml:space="preserve"> MMAT </w:t>
      </w:r>
      <w:r w:rsidRPr="00E422DB">
        <w:rPr>
          <w:lang w:eastAsia="ko-KR"/>
        </w:rPr>
        <w:t>기준에서</w:t>
      </w:r>
      <w:r w:rsidRPr="00E422DB">
        <w:rPr>
          <w:lang w:eastAsia="ko-KR"/>
        </w:rPr>
        <w:t xml:space="preserve"> </w:t>
      </w:r>
      <w:r w:rsidRPr="00E422DB">
        <w:rPr>
          <w:lang w:eastAsia="ko-KR"/>
        </w:rPr>
        <w:t>탈락할</w:t>
      </w:r>
      <w:r w:rsidRPr="00E422DB">
        <w:rPr>
          <w:lang w:eastAsia="ko-KR"/>
        </w:rPr>
        <w:t xml:space="preserve"> </w:t>
      </w:r>
      <w:r w:rsidRPr="00E422DB">
        <w:rPr>
          <w:lang w:eastAsia="ko-KR"/>
        </w:rPr>
        <w:t>연구들</w:t>
      </w:r>
      <w:r w:rsidRPr="00E422DB">
        <w:rPr>
          <w:lang w:eastAsia="ko-KR"/>
        </w:rPr>
        <w:t xml:space="preserve"> </w:t>
      </w:r>
      <w:r w:rsidRPr="00E422DB">
        <w:rPr>
          <w:lang w:eastAsia="ko-KR"/>
        </w:rPr>
        <w:t>위에</w:t>
      </w:r>
      <w:r w:rsidRPr="00E422DB">
        <w:rPr>
          <w:lang w:eastAsia="ko-KR"/>
        </w:rPr>
        <w:t xml:space="preserve"> </w:t>
      </w:r>
      <w:r w:rsidRPr="00E422DB">
        <w:rPr>
          <w:lang w:eastAsia="ko-KR"/>
        </w:rPr>
        <w:t>서</w:t>
      </w:r>
      <w:r w:rsidRPr="00E422DB">
        <w:rPr>
          <w:lang w:eastAsia="ko-KR"/>
        </w:rPr>
        <w:t xml:space="preserve"> </w:t>
      </w:r>
      <w:r w:rsidRPr="00E422DB">
        <w:rPr>
          <w:lang w:eastAsia="ko-KR"/>
        </w:rPr>
        <w:t>있고</w:t>
      </w:r>
      <w:r w:rsidRPr="00E422DB">
        <w:rPr>
          <w:lang w:eastAsia="ko-KR"/>
        </w:rPr>
        <w:t xml:space="preserve">, </w:t>
      </w:r>
      <w:r w:rsidRPr="00E422DB">
        <w:rPr>
          <w:lang w:eastAsia="ko-KR"/>
        </w:rPr>
        <w:t>고품질</w:t>
      </w:r>
      <w:r w:rsidRPr="00E422DB">
        <w:rPr>
          <w:lang w:eastAsia="ko-KR"/>
        </w:rPr>
        <w:t xml:space="preserve"> </w:t>
      </w:r>
      <w:r w:rsidRPr="00E422DB">
        <w:rPr>
          <w:lang w:eastAsia="ko-KR"/>
        </w:rPr>
        <w:t>보행</w:t>
      </w:r>
      <w:r w:rsidRPr="00E422DB">
        <w:rPr>
          <w:lang w:eastAsia="ko-KR"/>
        </w:rPr>
        <w:t xml:space="preserve"> </w:t>
      </w:r>
      <w:r w:rsidRPr="00E422DB">
        <w:rPr>
          <w:lang w:eastAsia="ko-KR"/>
        </w:rPr>
        <w:t>연구를</w:t>
      </w:r>
      <w:r w:rsidRPr="00E422DB">
        <w:rPr>
          <w:lang w:eastAsia="ko-KR"/>
        </w:rPr>
        <w:t xml:space="preserve"> </w:t>
      </w:r>
      <w:r w:rsidRPr="00E422DB">
        <w:rPr>
          <w:lang w:eastAsia="ko-KR"/>
        </w:rPr>
        <w:t>수행할</w:t>
      </w:r>
      <w:r w:rsidRPr="00E422DB">
        <w:rPr>
          <w:lang w:eastAsia="ko-KR"/>
        </w:rPr>
        <w:t xml:space="preserve"> </w:t>
      </w:r>
      <w:r w:rsidRPr="00E422DB">
        <w:rPr>
          <w:lang w:eastAsia="ko-KR"/>
        </w:rPr>
        <w:t>역량은</w:t>
      </w:r>
      <w:r w:rsidRPr="00E422DB">
        <w:rPr>
          <w:lang w:eastAsia="ko-KR"/>
        </w:rPr>
        <w:t xml:space="preserve"> </w:t>
      </w:r>
      <w:r w:rsidRPr="00E422DB">
        <w:rPr>
          <w:lang w:eastAsia="ko-KR"/>
        </w:rPr>
        <w:t>이미</w:t>
      </w:r>
      <w:r w:rsidRPr="00E422DB">
        <w:rPr>
          <w:lang w:eastAsia="ko-KR"/>
        </w:rPr>
        <w:t xml:space="preserve"> </w:t>
      </w:r>
      <w:r w:rsidRPr="00E422DB">
        <w:rPr>
          <w:lang w:eastAsia="ko-KR"/>
        </w:rPr>
        <w:t>이</w:t>
      </w:r>
      <w:r w:rsidRPr="00E422DB">
        <w:rPr>
          <w:lang w:eastAsia="ko-KR"/>
        </w:rPr>
        <w:t xml:space="preserve"> </w:t>
      </w:r>
      <w:r w:rsidRPr="00E422DB">
        <w:rPr>
          <w:lang w:eastAsia="ko-KR"/>
        </w:rPr>
        <w:t>분야에</w:t>
      </w:r>
      <w:r w:rsidRPr="00E422DB">
        <w:rPr>
          <w:lang w:eastAsia="ko-KR"/>
        </w:rPr>
        <w:t xml:space="preserve"> </w:t>
      </w:r>
      <w:r w:rsidRPr="00E422DB">
        <w:rPr>
          <w:lang w:eastAsia="ko-KR"/>
        </w:rPr>
        <w:t>있다</w:t>
      </w:r>
      <w:r w:rsidRPr="00E422DB">
        <w:rPr>
          <w:lang w:eastAsia="ko-KR"/>
        </w:rPr>
        <w:t>(§3.4</w:t>
      </w:r>
      <w:r w:rsidRPr="00E422DB">
        <w:rPr>
          <w:lang w:eastAsia="ko-KR"/>
        </w:rPr>
        <w:t>에서</w:t>
      </w:r>
      <w:r w:rsidRPr="00E422DB">
        <w:rPr>
          <w:lang w:eastAsia="ko-KR"/>
        </w:rPr>
        <w:t xml:space="preserve"> </w:t>
      </w:r>
      <w:r w:rsidRPr="00E422DB">
        <w:rPr>
          <w:lang w:eastAsia="ko-KR"/>
        </w:rPr>
        <w:t>본</w:t>
      </w:r>
      <w:r w:rsidRPr="00E422DB">
        <w:rPr>
          <w:lang w:eastAsia="ko-KR"/>
        </w:rPr>
        <w:t xml:space="preserve"> </w:t>
      </w:r>
      <w:r w:rsidRPr="00E422DB">
        <w:rPr>
          <w:lang w:eastAsia="ko-KR"/>
        </w:rPr>
        <w:t>세</w:t>
      </w:r>
      <w:r w:rsidRPr="00E422DB">
        <w:rPr>
          <w:lang w:eastAsia="ko-KR"/>
        </w:rPr>
        <w:t xml:space="preserve"> </w:t>
      </w:r>
      <w:r w:rsidRPr="00E422DB">
        <w:rPr>
          <w:lang w:eastAsia="ko-KR"/>
        </w:rPr>
        <w:t>편이</w:t>
      </w:r>
      <w:r w:rsidRPr="00E422DB">
        <w:rPr>
          <w:lang w:eastAsia="ko-KR"/>
        </w:rPr>
        <w:t xml:space="preserve"> </w:t>
      </w:r>
      <w:r w:rsidRPr="00E422DB">
        <w:rPr>
          <w:lang w:eastAsia="ko-KR"/>
        </w:rPr>
        <w:t>그</w:t>
      </w:r>
      <w:r w:rsidRPr="00E422DB">
        <w:rPr>
          <w:lang w:eastAsia="ko-KR"/>
        </w:rPr>
        <w:t xml:space="preserve"> </w:t>
      </w:r>
      <w:r w:rsidRPr="00E422DB">
        <w:rPr>
          <w:lang w:eastAsia="ko-KR"/>
        </w:rPr>
        <w:t>증거다</w:t>
      </w:r>
      <w:r w:rsidRPr="00E422DB">
        <w:rPr>
          <w:lang w:eastAsia="ko-KR"/>
        </w:rPr>
        <w:t xml:space="preserve">). </w:t>
      </w:r>
      <w:r w:rsidRPr="00E422DB">
        <w:rPr>
          <w:lang w:eastAsia="ko-KR"/>
        </w:rPr>
        <w:t>즉</w:t>
      </w:r>
      <w:r w:rsidRPr="00E422DB">
        <w:rPr>
          <w:lang w:eastAsia="ko-KR"/>
        </w:rPr>
        <w:t xml:space="preserve"> </w:t>
      </w:r>
      <w:r w:rsidRPr="00E422DB">
        <w:rPr>
          <w:lang w:eastAsia="ko-KR"/>
        </w:rPr>
        <w:t>이것은</w:t>
      </w:r>
      <w:r w:rsidRPr="00E422DB">
        <w:rPr>
          <w:lang w:eastAsia="ko-KR"/>
        </w:rPr>
        <w:t xml:space="preserve"> </w:t>
      </w:r>
      <w:r w:rsidRPr="00E422DB">
        <w:rPr>
          <w:lang w:eastAsia="ko-KR"/>
        </w:rPr>
        <w:t>역량의</w:t>
      </w:r>
      <w:r w:rsidRPr="00E422DB">
        <w:rPr>
          <w:lang w:eastAsia="ko-KR"/>
        </w:rPr>
        <w:t xml:space="preserve"> </w:t>
      </w:r>
      <w:r w:rsidRPr="00E422DB">
        <w:rPr>
          <w:lang w:eastAsia="ko-KR"/>
        </w:rPr>
        <w:t>문제가</w:t>
      </w:r>
      <w:r w:rsidRPr="00E422DB">
        <w:rPr>
          <w:lang w:eastAsia="ko-KR"/>
        </w:rPr>
        <w:t xml:space="preserve"> </w:t>
      </w:r>
      <w:r w:rsidRPr="00E422DB">
        <w:rPr>
          <w:lang w:eastAsia="ko-KR"/>
        </w:rPr>
        <w:t>아니라</w:t>
      </w:r>
      <w:r w:rsidRPr="00E422DB">
        <w:rPr>
          <w:lang w:eastAsia="ko-KR"/>
        </w:rPr>
        <w:t xml:space="preserve"> </w:t>
      </w:r>
      <w:r w:rsidRPr="00E422DB">
        <w:rPr>
          <w:b/>
          <w:lang w:eastAsia="ko-KR"/>
        </w:rPr>
        <w:t>설계</w:t>
      </w:r>
      <w:r w:rsidRPr="00E422DB">
        <w:rPr>
          <w:b/>
          <w:lang w:eastAsia="ko-KR"/>
        </w:rPr>
        <w:t xml:space="preserve"> </w:t>
      </w:r>
      <w:r w:rsidRPr="00E422DB">
        <w:rPr>
          <w:b/>
          <w:lang w:eastAsia="ko-KR"/>
        </w:rPr>
        <w:t>선택의</w:t>
      </w:r>
      <w:r w:rsidRPr="00E422DB">
        <w:rPr>
          <w:b/>
          <w:lang w:eastAsia="ko-KR"/>
        </w:rPr>
        <w:t xml:space="preserve"> </w:t>
      </w:r>
      <w:r w:rsidRPr="00E422DB">
        <w:rPr>
          <w:b/>
          <w:lang w:eastAsia="ko-KR"/>
        </w:rPr>
        <w:t>문제</w:t>
      </w:r>
      <w:r w:rsidRPr="00E422DB">
        <w:rPr>
          <w:lang w:eastAsia="ko-KR"/>
        </w:rPr>
        <w:t>다</w:t>
      </w:r>
      <w:r w:rsidRPr="00E422DB">
        <w:rPr>
          <w:lang w:eastAsia="ko-KR"/>
        </w:rPr>
        <w:t>.</w:t>
      </w:r>
    </w:p>
    <w:p w14:paraId="54BF70CB" w14:textId="77777777" w:rsidR="006C0B77" w:rsidRPr="00E422DB" w:rsidRDefault="00000000">
      <w:pPr>
        <w:ind w:firstLine="288"/>
        <w:rPr>
          <w:lang w:eastAsia="ko-KR"/>
        </w:rPr>
      </w:pPr>
      <w:r w:rsidRPr="00E422DB">
        <w:rPr>
          <w:b/>
          <w:lang w:eastAsia="ko-KR"/>
        </w:rPr>
        <w:t>둘</w:t>
      </w:r>
      <w:r w:rsidRPr="00E422DB">
        <w:rPr>
          <w:b/>
          <w:lang w:eastAsia="ko-KR"/>
        </w:rPr>
        <w:t xml:space="preserve">, </w:t>
      </w:r>
      <w:r w:rsidRPr="00E422DB">
        <w:rPr>
          <w:b/>
          <w:lang w:eastAsia="ko-KR"/>
        </w:rPr>
        <w:t>항공기</w:t>
      </w:r>
      <w:r w:rsidRPr="00E422DB">
        <w:rPr>
          <w:b/>
          <w:lang w:eastAsia="ko-KR"/>
        </w:rPr>
        <w:t xml:space="preserve"> </w:t>
      </w:r>
      <w:r w:rsidRPr="00E422DB">
        <w:rPr>
          <w:b/>
          <w:lang w:eastAsia="ko-KR"/>
        </w:rPr>
        <w:t>소음과</w:t>
      </w:r>
      <w:r w:rsidRPr="00E422DB">
        <w:rPr>
          <w:b/>
          <w:lang w:eastAsia="ko-KR"/>
        </w:rPr>
        <w:t xml:space="preserve"> </w:t>
      </w:r>
      <w:r w:rsidRPr="00E422DB">
        <w:rPr>
          <w:b/>
          <w:lang w:eastAsia="ko-KR"/>
        </w:rPr>
        <w:t>행태는</w:t>
      </w:r>
      <w:r w:rsidRPr="00E422DB">
        <w:rPr>
          <w:b/>
          <w:lang w:eastAsia="ko-KR"/>
        </w:rPr>
        <w:t xml:space="preserve"> </w:t>
      </w:r>
      <w:r w:rsidRPr="00E422DB">
        <w:rPr>
          <w:b/>
          <w:lang w:eastAsia="ko-KR"/>
        </w:rPr>
        <w:t>사실상</w:t>
      </w:r>
      <w:r w:rsidRPr="00E422DB">
        <w:rPr>
          <w:b/>
          <w:lang w:eastAsia="ko-KR"/>
        </w:rPr>
        <w:t xml:space="preserve"> </w:t>
      </w:r>
      <w:r w:rsidRPr="00E422DB">
        <w:rPr>
          <w:b/>
          <w:lang w:eastAsia="ko-KR"/>
        </w:rPr>
        <w:t>비어</w:t>
      </w:r>
      <w:r w:rsidRPr="00E422DB">
        <w:rPr>
          <w:b/>
          <w:lang w:eastAsia="ko-KR"/>
        </w:rPr>
        <w:t xml:space="preserve"> </w:t>
      </w:r>
      <w:r w:rsidRPr="00E422DB">
        <w:rPr>
          <w:b/>
          <w:lang w:eastAsia="ko-KR"/>
        </w:rPr>
        <w:t>있다</w:t>
      </w:r>
      <w:r w:rsidRPr="00E422DB">
        <w:rPr>
          <w:b/>
          <w:lang w:eastAsia="ko-KR"/>
        </w:rPr>
        <w:t>.</w:t>
      </w:r>
      <w:r w:rsidRPr="00E422DB">
        <w:rPr>
          <w:lang w:eastAsia="ko-KR"/>
        </w:rPr>
        <w:t xml:space="preserve"> 2</w:t>
      </w:r>
      <w:r w:rsidRPr="00E422DB">
        <w:rPr>
          <w:lang w:eastAsia="ko-KR"/>
        </w:rPr>
        <w:t>편이다</w:t>
      </w:r>
      <w:r w:rsidRPr="00E422DB">
        <w:rPr>
          <w:lang w:eastAsia="ko-KR"/>
        </w:rPr>
        <w:t xml:space="preserve">. </w:t>
      </w:r>
      <w:r w:rsidRPr="00E422DB">
        <w:rPr>
          <w:lang w:eastAsia="ko-KR"/>
        </w:rPr>
        <w:t>공항</w:t>
      </w:r>
      <w:r w:rsidRPr="00E422DB">
        <w:rPr>
          <w:lang w:eastAsia="ko-KR"/>
        </w:rPr>
        <w:t xml:space="preserve"> </w:t>
      </w:r>
      <w:r w:rsidRPr="00E422DB">
        <w:rPr>
          <w:lang w:eastAsia="ko-KR"/>
        </w:rPr>
        <w:t>주변</w:t>
      </w:r>
      <w:r w:rsidRPr="00E422DB">
        <w:rPr>
          <w:lang w:eastAsia="ko-KR"/>
        </w:rPr>
        <w:t xml:space="preserve"> </w:t>
      </w:r>
      <w:r w:rsidRPr="00E422DB">
        <w:rPr>
          <w:lang w:eastAsia="ko-KR"/>
        </w:rPr>
        <w:t>연구가</w:t>
      </w:r>
      <w:r w:rsidRPr="00E422DB">
        <w:rPr>
          <w:lang w:eastAsia="ko-KR"/>
        </w:rPr>
        <w:t xml:space="preserve"> </w:t>
      </w:r>
      <w:r w:rsidRPr="00E422DB">
        <w:rPr>
          <w:lang w:eastAsia="ko-KR"/>
        </w:rPr>
        <w:t>건강과</w:t>
      </w:r>
      <w:r w:rsidRPr="00E422DB">
        <w:rPr>
          <w:lang w:eastAsia="ko-KR"/>
        </w:rPr>
        <w:t xml:space="preserve"> </w:t>
      </w:r>
      <w:r w:rsidRPr="00E422DB">
        <w:rPr>
          <w:lang w:eastAsia="ko-KR"/>
        </w:rPr>
        <w:t>짜증도</w:t>
      </w:r>
      <w:r w:rsidRPr="00E422DB">
        <w:rPr>
          <w:lang w:eastAsia="ko-KR"/>
        </w:rPr>
        <w:t xml:space="preserve"> </w:t>
      </w:r>
      <w:r w:rsidRPr="00E422DB">
        <w:rPr>
          <w:lang w:eastAsia="ko-KR"/>
        </w:rPr>
        <w:t>프레임</w:t>
      </w:r>
      <w:r w:rsidRPr="00E422DB">
        <w:rPr>
          <w:lang w:eastAsia="ko-KR"/>
        </w:rPr>
        <w:t xml:space="preserve"> </w:t>
      </w:r>
      <w:r w:rsidRPr="00E422DB">
        <w:rPr>
          <w:lang w:eastAsia="ko-KR"/>
        </w:rPr>
        <w:t>안에</w:t>
      </w:r>
      <w:r w:rsidRPr="00E422DB">
        <w:rPr>
          <w:lang w:eastAsia="ko-KR"/>
        </w:rPr>
        <w:t xml:space="preserve"> </w:t>
      </w:r>
      <w:r w:rsidRPr="00E422DB">
        <w:rPr>
          <w:lang w:eastAsia="ko-KR"/>
        </w:rPr>
        <w:t>머물렀기</w:t>
      </w:r>
      <w:r w:rsidRPr="00E422DB">
        <w:rPr>
          <w:lang w:eastAsia="ko-KR"/>
        </w:rPr>
        <w:t xml:space="preserve"> </w:t>
      </w:r>
      <w:r w:rsidRPr="00E422DB">
        <w:rPr>
          <w:lang w:eastAsia="ko-KR"/>
        </w:rPr>
        <w:t>때문이며</w:t>
      </w:r>
      <w:r w:rsidRPr="00E422DB">
        <w:rPr>
          <w:lang w:eastAsia="ko-KR"/>
        </w:rPr>
        <w:t xml:space="preserve">, </w:t>
      </w:r>
      <w:r w:rsidRPr="00E422DB">
        <w:rPr>
          <w:lang w:eastAsia="ko-KR"/>
        </w:rPr>
        <w:t>필요한</w:t>
      </w:r>
      <w:r w:rsidRPr="00E422DB">
        <w:rPr>
          <w:lang w:eastAsia="ko-KR"/>
        </w:rPr>
        <w:t xml:space="preserve"> </w:t>
      </w:r>
      <w:r w:rsidRPr="00E422DB">
        <w:rPr>
          <w:lang w:eastAsia="ko-KR"/>
        </w:rPr>
        <w:t>것은</w:t>
      </w:r>
      <w:r w:rsidRPr="00E422DB">
        <w:rPr>
          <w:lang w:eastAsia="ko-KR"/>
        </w:rPr>
        <w:t xml:space="preserve"> </w:t>
      </w:r>
      <w:r w:rsidRPr="00E422DB">
        <w:rPr>
          <w:lang w:eastAsia="ko-KR"/>
        </w:rPr>
        <w:t>공항</w:t>
      </w:r>
      <w:r w:rsidRPr="00E422DB">
        <w:rPr>
          <w:lang w:eastAsia="ko-KR"/>
        </w:rPr>
        <w:t xml:space="preserve"> </w:t>
      </w:r>
      <w:r w:rsidRPr="00E422DB">
        <w:rPr>
          <w:lang w:eastAsia="ko-KR"/>
        </w:rPr>
        <w:t>주변</w:t>
      </w:r>
      <w:r w:rsidRPr="00E422DB">
        <w:rPr>
          <w:lang w:eastAsia="ko-KR"/>
        </w:rPr>
        <w:t xml:space="preserve"> </w:t>
      </w:r>
      <w:r w:rsidRPr="00E422DB">
        <w:rPr>
          <w:lang w:eastAsia="ko-KR"/>
        </w:rPr>
        <w:t>옥외공간의</w:t>
      </w:r>
      <w:r w:rsidRPr="00E422DB">
        <w:rPr>
          <w:lang w:eastAsia="ko-KR"/>
        </w:rPr>
        <w:t xml:space="preserve"> </w:t>
      </w:r>
      <w:r w:rsidRPr="00E422DB">
        <w:rPr>
          <w:lang w:eastAsia="ko-KR"/>
        </w:rPr>
        <w:t>이용</w:t>
      </w:r>
      <w:r w:rsidRPr="00E422DB">
        <w:rPr>
          <w:lang w:eastAsia="ko-KR"/>
        </w:rPr>
        <w:t>·</w:t>
      </w:r>
      <w:r w:rsidRPr="00E422DB">
        <w:rPr>
          <w:lang w:eastAsia="ko-KR"/>
        </w:rPr>
        <w:t>경로</w:t>
      </w:r>
      <w:r w:rsidRPr="00E422DB">
        <w:rPr>
          <w:lang w:eastAsia="ko-KR"/>
        </w:rPr>
        <w:t>·</w:t>
      </w:r>
      <w:r w:rsidRPr="00E422DB">
        <w:rPr>
          <w:lang w:eastAsia="ko-KR"/>
        </w:rPr>
        <w:t>체류를</w:t>
      </w:r>
      <w:r w:rsidRPr="00E422DB">
        <w:rPr>
          <w:lang w:eastAsia="ko-KR"/>
        </w:rPr>
        <w:t xml:space="preserve"> </w:t>
      </w:r>
      <w:r w:rsidRPr="00E422DB">
        <w:rPr>
          <w:lang w:eastAsia="ko-KR"/>
        </w:rPr>
        <w:t>짜증</w:t>
      </w:r>
      <w:r w:rsidRPr="00E422DB">
        <w:rPr>
          <w:lang w:eastAsia="ko-KR"/>
        </w:rPr>
        <w:t xml:space="preserve"> </w:t>
      </w:r>
      <w:r w:rsidRPr="00E422DB">
        <w:rPr>
          <w:lang w:eastAsia="ko-KR"/>
        </w:rPr>
        <w:t>척도가</w:t>
      </w:r>
      <w:r w:rsidRPr="00E422DB">
        <w:rPr>
          <w:lang w:eastAsia="ko-KR"/>
        </w:rPr>
        <w:t xml:space="preserve"> </w:t>
      </w:r>
      <w:r w:rsidRPr="00E422DB">
        <w:rPr>
          <w:lang w:eastAsia="ko-KR"/>
        </w:rPr>
        <w:t>아니라</w:t>
      </w:r>
      <w:r w:rsidRPr="00E422DB">
        <w:rPr>
          <w:lang w:eastAsia="ko-KR"/>
        </w:rPr>
        <w:t xml:space="preserve"> </w:t>
      </w:r>
      <w:r w:rsidRPr="00E422DB">
        <w:rPr>
          <w:lang w:eastAsia="ko-KR"/>
        </w:rPr>
        <w:t>행태로</w:t>
      </w:r>
      <w:r w:rsidRPr="00E422DB">
        <w:rPr>
          <w:lang w:eastAsia="ko-KR"/>
        </w:rPr>
        <w:t xml:space="preserve"> </w:t>
      </w:r>
      <w:r w:rsidRPr="00E422DB">
        <w:rPr>
          <w:lang w:eastAsia="ko-KR"/>
        </w:rPr>
        <w:t>측정하는</w:t>
      </w:r>
      <w:r w:rsidRPr="00E422DB">
        <w:rPr>
          <w:lang w:eastAsia="ko-KR"/>
        </w:rPr>
        <w:t xml:space="preserve"> </w:t>
      </w:r>
      <w:r w:rsidRPr="00E422DB">
        <w:rPr>
          <w:lang w:eastAsia="ko-KR"/>
        </w:rPr>
        <w:t>설계다</w:t>
      </w:r>
      <w:r w:rsidRPr="00E422DB">
        <w:rPr>
          <w:lang w:eastAsia="ko-KR"/>
        </w:rPr>
        <w:t>.</w:t>
      </w:r>
    </w:p>
    <w:p w14:paraId="4F570C4A" w14:textId="77777777" w:rsidR="006C0B77" w:rsidRPr="00E422DB" w:rsidRDefault="00000000">
      <w:pPr>
        <w:ind w:firstLine="288"/>
        <w:rPr>
          <w:lang w:eastAsia="ko-KR"/>
        </w:rPr>
      </w:pPr>
      <w:r w:rsidRPr="00E422DB">
        <w:rPr>
          <w:b/>
          <w:lang w:eastAsia="ko-KR"/>
        </w:rPr>
        <w:t>셋</w:t>
      </w:r>
      <w:r w:rsidRPr="00E422DB">
        <w:rPr>
          <w:b/>
          <w:lang w:eastAsia="ko-KR"/>
        </w:rPr>
        <w:t xml:space="preserve">, </w:t>
      </w:r>
      <w:r w:rsidRPr="00E422DB">
        <w:rPr>
          <w:b/>
          <w:lang w:eastAsia="ko-KR"/>
        </w:rPr>
        <w:t>설계</w:t>
      </w:r>
      <w:r w:rsidRPr="00E422DB">
        <w:rPr>
          <w:b/>
          <w:lang w:eastAsia="ko-KR"/>
        </w:rPr>
        <w:t xml:space="preserve"> → </w:t>
      </w:r>
      <w:r w:rsidRPr="00E422DB">
        <w:rPr>
          <w:b/>
          <w:lang w:eastAsia="ko-KR"/>
        </w:rPr>
        <w:t>음향</w:t>
      </w:r>
      <w:r w:rsidRPr="00E422DB">
        <w:rPr>
          <w:b/>
          <w:lang w:eastAsia="ko-KR"/>
        </w:rPr>
        <w:t xml:space="preserve"> </w:t>
      </w:r>
      <w:r w:rsidRPr="00E422DB">
        <w:rPr>
          <w:b/>
          <w:lang w:eastAsia="ko-KR"/>
        </w:rPr>
        <w:t>산출</w:t>
      </w:r>
      <w:r w:rsidRPr="00E422DB">
        <w:rPr>
          <w:b/>
          <w:lang w:eastAsia="ko-KR"/>
        </w:rPr>
        <w:t xml:space="preserve"> → </w:t>
      </w:r>
      <w:r w:rsidRPr="00E422DB">
        <w:rPr>
          <w:b/>
          <w:lang w:eastAsia="ko-KR"/>
        </w:rPr>
        <w:t>행태의</w:t>
      </w:r>
      <w:r w:rsidRPr="00E422DB">
        <w:rPr>
          <w:b/>
          <w:lang w:eastAsia="ko-KR"/>
        </w:rPr>
        <w:t xml:space="preserve"> </w:t>
      </w:r>
      <w:r w:rsidRPr="00E422DB">
        <w:rPr>
          <w:b/>
          <w:lang w:eastAsia="ko-KR"/>
        </w:rPr>
        <w:t>사슬을</w:t>
      </w:r>
      <w:r w:rsidRPr="00E422DB">
        <w:rPr>
          <w:b/>
          <w:lang w:eastAsia="ko-KR"/>
        </w:rPr>
        <w:t xml:space="preserve"> </w:t>
      </w:r>
      <w:r w:rsidRPr="00E422DB">
        <w:rPr>
          <w:b/>
          <w:lang w:eastAsia="ko-KR"/>
        </w:rPr>
        <w:t>닫아라</w:t>
      </w:r>
      <w:r w:rsidRPr="00E422DB">
        <w:rPr>
          <w:b/>
          <w:lang w:eastAsia="ko-KR"/>
        </w:rPr>
        <w:t>.</w:t>
      </w:r>
      <w:r w:rsidRPr="00E422DB">
        <w:rPr>
          <w:lang w:eastAsia="ko-KR"/>
        </w:rPr>
        <w:t xml:space="preserve"> </w:t>
      </w:r>
      <w:proofErr w:type="spellStart"/>
      <w:r w:rsidRPr="00E422DB">
        <w:rPr>
          <w:lang w:eastAsia="ko-KR"/>
        </w:rPr>
        <w:t>자연음</w:t>
      </w:r>
      <w:proofErr w:type="spellEnd"/>
      <w:r w:rsidRPr="00E422DB">
        <w:rPr>
          <w:lang w:eastAsia="ko-KR"/>
        </w:rPr>
        <w:t xml:space="preserve"> </w:t>
      </w:r>
      <w:r w:rsidRPr="00E422DB">
        <w:rPr>
          <w:lang w:eastAsia="ko-KR"/>
        </w:rPr>
        <w:t>근거는</w:t>
      </w:r>
      <w:r w:rsidRPr="00E422DB">
        <w:rPr>
          <w:lang w:eastAsia="ko-KR"/>
        </w:rPr>
        <w:t xml:space="preserve"> </w:t>
      </w:r>
      <w:r w:rsidRPr="00E422DB">
        <w:rPr>
          <w:lang w:eastAsia="ko-KR"/>
        </w:rPr>
        <w:t>거의</w:t>
      </w:r>
      <w:r w:rsidRPr="00E422DB">
        <w:rPr>
          <w:lang w:eastAsia="ko-KR"/>
        </w:rPr>
        <w:t xml:space="preserve"> </w:t>
      </w:r>
      <w:r w:rsidRPr="00E422DB">
        <w:rPr>
          <w:lang w:eastAsia="ko-KR"/>
        </w:rPr>
        <w:t>전부</w:t>
      </w:r>
      <w:r w:rsidRPr="00E422DB">
        <w:rPr>
          <w:lang w:eastAsia="ko-KR"/>
        </w:rPr>
        <w:t xml:space="preserve"> </w:t>
      </w:r>
      <w:r w:rsidRPr="00E422DB">
        <w:rPr>
          <w:lang w:eastAsia="ko-KR"/>
        </w:rPr>
        <w:t>스피커</w:t>
      </w:r>
      <w:r w:rsidRPr="00E422DB">
        <w:rPr>
          <w:lang w:eastAsia="ko-KR"/>
        </w:rPr>
        <w:t xml:space="preserve"> </w:t>
      </w:r>
      <w:r w:rsidRPr="00E422DB">
        <w:rPr>
          <w:lang w:eastAsia="ko-KR"/>
        </w:rPr>
        <w:t>재생이다</w:t>
      </w:r>
      <w:r w:rsidRPr="00E422DB">
        <w:rPr>
          <w:lang w:eastAsia="ko-KR"/>
        </w:rPr>
        <w:t xml:space="preserve">. </w:t>
      </w:r>
      <w:r w:rsidRPr="00E422DB">
        <w:rPr>
          <w:lang w:eastAsia="ko-KR"/>
        </w:rPr>
        <w:t>식재가</w:t>
      </w:r>
      <w:r w:rsidRPr="00E422DB">
        <w:rPr>
          <w:lang w:eastAsia="ko-KR"/>
        </w:rPr>
        <w:t xml:space="preserve"> </w:t>
      </w:r>
      <w:r w:rsidRPr="00E422DB">
        <w:rPr>
          <w:lang w:eastAsia="ko-KR"/>
        </w:rPr>
        <w:t>실제로</w:t>
      </w:r>
      <w:r w:rsidRPr="00E422DB">
        <w:rPr>
          <w:lang w:eastAsia="ko-KR"/>
        </w:rPr>
        <w:t xml:space="preserve"> </w:t>
      </w:r>
      <w:r w:rsidRPr="00E422DB">
        <w:rPr>
          <w:lang w:eastAsia="ko-KR"/>
        </w:rPr>
        <w:t>새소리를</w:t>
      </w:r>
      <w:r w:rsidRPr="00E422DB">
        <w:rPr>
          <w:lang w:eastAsia="ko-KR"/>
        </w:rPr>
        <w:t xml:space="preserve"> </w:t>
      </w:r>
      <w:r w:rsidRPr="00E422DB">
        <w:rPr>
          <w:lang w:eastAsia="ko-KR"/>
        </w:rPr>
        <w:t>만들고</w:t>
      </w:r>
      <w:r w:rsidRPr="00E422DB">
        <w:rPr>
          <w:lang w:eastAsia="ko-KR"/>
        </w:rPr>
        <w:t xml:space="preserve"> </w:t>
      </w:r>
      <w:r w:rsidRPr="00E422DB">
        <w:rPr>
          <w:lang w:eastAsia="ko-KR"/>
        </w:rPr>
        <w:t>그</w:t>
      </w:r>
      <w:r w:rsidRPr="00E422DB">
        <w:rPr>
          <w:lang w:eastAsia="ko-KR"/>
        </w:rPr>
        <w:t xml:space="preserve"> </w:t>
      </w:r>
      <w:r w:rsidRPr="00E422DB">
        <w:rPr>
          <w:lang w:eastAsia="ko-KR"/>
        </w:rPr>
        <w:t>새소리가</w:t>
      </w:r>
      <w:r w:rsidRPr="00E422DB">
        <w:rPr>
          <w:lang w:eastAsia="ko-KR"/>
        </w:rPr>
        <w:t xml:space="preserve"> </w:t>
      </w:r>
      <w:r w:rsidRPr="00E422DB">
        <w:rPr>
          <w:lang w:eastAsia="ko-KR"/>
        </w:rPr>
        <w:t>행태를</w:t>
      </w:r>
      <w:r w:rsidRPr="00E422DB">
        <w:rPr>
          <w:lang w:eastAsia="ko-KR"/>
        </w:rPr>
        <w:t xml:space="preserve"> </w:t>
      </w:r>
      <w:r w:rsidRPr="00E422DB">
        <w:rPr>
          <w:lang w:eastAsia="ko-KR"/>
        </w:rPr>
        <w:t>바꾼다는</w:t>
      </w:r>
      <w:r w:rsidRPr="00E422DB">
        <w:rPr>
          <w:lang w:eastAsia="ko-KR"/>
        </w:rPr>
        <w:t xml:space="preserve"> 3</w:t>
      </w:r>
      <w:r w:rsidRPr="00E422DB">
        <w:rPr>
          <w:lang w:eastAsia="ko-KR"/>
        </w:rPr>
        <w:t>단</w:t>
      </w:r>
      <w:r w:rsidRPr="00E422DB">
        <w:rPr>
          <w:lang w:eastAsia="ko-KR"/>
        </w:rPr>
        <w:t xml:space="preserve"> </w:t>
      </w:r>
      <w:r w:rsidRPr="00E422DB">
        <w:rPr>
          <w:lang w:eastAsia="ko-KR"/>
        </w:rPr>
        <w:t>사슬에서</w:t>
      </w:r>
      <w:r w:rsidRPr="00E422DB">
        <w:rPr>
          <w:lang w:eastAsia="ko-KR"/>
        </w:rPr>
        <w:t xml:space="preserve">, </w:t>
      </w:r>
      <w:r w:rsidRPr="00E422DB">
        <w:rPr>
          <w:lang w:eastAsia="ko-KR"/>
        </w:rPr>
        <w:t>앞의</w:t>
      </w:r>
      <w:r w:rsidRPr="00E422DB">
        <w:rPr>
          <w:lang w:eastAsia="ko-KR"/>
        </w:rPr>
        <w:t xml:space="preserve"> </w:t>
      </w:r>
      <w:r w:rsidRPr="00E422DB">
        <w:rPr>
          <w:lang w:eastAsia="ko-KR"/>
        </w:rPr>
        <w:t>두</w:t>
      </w:r>
      <w:r w:rsidRPr="00E422DB">
        <w:rPr>
          <w:lang w:eastAsia="ko-KR"/>
        </w:rPr>
        <w:t xml:space="preserve"> </w:t>
      </w:r>
      <w:r w:rsidRPr="00E422DB">
        <w:rPr>
          <w:lang w:eastAsia="ko-KR"/>
        </w:rPr>
        <w:t>칸을</w:t>
      </w:r>
      <w:r w:rsidRPr="00E422DB">
        <w:rPr>
          <w:lang w:eastAsia="ko-KR"/>
        </w:rPr>
        <w:t xml:space="preserve"> </w:t>
      </w:r>
      <w:r w:rsidRPr="00E422DB">
        <w:rPr>
          <w:lang w:eastAsia="ko-KR"/>
        </w:rPr>
        <w:t>조작으로</w:t>
      </w:r>
      <w:r w:rsidRPr="00E422DB">
        <w:rPr>
          <w:lang w:eastAsia="ko-KR"/>
        </w:rPr>
        <w:t xml:space="preserve"> </w:t>
      </w:r>
      <w:r w:rsidRPr="00E422DB">
        <w:rPr>
          <w:lang w:eastAsia="ko-KR"/>
        </w:rPr>
        <w:t>검증한</w:t>
      </w:r>
      <w:r w:rsidRPr="00E422DB">
        <w:rPr>
          <w:lang w:eastAsia="ko-KR"/>
        </w:rPr>
        <w:t xml:space="preserve"> </w:t>
      </w:r>
      <w:r w:rsidRPr="00E422DB">
        <w:rPr>
          <w:lang w:eastAsia="ko-KR"/>
        </w:rPr>
        <w:t>연구가</w:t>
      </w:r>
      <w:r w:rsidRPr="00E422DB">
        <w:rPr>
          <w:lang w:eastAsia="ko-KR"/>
        </w:rPr>
        <w:t xml:space="preserve"> </w:t>
      </w:r>
      <w:r w:rsidRPr="00E422DB">
        <w:rPr>
          <w:lang w:eastAsia="ko-KR"/>
        </w:rPr>
        <w:t>없다</w:t>
      </w:r>
      <w:r w:rsidRPr="00E422DB">
        <w:rPr>
          <w:lang w:eastAsia="ko-KR"/>
        </w:rPr>
        <w:t xml:space="preserve">. </w:t>
      </w:r>
      <w:r w:rsidRPr="00E422DB">
        <w:rPr>
          <w:lang w:eastAsia="ko-KR"/>
        </w:rPr>
        <w:t>이것은</w:t>
      </w:r>
      <w:r w:rsidRPr="00E422DB">
        <w:rPr>
          <w:lang w:eastAsia="ko-KR"/>
        </w:rPr>
        <w:t xml:space="preserve"> </w:t>
      </w:r>
      <w:r w:rsidRPr="00E422DB">
        <w:rPr>
          <w:lang w:eastAsia="ko-KR"/>
        </w:rPr>
        <w:t>조경</w:t>
      </w:r>
      <w:r w:rsidRPr="00E422DB">
        <w:rPr>
          <w:lang w:eastAsia="ko-KR"/>
        </w:rPr>
        <w:t xml:space="preserve"> </w:t>
      </w:r>
      <w:r w:rsidRPr="00E422DB">
        <w:rPr>
          <w:lang w:eastAsia="ko-KR"/>
        </w:rPr>
        <w:t>실무에</w:t>
      </w:r>
      <w:r w:rsidRPr="00E422DB">
        <w:rPr>
          <w:lang w:eastAsia="ko-KR"/>
        </w:rPr>
        <w:t xml:space="preserve"> </w:t>
      </w:r>
      <w:r w:rsidRPr="00E422DB">
        <w:rPr>
          <w:lang w:eastAsia="ko-KR"/>
        </w:rPr>
        <w:t>직접</w:t>
      </w:r>
      <w:r w:rsidRPr="00E422DB">
        <w:rPr>
          <w:lang w:eastAsia="ko-KR"/>
        </w:rPr>
        <w:t xml:space="preserve"> </w:t>
      </w:r>
      <w:r w:rsidRPr="00E422DB">
        <w:rPr>
          <w:lang w:eastAsia="ko-KR"/>
        </w:rPr>
        <w:t>걸린</w:t>
      </w:r>
      <w:r w:rsidRPr="00E422DB">
        <w:rPr>
          <w:lang w:eastAsia="ko-KR"/>
        </w:rPr>
        <w:t xml:space="preserve"> </w:t>
      </w:r>
      <w:r w:rsidRPr="00E422DB">
        <w:rPr>
          <w:lang w:eastAsia="ko-KR"/>
        </w:rPr>
        <w:t>문제다</w:t>
      </w:r>
      <w:r w:rsidRPr="00E422DB">
        <w:rPr>
          <w:lang w:eastAsia="ko-KR"/>
        </w:rPr>
        <w:t xml:space="preserve">. </w:t>
      </w:r>
      <w:r w:rsidRPr="00E422DB">
        <w:rPr>
          <w:lang w:eastAsia="ko-KR"/>
        </w:rPr>
        <w:t>설계자가</w:t>
      </w:r>
      <w:r w:rsidRPr="00E422DB">
        <w:rPr>
          <w:lang w:eastAsia="ko-KR"/>
        </w:rPr>
        <w:t xml:space="preserve"> </w:t>
      </w:r>
      <w:r w:rsidRPr="00E422DB">
        <w:rPr>
          <w:lang w:eastAsia="ko-KR"/>
        </w:rPr>
        <w:t>놓는</w:t>
      </w:r>
      <w:r w:rsidRPr="00E422DB">
        <w:rPr>
          <w:lang w:eastAsia="ko-KR"/>
        </w:rPr>
        <w:t xml:space="preserve"> </w:t>
      </w:r>
      <w:r w:rsidRPr="00E422DB">
        <w:rPr>
          <w:lang w:eastAsia="ko-KR"/>
        </w:rPr>
        <w:t>것은</w:t>
      </w:r>
      <w:r w:rsidRPr="00E422DB">
        <w:rPr>
          <w:lang w:eastAsia="ko-KR"/>
        </w:rPr>
        <w:t xml:space="preserve"> </w:t>
      </w:r>
      <w:r w:rsidRPr="00E422DB">
        <w:rPr>
          <w:lang w:eastAsia="ko-KR"/>
        </w:rPr>
        <w:t>스피커가</w:t>
      </w:r>
      <w:r w:rsidRPr="00E422DB">
        <w:rPr>
          <w:lang w:eastAsia="ko-KR"/>
        </w:rPr>
        <w:t xml:space="preserve"> </w:t>
      </w:r>
      <w:r w:rsidRPr="00E422DB">
        <w:rPr>
          <w:lang w:eastAsia="ko-KR"/>
        </w:rPr>
        <w:t>아니라</w:t>
      </w:r>
      <w:r w:rsidRPr="00E422DB">
        <w:rPr>
          <w:lang w:eastAsia="ko-KR"/>
        </w:rPr>
        <w:t xml:space="preserve"> </w:t>
      </w:r>
      <w:r w:rsidRPr="00E422DB">
        <w:rPr>
          <w:lang w:eastAsia="ko-KR"/>
        </w:rPr>
        <w:t>나무이기</w:t>
      </w:r>
      <w:r w:rsidRPr="00E422DB">
        <w:rPr>
          <w:lang w:eastAsia="ko-KR"/>
        </w:rPr>
        <w:t xml:space="preserve"> </w:t>
      </w:r>
      <w:r w:rsidRPr="00E422DB">
        <w:rPr>
          <w:lang w:eastAsia="ko-KR"/>
        </w:rPr>
        <w:t>때문이다</w:t>
      </w:r>
      <w:r w:rsidRPr="00E422DB">
        <w:rPr>
          <w:lang w:eastAsia="ko-KR"/>
        </w:rPr>
        <w:t>.</w:t>
      </w:r>
    </w:p>
    <w:p w14:paraId="597F45FA" w14:textId="77777777" w:rsidR="006C0B77" w:rsidRPr="00E422DB" w:rsidRDefault="00000000">
      <w:pPr>
        <w:ind w:firstLine="288"/>
        <w:rPr>
          <w:lang w:eastAsia="ko-KR"/>
        </w:rPr>
      </w:pPr>
      <w:r w:rsidRPr="00E422DB">
        <w:rPr>
          <w:b/>
          <w:lang w:eastAsia="ko-KR"/>
        </w:rPr>
        <w:t>넷</w:t>
      </w:r>
      <w:r w:rsidRPr="00E422DB">
        <w:rPr>
          <w:b/>
          <w:lang w:eastAsia="ko-KR"/>
        </w:rPr>
        <w:t xml:space="preserve">, </w:t>
      </w:r>
      <w:r w:rsidRPr="00E422DB">
        <w:rPr>
          <w:b/>
          <w:lang w:eastAsia="ko-KR"/>
        </w:rPr>
        <w:t>지속성을</w:t>
      </w:r>
      <w:r w:rsidRPr="00E422DB">
        <w:rPr>
          <w:b/>
          <w:lang w:eastAsia="ko-KR"/>
        </w:rPr>
        <w:t xml:space="preserve"> </w:t>
      </w:r>
      <w:r w:rsidRPr="00E422DB">
        <w:rPr>
          <w:b/>
          <w:lang w:eastAsia="ko-KR"/>
        </w:rPr>
        <w:t>측정하라</w:t>
      </w:r>
      <w:r w:rsidRPr="00E422DB">
        <w:rPr>
          <w:b/>
          <w:lang w:eastAsia="ko-KR"/>
        </w:rPr>
        <w:t>.</w:t>
      </w:r>
      <w:r w:rsidRPr="00E422DB">
        <w:rPr>
          <w:lang w:eastAsia="ko-KR"/>
        </w:rPr>
        <w:t xml:space="preserve"> </w:t>
      </w:r>
      <w:r w:rsidRPr="00E422DB">
        <w:rPr>
          <w:lang w:eastAsia="ko-KR"/>
        </w:rPr>
        <w:t>거의</w:t>
      </w:r>
      <w:r w:rsidRPr="00E422DB">
        <w:rPr>
          <w:lang w:eastAsia="ko-KR"/>
        </w:rPr>
        <w:t xml:space="preserve"> </w:t>
      </w:r>
      <w:r w:rsidRPr="00E422DB">
        <w:rPr>
          <w:lang w:eastAsia="ko-KR"/>
        </w:rPr>
        <w:t>모든</w:t>
      </w:r>
      <w:r w:rsidRPr="00E422DB">
        <w:rPr>
          <w:lang w:eastAsia="ko-KR"/>
        </w:rPr>
        <w:t xml:space="preserve"> </w:t>
      </w:r>
      <w:r w:rsidRPr="00E422DB">
        <w:rPr>
          <w:lang w:eastAsia="ko-KR"/>
        </w:rPr>
        <w:t>개입이</w:t>
      </w:r>
      <w:r w:rsidRPr="00E422DB">
        <w:rPr>
          <w:lang w:eastAsia="ko-KR"/>
        </w:rPr>
        <w:t xml:space="preserve"> </w:t>
      </w:r>
      <w:r w:rsidRPr="00E422DB">
        <w:rPr>
          <w:lang w:eastAsia="ko-KR"/>
        </w:rPr>
        <w:t>수</w:t>
      </w:r>
      <w:r w:rsidRPr="00E422DB">
        <w:rPr>
          <w:lang w:eastAsia="ko-KR"/>
        </w:rPr>
        <w:t xml:space="preserve"> </w:t>
      </w:r>
      <w:r w:rsidRPr="00E422DB">
        <w:rPr>
          <w:lang w:eastAsia="ko-KR"/>
        </w:rPr>
        <w:t>시간에서</w:t>
      </w:r>
      <w:r w:rsidRPr="00E422DB">
        <w:rPr>
          <w:lang w:eastAsia="ko-KR"/>
        </w:rPr>
        <w:t xml:space="preserve"> </w:t>
      </w:r>
      <w:r w:rsidRPr="00E422DB">
        <w:rPr>
          <w:lang w:eastAsia="ko-KR"/>
        </w:rPr>
        <w:t>수</w:t>
      </w:r>
      <w:r w:rsidRPr="00E422DB">
        <w:rPr>
          <w:lang w:eastAsia="ko-KR"/>
        </w:rPr>
        <w:t xml:space="preserve"> </w:t>
      </w:r>
      <w:r w:rsidRPr="00E422DB">
        <w:rPr>
          <w:lang w:eastAsia="ko-KR"/>
        </w:rPr>
        <w:t>일</w:t>
      </w:r>
      <w:r w:rsidRPr="00E422DB">
        <w:rPr>
          <w:lang w:eastAsia="ko-KR"/>
        </w:rPr>
        <w:t xml:space="preserve"> </w:t>
      </w:r>
      <w:r w:rsidRPr="00E422DB">
        <w:rPr>
          <w:lang w:eastAsia="ko-KR"/>
        </w:rPr>
        <w:t>동안</w:t>
      </w:r>
      <w:r w:rsidRPr="00E422DB">
        <w:rPr>
          <w:lang w:eastAsia="ko-KR"/>
        </w:rPr>
        <w:t xml:space="preserve"> </w:t>
      </w:r>
      <w:r w:rsidRPr="00E422DB">
        <w:rPr>
          <w:lang w:eastAsia="ko-KR"/>
        </w:rPr>
        <w:t>이뤄지고</w:t>
      </w:r>
      <w:r w:rsidRPr="00E422DB">
        <w:rPr>
          <w:lang w:eastAsia="ko-KR"/>
        </w:rPr>
        <w:t xml:space="preserve"> </w:t>
      </w:r>
      <w:r w:rsidRPr="00E422DB">
        <w:rPr>
          <w:lang w:eastAsia="ko-KR"/>
        </w:rPr>
        <w:t>가장</w:t>
      </w:r>
      <w:r w:rsidRPr="00E422DB">
        <w:rPr>
          <w:lang w:eastAsia="ko-KR"/>
        </w:rPr>
        <w:t xml:space="preserve"> </w:t>
      </w:r>
      <w:r w:rsidRPr="00E422DB">
        <w:rPr>
          <w:lang w:eastAsia="ko-KR"/>
        </w:rPr>
        <w:t>긴</w:t>
      </w:r>
      <w:r w:rsidRPr="00E422DB">
        <w:rPr>
          <w:lang w:eastAsia="ko-KR"/>
        </w:rPr>
        <w:t xml:space="preserve"> </w:t>
      </w:r>
      <w:r w:rsidRPr="00E422DB">
        <w:rPr>
          <w:lang w:eastAsia="ko-KR"/>
        </w:rPr>
        <w:t>것이</w:t>
      </w:r>
      <w:r w:rsidRPr="00E422DB">
        <w:rPr>
          <w:lang w:eastAsia="ko-KR"/>
        </w:rPr>
        <w:t xml:space="preserve"> </w:t>
      </w:r>
      <w:r w:rsidRPr="00E422DB">
        <w:rPr>
          <w:lang w:eastAsia="ko-KR"/>
        </w:rPr>
        <w:t>한</w:t>
      </w:r>
      <w:r w:rsidRPr="00E422DB">
        <w:rPr>
          <w:lang w:eastAsia="ko-KR"/>
        </w:rPr>
        <w:t xml:space="preserve"> </w:t>
      </w:r>
      <w:r w:rsidRPr="00E422DB">
        <w:rPr>
          <w:lang w:eastAsia="ko-KR"/>
        </w:rPr>
        <w:t>계절이다</w:t>
      </w:r>
      <w:r w:rsidRPr="00E422DB">
        <w:rPr>
          <w:lang w:eastAsia="ko-KR"/>
        </w:rPr>
        <w:t xml:space="preserve">. </w:t>
      </w:r>
      <w:r w:rsidRPr="00E422DB">
        <w:rPr>
          <w:lang w:eastAsia="ko-KR"/>
        </w:rPr>
        <w:t>개입을</w:t>
      </w:r>
      <w:r w:rsidRPr="00E422DB">
        <w:rPr>
          <w:lang w:eastAsia="ko-KR"/>
        </w:rPr>
        <w:t xml:space="preserve"> </w:t>
      </w:r>
      <w:r w:rsidRPr="00E422DB">
        <w:rPr>
          <w:lang w:eastAsia="ko-KR"/>
        </w:rPr>
        <w:t>거둔</w:t>
      </w:r>
      <w:r w:rsidRPr="00E422DB">
        <w:rPr>
          <w:lang w:eastAsia="ko-KR"/>
        </w:rPr>
        <w:t xml:space="preserve"> </w:t>
      </w:r>
      <w:r w:rsidRPr="00E422DB">
        <w:rPr>
          <w:lang w:eastAsia="ko-KR"/>
        </w:rPr>
        <w:t>뒤</w:t>
      </w:r>
      <w:r w:rsidRPr="00E422DB">
        <w:rPr>
          <w:lang w:eastAsia="ko-KR"/>
        </w:rPr>
        <w:t xml:space="preserve"> </w:t>
      </w:r>
      <w:r w:rsidRPr="00E422DB">
        <w:rPr>
          <w:lang w:eastAsia="ko-KR"/>
        </w:rPr>
        <w:t>행태</w:t>
      </w:r>
      <w:r w:rsidRPr="00E422DB">
        <w:rPr>
          <w:lang w:eastAsia="ko-KR"/>
        </w:rPr>
        <w:t xml:space="preserve"> </w:t>
      </w:r>
      <w:r w:rsidRPr="00E422DB">
        <w:rPr>
          <w:lang w:eastAsia="ko-KR"/>
        </w:rPr>
        <w:t>변화가</w:t>
      </w:r>
      <w:r w:rsidRPr="00E422DB">
        <w:rPr>
          <w:lang w:eastAsia="ko-KR"/>
        </w:rPr>
        <w:t xml:space="preserve"> </w:t>
      </w:r>
      <w:r w:rsidRPr="00E422DB">
        <w:rPr>
          <w:lang w:eastAsia="ko-KR"/>
        </w:rPr>
        <w:t>유지되는지</w:t>
      </w:r>
      <w:r w:rsidRPr="00E422DB">
        <w:rPr>
          <w:lang w:eastAsia="ko-KR"/>
        </w:rPr>
        <w:t xml:space="preserve"> </w:t>
      </w:r>
      <w:r w:rsidRPr="00E422DB">
        <w:rPr>
          <w:lang w:eastAsia="ko-KR"/>
        </w:rPr>
        <w:t>습관화로</w:t>
      </w:r>
      <w:r w:rsidRPr="00E422DB">
        <w:rPr>
          <w:lang w:eastAsia="ko-KR"/>
        </w:rPr>
        <w:t xml:space="preserve"> </w:t>
      </w:r>
      <w:r w:rsidRPr="00E422DB">
        <w:rPr>
          <w:lang w:eastAsia="ko-KR"/>
        </w:rPr>
        <w:t>소멸하는지</w:t>
      </w:r>
      <w:r w:rsidRPr="00E422DB">
        <w:rPr>
          <w:lang w:eastAsia="ko-KR"/>
        </w:rPr>
        <w:t xml:space="preserve"> </w:t>
      </w:r>
      <w:r w:rsidRPr="00E422DB">
        <w:rPr>
          <w:lang w:eastAsia="ko-KR"/>
        </w:rPr>
        <w:t>아무도</w:t>
      </w:r>
      <w:r w:rsidRPr="00E422DB">
        <w:rPr>
          <w:lang w:eastAsia="ko-KR"/>
        </w:rPr>
        <w:t xml:space="preserve"> </w:t>
      </w:r>
      <w:r w:rsidRPr="00E422DB">
        <w:rPr>
          <w:lang w:eastAsia="ko-KR"/>
        </w:rPr>
        <w:t>모른다</w:t>
      </w:r>
      <w:r w:rsidRPr="00E422DB">
        <w:rPr>
          <w:lang w:eastAsia="ko-KR"/>
        </w:rPr>
        <w:t xml:space="preserve">. </w:t>
      </w:r>
      <w:r w:rsidRPr="00E422DB">
        <w:rPr>
          <w:lang w:eastAsia="ko-KR"/>
        </w:rPr>
        <w:t>예산</w:t>
      </w:r>
      <w:r w:rsidRPr="00E422DB">
        <w:rPr>
          <w:lang w:eastAsia="ko-KR"/>
        </w:rPr>
        <w:t xml:space="preserve"> </w:t>
      </w:r>
      <w:r w:rsidRPr="00E422DB">
        <w:rPr>
          <w:lang w:eastAsia="ko-KR"/>
        </w:rPr>
        <w:t>결정이</w:t>
      </w:r>
      <w:r w:rsidRPr="00E422DB">
        <w:rPr>
          <w:lang w:eastAsia="ko-KR"/>
        </w:rPr>
        <w:t xml:space="preserve"> </w:t>
      </w:r>
      <w:r w:rsidRPr="00E422DB">
        <w:rPr>
          <w:lang w:eastAsia="ko-KR"/>
        </w:rPr>
        <w:t>정확히</w:t>
      </w:r>
      <w:r w:rsidRPr="00E422DB">
        <w:rPr>
          <w:lang w:eastAsia="ko-KR"/>
        </w:rPr>
        <w:t xml:space="preserve"> </w:t>
      </w:r>
      <w:r w:rsidRPr="00E422DB">
        <w:rPr>
          <w:lang w:eastAsia="ko-KR"/>
        </w:rPr>
        <w:t>여기</w:t>
      </w:r>
      <w:r w:rsidRPr="00E422DB">
        <w:rPr>
          <w:lang w:eastAsia="ko-KR"/>
        </w:rPr>
        <w:t xml:space="preserve"> </w:t>
      </w:r>
      <w:r w:rsidRPr="00E422DB">
        <w:rPr>
          <w:lang w:eastAsia="ko-KR"/>
        </w:rPr>
        <w:t>걸린다</w:t>
      </w:r>
      <w:r w:rsidRPr="00E422DB">
        <w:rPr>
          <w:lang w:eastAsia="ko-KR"/>
        </w:rPr>
        <w:t xml:space="preserve">. </w:t>
      </w:r>
      <w:r w:rsidRPr="00E422DB">
        <w:rPr>
          <w:lang w:eastAsia="ko-KR"/>
        </w:rPr>
        <w:t>한</w:t>
      </w:r>
      <w:r w:rsidRPr="00E422DB">
        <w:rPr>
          <w:lang w:eastAsia="ko-KR"/>
        </w:rPr>
        <w:t xml:space="preserve"> </w:t>
      </w:r>
      <w:r w:rsidRPr="00E422DB">
        <w:rPr>
          <w:lang w:eastAsia="ko-KR"/>
        </w:rPr>
        <w:t>번</w:t>
      </w:r>
      <w:r w:rsidRPr="00E422DB">
        <w:rPr>
          <w:lang w:eastAsia="ko-KR"/>
        </w:rPr>
        <w:t xml:space="preserve"> </w:t>
      </w:r>
      <w:r w:rsidRPr="00E422DB">
        <w:rPr>
          <w:lang w:eastAsia="ko-KR"/>
        </w:rPr>
        <w:t>설치하면</w:t>
      </w:r>
      <w:r w:rsidRPr="00E422DB">
        <w:rPr>
          <w:lang w:eastAsia="ko-KR"/>
        </w:rPr>
        <w:t xml:space="preserve"> </w:t>
      </w:r>
      <w:r w:rsidRPr="00E422DB">
        <w:rPr>
          <w:lang w:eastAsia="ko-KR"/>
        </w:rPr>
        <w:t>끝인지</w:t>
      </w:r>
      <w:r w:rsidRPr="00E422DB">
        <w:rPr>
          <w:lang w:eastAsia="ko-KR"/>
        </w:rPr>
        <w:t xml:space="preserve"> </w:t>
      </w:r>
      <w:r w:rsidRPr="00E422DB">
        <w:rPr>
          <w:lang w:eastAsia="ko-KR"/>
        </w:rPr>
        <w:t>계속</w:t>
      </w:r>
      <w:r w:rsidRPr="00E422DB">
        <w:rPr>
          <w:lang w:eastAsia="ko-KR"/>
        </w:rPr>
        <w:t xml:space="preserve"> </w:t>
      </w:r>
      <w:r w:rsidRPr="00E422DB">
        <w:rPr>
          <w:lang w:eastAsia="ko-KR"/>
        </w:rPr>
        <w:t>운영해야</w:t>
      </w:r>
      <w:r w:rsidRPr="00E422DB">
        <w:rPr>
          <w:lang w:eastAsia="ko-KR"/>
        </w:rPr>
        <w:t xml:space="preserve"> </w:t>
      </w:r>
      <w:r w:rsidRPr="00E422DB">
        <w:rPr>
          <w:lang w:eastAsia="ko-KR"/>
        </w:rPr>
        <w:t>하는지가</w:t>
      </w:r>
      <w:r w:rsidRPr="00E422DB">
        <w:rPr>
          <w:lang w:eastAsia="ko-KR"/>
        </w:rPr>
        <w:t xml:space="preserve"> </w:t>
      </w:r>
      <w:r w:rsidRPr="00E422DB">
        <w:rPr>
          <w:lang w:eastAsia="ko-KR"/>
        </w:rPr>
        <w:t>사업비</w:t>
      </w:r>
      <w:r w:rsidRPr="00E422DB">
        <w:rPr>
          <w:lang w:eastAsia="ko-KR"/>
        </w:rPr>
        <w:t xml:space="preserve"> </w:t>
      </w:r>
      <w:r w:rsidRPr="00E422DB">
        <w:rPr>
          <w:lang w:eastAsia="ko-KR"/>
        </w:rPr>
        <w:t>구조를</w:t>
      </w:r>
      <w:r w:rsidRPr="00E422DB">
        <w:rPr>
          <w:lang w:eastAsia="ko-KR"/>
        </w:rPr>
        <w:t xml:space="preserve"> </w:t>
      </w:r>
      <w:r w:rsidRPr="00E422DB">
        <w:rPr>
          <w:lang w:eastAsia="ko-KR"/>
        </w:rPr>
        <w:t>바꾼다</w:t>
      </w:r>
      <w:r w:rsidRPr="00E422DB">
        <w:rPr>
          <w:lang w:eastAsia="ko-KR"/>
        </w:rPr>
        <w:t>.</w:t>
      </w:r>
    </w:p>
    <w:p w14:paraId="02AC7286" w14:textId="77777777" w:rsidR="006C0B77" w:rsidRPr="00E422DB" w:rsidRDefault="00000000">
      <w:pPr>
        <w:ind w:firstLine="288"/>
        <w:rPr>
          <w:lang w:eastAsia="ko-KR"/>
        </w:rPr>
      </w:pPr>
      <w:r w:rsidRPr="00E422DB">
        <w:rPr>
          <w:b/>
          <w:lang w:eastAsia="ko-KR"/>
        </w:rPr>
        <w:t>다섯</w:t>
      </w:r>
      <w:r w:rsidRPr="00E422DB">
        <w:rPr>
          <w:b/>
          <w:lang w:eastAsia="ko-KR"/>
        </w:rPr>
        <w:t xml:space="preserve">, </w:t>
      </w:r>
      <w:r w:rsidRPr="00E422DB">
        <w:rPr>
          <w:b/>
          <w:lang w:eastAsia="ko-KR"/>
        </w:rPr>
        <w:t>역방향</w:t>
      </w:r>
      <w:r w:rsidRPr="00E422DB">
        <w:rPr>
          <w:b/>
          <w:lang w:eastAsia="ko-KR"/>
        </w:rPr>
        <w:t xml:space="preserve"> </w:t>
      </w:r>
      <w:r w:rsidRPr="00E422DB">
        <w:rPr>
          <w:b/>
          <w:lang w:eastAsia="ko-KR"/>
        </w:rPr>
        <w:t>예측</w:t>
      </w:r>
      <w:r w:rsidRPr="00E422DB">
        <w:rPr>
          <w:b/>
          <w:lang w:eastAsia="ko-KR"/>
        </w:rPr>
        <w:t xml:space="preserve"> </w:t>
      </w:r>
      <w:r w:rsidRPr="00E422DB">
        <w:rPr>
          <w:b/>
          <w:lang w:eastAsia="ko-KR"/>
        </w:rPr>
        <w:t>규칙을</w:t>
      </w:r>
      <w:r w:rsidRPr="00E422DB">
        <w:rPr>
          <w:b/>
          <w:lang w:eastAsia="ko-KR"/>
        </w:rPr>
        <w:t xml:space="preserve"> </w:t>
      </w:r>
      <w:r w:rsidRPr="00E422DB">
        <w:rPr>
          <w:b/>
          <w:lang w:eastAsia="ko-KR"/>
        </w:rPr>
        <w:t>만들어라</w:t>
      </w:r>
      <w:r w:rsidRPr="00E422DB">
        <w:rPr>
          <w:b/>
          <w:lang w:eastAsia="ko-KR"/>
        </w:rPr>
        <w:t>.</w:t>
      </w:r>
      <w:r w:rsidRPr="00E422DB">
        <w:rPr>
          <w:lang w:eastAsia="ko-KR"/>
        </w:rPr>
        <w:t xml:space="preserve"> </w:t>
      </w:r>
      <w:r w:rsidRPr="00E422DB">
        <w:rPr>
          <w:lang w:eastAsia="ko-KR"/>
        </w:rPr>
        <w:t>공간이용</w:t>
      </w:r>
      <w:r w:rsidRPr="00E422DB">
        <w:rPr>
          <w:lang w:eastAsia="ko-KR"/>
        </w:rPr>
        <w:t>·</w:t>
      </w:r>
      <w:r w:rsidRPr="00E422DB">
        <w:rPr>
          <w:lang w:eastAsia="ko-KR"/>
        </w:rPr>
        <w:t>활동</w:t>
      </w:r>
      <w:r w:rsidRPr="00E422DB">
        <w:rPr>
          <w:lang w:eastAsia="ko-KR"/>
        </w:rPr>
        <w:t>·</w:t>
      </w:r>
      <w:r w:rsidRPr="00E422DB">
        <w:rPr>
          <w:lang w:eastAsia="ko-KR"/>
        </w:rPr>
        <w:t>사회적</w:t>
      </w:r>
      <w:r w:rsidRPr="00E422DB">
        <w:rPr>
          <w:lang w:eastAsia="ko-KR"/>
        </w:rPr>
        <w:t xml:space="preserve"> </w:t>
      </w:r>
      <w:r w:rsidRPr="00E422DB">
        <w:rPr>
          <w:lang w:eastAsia="ko-KR"/>
        </w:rPr>
        <w:t>행태에서</w:t>
      </w:r>
      <w:r w:rsidRPr="00E422DB">
        <w:rPr>
          <w:lang w:eastAsia="ko-KR"/>
        </w:rPr>
        <w:t xml:space="preserve"> </w:t>
      </w:r>
      <w:r w:rsidRPr="00E422DB">
        <w:rPr>
          <w:lang w:eastAsia="ko-KR"/>
        </w:rPr>
        <w:t>두</w:t>
      </w:r>
      <w:r w:rsidRPr="00E422DB">
        <w:rPr>
          <w:lang w:eastAsia="ko-KR"/>
        </w:rPr>
        <w:t xml:space="preserve"> </w:t>
      </w:r>
      <w:r w:rsidRPr="00E422DB">
        <w:rPr>
          <w:lang w:eastAsia="ko-KR"/>
        </w:rPr>
        <w:t>방향이</w:t>
      </w:r>
      <w:r w:rsidRPr="00E422DB">
        <w:rPr>
          <w:lang w:eastAsia="ko-KR"/>
        </w:rPr>
        <w:t xml:space="preserve"> </w:t>
      </w:r>
      <w:r w:rsidRPr="00E422DB">
        <w:rPr>
          <w:lang w:eastAsia="ko-KR"/>
        </w:rPr>
        <w:t>대등한데도</w:t>
      </w:r>
      <w:r w:rsidRPr="00E422DB">
        <w:rPr>
          <w:lang w:eastAsia="ko-KR"/>
        </w:rPr>
        <w:t xml:space="preserve">, </w:t>
      </w:r>
      <w:r w:rsidRPr="00E422DB">
        <w:rPr>
          <w:lang w:eastAsia="ko-KR"/>
        </w:rPr>
        <w:t>어떤</w:t>
      </w:r>
      <w:r w:rsidRPr="00E422DB">
        <w:rPr>
          <w:lang w:eastAsia="ko-KR"/>
        </w:rPr>
        <w:t xml:space="preserve"> </w:t>
      </w:r>
      <w:r w:rsidRPr="00E422DB">
        <w:rPr>
          <w:lang w:eastAsia="ko-KR"/>
        </w:rPr>
        <w:t>활동을</w:t>
      </w:r>
      <w:r w:rsidRPr="00E422DB">
        <w:rPr>
          <w:lang w:eastAsia="ko-KR"/>
        </w:rPr>
        <w:t xml:space="preserve"> </w:t>
      </w:r>
      <w:r w:rsidRPr="00E422DB">
        <w:rPr>
          <w:lang w:eastAsia="ko-KR"/>
        </w:rPr>
        <w:t>담는</w:t>
      </w:r>
      <w:r w:rsidRPr="00E422DB">
        <w:rPr>
          <w:lang w:eastAsia="ko-KR"/>
        </w:rPr>
        <w:t xml:space="preserve"> </w:t>
      </w:r>
      <w:r w:rsidRPr="00E422DB">
        <w:rPr>
          <w:lang w:eastAsia="ko-KR"/>
        </w:rPr>
        <w:t>설계가</w:t>
      </w:r>
      <w:r w:rsidRPr="00E422DB">
        <w:rPr>
          <w:lang w:eastAsia="ko-KR"/>
        </w:rPr>
        <w:t xml:space="preserve"> </w:t>
      </w:r>
      <w:r w:rsidRPr="00E422DB">
        <w:rPr>
          <w:lang w:eastAsia="ko-KR"/>
        </w:rPr>
        <w:t>어떤</w:t>
      </w:r>
      <w:r w:rsidRPr="00E422DB">
        <w:rPr>
          <w:lang w:eastAsia="ko-KR"/>
        </w:rPr>
        <w:t xml:space="preserve"> </w:t>
      </w:r>
      <w:r w:rsidRPr="00E422DB">
        <w:rPr>
          <w:lang w:eastAsia="ko-KR"/>
        </w:rPr>
        <w:t>소리를</w:t>
      </w:r>
      <w:r w:rsidRPr="00E422DB">
        <w:rPr>
          <w:lang w:eastAsia="ko-KR"/>
        </w:rPr>
        <w:t xml:space="preserve"> </w:t>
      </w:r>
      <w:proofErr w:type="spellStart"/>
      <w:r w:rsidRPr="00E422DB">
        <w:rPr>
          <w:lang w:eastAsia="ko-KR"/>
        </w:rPr>
        <w:t>만들어낼지</w:t>
      </w:r>
      <w:proofErr w:type="spellEnd"/>
      <w:r w:rsidRPr="00E422DB">
        <w:rPr>
          <w:lang w:eastAsia="ko-KR"/>
        </w:rPr>
        <w:t xml:space="preserve"> </w:t>
      </w:r>
      <w:r w:rsidRPr="00E422DB">
        <w:rPr>
          <w:lang w:eastAsia="ko-KR"/>
        </w:rPr>
        <w:t>예측하는</w:t>
      </w:r>
      <w:r w:rsidRPr="00E422DB">
        <w:rPr>
          <w:lang w:eastAsia="ko-KR"/>
        </w:rPr>
        <w:t xml:space="preserve"> </w:t>
      </w:r>
      <w:r w:rsidRPr="00E422DB">
        <w:rPr>
          <w:lang w:eastAsia="ko-KR"/>
        </w:rPr>
        <w:t>규칙을</w:t>
      </w:r>
      <w:r w:rsidRPr="00E422DB">
        <w:rPr>
          <w:lang w:eastAsia="ko-KR"/>
        </w:rPr>
        <w:t xml:space="preserve"> </w:t>
      </w:r>
      <w:r w:rsidRPr="00E422DB">
        <w:rPr>
          <w:lang w:eastAsia="ko-KR"/>
        </w:rPr>
        <w:t>주는</w:t>
      </w:r>
      <w:r w:rsidRPr="00E422DB">
        <w:rPr>
          <w:lang w:eastAsia="ko-KR"/>
        </w:rPr>
        <w:t xml:space="preserve"> </w:t>
      </w:r>
      <w:r w:rsidRPr="00E422DB">
        <w:rPr>
          <w:lang w:eastAsia="ko-KR"/>
        </w:rPr>
        <w:t>연구는</w:t>
      </w:r>
      <w:r w:rsidRPr="00E422DB">
        <w:rPr>
          <w:lang w:eastAsia="ko-KR"/>
        </w:rPr>
        <w:t xml:space="preserve"> </w:t>
      </w:r>
      <w:r w:rsidRPr="00E422DB">
        <w:rPr>
          <w:lang w:eastAsia="ko-KR"/>
        </w:rPr>
        <w:t>소수에</w:t>
      </w:r>
      <w:r w:rsidRPr="00E422DB">
        <w:rPr>
          <w:lang w:eastAsia="ko-KR"/>
        </w:rPr>
        <w:t xml:space="preserve"> </w:t>
      </w:r>
      <w:r w:rsidRPr="00E422DB">
        <w:rPr>
          <w:lang w:eastAsia="ko-KR"/>
        </w:rPr>
        <w:t>그친다</w:t>
      </w:r>
      <w:r w:rsidRPr="00E422DB">
        <w:rPr>
          <w:lang w:eastAsia="ko-KR"/>
        </w:rPr>
        <w:t xml:space="preserve">. </w:t>
      </w:r>
      <w:r w:rsidRPr="00E422DB">
        <w:rPr>
          <w:lang w:eastAsia="ko-KR"/>
        </w:rPr>
        <w:t>밀도에서</w:t>
      </w:r>
      <w:r w:rsidRPr="00E422DB">
        <w:rPr>
          <w:lang w:eastAsia="ko-KR"/>
        </w:rPr>
        <w:t xml:space="preserve"> </w:t>
      </w:r>
      <w:proofErr w:type="spellStart"/>
      <w:r w:rsidRPr="00E422DB">
        <w:rPr>
          <w:lang w:eastAsia="ko-KR"/>
        </w:rPr>
        <w:t>음압을</w:t>
      </w:r>
      <w:proofErr w:type="spellEnd"/>
      <w:r w:rsidRPr="00E422DB">
        <w:rPr>
          <w:lang w:eastAsia="ko-KR"/>
        </w:rPr>
        <w:t xml:space="preserve"> </w:t>
      </w:r>
      <w:r w:rsidRPr="00E422DB">
        <w:rPr>
          <w:lang w:eastAsia="ko-KR"/>
        </w:rPr>
        <w:t>예측하는</w:t>
      </w:r>
      <w:r w:rsidRPr="00E422DB">
        <w:rPr>
          <w:lang w:eastAsia="ko-KR"/>
        </w:rPr>
        <w:t xml:space="preserve"> </w:t>
      </w:r>
      <w:r w:rsidRPr="00E422DB">
        <w:rPr>
          <w:lang w:eastAsia="ko-KR"/>
        </w:rPr>
        <w:t>식이</w:t>
      </w:r>
      <w:r w:rsidRPr="00E422DB">
        <w:rPr>
          <w:lang w:eastAsia="ko-KR"/>
        </w:rPr>
        <w:t xml:space="preserve"> </w:t>
      </w:r>
      <w:r w:rsidRPr="00E422DB">
        <w:rPr>
          <w:lang w:eastAsia="ko-KR"/>
        </w:rPr>
        <w:t>몇</w:t>
      </w:r>
      <w:r w:rsidRPr="00E422DB">
        <w:rPr>
          <w:lang w:eastAsia="ko-KR"/>
        </w:rPr>
        <w:t xml:space="preserve"> </w:t>
      </w:r>
      <w:r w:rsidRPr="00E422DB">
        <w:rPr>
          <w:lang w:eastAsia="ko-KR"/>
        </w:rPr>
        <w:t>개</w:t>
      </w:r>
      <w:r w:rsidRPr="00E422DB">
        <w:rPr>
          <w:lang w:eastAsia="ko-KR"/>
        </w:rPr>
        <w:t xml:space="preserve"> </w:t>
      </w:r>
      <w:r w:rsidRPr="00E422DB">
        <w:rPr>
          <w:lang w:eastAsia="ko-KR"/>
        </w:rPr>
        <w:t>있지만</w:t>
      </w:r>
      <w:r w:rsidRPr="00E422DB">
        <w:rPr>
          <w:lang w:eastAsia="ko-KR"/>
        </w:rPr>
        <w:t xml:space="preserve"> </w:t>
      </w:r>
      <w:r w:rsidRPr="00E422DB">
        <w:rPr>
          <w:lang w:eastAsia="ko-KR"/>
        </w:rPr>
        <w:t>계수를</w:t>
      </w:r>
      <w:r w:rsidRPr="00E422DB">
        <w:rPr>
          <w:lang w:eastAsia="ko-KR"/>
        </w:rPr>
        <w:t xml:space="preserve"> </w:t>
      </w:r>
      <w:r w:rsidRPr="00E422DB">
        <w:rPr>
          <w:lang w:eastAsia="ko-KR"/>
        </w:rPr>
        <w:t>서로</w:t>
      </w:r>
      <w:r w:rsidRPr="00E422DB">
        <w:rPr>
          <w:lang w:eastAsia="ko-KR"/>
        </w:rPr>
        <w:t xml:space="preserve"> </w:t>
      </w:r>
      <w:r w:rsidRPr="00E422DB">
        <w:rPr>
          <w:lang w:eastAsia="ko-KR"/>
        </w:rPr>
        <w:t>대입할</w:t>
      </w:r>
      <w:r w:rsidRPr="00E422DB">
        <w:rPr>
          <w:lang w:eastAsia="ko-KR"/>
        </w:rPr>
        <w:t xml:space="preserve"> </w:t>
      </w:r>
      <w:r w:rsidRPr="00E422DB">
        <w:rPr>
          <w:lang w:eastAsia="ko-KR"/>
        </w:rPr>
        <w:t>수</w:t>
      </w:r>
      <w:r w:rsidRPr="00E422DB">
        <w:rPr>
          <w:lang w:eastAsia="ko-KR"/>
        </w:rPr>
        <w:t xml:space="preserve"> </w:t>
      </w:r>
      <w:r w:rsidRPr="00E422DB">
        <w:rPr>
          <w:lang w:eastAsia="ko-KR"/>
        </w:rPr>
        <w:t>없다</w:t>
      </w:r>
      <w:r w:rsidRPr="00E422DB">
        <w:rPr>
          <w:lang w:eastAsia="ko-KR"/>
        </w:rPr>
        <w:t>.</w:t>
      </w:r>
    </w:p>
    <w:p w14:paraId="2CB224F8" w14:textId="77777777" w:rsidR="006C0B77" w:rsidRPr="00E422DB" w:rsidRDefault="00000000">
      <w:pPr>
        <w:ind w:firstLine="288"/>
        <w:rPr>
          <w:lang w:eastAsia="ko-KR"/>
        </w:rPr>
      </w:pPr>
      <w:r w:rsidRPr="00E422DB">
        <w:rPr>
          <w:b/>
          <w:lang w:eastAsia="ko-KR"/>
        </w:rPr>
        <w:lastRenderedPageBreak/>
        <w:t>여섯</w:t>
      </w:r>
      <w:r w:rsidRPr="00E422DB">
        <w:rPr>
          <w:b/>
          <w:lang w:eastAsia="ko-KR"/>
        </w:rPr>
        <w:t xml:space="preserve">, </w:t>
      </w:r>
      <w:r w:rsidRPr="00E422DB">
        <w:rPr>
          <w:b/>
          <w:lang w:eastAsia="ko-KR"/>
        </w:rPr>
        <w:t>기본을</w:t>
      </w:r>
      <w:r w:rsidRPr="00E422DB">
        <w:rPr>
          <w:b/>
          <w:lang w:eastAsia="ko-KR"/>
        </w:rPr>
        <w:t xml:space="preserve"> </w:t>
      </w:r>
      <w:r w:rsidRPr="00E422DB">
        <w:rPr>
          <w:b/>
          <w:lang w:eastAsia="ko-KR"/>
        </w:rPr>
        <w:t>보고하라</w:t>
      </w:r>
      <w:r w:rsidRPr="00E422DB">
        <w:rPr>
          <w:b/>
          <w:lang w:eastAsia="ko-KR"/>
        </w:rPr>
        <w:t>.</w:t>
      </w:r>
      <w:r w:rsidRPr="00E422DB">
        <w:rPr>
          <w:lang w:eastAsia="ko-KR"/>
        </w:rPr>
        <w:t xml:space="preserve"> </w:t>
      </w:r>
      <w:r w:rsidRPr="00E422DB">
        <w:rPr>
          <w:lang w:eastAsia="ko-KR"/>
        </w:rPr>
        <w:t>적격이었던</w:t>
      </w:r>
      <w:r w:rsidRPr="00E422DB">
        <w:rPr>
          <w:lang w:eastAsia="ko-KR"/>
        </w:rPr>
        <w:t xml:space="preserve"> </w:t>
      </w:r>
      <w:r w:rsidRPr="00E422DB">
        <w:rPr>
          <w:lang w:eastAsia="ko-KR"/>
        </w:rPr>
        <w:t>상당수</w:t>
      </w:r>
      <w:r w:rsidRPr="00E422DB">
        <w:rPr>
          <w:lang w:eastAsia="ko-KR"/>
        </w:rPr>
        <w:t xml:space="preserve"> </w:t>
      </w:r>
      <w:r w:rsidRPr="00E422DB">
        <w:rPr>
          <w:lang w:eastAsia="ko-KR"/>
        </w:rPr>
        <w:t>연구가</w:t>
      </w:r>
      <w:r w:rsidRPr="00E422DB">
        <w:rPr>
          <w:lang w:eastAsia="ko-KR"/>
        </w:rPr>
        <w:t xml:space="preserve"> </w:t>
      </w:r>
      <w:r w:rsidRPr="00E422DB">
        <w:rPr>
          <w:lang w:eastAsia="ko-KR"/>
        </w:rPr>
        <w:t>집단별</w:t>
      </w:r>
      <w:r w:rsidRPr="00E422DB">
        <w:rPr>
          <w:lang w:eastAsia="ko-KR"/>
        </w:rPr>
        <w:t xml:space="preserve"> </w:t>
      </w:r>
      <w:r w:rsidRPr="00E422DB">
        <w:rPr>
          <w:i/>
          <w:lang w:eastAsia="ko-KR"/>
        </w:rPr>
        <w:t>n</w:t>
      </w:r>
      <w:r w:rsidRPr="00E422DB">
        <w:rPr>
          <w:lang w:eastAsia="ko-KR"/>
        </w:rPr>
        <w:t xml:space="preserve">, </w:t>
      </w:r>
      <w:r w:rsidRPr="00E422DB">
        <w:rPr>
          <w:lang w:eastAsia="ko-KR"/>
        </w:rPr>
        <w:t>표준편차</w:t>
      </w:r>
      <w:r w:rsidRPr="00E422DB">
        <w:rPr>
          <w:lang w:eastAsia="ko-KR"/>
        </w:rPr>
        <w:t xml:space="preserve">, </w:t>
      </w:r>
      <w:r w:rsidRPr="00E422DB">
        <w:rPr>
          <w:lang w:eastAsia="ko-KR"/>
        </w:rPr>
        <w:t>또는</w:t>
      </w:r>
      <w:r w:rsidRPr="00E422DB">
        <w:rPr>
          <w:lang w:eastAsia="ko-KR"/>
        </w:rPr>
        <w:t xml:space="preserve"> </w:t>
      </w:r>
      <w:r w:rsidRPr="00E422DB">
        <w:rPr>
          <w:lang w:eastAsia="ko-KR"/>
        </w:rPr>
        <w:t>분석</w:t>
      </w:r>
      <w:r w:rsidRPr="00E422DB">
        <w:rPr>
          <w:lang w:eastAsia="ko-KR"/>
        </w:rPr>
        <w:t xml:space="preserve"> </w:t>
      </w:r>
      <w:r w:rsidRPr="00E422DB">
        <w:rPr>
          <w:lang w:eastAsia="ko-KR"/>
        </w:rPr>
        <w:t>단위를</w:t>
      </w:r>
      <w:r w:rsidRPr="00E422DB">
        <w:rPr>
          <w:lang w:eastAsia="ko-KR"/>
        </w:rPr>
        <w:t xml:space="preserve"> </w:t>
      </w:r>
      <w:r w:rsidRPr="00E422DB">
        <w:rPr>
          <w:lang w:eastAsia="ko-KR"/>
        </w:rPr>
        <w:t>명시하지</w:t>
      </w:r>
      <w:r w:rsidRPr="00E422DB">
        <w:rPr>
          <w:lang w:eastAsia="ko-KR"/>
        </w:rPr>
        <w:t xml:space="preserve"> </w:t>
      </w:r>
      <w:r w:rsidRPr="00E422DB">
        <w:rPr>
          <w:lang w:eastAsia="ko-KR"/>
        </w:rPr>
        <w:t>않아</w:t>
      </w:r>
      <w:r w:rsidRPr="00E422DB">
        <w:rPr>
          <w:lang w:eastAsia="ko-KR"/>
        </w:rPr>
        <w:t xml:space="preserve"> </w:t>
      </w:r>
      <w:r w:rsidRPr="00E422DB">
        <w:rPr>
          <w:lang w:eastAsia="ko-KR"/>
        </w:rPr>
        <w:t>어느</w:t>
      </w:r>
      <w:r w:rsidRPr="00E422DB">
        <w:rPr>
          <w:lang w:eastAsia="ko-KR"/>
        </w:rPr>
        <w:t xml:space="preserve"> </w:t>
      </w:r>
      <w:r w:rsidRPr="00E422DB">
        <w:rPr>
          <w:lang w:eastAsia="ko-KR"/>
        </w:rPr>
        <w:t>풀에도</w:t>
      </w:r>
      <w:r w:rsidRPr="00E422DB">
        <w:rPr>
          <w:lang w:eastAsia="ko-KR"/>
        </w:rPr>
        <w:t xml:space="preserve"> </w:t>
      </w:r>
      <w:r w:rsidRPr="00E422DB">
        <w:rPr>
          <w:lang w:eastAsia="ko-KR"/>
        </w:rPr>
        <w:t>들어가지</w:t>
      </w:r>
      <w:r w:rsidRPr="00E422DB">
        <w:rPr>
          <w:lang w:eastAsia="ko-KR"/>
        </w:rPr>
        <w:t xml:space="preserve"> </w:t>
      </w:r>
      <w:r w:rsidRPr="00E422DB">
        <w:rPr>
          <w:lang w:eastAsia="ko-KR"/>
        </w:rPr>
        <w:t>못했다</w:t>
      </w:r>
      <w:r w:rsidRPr="00E422DB">
        <w:rPr>
          <w:lang w:eastAsia="ko-KR"/>
        </w:rPr>
        <w:t xml:space="preserve">. </w:t>
      </w:r>
      <w:r w:rsidRPr="00E422DB">
        <w:rPr>
          <w:lang w:eastAsia="ko-KR"/>
        </w:rPr>
        <w:t>이</w:t>
      </w:r>
      <w:r w:rsidRPr="00E422DB">
        <w:rPr>
          <w:lang w:eastAsia="ko-KR"/>
        </w:rPr>
        <w:t xml:space="preserve"> </w:t>
      </w:r>
      <w:r w:rsidRPr="00E422DB">
        <w:rPr>
          <w:lang w:eastAsia="ko-KR"/>
        </w:rPr>
        <w:t>리뷰에서</w:t>
      </w:r>
      <w:r w:rsidRPr="00E422DB">
        <w:rPr>
          <w:lang w:eastAsia="ko-KR"/>
        </w:rPr>
        <w:t xml:space="preserve"> </w:t>
      </w:r>
      <w:r w:rsidRPr="00E422DB">
        <w:rPr>
          <w:lang w:eastAsia="ko-KR"/>
        </w:rPr>
        <w:t>합성</w:t>
      </w:r>
      <w:r w:rsidRPr="00E422DB">
        <w:rPr>
          <w:lang w:eastAsia="ko-KR"/>
        </w:rPr>
        <w:t xml:space="preserve"> </w:t>
      </w:r>
      <w:r w:rsidRPr="00E422DB">
        <w:rPr>
          <w:lang w:eastAsia="ko-KR"/>
        </w:rPr>
        <w:t>가능한</w:t>
      </w:r>
      <w:r w:rsidRPr="00E422DB">
        <w:rPr>
          <w:lang w:eastAsia="ko-KR"/>
        </w:rPr>
        <w:t xml:space="preserve"> </w:t>
      </w:r>
      <w:r w:rsidRPr="00E422DB">
        <w:rPr>
          <w:lang w:eastAsia="ko-KR"/>
        </w:rPr>
        <w:t>효과가</w:t>
      </w:r>
      <w:r w:rsidRPr="00E422DB">
        <w:rPr>
          <w:lang w:eastAsia="ko-KR"/>
        </w:rPr>
        <w:t xml:space="preserve"> </w:t>
      </w:r>
      <w:r w:rsidRPr="00E422DB">
        <w:rPr>
          <w:lang w:eastAsia="ko-KR"/>
        </w:rPr>
        <w:t>이렇게</w:t>
      </w:r>
      <w:r w:rsidRPr="00E422DB">
        <w:rPr>
          <w:lang w:eastAsia="ko-KR"/>
        </w:rPr>
        <w:t xml:space="preserve"> </w:t>
      </w:r>
      <w:r w:rsidRPr="00E422DB">
        <w:rPr>
          <w:lang w:eastAsia="ko-KR"/>
        </w:rPr>
        <w:t>적은</w:t>
      </w:r>
      <w:r w:rsidRPr="00E422DB">
        <w:rPr>
          <w:lang w:eastAsia="ko-KR"/>
        </w:rPr>
        <w:t xml:space="preserve"> </w:t>
      </w:r>
      <w:r w:rsidRPr="00E422DB">
        <w:rPr>
          <w:lang w:eastAsia="ko-KR"/>
        </w:rPr>
        <w:t>데에는</w:t>
      </w:r>
      <w:r w:rsidRPr="00E422DB">
        <w:rPr>
          <w:lang w:eastAsia="ko-KR"/>
        </w:rPr>
        <w:t xml:space="preserve"> </w:t>
      </w:r>
      <w:r w:rsidRPr="00E422DB">
        <w:rPr>
          <w:lang w:eastAsia="ko-KR"/>
        </w:rPr>
        <w:t>연구가</w:t>
      </w:r>
      <w:r w:rsidRPr="00E422DB">
        <w:rPr>
          <w:lang w:eastAsia="ko-KR"/>
        </w:rPr>
        <w:t xml:space="preserve"> </w:t>
      </w:r>
      <w:proofErr w:type="spellStart"/>
      <w:r w:rsidRPr="00E422DB">
        <w:rPr>
          <w:lang w:eastAsia="ko-KR"/>
        </w:rPr>
        <w:t>적어서가</w:t>
      </w:r>
      <w:proofErr w:type="spellEnd"/>
      <w:r w:rsidRPr="00E422DB">
        <w:rPr>
          <w:lang w:eastAsia="ko-KR"/>
        </w:rPr>
        <w:t xml:space="preserve"> </w:t>
      </w:r>
      <w:r w:rsidRPr="00E422DB">
        <w:rPr>
          <w:lang w:eastAsia="ko-KR"/>
        </w:rPr>
        <w:t>아니라</w:t>
      </w:r>
      <w:r w:rsidRPr="00E422DB">
        <w:rPr>
          <w:lang w:eastAsia="ko-KR"/>
        </w:rPr>
        <w:t xml:space="preserve"> </w:t>
      </w:r>
      <w:r w:rsidRPr="00E422DB">
        <w:rPr>
          <w:b/>
          <w:lang w:eastAsia="ko-KR"/>
        </w:rPr>
        <w:t>보고가</w:t>
      </w:r>
      <w:r w:rsidRPr="00E422DB">
        <w:rPr>
          <w:b/>
          <w:lang w:eastAsia="ko-KR"/>
        </w:rPr>
        <w:t xml:space="preserve"> </w:t>
      </w:r>
      <w:r w:rsidRPr="00E422DB">
        <w:rPr>
          <w:b/>
          <w:lang w:eastAsia="ko-KR"/>
        </w:rPr>
        <w:t>불충분해서</w:t>
      </w:r>
      <w:r w:rsidRPr="00E422DB">
        <w:rPr>
          <w:lang w:eastAsia="ko-KR"/>
        </w:rPr>
        <w:t>인</w:t>
      </w:r>
      <w:r w:rsidRPr="00E422DB">
        <w:rPr>
          <w:lang w:eastAsia="ko-KR"/>
        </w:rPr>
        <w:t xml:space="preserve"> </w:t>
      </w:r>
      <w:r w:rsidRPr="00E422DB">
        <w:rPr>
          <w:lang w:eastAsia="ko-KR"/>
        </w:rPr>
        <w:t>부분이</w:t>
      </w:r>
      <w:r w:rsidRPr="00E422DB">
        <w:rPr>
          <w:lang w:eastAsia="ko-KR"/>
        </w:rPr>
        <w:t xml:space="preserve"> </w:t>
      </w:r>
      <w:r w:rsidRPr="00E422DB">
        <w:rPr>
          <w:lang w:eastAsia="ko-KR"/>
        </w:rPr>
        <w:t>상당하다</w:t>
      </w:r>
      <w:r w:rsidRPr="00E422DB">
        <w:rPr>
          <w:lang w:eastAsia="ko-KR"/>
        </w:rPr>
        <w:t>.</w:t>
      </w:r>
    </w:p>
    <w:p w14:paraId="494110F7" w14:textId="77777777" w:rsidR="006C0B77" w:rsidRPr="00E422DB" w:rsidRDefault="00000000">
      <w:pPr>
        <w:spacing w:before="240" w:after="80" w:line="360" w:lineRule="auto"/>
        <w:rPr>
          <w:lang w:eastAsia="ko-KR"/>
        </w:rPr>
      </w:pPr>
      <w:r w:rsidRPr="00E422DB">
        <w:rPr>
          <w:b/>
          <w:lang w:eastAsia="ko-KR"/>
        </w:rPr>
        <w:t>4.6 Limitations</w:t>
      </w:r>
    </w:p>
    <w:p w14:paraId="6034C086" w14:textId="77777777" w:rsidR="006C0B77" w:rsidRPr="00E422DB" w:rsidRDefault="00000000">
      <w:pPr>
        <w:ind w:firstLine="288"/>
        <w:rPr>
          <w:lang w:eastAsia="ko-KR"/>
        </w:rPr>
      </w:pPr>
      <w:r w:rsidRPr="00E422DB">
        <w:rPr>
          <w:lang w:eastAsia="ko-KR"/>
        </w:rPr>
        <w:t>코퍼스는</w:t>
      </w:r>
      <w:r w:rsidRPr="00E422DB">
        <w:rPr>
          <w:lang w:eastAsia="ko-KR"/>
        </w:rPr>
        <w:t xml:space="preserve"> </w:t>
      </w:r>
      <w:r w:rsidRPr="00E422DB">
        <w:rPr>
          <w:lang w:eastAsia="ko-KR"/>
        </w:rPr>
        <w:t>지리적으로</w:t>
      </w:r>
      <w:r w:rsidRPr="00E422DB">
        <w:rPr>
          <w:lang w:eastAsia="ko-KR"/>
        </w:rPr>
        <w:t xml:space="preserve"> </w:t>
      </w:r>
      <w:r w:rsidRPr="00E422DB">
        <w:rPr>
          <w:lang w:eastAsia="ko-KR"/>
        </w:rPr>
        <w:t>좁고</w:t>
      </w:r>
      <w:r w:rsidRPr="00E422DB">
        <w:rPr>
          <w:lang w:eastAsia="ko-KR"/>
        </w:rPr>
        <w:t>(</w:t>
      </w:r>
      <w:r w:rsidRPr="00E422DB">
        <w:rPr>
          <w:lang w:eastAsia="ko-KR"/>
        </w:rPr>
        <w:t>중국</w:t>
      </w:r>
      <w:r w:rsidRPr="00E422DB">
        <w:rPr>
          <w:lang w:eastAsia="ko-KR"/>
        </w:rPr>
        <w:t xml:space="preserve"> 39%) </w:t>
      </w:r>
      <w:r w:rsidRPr="00E422DB">
        <w:rPr>
          <w:lang w:eastAsia="ko-KR"/>
        </w:rPr>
        <w:t>젊어서</w:t>
      </w:r>
      <w:r w:rsidRPr="00E422DB">
        <w:rPr>
          <w:lang w:eastAsia="ko-KR"/>
        </w:rPr>
        <w:t>(2020</w:t>
      </w:r>
      <w:r w:rsidRPr="00E422DB">
        <w:rPr>
          <w:lang w:eastAsia="ko-KR"/>
        </w:rPr>
        <w:t>년</w:t>
      </w:r>
      <w:r w:rsidRPr="00E422DB">
        <w:rPr>
          <w:lang w:eastAsia="ko-KR"/>
        </w:rPr>
        <w:t xml:space="preserve"> </w:t>
      </w:r>
      <w:r w:rsidRPr="00E422DB">
        <w:rPr>
          <w:lang w:eastAsia="ko-KR"/>
        </w:rPr>
        <w:t>이후</w:t>
      </w:r>
      <w:r w:rsidRPr="00E422DB">
        <w:rPr>
          <w:lang w:eastAsia="ko-KR"/>
        </w:rPr>
        <w:t xml:space="preserve"> 71%) </w:t>
      </w:r>
      <w:r w:rsidRPr="00E422DB">
        <w:rPr>
          <w:lang w:eastAsia="ko-KR"/>
        </w:rPr>
        <w:t>합성</w:t>
      </w:r>
      <w:r w:rsidRPr="00E422DB">
        <w:rPr>
          <w:lang w:eastAsia="ko-KR"/>
        </w:rPr>
        <w:t xml:space="preserve"> </w:t>
      </w:r>
      <w:r w:rsidRPr="00E422DB">
        <w:rPr>
          <w:lang w:eastAsia="ko-KR"/>
        </w:rPr>
        <w:t>추정치를</w:t>
      </w:r>
      <w:r w:rsidRPr="00E422DB">
        <w:rPr>
          <w:lang w:eastAsia="ko-KR"/>
        </w:rPr>
        <w:t xml:space="preserve"> </w:t>
      </w:r>
      <w:r w:rsidRPr="00E422DB">
        <w:rPr>
          <w:lang w:eastAsia="ko-KR"/>
        </w:rPr>
        <w:t>문화적으로</w:t>
      </w:r>
      <w:r w:rsidRPr="00E422DB">
        <w:rPr>
          <w:lang w:eastAsia="ko-KR"/>
        </w:rPr>
        <w:t xml:space="preserve"> </w:t>
      </w:r>
      <w:r w:rsidRPr="00E422DB">
        <w:rPr>
          <w:lang w:eastAsia="ko-KR"/>
        </w:rPr>
        <w:t>일반적인</w:t>
      </w:r>
      <w:r w:rsidRPr="00E422DB">
        <w:rPr>
          <w:lang w:eastAsia="ko-KR"/>
        </w:rPr>
        <w:t xml:space="preserve"> </w:t>
      </w:r>
      <w:r w:rsidRPr="00E422DB">
        <w:rPr>
          <w:lang w:eastAsia="ko-KR"/>
        </w:rPr>
        <w:t>것으로</w:t>
      </w:r>
      <w:r w:rsidRPr="00E422DB">
        <w:rPr>
          <w:lang w:eastAsia="ko-KR"/>
        </w:rPr>
        <w:t xml:space="preserve"> </w:t>
      </w:r>
      <w:r w:rsidRPr="00E422DB">
        <w:rPr>
          <w:lang w:eastAsia="ko-KR"/>
        </w:rPr>
        <w:t>읽어서는</w:t>
      </w:r>
      <w:r w:rsidRPr="00E422DB">
        <w:rPr>
          <w:lang w:eastAsia="ko-KR"/>
        </w:rPr>
        <w:t xml:space="preserve"> </w:t>
      </w:r>
      <w:r w:rsidRPr="00E422DB">
        <w:rPr>
          <w:lang w:eastAsia="ko-KR"/>
        </w:rPr>
        <w:t>안</w:t>
      </w:r>
      <w:r w:rsidRPr="00E422DB">
        <w:rPr>
          <w:lang w:eastAsia="ko-KR"/>
        </w:rPr>
        <w:t xml:space="preserve"> </w:t>
      </w:r>
      <w:r w:rsidRPr="00E422DB">
        <w:rPr>
          <w:lang w:eastAsia="ko-KR"/>
        </w:rPr>
        <w:t>된다</w:t>
      </w:r>
      <w:r w:rsidRPr="00E422DB">
        <w:rPr>
          <w:lang w:eastAsia="ko-KR"/>
        </w:rPr>
        <w:t xml:space="preserve">. </w:t>
      </w:r>
      <w:r w:rsidRPr="00E422DB">
        <w:rPr>
          <w:lang w:eastAsia="ko-KR"/>
        </w:rPr>
        <w:t>등록</w:t>
      </w:r>
      <w:r w:rsidRPr="00E422DB">
        <w:rPr>
          <w:lang w:eastAsia="ko-KR"/>
        </w:rPr>
        <w:t xml:space="preserve"> </w:t>
      </w:r>
      <w:r w:rsidRPr="00E422DB">
        <w:rPr>
          <w:lang w:eastAsia="ko-KR"/>
        </w:rPr>
        <w:t>시점에</w:t>
      </w:r>
      <w:r w:rsidRPr="00E422DB">
        <w:rPr>
          <w:lang w:eastAsia="ko-KR"/>
        </w:rPr>
        <w:t xml:space="preserve"> </w:t>
      </w:r>
      <w:r w:rsidRPr="00E422DB">
        <w:rPr>
          <w:lang w:eastAsia="ko-KR"/>
        </w:rPr>
        <w:t>확정한</w:t>
      </w:r>
      <w:r w:rsidRPr="00E422DB">
        <w:rPr>
          <w:lang w:eastAsia="ko-KR"/>
        </w:rPr>
        <w:t xml:space="preserve"> </w:t>
      </w:r>
      <w:r w:rsidRPr="00E422DB">
        <w:rPr>
          <w:lang w:eastAsia="ko-KR"/>
        </w:rPr>
        <w:t>영어</w:t>
      </w:r>
      <w:r w:rsidRPr="00E422DB">
        <w:rPr>
          <w:lang w:eastAsia="ko-KR"/>
        </w:rPr>
        <w:t>·</w:t>
      </w:r>
      <w:r w:rsidRPr="00E422DB">
        <w:rPr>
          <w:lang w:eastAsia="ko-KR"/>
        </w:rPr>
        <w:t>학술지</w:t>
      </w:r>
      <w:r w:rsidRPr="00E422DB">
        <w:rPr>
          <w:lang w:eastAsia="ko-KR"/>
        </w:rPr>
        <w:t xml:space="preserve"> </w:t>
      </w:r>
      <w:r w:rsidRPr="00E422DB">
        <w:rPr>
          <w:lang w:eastAsia="ko-KR"/>
        </w:rPr>
        <w:t>제한은</w:t>
      </w:r>
      <w:r w:rsidRPr="00E422DB">
        <w:rPr>
          <w:lang w:eastAsia="ko-KR"/>
        </w:rPr>
        <w:t xml:space="preserve"> </w:t>
      </w:r>
      <w:r w:rsidRPr="00E422DB">
        <w:rPr>
          <w:lang w:eastAsia="ko-KR"/>
        </w:rPr>
        <w:t>중국어</w:t>
      </w:r>
      <w:r w:rsidRPr="00E422DB">
        <w:rPr>
          <w:lang w:eastAsia="ko-KR"/>
        </w:rPr>
        <w:t xml:space="preserve"> </w:t>
      </w:r>
      <w:r w:rsidRPr="00E422DB">
        <w:rPr>
          <w:lang w:eastAsia="ko-KR"/>
        </w:rPr>
        <w:t>기여가</w:t>
      </w:r>
      <w:r w:rsidRPr="00E422DB">
        <w:rPr>
          <w:lang w:eastAsia="ko-KR"/>
        </w:rPr>
        <w:t xml:space="preserve"> </w:t>
      </w:r>
      <w:r w:rsidRPr="00E422DB">
        <w:rPr>
          <w:lang w:eastAsia="ko-KR"/>
        </w:rPr>
        <w:t>상당한</w:t>
      </w:r>
      <w:r w:rsidRPr="00E422DB">
        <w:rPr>
          <w:lang w:eastAsia="ko-KR"/>
        </w:rPr>
        <w:t xml:space="preserve"> </w:t>
      </w:r>
      <w:r w:rsidRPr="00E422DB">
        <w:rPr>
          <w:lang w:eastAsia="ko-KR"/>
        </w:rPr>
        <w:t>문헌을</w:t>
      </w:r>
      <w:r w:rsidRPr="00E422DB">
        <w:rPr>
          <w:lang w:eastAsia="ko-KR"/>
        </w:rPr>
        <w:t xml:space="preserve"> </w:t>
      </w:r>
      <w:r w:rsidRPr="00E422DB">
        <w:rPr>
          <w:lang w:eastAsia="ko-KR"/>
        </w:rPr>
        <w:t>배제한다</w:t>
      </w:r>
      <w:r w:rsidRPr="00E422DB">
        <w:rPr>
          <w:lang w:eastAsia="ko-KR"/>
        </w:rPr>
        <w:t xml:space="preserve">. </w:t>
      </w:r>
      <w:r w:rsidRPr="00E422DB">
        <w:rPr>
          <w:lang w:eastAsia="ko-KR"/>
        </w:rPr>
        <w:t>이는</w:t>
      </w:r>
      <w:r w:rsidRPr="00E422DB">
        <w:rPr>
          <w:lang w:eastAsia="ko-KR"/>
        </w:rPr>
        <w:t xml:space="preserve"> </w:t>
      </w:r>
      <w:r w:rsidRPr="00E422DB">
        <w:rPr>
          <w:lang w:eastAsia="ko-KR"/>
        </w:rPr>
        <w:t>위</w:t>
      </w:r>
      <w:r w:rsidRPr="00E422DB">
        <w:rPr>
          <w:lang w:eastAsia="ko-KR"/>
        </w:rPr>
        <w:t xml:space="preserve"> </w:t>
      </w:r>
      <w:r w:rsidRPr="00E422DB">
        <w:rPr>
          <w:lang w:eastAsia="ko-KR"/>
        </w:rPr>
        <w:t>지리</w:t>
      </w:r>
      <w:r w:rsidRPr="00E422DB">
        <w:rPr>
          <w:lang w:eastAsia="ko-KR"/>
        </w:rPr>
        <w:t xml:space="preserve"> </w:t>
      </w:r>
      <w:r w:rsidRPr="00E422DB">
        <w:rPr>
          <w:lang w:eastAsia="ko-KR"/>
        </w:rPr>
        <w:t>편중과</w:t>
      </w:r>
      <w:r w:rsidRPr="00E422DB">
        <w:rPr>
          <w:lang w:eastAsia="ko-KR"/>
        </w:rPr>
        <w:t xml:space="preserve"> </w:t>
      </w:r>
      <w:r w:rsidRPr="00E422DB">
        <w:rPr>
          <w:lang w:eastAsia="ko-KR"/>
        </w:rPr>
        <w:t>상호작용한다</w:t>
      </w:r>
      <w:r w:rsidRPr="00E422DB">
        <w:rPr>
          <w:lang w:eastAsia="ko-KR"/>
        </w:rPr>
        <w:t xml:space="preserve">. </w:t>
      </w:r>
      <w:r w:rsidRPr="00E422DB">
        <w:rPr>
          <w:lang w:eastAsia="ko-KR"/>
        </w:rPr>
        <w:t>중국</w:t>
      </w:r>
      <w:r w:rsidRPr="00E422DB">
        <w:rPr>
          <w:lang w:eastAsia="ko-KR"/>
        </w:rPr>
        <w:t xml:space="preserve"> </w:t>
      </w:r>
      <w:r w:rsidRPr="00E422DB">
        <w:rPr>
          <w:lang w:eastAsia="ko-KR"/>
        </w:rPr>
        <w:t>연구가</w:t>
      </w:r>
      <w:r w:rsidRPr="00E422DB">
        <w:rPr>
          <w:lang w:eastAsia="ko-KR"/>
        </w:rPr>
        <w:t xml:space="preserve"> 39%</w:t>
      </w:r>
      <w:r w:rsidRPr="00E422DB">
        <w:rPr>
          <w:lang w:eastAsia="ko-KR"/>
        </w:rPr>
        <w:t>를</w:t>
      </w:r>
      <w:r w:rsidRPr="00E422DB">
        <w:rPr>
          <w:lang w:eastAsia="ko-KR"/>
        </w:rPr>
        <w:t xml:space="preserve"> </w:t>
      </w:r>
      <w:r w:rsidRPr="00E422DB">
        <w:rPr>
          <w:lang w:eastAsia="ko-KR"/>
        </w:rPr>
        <w:t>차지하면서도</w:t>
      </w:r>
      <w:r w:rsidRPr="00E422DB">
        <w:rPr>
          <w:lang w:eastAsia="ko-KR"/>
        </w:rPr>
        <w:t xml:space="preserve"> </w:t>
      </w:r>
      <w:r w:rsidRPr="00E422DB">
        <w:rPr>
          <w:lang w:eastAsia="ko-KR"/>
        </w:rPr>
        <w:t>중국어</w:t>
      </w:r>
      <w:r w:rsidRPr="00E422DB">
        <w:rPr>
          <w:lang w:eastAsia="ko-KR"/>
        </w:rPr>
        <w:t xml:space="preserve"> </w:t>
      </w:r>
      <w:r w:rsidRPr="00E422DB">
        <w:rPr>
          <w:lang w:eastAsia="ko-KR"/>
        </w:rPr>
        <w:t>문헌은</w:t>
      </w:r>
      <w:r w:rsidRPr="00E422DB">
        <w:rPr>
          <w:lang w:eastAsia="ko-KR"/>
        </w:rPr>
        <w:t xml:space="preserve"> </w:t>
      </w:r>
      <w:r w:rsidRPr="00E422DB">
        <w:rPr>
          <w:lang w:eastAsia="ko-KR"/>
        </w:rPr>
        <w:t>배제됐으므로</w:t>
      </w:r>
      <w:r w:rsidRPr="00E422DB">
        <w:rPr>
          <w:lang w:eastAsia="ko-KR"/>
        </w:rPr>
        <w:t xml:space="preserve">, </w:t>
      </w:r>
      <w:r w:rsidRPr="00E422DB">
        <w:rPr>
          <w:lang w:eastAsia="ko-KR"/>
        </w:rPr>
        <w:t>우리가</w:t>
      </w:r>
      <w:r w:rsidRPr="00E422DB">
        <w:rPr>
          <w:lang w:eastAsia="ko-KR"/>
        </w:rPr>
        <w:t xml:space="preserve"> </w:t>
      </w:r>
      <w:r w:rsidRPr="00E422DB">
        <w:rPr>
          <w:lang w:eastAsia="ko-KR"/>
        </w:rPr>
        <w:t>본</w:t>
      </w:r>
      <w:r w:rsidRPr="00E422DB">
        <w:rPr>
          <w:lang w:eastAsia="ko-KR"/>
        </w:rPr>
        <w:t xml:space="preserve"> </w:t>
      </w:r>
      <w:r w:rsidRPr="00E422DB">
        <w:rPr>
          <w:lang w:eastAsia="ko-KR"/>
        </w:rPr>
        <w:t>중국</w:t>
      </w:r>
      <w:r w:rsidRPr="00E422DB">
        <w:rPr>
          <w:lang w:eastAsia="ko-KR"/>
        </w:rPr>
        <w:t xml:space="preserve"> </w:t>
      </w:r>
      <w:r w:rsidRPr="00E422DB">
        <w:rPr>
          <w:lang w:eastAsia="ko-KR"/>
        </w:rPr>
        <w:t>연구는</w:t>
      </w:r>
      <w:r w:rsidRPr="00E422DB">
        <w:rPr>
          <w:lang w:eastAsia="ko-KR"/>
        </w:rPr>
        <w:t xml:space="preserve"> </w:t>
      </w:r>
      <w:r w:rsidRPr="00E422DB">
        <w:rPr>
          <w:lang w:eastAsia="ko-KR"/>
        </w:rPr>
        <w:t>영어로</w:t>
      </w:r>
      <w:r w:rsidRPr="00E422DB">
        <w:rPr>
          <w:lang w:eastAsia="ko-KR"/>
        </w:rPr>
        <w:t xml:space="preserve"> </w:t>
      </w:r>
      <w:r w:rsidRPr="00E422DB">
        <w:rPr>
          <w:lang w:eastAsia="ko-KR"/>
        </w:rPr>
        <w:t>게재하기를</w:t>
      </w:r>
      <w:r w:rsidRPr="00E422DB">
        <w:rPr>
          <w:lang w:eastAsia="ko-KR"/>
        </w:rPr>
        <w:t xml:space="preserve"> </w:t>
      </w:r>
      <w:r w:rsidRPr="00E422DB">
        <w:rPr>
          <w:lang w:eastAsia="ko-KR"/>
        </w:rPr>
        <w:t>선택한</w:t>
      </w:r>
      <w:r w:rsidRPr="00E422DB">
        <w:rPr>
          <w:lang w:eastAsia="ko-KR"/>
        </w:rPr>
        <w:t xml:space="preserve"> </w:t>
      </w:r>
      <w:r w:rsidRPr="00E422DB">
        <w:rPr>
          <w:lang w:eastAsia="ko-KR"/>
        </w:rPr>
        <w:t>하위집합이다</w:t>
      </w:r>
      <w:r w:rsidRPr="00E422DB">
        <w:rPr>
          <w:lang w:eastAsia="ko-KR"/>
        </w:rPr>
        <w:t>.</w:t>
      </w:r>
    </w:p>
    <w:p w14:paraId="62CACAFD" w14:textId="77777777" w:rsidR="006C0B77" w:rsidRPr="00E422DB" w:rsidRDefault="00000000">
      <w:pPr>
        <w:ind w:firstLine="288"/>
        <w:rPr>
          <w:lang w:eastAsia="ko-KR"/>
        </w:rPr>
      </w:pPr>
      <w:r w:rsidRPr="00E422DB">
        <w:rPr>
          <w:lang w:eastAsia="ko-KR"/>
        </w:rPr>
        <w:t>세</w:t>
      </w:r>
      <w:r w:rsidRPr="00E422DB">
        <w:rPr>
          <w:lang w:eastAsia="ko-KR"/>
        </w:rPr>
        <w:t xml:space="preserve"> </w:t>
      </w:r>
      <w:r w:rsidRPr="00E422DB">
        <w:rPr>
          <w:lang w:eastAsia="ko-KR"/>
        </w:rPr>
        <w:t>경로를</w:t>
      </w:r>
      <w:r w:rsidRPr="00E422DB">
        <w:rPr>
          <w:lang w:eastAsia="ko-KR"/>
        </w:rPr>
        <w:t xml:space="preserve"> </w:t>
      </w:r>
      <w:r w:rsidRPr="00E422DB">
        <w:rPr>
          <w:lang w:eastAsia="ko-KR"/>
        </w:rPr>
        <w:t>통틀어</w:t>
      </w:r>
      <w:r w:rsidRPr="00E422DB">
        <w:rPr>
          <w:lang w:eastAsia="ko-KR"/>
        </w:rPr>
        <w:t xml:space="preserve"> 122</w:t>
      </w:r>
      <w:r w:rsidRPr="00E422DB">
        <w:rPr>
          <w:lang w:eastAsia="ko-KR"/>
        </w:rPr>
        <w:t>편의</w:t>
      </w:r>
      <w:r w:rsidRPr="00E422DB">
        <w:rPr>
          <w:lang w:eastAsia="ko-KR"/>
        </w:rPr>
        <w:t xml:space="preserve"> </w:t>
      </w:r>
      <w:r w:rsidRPr="00E422DB">
        <w:rPr>
          <w:lang w:eastAsia="ko-KR"/>
        </w:rPr>
        <w:t>전문을</w:t>
      </w:r>
      <w:r w:rsidRPr="00E422DB">
        <w:rPr>
          <w:lang w:eastAsia="ko-KR"/>
        </w:rPr>
        <w:t xml:space="preserve"> </w:t>
      </w:r>
      <w:r w:rsidRPr="00E422DB">
        <w:rPr>
          <w:lang w:eastAsia="ko-KR"/>
        </w:rPr>
        <w:t>확보하지</w:t>
      </w:r>
      <w:r w:rsidRPr="00E422DB">
        <w:rPr>
          <w:lang w:eastAsia="ko-KR"/>
        </w:rPr>
        <w:t xml:space="preserve"> </w:t>
      </w:r>
      <w:r w:rsidRPr="00E422DB">
        <w:rPr>
          <w:lang w:eastAsia="ko-KR"/>
        </w:rPr>
        <w:t>못했다</w:t>
      </w:r>
      <w:r w:rsidRPr="00E422DB">
        <w:rPr>
          <w:lang w:eastAsia="ko-KR"/>
        </w:rPr>
        <w:t>(</w:t>
      </w:r>
      <w:r w:rsidRPr="00E422DB">
        <w:rPr>
          <w:lang w:eastAsia="ko-KR"/>
        </w:rPr>
        <w:t>데이터베이스</w:t>
      </w:r>
      <w:r w:rsidRPr="00E422DB">
        <w:rPr>
          <w:lang w:eastAsia="ko-KR"/>
        </w:rPr>
        <w:t xml:space="preserve"> 89, </w:t>
      </w:r>
      <w:r w:rsidRPr="00E422DB">
        <w:rPr>
          <w:lang w:eastAsia="ko-KR"/>
        </w:rPr>
        <w:t>인용추적</w:t>
      </w:r>
      <w:r w:rsidRPr="00E422DB">
        <w:rPr>
          <w:lang w:eastAsia="ko-KR"/>
        </w:rPr>
        <w:t xml:space="preserve"> 25, </w:t>
      </w:r>
      <w:r w:rsidRPr="00E422DB">
        <w:rPr>
          <w:lang w:eastAsia="ko-KR"/>
        </w:rPr>
        <w:t>보조색인</w:t>
      </w:r>
      <w:r w:rsidRPr="00E422DB">
        <w:rPr>
          <w:lang w:eastAsia="ko-KR"/>
        </w:rPr>
        <w:t xml:space="preserve"> 8). </w:t>
      </w:r>
      <w:r w:rsidRPr="00E422DB">
        <w:rPr>
          <w:lang w:eastAsia="ko-KR"/>
        </w:rPr>
        <w:t>초록이</w:t>
      </w:r>
      <w:r w:rsidRPr="00E422DB">
        <w:rPr>
          <w:lang w:eastAsia="ko-KR"/>
        </w:rPr>
        <w:t xml:space="preserve"> </w:t>
      </w:r>
      <w:r w:rsidRPr="00E422DB">
        <w:rPr>
          <w:lang w:eastAsia="ko-KR"/>
        </w:rPr>
        <w:t>행태</w:t>
      </w:r>
      <w:r w:rsidRPr="00E422DB">
        <w:rPr>
          <w:lang w:eastAsia="ko-KR"/>
        </w:rPr>
        <w:t xml:space="preserve"> </w:t>
      </w:r>
      <w:r w:rsidRPr="00E422DB">
        <w:rPr>
          <w:lang w:eastAsia="ko-KR"/>
        </w:rPr>
        <w:t>결과를</w:t>
      </w:r>
      <w:r w:rsidRPr="00E422DB">
        <w:rPr>
          <w:lang w:eastAsia="ko-KR"/>
        </w:rPr>
        <w:t xml:space="preserve"> </w:t>
      </w:r>
      <w:r w:rsidRPr="00E422DB">
        <w:rPr>
          <w:lang w:eastAsia="ko-KR"/>
        </w:rPr>
        <w:t>확인해</w:t>
      </w:r>
      <w:r w:rsidRPr="00E422DB">
        <w:rPr>
          <w:lang w:eastAsia="ko-KR"/>
        </w:rPr>
        <w:t xml:space="preserve"> </w:t>
      </w:r>
      <w:r w:rsidRPr="00E422DB">
        <w:rPr>
          <w:lang w:eastAsia="ko-KR"/>
        </w:rPr>
        <w:t>준</w:t>
      </w:r>
      <w:r w:rsidRPr="00E422DB">
        <w:rPr>
          <w:lang w:eastAsia="ko-KR"/>
        </w:rPr>
        <w:t xml:space="preserve"> </w:t>
      </w:r>
      <w:r w:rsidRPr="00E422DB">
        <w:rPr>
          <w:lang w:eastAsia="ko-KR"/>
        </w:rPr>
        <w:t>인용추적</w:t>
      </w:r>
      <w:r w:rsidRPr="00E422DB">
        <w:rPr>
          <w:lang w:eastAsia="ko-KR"/>
        </w:rPr>
        <w:t xml:space="preserve"> </w:t>
      </w:r>
      <w:r w:rsidRPr="00E422DB">
        <w:rPr>
          <w:lang w:eastAsia="ko-KR"/>
        </w:rPr>
        <w:t>레코드의</w:t>
      </w:r>
      <w:r w:rsidRPr="00E422DB">
        <w:rPr>
          <w:lang w:eastAsia="ko-KR"/>
        </w:rPr>
        <w:t xml:space="preserve"> </w:t>
      </w:r>
      <w:r w:rsidRPr="00E422DB">
        <w:rPr>
          <w:lang w:eastAsia="ko-KR"/>
        </w:rPr>
        <w:t>회수율은</w:t>
      </w:r>
      <w:r w:rsidRPr="00E422DB">
        <w:rPr>
          <w:lang w:eastAsia="ko-KR"/>
        </w:rPr>
        <w:t xml:space="preserve"> 92%</w:t>
      </w:r>
      <w:r w:rsidRPr="00E422DB">
        <w:rPr>
          <w:lang w:eastAsia="ko-KR"/>
        </w:rPr>
        <w:t>였고</w:t>
      </w:r>
      <w:r w:rsidRPr="00E422DB">
        <w:rPr>
          <w:lang w:eastAsia="ko-KR"/>
        </w:rPr>
        <w:t xml:space="preserve">, </w:t>
      </w:r>
      <w:r w:rsidRPr="00E422DB">
        <w:rPr>
          <w:lang w:eastAsia="ko-KR"/>
        </w:rPr>
        <w:t>확보하지</w:t>
      </w:r>
      <w:r w:rsidRPr="00E422DB">
        <w:rPr>
          <w:lang w:eastAsia="ko-KR"/>
        </w:rPr>
        <w:t xml:space="preserve"> </w:t>
      </w:r>
      <w:r w:rsidRPr="00E422DB">
        <w:rPr>
          <w:lang w:eastAsia="ko-KR"/>
        </w:rPr>
        <w:t>못한</w:t>
      </w:r>
      <w:r w:rsidRPr="00E422DB">
        <w:rPr>
          <w:lang w:eastAsia="ko-KR"/>
        </w:rPr>
        <w:t xml:space="preserve"> </w:t>
      </w:r>
      <w:r w:rsidRPr="00E422DB">
        <w:rPr>
          <w:lang w:eastAsia="ko-KR"/>
        </w:rPr>
        <w:t>레코드는</w:t>
      </w:r>
      <w:r w:rsidRPr="00E422DB">
        <w:rPr>
          <w:lang w:eastAsia="ko-KR"/>
        </w:rPr>
        <w:t xml:space="preserve"> </w:t>
      </w:r>
      <w:r w:rsidRPr="00E422DB">
        <w:rPr>
          <w:lang w:eastAsia="ko-KR"/>
        </w:rPr>
        <w:t>압도적으로</w:t>
      </w:r>
      <w:r w:rsidRPr="00E422DB">
        <w:rPr>
          <w:lang w:eastAsia="ko-KR"/>
        </w:rPr>
        <w:t xml:space="preserve"> </w:t>
      </w:r>
      <w:r w:rsidRPr="00E422DB">
        <w:rPr>
          <w:lang w:eastAsia="ko-KR"/>
        </w:rPr>
        <w:t>제목만으로</w:t>
      </w:r>
      <w:r w:rsidRPr="00E422DB">
        <w:rPr>
          <w:lang w:eastAsia="ko-KR"/>
        </w:rPr>
        <w:t xml:space="preserve"> </w:t>
      </w:r>
      <w:r w:rsidRPr="00E422DB">
        <w:rPr>
          <w:lang w:eastAsia="ko-KR"/>
        </w:rPr>
        <w:t>판단한</w:t>
      </w:r>
      <w:r w:rsidRPr="00E422DB">
        <w:rPr>
          <w:lang w:eastAsia="ko-KR"/>
        </w:rPr>
        <w:t xml:space="preserve"> </w:t>
      </w:r>
      <w:r w:rsidRPr="00E422DB">
        <w:rPr>
          <w:lang w:eastAsia="ko-KR"/>
        </w:rPr>
        <w:t>것들이었으며</w:t>
      </w:r>
      <w:r w:rsidRPr="00E422DB">
        <w:rPr>
          <w:lang w:eastAsia="ko-KR"/>
        </w:rPr>
        <w:t xml:space="preserve"> </w:t>
      </w:r>
      <w:r w:rsidRPr="00E422DB">
        <w:rPr>
          <w:lang w:eastAsia="ko-KR"/>
        </w:rPr>
        <w:t>그중</w:t>
      </w:r>
      <w:r w:rsidRPr="00E422DB">
        <w:rPr>
          <w:lang w:eastAsia="ko-KR"/>
        </w:rPr>
        <w:t xml:space="preserve"> </w:t>
      </w:r>
      <w:r w:rsidRPr="00E422DB">
        <w:rPr>
          <w:lang w:eastAsia="ko-KR"/>
        </w:rPr>
        <w:t>확보된</w:t>
      </w:r>
      <w:r w:rsidRPr="00E422DB">
        <w:rPr>
          <w:lang w:eastAsia="ko-KR"/>
        </w:rPr>
        <w:t xml:space="preserve"> </w:t>
      </w:r>
      <w:r w:rsidRPr="00E422DB">
        <w:rPr>
          <w:lang w:eastAsia="ko-KR"/>
        </w:rPr>
        <w:t>것</w:t>
      </w:r>
      <w:r w:rsidRPr="00E422DB">
        <w:rPr>
          <w:lang w:eastAsia="ko-KR"/>
        </w:rPr>
        <w:t xml:space="preserve"> </w:t>
      </w:r>
      <w:r w:rsidRPr="00E422DB">
        <w:rPr>
          <w:lang w:eastAsia="ko-KR"/>
        </w:rPr>
        <w:t>가운데</w:t>
      </w:r>
      <w:r w:rsidRPr="00E422DB">
        <w:rPr>
          <w:lang w:eastAsia="ko-KR"/>
        </w:rPr>
        <w:t xml:space="preserve"> </w:t>
      </w:r>
      <w:r w:rsidRPr="00E422DB">
        <w:rPr>
          <w:lang w:eastAsia="ko-KR"/>
        </w:rPr>
        <w:t>적격</w:t>
      </w:r>
      <w:r w:rsidRPr="00E422DB">
        <w:rPr>
          <w:lang w:eastAsia="ko-KR"/>
        </w:rPr>
        <w:t xml:space="preserve"> </w:t>
      </w:r>
      <w:r w:rsidRPr="00E422DB">
        <w:rPr>
          <w:lang w:eastAsia="ko-KR"/>
        </w:rPr>
        <w:t>판정을</w:t>
      </w:r>
      <w:r w:rsidRPr="00E422DB">
        <w:rPr>
          <w:lang w:eastAsia="ko-KR"/>
        </w:rPr>
        <w:t xml:space="preserve"> </w:t>
      </w:r>
      <w:r w:rsidRPr="00E422DB">
        <w:rPr>
          <w:lang w:eastAsia="ko-KR"/>
        </w:rPr>
        <w:t>받은</w:t>
      </w:r>
      <w:r w:rsidRPr="00E422DB">
        <w:rPr>
          <w:lang w:eastAsia="ko-KR"/>
        </w:rPr>
        <w:t xml:space="preserve"> </w:t>
      </w:r>
      <w:r w:rsidRPr="00E422DB">
        <w:rPr>
          <w:lang w:eastAsia="ko-KR"/>
        </w:rPr>
        <w:t>것은</w:t>
      </w:r>
      <w:r w:rsidRPr="00E422DB">
        <w:rPr>
          <w:lang w:eastAsia="ko-KR"/>
        </w:rPr>
        <w:t xml:space="preserve"> </w:t>
      </w:r>
      <w:r w:rsidRPr="00E422DB">
        <w:rPr>
          <w:lang w:eastAsia="ko-KR"/>
        </w:rPr>
        <w:t>없었다</w:t>
      </w:r>
      <w:r w:rsidRPr="00E422DB">
        <w:rPr>
          <w:lang w:eastAsia="ko-KR"/>
        </w:rPr>
        <w:t xml:space="preserve">(§3.1). </w:t>
      </w:r>
      <w:r w:rsidRPr="00E422DB">
        <w:rPr>
          <w:lang w:eastAsia="ko-KR"/>
        </w:rPr>
        <w:t>이</w:t>
      </w:r>
      <w:r w:rsidRPr="00E422DB">
        <w:rPr>
          <w:lang w:eastAsia="ko-KR"/>
        </w:rPr>
        <w:t xml:space="preserve"> </w:t>
      </w:r>
      <w:r w:rsidRPr="00E422DB">
        <w:rPr>
          <w:lang w:eastAsia="ko-KR"/>
        </w:rPr>
        <w:t>관찰이</w:t>
      </w:r>
      <w:r w:rsidRPr="00E422DB">
        <w:rPr>
          <w:lang w:eastAsia="ko-KR"/>
        </w:rPr>
        <w:t xml:space="preserve"> </w:t>
      </w:r>
      <w:r w:rsidRPr="00E422DB">
        <w:rPr>
          <w:lang w:eastAsia="ko-KR"/>
        </w:rPr>
        <w:t>미확보의</w:t>
      </w:r>
      <w:r w:rsidRPr="00E422DB">
        <w:rPr>
          <w:lang w:eastAsia="ko-KR"/>
        </w:rPr>
        <w:t xml:space="preserve"> </w:t>
      </w:r>
      <w:r w:rsidRPr="00E422DB">
        <w:rPr>
          <w:lang w:eastAsia="ko-KR"/>
        </w:rPr>
        <w:t>영향을</w:t>
      </w:r>
      <w:r w:rsidRPr="00E422DB">
        <w:rPr>
          <w:lang w:eastAsia="ko-KR"/>
        </w:rPr>
        <w:t xml:space="preserve"> </w:t>
      </w:r>
      <w:r w:rsidRPr="00E422DB">
        <w:rPr>
          <w:lang w:eastAsia="ko-KR"/>
        </w:rPr>
        <w:t>완전히</w:t>
      </w:r>
      <w:r w:rsidRPr="00E422DB">
        <w:rPr>
          <w:lang w:eastAsia="ko-KR"/>
        </w:rPr>
        <w:t xml:space="preserve"> </w:t>
      </w:r>
      <w:r w:rsidRPr="00E422DB">
        <w:rPr>
          <w:lang w:eastAsia="ko-KR"/>
        </w:rPr>
        <w:t>배제하지는</w:t>
      </w:r>
      <w:r w:rsidRPr="00E422DB">
        <w:rPr>
          <w:lang w:eastAsia="ko-KR"/>
        </w:rPr>
        <w:t xml:space="preserve"> </w:t>
      </w:r>
      <w:r w:rsidRPr="00E422DB">
        <w:rPr>
          <w:lang w:eastAsia="ko-KR"/>
        </w:rPr>
        <w:t>못하지만</w:t>
      </w:r>
      <w:r w:rsidRPr="00E422DB">
        <w:rPr>
          <w:lang w:eastAsia="ko-KR"/>
        </w:rPr>
        <w:t xml:space="preserve"> </w:t>
      </w:r>
      <w:r w:rsidRPr="00E422DB">
        <w:rPr>
          <w:lang w:eastAsia="ko-KR"/>
        </w:rPr>
        <w:t>그</w:t>
      </w:r>
      <w:r w:rsidRPr="00E422DB">
        <w:rPr>
          <w:lang w:eastAsia="ko-KR"/>
        </w:rPr>
        <w:t xml:space="preserve"> </w:t>
      </w:r>
      <w:r w:rsidRPr="00E422DB">
        <w:rPr>
          <w:lang w:eastAsia="ko-KR"/>
        </w:rPr>
        <w:t>방향은</w:t>
      </w:r>
      <w:r w:rsidRPr="00E422DB">
        <w:rPr>
          <w:lang w:eastAsia="ko-KR"/>
        </w:rPr>
        <w:t xml:space="preserve"> </w:t>
      </w:r>
      <w:r w:rsidRPr="00E422DB">
        <w:rPr>
          <w:lang w:eastAsia="ko-KR"/>
        </w:rPr>
        <w:t>시사한다</w:t>
      </w:r>
      <w:r w:rsidRPr="00E422DB">
        <w:rPr>
          <w:lang w:eastAsia="ko-KR"/>
        </w:rPr>
        <w:t>.</w:t>
      </w:r>
    </w:p>
    <w:p w14:paraId="18DA44D9" w14:textId="77777777" w:rsidR="006C0B77" w:rsidRPr="00E422DB" w:rsidRDefault="00000000">
      <w:pPr>
        <w:ind w:firstLine="288"/>
        <w:rPr>
          <w:lang w:eastAsia="ko-KR"/>
        </w:rPr>
      </w:pPr>
      <w:proofErr w:type="spellStart"/>
      <w:r w:rsidRPr="00E422DB">
        <w:rPr>
          <w:lang w:eastAsia="ko-KR"/>
        </w:rPr>
        <w:t>스크리닝과</w:t>
      </w:r>
      <w:proofErr w:type="spellEnd"/>
      <w:r w:rsidRPr="00E422DB">
        <w:rPr>
          <w:lang w:eastAsia="ko-KR"/>
        </w:rPr>
        <w:t xml:space="preserve"> </w:t>
      </w:r>
      <w:r w:rsidRPr="00E422DB">
        <w:rPr>
          <w:lang w:eastAsia="ko-KR"/>
        </w:rPr>
        <w:t>추출은</w:t>
      </w:r>
      <w:r w:rsidRPr="00E422DB">
        <w:rPr>
          <w:lang w:eastAsia="ko-KR"/>
        </w:rPr>
        <w:t xml:space="preserve"> </w:t>
      </w:r>
      <w:r w:rsidRPr="00E422DB">
        <w:rPr>
          <w:lang w:eastAsia="ko-KR"/>
        </w:rPr>
        <w:t>두</w:t>
      </w:r>
      <w:r w:rsidRPr="00E422DB">
        <w:rPr>
          <w:lang w:eastAsia="ko-KR"/>
        </w:rPr>
        <w:t xml:space="preserve"> </w:t>
      </w:r>
      <w:r w:rsidRPr="00E422DB">
        <w:rPr>
          <w:lang w:eastAsia="ko-KR"/>
        </w:rPr>
        <w:t>명의</w:t>
      </w:r>
      <w:r w:rsidRPr="00E422DB">
        <w:rPr>
          <w:lang w:eastAsia="ko-KR"/>
        </w:rPr>
        <w:t xml:space="preserve"> </w:t>
      </w:r>
      <w:r w:rsidRPr="00E422DB">
        <w:rPr>
          <w:lang w:eastAsia="ko-KR"/>
        </w:rPr>
        <w:t>독립</w:t>
      </w:r>
      <w:r w:rsidRPr="00E422DB">
        <w:rPr>
          <w:lang w:eastAsia="ko-KR"/>
        </w:rPr>
        <w:t xml:space="preserve"> </w:t>
      </w:r>
      <w:r w:rsidRPr="00E422DB">
        <w:rPr>
          <w:lang w:eastAsia="ko-KR"/>
        </w:rPr>
        <w:t>리뷰어가</w:t>
      </w:r>
      <w:r w:rsidRPr="00E422DB">
        <w:rPr>
          <w:lang w:eastAsia="ko-KR"/>
        </w:rPr>
        <w:t xml:space="preserve"> </w:t>
      </w:r>
      <w:r w:rsidRPr="00E422DB">
        <w:rPr>
          <w:lang w:eastAsia="ko-KR"/>
        </w:rPr>
        <w:t>아니라</w:t>
      </w:r>
      <w:r w:rsidRPr="00E422DB">
        <w:rPr>
          <w:lang w:eastAsia="ko-KR"/>
        </w:rPr>
        <w:t xml:space="preserve"> </w:t>
      </w:r>
      <w:r w:rsidRPr="00E422DB">
        <w:rPr>
          <w:lang w:eastAsia="ko-KR"/>
        </w:rPr>
        <w:t>한</w:t>
      </w:r>
      <w:r w:rsidRPr="00E422DB">
        <w:rPr>
          <w:lang w:eastAsia="ko-KR"/>
        </w:rPr>
        <w:t xml:space="preserve"> </w:t>
      </w:r>
      <w:r w:rsidRPr="00E422DB">
        <w:rPr>
          <w:lang w:eastAsia="ko-KR"/>
        </w:rPr>
        <w:t>명이</w:t>
      </w:r>
      <w:r w:rsidRPr="00E422DB">
        <w:rPr>
          <w:lang w:eastAsia="ko-KR"/>
        </w:rPr>
        <w:t xml:space="preserve"> AI </w:t>
      </w:r>
      <w:r w:rsidRPr="00E422DB">
        <w:rPr>
          <w:lang w:eastAsia="ko-KR"/>
        </w:rPr>
        <w:t>보조와</w:t>
      </w:r>
      <w:r w:rsidRPr="00E422DB">
        <w:rPr>
          <w:lang w:eastAsia="ko-KR"/>
        </w:rPr>
        <w:t xml:space="preserve"> </w:t>
      </w:r>
      <w:r w:rsidRPr="00E422DB">
        <w:rPr>
          <w:lang w:eastAsia="ko-KR"/>
        </w:rPr>
        <w:t>검증을</w:t>
      </w:r>
      <w:r w:rsidRPr="00E422DB">
        <w:rPr>
          <w:lang w:eastAsia="ko-KR"/>
        </w:rPr>
        <w:t xml:space="preserve"> </w:t>
      </w:r>
      <w:r w:rsidRPr="00E422DB">
        <w:rPr>
          <w:lang w:eastAsia="ko-KR"/>
        </w:rPr>
        <w:t>병행해</w:t>
      </w:r>
      <w:r w:rsidRPr="00E422DB">
        <w:rPr>
          <w:lang w:eastAsia="ko-KR"/>
        </w:rPr>
        <w:t xml:space="preserve"> </w:t>
      </w:r>
      <w:r w:rsidRPr="00E422DB">
        <w:rPr>
          <w:lang w:eastAsia="ko-KR"/>
        </w:rPr>
        <w:t>수행했다</w:t>
      </w:r>
      <w:r w:rsidRPr="00E422DB">
        <w:rPr>
          <w:lang w:eastAsia="ko-KR"/>
        </w:rPr>
        <w:t xml:space="preserve">. </w:t>
      </w:r>
      <w:r w:rsidRPr="00E422DB">
        <w:rPr>
          <w:lang w:eastAsia="ko-KR"/>
        </w:rPr>
        <w:t>두</w:t>
      </w:r>
      <w:r w:rsidRPr="00E422DB">
        <w:rPr>
          <w:lang w:eastAsia="ko-KR"/>
        </w:rPr>
        <w:t xml:space="preserve"> </w:t>
      </w:r>
      <w:r w:rsidRPr="00E422DB">
        <w:rPr>
          <w:lang w:eastAsia="ko-KR"/>
        </w:rPr>
        <w:t>쌍의</w:t>
      </w:r>
      <w:r w:rsidRPr="00E422DB">
        <w:rPr>
          <w:lang w:eastAsia="ko-KR"/>
        </w:rPr>
        <w:t xml:space="preserve"> </w:t>
      </w:r>
      <w:r w:rsidRPr="00E422DB">
        <w:rPr>
          <w:lang w:eastAsia="ko-KR"/>
        </w:rPr>
        <w:t>논문이</w:t>
      </w:r>
      <w:r w:rsidRPr="00E422DB">
        <w:rPr>
          <w:lang w:eastAsia="ko-KR"/>
        </w:rPr>
        <w:t xml:space="preserve"> </w:t>
      </w:r>
      <w:r w:rsidRPr="00E422DB">
        <w:rPr>
          <w:lang w:eastAsia="ko-KR"/>
        </w:rPr>
        <w:t>표본을</w:t>
      </w:r>
      <w:r w:rsidRPr="00E422DB">
        <w:rPr>
          <w:lang w:eastAsia="ko-KR"/>
        </w:rPr>
        <w:t xml:space="preserve"> </w:t>
      </w:r>
      <w:r w:rsidRPr="00E422DB">
        <w:rPr>
          <w:lang w:eastAsia="ko-KR"/>
        </w:rPr>
        <w:t>공유하며</w:t>
      </w:r>
      <w:r w:rsidRPr="00E422DB">
        <w:rPr>
          <w:lang w:eastAsia="ko-KR"/>
        </w:rPr>
        <w:t xml:space="preserve"> </w:t>
      </w:r>
      <w:r w:rsidRPr="00E422DB">
        <w:rPr>
          <w:lang w:eastAsia="ko-KR"/>
        </w:rPr>
        <w:t>각</w:t>
      </w:r>
      <w:r w:rsidRPr="00E422DB">
        <w:rPr>
          <w:lang w:eastAsia="ko-KR"/>
        </w:rPr>
        <w:t xml:space="preserve"> </w:t>
      </w:r>
      <w:r w:rsidRPr="00E422DB">
        <w:rPr>
          <w:lang w:eastAsia="ko-KR"/>
        </w:rPr>
        <w:t>쌍에서</w:t>
      </w:r>
      <w:r w:rsidRPr="00E422DB">
        <w:rPr>
          <w:lang w:eastAsia="ko-KR"/>
        </w:rPr>
        <w:t xml:space="preserve"> </w:t>
      </w:r>
      <w:r w:rsidRPr="00E422DB">
        <w:rPr>
          <w:lang w:eastAsia="ko-KR"/>
        </w:rPr>
        <w:t>한</w:t>
      </w:r>
      <w:r w:rsidRPr="00E422DB">
        <w:rPr>
          <w:lang w:eastAsia="ko-KR"/>
        </w:rPr>
        <w:t xml:space="preserve"> </w:t>
      </w:r>
      <w:r w:rsidRPr="00E422DB">
        <w:rPr>
          <w:lang w:eastAsia="ko-KR"/>
        </w:rPr>
        <w:t>편만</w:t>
      </w:r>
      <w:r w:rsidRPr="00E422DB">
        <w:rPr>
          <w:lang w:eastAsia="ko-KR"/>
        </w:rPr>
        <w:t xml:space="preserve"> </w:t>
      </w:r>
      <w:r w:rsidRPr="00E422DB">
        <w:rPr>
          <w:lang w:eastAsia="ko-KR"/>
        </w:rPr>
        <w:t>어느</w:t>
      </w:r>
      <w:r w:rsidRPr="00E422DB">
        <w:rPr>
          <w:lang w:eastAsia="ko-KR"/>
        </w:rPr>
        <w:t xml:space="preserve"> </w:t>
      </w:r>
      <w:proofErr w:type="spellStart"/>
      <w:r w:rsidRPr="00E422DB">
        <w:rPr>
          <w:lang w:eastAsia="ko-KR"/>
        </w:rPr>
        <w:t>풀에든</w:t>
      </w:r>
      <w:proofErr w:type="spellEnd"/>
      <w:r w:rsidRPr="00E422DB">
        <w:rPr>
          <w:lang w:eastAsia="ko-KR"/>
        </w:rPr>
        <w:t xml:space="preserve"> </w:t>
      </w:r>
      <w:r w:rsidRPr="00E422DB">
        <w:rPr>
          <w:lang w:eastAsia="ko-KR"/>
        </w:rPr>
        <w:t>들어갔다</w:t>
      </w:r>
      <w:r w:rsidRPr="00E422DB">
        <w:rPr>
          <w:lang w:eastAsia="ko-KR"/>
        </w:rPr>
        <w:t>.</w:t>
      </w:r>
    </w:p>
    <w:p w14:paraId="088FF2C1" w14:textId="77777777" w:rsidR="006C0B77" w:rsidRPr="00E422DB" w:rsidRDefault="00000000">
      <w:pPr>
        <w:ind w:firstLine="288"/>
        <w:rPr>
          <w:lang w:eastAsia="ko-KR"/>
        </w:rPr>
      </w:pPr>
      <w:r w:rsidRPr="00E422DB">
        <w:rPr>
          <w:lang w:eastAsia="ko-KR"/>
        </w:rPr>
        <w:t>정량</w:t>
      </w:r>
      <w:r w:rsidRPr="00E422DB">
        <w:rPr>
          <w:lang w:eastAsia="ko-KR"/>
        </w:rPr>
        <w:t xml:space="preserve"> </w:t>
      </w:r>
      <w:r w:rsidRPr="00E422DB">
        <w:rPr>
          <w:lang w:eastAsia="ko-KR"/>
        </w:rPr>
        <w:t>종합의</w:t>
      </w:r>
      <w:r w:rsidRPr="00E422DB">
        <w:rPr>
          <w:lang w:eastAsia="ko-KR"/>
        </w:rPr>
        <w:t xml:space="preserve"> </w:t>
      </w:r>
      <w:r w:rsidRPr="00E422DB">
        <w:rPr>
          <w:lang w:eastAsia="ko-KR"/>
        </w:rPr>
        <w:t>한계는</w:t>
      </w:r>
      <w:r w:rsidRPr="00E422DB">
        <w:rPr>
          <w:lang w:eastAsia="ko-KR"/>
        </w:rPr>
        <w:t xml:space="preserve"> </w:t>
      </w:r>
      <w:r w:rsidRPr="00E422DB">
        <w:rPr>
          <w:lang w:eastAsia="ko-KR"/>
        </w:rPr>
        <w:t>앞서</w:t>
      </w:r>
      <w:r w:rsidRPr="00E422DB">
        <w:rPr>
          <w:lang w:eastAsia="ko-KR"/>
        </w:rPr>
        <w:t xml:space="preserve"> </w:t>
      </w:r>
      <w:r w:rsidRPr="00E422DB">
        <w:rPr>
          <w:lang w:eastAsia="ko-KR"/>
        </w:rPr>
        <w:t>반복해</w:t>
      </w:r>
      <w:r w:rsidRPr="00E422DB">
        <w:rPr>
          <w:lang w:eastAsia="ko-KR"/>
        </w:rPr>
        <w:t xml:space="preserve"> </w:t>
      </w:r>
      <w:r w:rsidRPr="00E422DB">
        <w:rPr>
          <w:lang w:eastAsia="ko-KR"/>
        </w:rPr>
        <w:t>밝힌</w:t>
      </w:r>
      <w:r w:rsidRPr="00E422DB">
        <w:rPr>
          <w:lang w:eastAsia="ko-KR"/>
        </w:rPr>
        <w:t xml:space="preserve"> </w:t>
      </w:r>
      <w:r w:rsidRPr="00E422DB">
        <w:rPr>
          <w:lang w:eastAsia="ko-KR"/>
        </w:rPr>
        <w:t>대로다</w:t>
      </w:r>
      <w:r w:rsidRPr="00E422DB">
        <w:rPr>
          <w:lang w:eastAsia="ko-KR"/>
        </w:rPr>
        <w:t xml:space="preserve">. </w:t>
      </w:r>
      <w:r w:rsidRPr="00E422DB">
        <w:rPr>
          <w:lang w:eastAsia="ko-KR"/>
        </w:rPr>
        <w:t>보고편향은</w:t>
      </w:r>
      <w:r w:rsidRPr="00E422DB">
        <w:rPr>
          <w:lang w:eastAsia="ko-KR"/>
        </w:rPr>
        <w:t xml:space="preserve"> </w:t>
      </w:r>
      <w:r w:rsidRPr="00E422DB">
        <w:rPr>
          <w:i/>
          <w:lang w:eastAsia="ko-KR"/>
        </w:rPr>
        <w:t>k</w:t>
      </w:r>
      <w:r w:rsidRPr="00E422DB">
        <w:rPr>
          <w:lang w:eastAsia="ko-KR"/>
        </w:rPr>
        <w:t>가</w:t>
      </w:r>
      <w:r w:rsidRPr="00E422DB">
        <w:rPr>
          <w:lang w:eastAsia="ko-KR"/>
        </w:rPr>
        <w:t xml:space="preserve"> </w:t>
      </w:r>
      <w:r w:rsidRPr="00E422DB">
        <w:rPr>
          <w:lang w:eastAsia="ko-KR"/>
        </w:rPr>
        <w:t>사전</w:t>
      </w:r>
      <w:r w:rsidRPr="00E422DB">
        <w:rPr>
          <w:lang w:eastAsia="ko-KR"/>
        </w:rPr>
        <w:t xml:space="preserve"> </w:t>
      </w:r>
      <w:r w:rsidRPr="00E422DB">
        <w:rPr>
          <w:lang w:eastAsia="ko-KR"/>
        </w:rPr>
        <w:t>지정한</w:t>
      </w:r>
      <w:r w:rsidRPr="00E422DB">
        <w:rPr>
          <w:lang w:eastAsia="ko-KR"/>
        </w:rPr>
        <w:t xml:space="preserve"> </w:t>
      </w:r>
      <w:r w:rsidRPr="00E422DB">
        <w:rPr>
          <w:lang w:eastAsia="ko-KR"/>
        </w:rPr>
        <w:t>문턱</w:t>
      </w:r>
      <w:r w:rsidRPr="00E422DB">
        <w:rPr>
          <w:lang w:eastAsia="ko-KR"/>
        </w:rPr>
        <w:t xml:space="preserve"> 10</w:t>
      </w:r>
      <w:r w:rsidRPr="00E422DB">
        <w:rPr>
          <w:lang w:eastAsia="ko-KR"/>
        </w:rPr>
        <w:t>에</w:t>
      </w:r>
      <w:r w:rsidRPr="00E422DB">
        <w:rPr>
          <w:lang w:eastAsia="ko-KR"/>
        </w:rPr>
        <w:t xml:space="preserve"> </w:t>
      </w:r>
      <w:r w:rsidRPr="00E422DB">
        <w:rPr>
          <w:lang w:eastAsia="ko-KR"/>
        </w:rPr>
        <w:t>한</w:t>
      </w:r>
      <w:r w:rsidRPr="00E422DB">
        <w:rPr>
          <w:lang w:eastAsia="ko-KR"/>
        </w:rPr>
        <w:t xml:space="preserve"> </w:t>
      </w:r>
      <w:r w:rsidRPr="00E422DB">
        <w:rPr>
          <w:lang w:eastAsia="ko-KR"/>
        </w:rPr>
        <w:t>번도</w:t>
      </w:r>
      <w:r w:rsidRPr="00E422DB">
        <w:rPr>
          <w:lang w:eastAsia="ko-KR"/>
        </w:rPr>
        <w:t xml:space="preserve"> </w:t>
      </w:r>
      <w:r w:rsidRPr="00E422DB">
        <w:rPr>
          <w:lang w:eastAsia="ko-KR"/>
        </w:rPr>
        <w:t>도달하지</w:t>
      </w:r>
      <w:r w:rsidRPr="00E422DB">
        <w:rPr>
          <w:lang w:eastAsia="ko-KR"/>
        </w:rPr>
        <w:t xml:space="preserve"> </w:t>
      </w:r>
      <w:r w:rsidRPr="00E422DB">
        <w:rPr>
          <w:lang w:eastAsia="ko-KR"/>
        </w:rPr>
        <w:t>못해</w:t>
      </w:r>
      <w:r w:rsidRPr="00E422DB">
        <w:rPr>
          <w:lang w:eastAsia="ko-KR"/>
        </w:rPr>
        <w:t xml:space="preserve"> </w:t>
      </w:r>
      <w:r w:rsidRPr="00E422DB">
        <w:rPr>
          <w:lang w:eastAsia="ko-KR"/>
        </w:rPr>
        <w:t>어느</w:t>
      </w:r>
      <w:r w:rsidRPr="00E422DB">
        <w:rPr>
          <w:lang w:eastAsia="ko-KR"/>
        </w:rPr>
        <w:t xml:space="preserve"> </w:t>
      </w:r>
      <w:r w:rsidRPr="00E422DB">
        <w:rPr>
          <w:lang w:eastAsia="ko-KR"/>
        </w:rPr>
        <w:t>클러스터에서도</w:t>
      </w:r>
      <w:r w:rsidRPr="00E422DB">
        <w:rPr>
          <w:lang w:eastAsia="ko-KR"/>
        </w:rPr>
        <w:t xml:space="preserve"> </w:t>
      </w:r>
      <w:r w:rsidRPr="00E422DB">
        <w:rPr>
          <w:lang w:eastAsia="ko-KR"/>
        </w:rPr>
        <w:t>평가할</w:t>
      </w:r>
      <w:r w:rsidRPr="00E422DB">
        <w:rPr>
          <w:lang w:eastAsia="ko-KR"/>
        </w:rPr>
        <w:t xml:space="preserve"> </w:t>
      </w:r>
      <w:r w:rsidRPr="00E422DB">
        <w:rPr>
          <w:lang w:eastAsia="ko-KR"/>
        </w:rPr>
        <w:t>수</w:t>
      </w:r>
      <w:r w:rsidRPr="00E422DB">
        <w:rPr>
          <w:lang w:eastAsia="ko-KR"/>
        </w:rPr>
        <w:t xml:space="preserve"> </w:t>
      </w:r>
      <w:r w:rsidRPr="00E422DB">
        <w:rPr>
          <w:lang w:eastAsia="ko-KR"/>
        </w:rPr>
        <w:t>없었으므로</w:t>
      </w:r>
      <w:r w:rsidRPr="00E422DB">
        <w:rPr>
          <w:lang w:eastAsia="ko-KR"/>
        </w:rPr>
        <w:t xml:space="preserve">, </w:t>
      </w:r>
      <w:r w:rsidRPr="00E422DB">
        <w:rPr>
          <w:lang w:eastAsia="ko-KR"/>
        </w:rPr>
        <w:t>소규모</w:t>
      </w:r>
      <w:r w:rsidRPr="00E422DB">
        <w:rPr>
          <w:lang w:eastAsia="ko-KR"/>
        </w:rPr>
        <w:t xml:space="preserve"> </w:t>
      </w:r>
      <w:r w:rsidRPr="00E422DB">
        <w:rPr>
          <w:lang w:eastAsia="ko-KR"/>
        </w:rPr>
        <w:t>연구</w:t>
      </w:r>
      <w:r w:rsidRPr="00E422DB">
        <w:rPr>
          <w:lang w:eastAsia="ko-KR"/>
        </w:rPr>
        <w:t xml:space="preserve"> </w:t>
      </w:r>
      <w:r w:rsidRPr="00E422DB">
        <w:rPr>
          <w:lang w:eastAsia="ko-KR"/>
        </w:rPr>
        <w:t>효과가</w:t>
      </w:r>
      <w:r w:rsidRPr="00E422DB">
        <w:rPr>
          <w:lang w:eastAsia="ko-KR"/>
        </w:rPr>
        <w:t xml:space="preserve"> </w:t>
      </w:r>
      <w:r w:rsidRPr="00E422DB">
        <w:rPr>
          <w:lang w:eastAsia="ko-KR"/>
        </w:rPr>
        <w:t>살아</w:t>
      </w:r>
      <w:r w:rsidRPr="00E422DB">
        <w:rPr>
          <w:lang w:eastAsia="ko-KR"/>
        </w:rPr>
        <w:t xml:space="preserve"> </w:t>
      </w:r>
      <w:r w:rsidRPr="00E422DB">
        <w:rPr>
          <w:lang w:eastAsia="ko-KR"/>
        </w:rPr>
        <w:t>있는</w:t>
      </w:r>
      <w:r w:rsidRPr="00E422DB">
        <w:rPr>
          <w:lang w:eastAsia="ko-KR"/>
        </w:rPr>
        <w:t xml:space="preserve"> </w:t>
      </w:r>
      <w:r w:rsidRPr="00E422DB">
        <w:rPr>
          <w:lang w:eastAsia="ko-KR"/>
        </w:rPr>
        <w:t>가능성으로</w:t>
      </w:r>
      <w:r w:rsidRPr="00E422DB">
        <w:rPr>
          <w:lang w:eastAsia="ko-KR"/>
        </w:rPr>
        <w:t xml:space="preserve"> </w:t>
      </w:r>
      <w:r w:rsidRPr="00E422DB">
        <w:rPr>
          <w:lang w:eastAsia="ko-KR"/>
        </w:rPr>
        <w:t>남고</w:t>
      </w:r>
      <w:r w:rsidRPr="00E422DB">
        <w:rPr>
          <w:lang w:eastAsia="ko-KR"/>
        </w:rPr>
        <w:t xml:space="preserve"> </w:t>
      </w:r>
      <w:r w:rsidRPr="00E422DB">
        <w:rPr>
          <w:lang w:eastAsia="ko-KR"/>
        </w:rPr>
        <w:t>합성</w:t>
      </w:r>
      <w:r w:rsidRPr="00E422DB">
        <w:rPr>
          <w:lang w:eastAsia="ko-KR"/>
        </w:rPr>
        <w:t xml:space="preserve"> </w:t>
      </w:r>
      <w:r w:rsidRPr="00E422DB">
        <w:rPr>
          <w:lang w:eastAsia="ko-KR"/>
        </w:rPr>
        <w:t>추정치는</w:t>
      </w:r>
      <w:r w:rsidRPr="00E422DB">
        <w:rPr>
          <w:lang w:eastAsia="ko-KR"/>
        </w:rPr>
        <w:t xml:space="preserve"> </w:t>
      </w:r>
      <w:r w:rsidRPr="00E422DB">
        <w:rPr>
          <w:lang w:eastAsia="ko-KR"/>
        </w:rPr>
        <w:t>상한이다</w:t>
      </w:r>
      <w:r w:rsidRPr="00E422DB">
        <w:rPr>
          <w:lang w:eastAsia="ko-KR"/>
        </w:rPr>
        <w:t xml:space="preserve">. </w:t>
      </w:r>
      <w:r w:rsidRPr="00E422DB">
        <w:rPr>
          <w:lang w:eastAsia="ko-KR"/>
        </w:rPr>
        <w:t>등록한</w:t>
      </w:r>
      <w:r w:rsidRPr="00E422DB">
        <w:rPr>
          <w:lang w:eastAsia="ko-KR"/>
        </w:rPr>
        <w:t xml:space="preserve"> </w:t>
      </w:r>
      <w:r w:rsidRPr="00E422DB">
        <w:rPr>
          <w:lang w:eastAsia="ko-KR"/>
        </w:rPr>
        <w:t>하위그룹</w:t>
      </w:r>
      <w:r w:rsidRPr="00E422DB">
        <w:rPr>
          <w:lang w:eastAsia="ko-KR"/>
        </w:rPr>
        <w:t xml:space="preserve"> </w:t>
      </w:r>
      <w:r w:rsidRPr="00E422DB">
        <w:rPr>
          <w:lang w:eastAsia="ko-KR"/>
        </w:rPr>
        <w:t>분석도</w:t>
      </w:r>
      <w:r w:rsidRPr="00E422DB">
        <w:rPr>
          <w:lang w:eastAsia="ko-KR"/>
        </w:rPr>
        <w:t xml:space="preserve"> </w:t>
      </w:r>
      <w:r w:rsidRPr="00E422DB">
        <w:rPr>
          <w:lang w:eastAsia="ko-KR"/>
        </w:rPr>
        <w:t>같은</w:t>
      </w:r>
      <w:r w:rsidRPr="00E422DB">
        <w:rPr>
          <w:lang w:eastAsia="ko-KR"/>
        </w:rPr>
        <w:t xml:space="preserve"> </w:t>
      </w:r>
      <w:r w:rsidRPr="00E422DB">
        <w:rPr>
          <w:lang w:eastAsia="ko-KR"/>
        </w:rPr>
        <w:t>이유로</w:t>
      </w:r>
      <w:r w:rsidRPr="00E422DB">
        <w:rPr>
          <w:lang w:eastAsia="ko-KR"/>
        </w:rPr>
        <w:t xml:space="preserve"> </w:t>
      </w:r>
      <w:r w:rsidRPr="00E422DB">
        <w:rPr>
          <w:lang w:eastAsia="ko-KR"/>
        </w:rPr>
        <w:t>수행하지</w:t>
      </w:r>
      <w:r w:rsidRPr="00E422DB">
        <w:rPr>
          <w:lang w:eastAsia="ko-KR"/>
        </w:rPr>
        <w:t xml:space="preserve"> </w:t>
      </w:r>
      <w:r w:rsidRPr="00E422DB">
        <w:rPr>
          <w:lang w:eastAsia="ko-KR"/>
        </w:rPr>
        <w:t>못했다</w:t>
      </w:r>
      <w:r w:rsidRPr="00E422DB">
        <w:rPr>
          <w:lang w:eastAsia="ko-KR"/>
        </w:rPr>
        <w:t xml:space="preserve">. </w:t>
      </w:r>
      <w:r w:rsidRPr="00E422DB">
        <w:rPr>
          <w:lang w:eastAsia="ko-KR"/>
        </w:rPr>
        <w:t>세</w:t>
      </w:r>
      <w:r w:rsidRPr="00E422DB">
        <w:rPr>
          <w:lang w:eastAsia="ko-KR"/>
        </w:rPr>
        <w:t xml:space="preserve"> </w:t>
      </w:r>
      <w:r w:rsidRPr="00E422DB">
        <w:rPr>
          <w:lang w:eastAsia="ko-KR"/>
        </w:rPr>
        <w:t>개에서</w:t>
      </w:r>
      <w:r w:rsidRPr="00E422DB">
        <w:rPr>
          <w:lang w:eastAsia="ko-KR"/>
        </w:rPr>
        <w:t xml:space="preserve"> </w:t>
      </w:r>
      <w:r w:rsidRPr="00E422DB">
        <w:rPr>
          <w:lang w:eastAsia="ko-KR"/>
        </w:rPr>
        <w:t>여섯</w:t>
      </w:r>
      <w:r w:rsidRPr="00E422DB">
        <w:rPr>
          <w:lang w:eastAsia="ko-KR"/>
        </w:rPr>
        <w:t xml:space="preserve"> </w:t>
      </w:r>
      <w:r w:rsidRPr="00E422DB">
        <w:rPr>
          <w:lang w:eastAsia="ko-KR"/>
        </w:rPr>
        <w:t>개의</w:t>
      </w:r>
      <w:r w:rsidRPr="00E422DB">
        <w:rPr>
          <w:lang w:eastAsia="ko-KR"/>
        </w:rPr>
        <w:t xml:space="preserve"> </w:t>
      </w:r>
      <w:r w:rsidRPr="00E422DB">
        <w:rPr>
          <w:lang w:eastAsia="ko-KR"/>
        </w:rPr>
        <w:t>추정치로</w:t>
      </w:r>
      <w:r w:rsidRPr="00E422DB">
        <w:rPr>
          <w:lang w:eastAsia="ko-KR"/>
        </w:rPr>
        <w:t xml:space="preserve"> </w:t>
      </w:r>
      <w:r w:rsidRPr="00E422DB">
        <w:rPr>
          <w:lang w:eastAsia="ko-KR"/>
        </w:rPr>
        <w:t>이뤄진</w:t>
      </w:r>
      <w:r w:rsidRPr="00E422DB">
        <w:rPr>
          <w:lang w:eastAsia="ko-KR"/>
        </w:rPr>
        <w:t xml:space="preserve"> </w:t>
      </w:r>
      <w:r w:rsidRPr="00E422DB">
        <w:rPr>
          <w:lang w:eastAsia="ko-KR"/>
        </w:rPr>
        <w:lastRenderedPageBreak/>
        <w:t>클러스터는</w:t>
      </w:r>
      <w:r w:rsidRPr="00E422DB">
        <w:rPr>
          <w:lang w:eastAsia="ko-KR"/>
        </w:rPr>
        <w:t xml:space="preserve"> </w:t>
      </w:r>
      <w:r w:rsidRPr="00E422DB">
        <w:rPr>
          <w:lang w:eastAsia="ko-KR"/>
        </w:rPr>
        <w:t>나눌</w:t>
      </w:r>
      <w:r w:rsidRPr="00E422DB">
        <w:rPr>
          <w:lang w:eastAsia="ko-KR"/>
        </w:rPr>
        <w:t xml:space="preserve"> </w:t>
      </w:r>
      <w:r w:rsidRPr="00E422DB">
        <w:rPr>
          <w:lang w:eastAsia="ko-KR"/>
        </w:rPr>
        <w:t>수</w:t>
      </w:r>
      <w:r w:rsidRPr="00E422DB">
        <w:rPr>
          <w:lang w:eastAsia="ko-KR"/>
        </w:rPr>
        <w:t xml:space="preserve"> </w:t>
      </w:r>
      <w:r w:rsidRPr="00E422DB">
        <w:rPr>
          <w:lang w:eastAsia="ko-KR"/>
        </w:rPr>
        <w:t>없다</w:t>
      </w:r>
      <w:r w:rsidRPr="00E422DB">
        <w:rPr>
          <w:lang w:eastAsia="ko-KR"/>
        </w:rPr>
        <w:t xml:space="preserve">. </w:t>
      </w:r>
      <w:r w:rsidRPr="00E422DB">
        <w:rPr>
          <w:b/>
          <w:lang w:eastAsia="ko-KR"/>
        </w:rPr>
        <w:t>예측구간이</w:t>
      </w:r>
      <w:r w:rsidRPr="00E422DB">
        <w:rPr>
          <w:b/>
          <w:lang w:eastAsia="ko-KR"/>
        </w:rPr>
        <w:t xml:space="preserve"> </w:t>
      </w:r>
      <w:r w:rsidRPr="00E422DB">
        <w:rPr>
          <w:b/>
          <w:lang w:eastAsia="ko-KR"/>
        </w:rPr>
        <w:t>네</w:t>
      </w:r>
      <w:r w:rsidRPr="00E422DB">
        <w:rPr>
          <w:b/>
          <w:lang w:eastAsia="ko-KR"/>
        </w:rPr>
        <w:t xml:space="preserve"> </w:t>
      </w:r>
      <w:r w:rsidRPr="00E422DB">
        <w:rPr>
          <w:b/>
          <w:lang w:eastAsia="ko-KR"/>
        </w:rPr>
        <w:t>클러스터</w:t>
      </w:r>
      <w:r w:rsidRPr="00E422DB">
        <w:rPr>
          <w:b/>
          <w:lang w:eastAsia="ko-KR"/>
        </w:rPr>
        <w:t xml:space="preserve"> </w:t>
      </w:r>
      <w:r w:rsidRPr="00E422DB">
        <w:rPr>
          <w:b/>
          <w:lang w:eastAsia="ko-KR"/>
        </w:rPr>
        <w:t>모두</w:t>
      </w:r>
      <w:r w:rsidRPr="00E422DB">
        <w:rPr>
          <w:b/>
          <w:lang w:eastAsia="ko-KR"/>
        </w:rPr>
        <w:t xml:space="preserve"> 0</w:t>
      </w:r>
      <w:r w:rsidRPr="00E422DB">
        <w:rPr>
          <w:b/>
          <w:lang w:eastAsia="ko-KR"/>
        </w:rPr>
        <w:t>을</w:t>
      </w:r>
      <w:r w:rsidRPr="00E422DB">
        <w:rPr>
          <w:b/>
          <w:lang w:eastAsia="ko-KR"/>
        </w:rPr>
        <w:t xml:space="preserve"> </w:t>
      </w:r>
      <w:r w:rsidRPr="00E422DB">
        <w:rPr>
          <w:b/>
          <w:lang w:eastAsia="ko-KR"/>
        </w:rPr>
        <w:t>포함하므로</w:t>
      </w:r>
      <w:r w:rsidRPr="00E422DB">
        <w:rPr>
          <w:b/>
          <w:lang w:eastAsia="ko-KR"/>
        </w:rPr>
        <w:t xml:space="preserve"> </w:t>
      </w:r>
      <w:r w:rsidRPr="00E422DB">
        <w:rPr>
          <w:b/>
          <w:lang w:eastAsia="ko-KR"/>
        </w:rPr>
        <w:t>어느</w:t>
      </w:r>
      <w:r w:rsidRPr="00E422DB">
        <w:rPr>
          <w:b/>
          <w:lang w:eastAsia="ko-KR"/>
        </w:rPr>
        <w:t xml:space="preserve"> </w:t>
      </w:r>
      <w:r w:rsidRPr="00E422DB">
        <w:rPr>
          <w:b/>
          <w:lang w:eastAsia="ko-KR"/>
        </w:rPr>
        <w:t>유의</w:t>
      </w:r>
      <w:r w:rsidRPr="00E422DB">
        <w:rPr>
          <w:b/>
          <w:lang w:eastAsia="ko-KR"/>
        </w:rPr>
        <w:t xml:space="preserve"> </w:t>
      </w:r>
      <w:r w:rsidRPr="00E422DB">
        <w:rPr>
          <w:b/>
          <w:lang w:eastAsia="ko-KR"/>
        </w:rPr>
        <w:t>결과도</w:t>
      </w:r>
      <w:r w:rsidRPr="00E422DB">
        <w:rPr>
          <w:b/>
          <w:lang w:eastAsia="ko-KR"/>
        </w:rPr>
        <w:t xml:space="preserve"> </w:t>
      </w:r>
      <w:r w:rsidRPr="00E422DB">
        <w:rPr>
          <w:b/>
          <w:lang w:eastAsia="ko-KR"/>
        </w:rPr>
        <w:t>새</w:t>
      </w:r>
      <w:r w:rsidRPr="00E422DB">
        <w:rPr>
          <w:b/>
          <w:lang w:eastAsia="ko-KR"/>
        </w:rPr>
        <w:t xml:space="preserve"> </w:t>
      </w:r>
      <w:r w:rsidRPr="00E422DB">
        <w:rPr>
          <w:b/>
          <w:lang w:eastAsia="ko-KR"/>
        </w:rPr>
        <w:t>연구에</w:t>
      </w:r>
      <w:r w:rsidRPr="00E422DB">
        <w:rPr>
          <w:b/>
          <w:lang w:eastAsia="ko-KR"/>
        </w:rPr>
        <w:t xml:space="preserve"> </w:t>
      </w:r>
      <w:r w:rsidRPr="00E422DB">
        <w:rPr>
          <w:b/>
          <w:lang w:eastAsia="ko-KR"/>
        </w:rPr>
        <w:t>대한</w:t>
      </w:r>
      <w:r w:rsidRPr="00E422DB">
        <w:rPr>
          <w:b/>
          <w:lang w:eastAsia="ko-KR"/>
        </w:rPr>
        <w:t xml:space="preserve"> </w:t>
      </w:r>
      <w:r w:rsidRPr="00E422DB">
        <w:rPr>
          <w:b/>
          <w:lang w:eastAsia="ko-KR"/>
        </w:rPr>
        <w:t>예보로</w:t>
      </w:r>
      <w:r w:rsidRPr="00E422DB">
        <w:rPr>
          <w:b/>
          <w:lang w:eastAsia="ko-KR"/>
        </w:rPr>
        <w:t xml:space="preserve"> </w:t>
      </w:r>
      <w:r w:rsidRPr="00E422DB">
        <w:rPr>
          <w:b/>
          <w:lang w:eastAsia="ko-KR"/>
        </w:rPr>
        <w:t>읽어서는</w:t>
      </w:r>
      <w:r w:rsidRPr="00E422DB">
        <w:rPr>
          <w:b/>
          <w:lang w:eastAsia="ko-KR"/>
        </w:rPr>
        <w:t xml:space="preserve"> </w:t>
      </w:r>
      <w:r w:rsidRPr="00E422DB">
        <w:rPr>
          <w:b/>
          <w:lang w:eastAsia="ko-KR"/>
        </w:rPr>
        <w:t>안</w:t>
      </w:r>
      <w:r w:rsidRPr="00E422DB">
        <w:rPr>
          <w:b/>
          <w:lang w:eastAsia="ko-KR"/>
        </w:rPr>
        <w:t xml:space="preserve"> </w:t>
      </w:r>
      <w:r w:rsidRPr="00E422DB">
        <w:rPr>
          <w:b/>
          <w:lang w:eastAsia="ko-KR"/>
        </w:rPr>
        <w:t>된다</w:t>
      </w:r>
      <w:r w:rsidRPr="00E422DB">
        <w:rPr>
          <w:b/>
          <w:lang w:eastAsia="ko-KR"/>
        </w:rPr>
        <w:t>.</w:t>
      </w:r>
      <w:r w:rsidRPr="00E422DB">
        <w:rPr>
          <w:lang w:eastAsia="ko-KR"/>
        </w:rPr>
        <w:t xml:space="preserve"> </w:t>
      </w:r>
      <w:r w:rsidRPr="00E422DB">
        <w:rPr>
          <w:lang w:eastAsia="ko-KR"/>
        </w:rPr>
        <w:t>마지막으로</w:t>
      </w:r>
      <w:r w:rsidRPr="00E422DB">
        <w:rPr>
          <w:lang w:eastAsia="ko-KR"/>
        </w:rPr>
        <w:t xml:space="preserve">, </w:t>
      </w:r>
      <w:r w:rsidRPr="00E422DB">
        <w:rPr>
          <w:lang w:eastAsia="ko-KR"/>
        </w:rPr>
        <w:t>사회적</w:t>
      </w:r>
      <w:r w:rsidRPr="00E422DB">
        <w:rPr>
          <w:lang w:eastAsia="ko-KR"/>
        </w:rPr>
        <w:t xml:space="preserve"> </w:t>
      </w:r>
      <w:r w:rsidRPr="00E422DB">
        <w:rPr>
          <w:lang w:eastAsia="ko-KR"/>
        </w:rPr>
        <w:t>상호작용</w:t>
      </w:r>
      <w:r w:rsidRPr="00E422DB">
        <w:rPr>
          <w:lang w:eastAsia="ko-KR"/>
        </w:rPr>
        <w:t xml:space="preserve"> </w:t>
      </w:r>
      <w:r w:rsidRPr="00E422DB">
        <w:rPr>
          <w:lang w:eastAsia="ko-KR"/>
        </w:rPr>
        <w:t>클러스터의</w:t>
      </w:r>
      <w:r w:rsidRPr="00E422DB">
        <w:rPr>
          <w:lang w:eastAsia="ko-KR"/>
        </w:rPr>
        <w:t xml:space="preserve"> </w:t>
      </w:r>
      <w:r w:rsidRPr="00E422DB">
        <w:rPr>
          <w:lang w:eastAsia="ko-KR"/>
        </w:rPr>
        <w:t>유의성은</w:t>
      </w:r>
      <w:r w:rsidRPr="00E422DB">
        <w:rPr>
          <w:lang w:eastAsia="ko-KR"/>
        </w:rPr>
        <w:t xml:space="preserve"> </w:t>
      </w:r>
      <w:r w:rsidRPr="00E422DB">
        <w:rPr>
          <w:lang w:eastAsia="ko-KR"/>
        </w:rPr>
        <w:t>인용</w:t>
      </w:r>
      <w:r w:rsidRPr="00E422DB">
        <w:rPr>
          <w:lang w:eastAsia="ko-KR"/>
        </w:rPr>
        <w:t xml:space="preserve"> </w:t>
      </w:r>
      <w:r w:rsidRPr="00E422DB">
        <w:rPr>
          <w:lang w:eastAsia="ko-KR"/>
        </w:rPr>
        <w:t>검색으로</w:t>
      </w:r>
      <w:r w:rsidRPr="00E422DB">
        <w:rPr>
          <w:lang w:eastAsia="ko-KR"/>
        </w:rPr>
        <w:t xml:space="preserve"> </w:t>
      </w:r>
      <w:r w:rsidRPr="00E422DB">
        <w:rPr>
          <w:lang w:eastAsia="ko-KR"/>
        </w:rPr>
        <w:t>얻은</w:t>
      </w:r>
      <w:r w:rsidRPr="00E422DB">
        <w:rPr>
          <w:lang w:eastAsia="ko-KR"/>
        </w:rPr>
        <w:t xml:space="preserve"> </w:t>
      </w:r>
      <w:r w:rsidRPr="00E422DB">
        <w:rPr>
          <w:lang w:eastAsia="ko-KR"/>
        </w:rPr>
        <w:t>한</w:t>
      </w:r>
      <w:r w:rsidRPr="00E422DB">
        <w:rPr>
          <w:lang w:eastAsia="ko-KR"/>
        </w:rPr>
        <w:t xml:space="preserve"> </w:t>
      </w:r>
      <w:r w:rsidRPr="00E422DB">
        <w:rPr>
          <w:lang w:eastAsia="ko-KR"/>
        </w:rPr>
        <w:t>편에</w:t>
      </w:r>
      <w:r w:rsidRPr="00E422DB">
        <w:rPr>
          <w:lang w:eastAsia="ko-KR"/>
        </w:rPr>
        <w:t xml:space="preserve"> </w:t>
      </w:r>
      <w:r w:rsidRPr="00E422DB">
        <w:rPr>
          <w:lang w:eastAsia="ko-KR"/>
        </w:rPr>
        <w:t>의존하며</w:t>
      </w:r>
      <w:r w:rsidRPr="00E422DB">
        <w:rPr>
          <w:lang w:eastAsia="ko-KR"/>
        </w:rPr>
        <w:t xml:space="preserve"> </w:t>
      </w:r>
      <w:r w:rsidRPr="00E422DB">
        <w:rPr>
          <w:lang w:eastAsia="ko-KR"/>
        </w:rPr>
        <w:t>데이터베이스</w:t>
      </w:r>
      <w:r w:rsidRPr="00E422DB">
        <w:rPr>
          <w:lang w:eastAsia="ko-KR"/>
        </w:rPr>
        <w:t xml:space="preserve"> </w:t>
      </w:r>
      <w:r w:rsidRPr="00E422DB">
        <w:rPr>
          <w:lang w:eastAsia="ko-KR"/>
        </w:rPr>
        <w:t>검색만으로는</w:t>
      </w:r>
      <w:r w:rsidRPr="00E422DB">
        <w:rPr>
          <w:lang w:eastAsia="ko-KR"/>
        </w:rPr>
        <w:t xml:space="preserve"> </w:t>
      </w:r>
      <w:r w:rsidRPr="00E422DB">
        <w:rPr>
          <w:lang w:eastAsia="ko-KR"/>
        </w:rPr>
        <w:t>관측되지</w:t>
      </w:r>
      <w:r w:rsidRPr="00E422DB">
        <w:rPr>
          <w:lang w:eastAsia="ko-KR"/>
        </w:rPr>
        <w:t xml:space="preserve"> </w:t>
      </w:r>
      <w:r w:rsidRPr="00E422DB">
        <w:rPr>
          <w:lang w:eastAsia="ko-KR"/>
        </w:rPr>
        <w:t>않았을</w:t>
      </w:r>
      <w:r w:rsidRPr="00E422DB">
        <w:rPr>
          <w:lang w:eastAsia="ko-KR"/>
        </w:rPr>
        <w:t xml:space="preserve"> </w:t>
      </w:r>
      <w:r w:rsidRPr="00E422DB">
        <w:rPr>
          <w:lang w:eastAsia="ko-KR"/>
        </w:rPr>
        <w:t>것이다</w:t>
      </w:r>
      <w:r w:rsidRPr="00E422DB">
        <w:rPr>
          <w:lang w:eastAsia="ko-KR"/>
        </w:rPr>
        <w:t>.</w:t>
      </w:r>
    </w:p>
    <w:p w14:paraId="15609941" w14:textId="77777777" w:rsidR="006C0B77" w:rsidRPr="00E422DB" w:rsidRDefault="00000000">
      <w:pPr>
        <w:spacing w:before="320" w:after="120" w:line="360" w:lineRule="auto"/>
        <w:rPr>
          <w:lang w:eastAsia="ko-KR"/>
        </w:rPr>
      </w:pPr>
      <w:r w:rsidRPr="00E422DB">
        <w:rPr>
          <w:b/>
          <w:lang w:eastAsia="ko-KR"/>
        </w:rPr>
        <w:t>5. Conclusions</w:t>
      </w:r>
    </w:p>
    <w:p w14:paraId="35E3FC80" w14:textId="77777777" w:rsidR="006C0B77" w:rsidRPr="00E422DB" w:rsidRDefault="00000000">
      <w:pPr>
        <w:ind w:firstLine="288"/>
        <w:rPr>
          <w:lang w:eastAsia="ko-KR"/>
        </w:rPr>
      </w:pPr>
      <w:r w:rsidRPr="00E422DB">
        <w:rPr>
          <w:lang w:eastAsia="ko-KR"/>
        </w:rPr>
        <w:t>소리는</w:t>
      </w:r>
      <w:r w:rsidRPr="00E422DB">
        <w:rPr>
          <w:lang w:eastAsia="ko-KR"/>
        </w:rPr>
        <w:t xml:space="preserve"> </w:t>
      </w:r>
      <w:r w:rsidRPr="00E422DB">
        <w:rPr>
          <w:lang w:eastAsia="ko-KR"/>
        </w:rPr>
        <w:t>사람들이</w:t>
      </w:r>
      <w:r w:rsidRPr="00E422DB">
        <w:rPr>
          <w:lang w:eastAsia="ko-KR"/>
        </w:rPr>
        <w:t xml:space="preserve"> </w:t>
      </w:r>
      <w:r w:rsidRPr="00E422DB">
        <w:rPr>
          <w:lang w:eastAsia="ko-KR"/>
        </w:rPr>
        <w:t>도시</w:t>
      </w:r>
      <w:r w:rsidRPr="00E422DB">
        <w:rPr>
          <w:lang w:eastAsia="ko-KR"/>
        </w:rPr>
        <w:t xml:space="preserve"> </w:t>
      </w:r>
      <w:r w:rsidRPr="00E422DB">
        <w:rPr>
          <w:lang w:eastAsia="ko-KR"/>
        </w:rPr>
        <w:t>옥외공간에서</w:t>
      </w:r>
      <w:r w:rsidRPr="00E422DB">
        <w:rPr>
          <w:lang w:eastAsia="ko-KR"/>
        </w:rPr>
        <w:t xml:space="preserve"> </w:t>
      </w:r>
      <w:r w:rsidRPr="00E422DB">
        <w:rPr>
          <w:lang w:eastAsia="ko-KR"/>
        </w:rPr>
        <w:t>무엇을</w:t>
      </w:r>
      <w:r w:rsidRPr="00E422DB">
        <w:rPr>
          <w:lang w:eastAsia="ko-KR"/>
        </w:rPr>
        <w:t xml:space="preserve"> </w:t>
      </w:r>
      <w:r w:rsidRPr="00E422DB">
        <w:rPr>
          <w:lang w:eastAsia="ko-KR"/>
        </w:rPr>
        <w:t>하는지를</w:t>
      </w:r>
      <w:r w:rsidRPr="00E422DB">
        <w:rPr>
          <w:lang w:eastAsia="ko-KR"/>
        </w:rPr>
        <w:t xml:space="preserve"> </w:t>
      </w:r>
      <w:r w:rsidRPr="00E422DB">
        <w:rPr>
          <w:lang w:eastAsia="ko-KR"/>
        </w:rPr>
        <w:t>바꾼다</w:t>
      </w:r>
      <w:r w:rsidRPr="00E422DB">
        <w:rPr>
          <w:lang w:eastAsia="ko-KR"/>
        </w:rPr>
        <w:t xml:space="preserve">. </w:t>
      </w:r>
      <w:r w:rsidRPr="00E422DB">
        <w:rPr>
          <w:lang w:eastAsia="ko-KR"/>
        </w:rPr>
        <w:t>그러나</w:t>
      </w:r>
      <w:r w:rsidRPr="00E422DB">
        <w:rPr>
          <w:lang w:eastAsia="ko-KR"/>
        </w:rPr>
        <w:t xml:space="preserve"> </w:t>
      </w:r>
      <w:r w:rsidRPr="00E422DB">
        <w:rPr>
          <w:lang w:eastAsia="ko-KR"/>
        </w:rPr>
        <w:t>그</w:t>
      </w:r>
      <w:r w:rsidRPr="00E422DB">
        <w:rPr>
          <w:lang w:eastAsia="ko-KR"/>
        </w:rPr>
        <w:t xml:space="preserve"> </w:t>
      </w:r>
      <w:r w:rsidRPr="00E422DB">
        <w:rPr>
          <w:lang w:eastAsia="ko-KR"/>
        </w:rPr>
        <w:t>주장을</w:t>
      </w:r>
      <w:r w:rsidRPr="00E422DB">
        <w:rPr>
          <w:lang w:eastAsia="ko-KR"/>
        </w:rPr>
        <w:t xml:space="preserve"> </w:t>
      </w:r>
      <w:r w:rsidRPr="00E422DB">
        <w:rPr>
          <w:lang w:eastAsia="ko-KR"/>
        </w:rPr>
        <w:t>뒷받침하는</w:t>
      </w:r>
      <w:r w:rsidRPr="00E422DB">
        <w:rPr>
          <w:lang w:eastAsia="ko-KR"/>
        </w:rPr>
        <w:t xml:space="preserve"> </w:t>
      </w:r>
      <w:r w:rsidRPr="00E422DB">
        <w:rPr>
          <w:lang w:eastAsia="ko-KR"/>
        </w:rPr>
        <w:t>증거는</w:t>
      </w:r>
      <w:r w:rsidRPr="00E422DB">
        <w:rPr>
          <w:lang w:eastAsia="ko-KR"/>
        </w:rPr>
        <w:t xml:space="preserve"> </w:t>
      </w:r>
      <w:r w:rsidRPr="00E422DB">
        <w:rPr>
          <w:lang w:eastAsia="ko-KR"/>
        </w:rPr>
        <w:t>행태에</w:t>
      </w:r>
      <w:r w:rsidRPr="00E422DB">
        <w:rPr>
          <w:lang w:eastAsia="ko-KR"/>
        </w:rPr>
        <w:t xml:space="preserve"> </w:t>
      </w:r>
      <w:r w:rsidRPr="00E422DB">
        <w:rPr>
          <w:lang w:eastAsia="ko-KR"/>
        </w:rPr>
        <w:t>따라</w:t>
      </w:r>
      <w:r w:rsidRPr="00E422DB">
        <w:rPr>
          <w:lang w:eastAsia="ko-KR"/>
        </w:rPr>
        <w:t xml:space="preserve"> </w:t>
      </w:r>
      <w:r w:rsidRPr="00E422DB">
        <w:rPr>
          <w:lang w:eastAsia="ko-KR"/>
        </w:rPr>
        <w:t>고르지</w:t>
      </w:r>
      <w:r w:rsidRPr="00E422DB">
        <w:rPr>
          <w:lang w:eastAsia="ko-KR"/>
        </w:rPr>
        <w:t xml:space="preserve"> </w:t>
      </w:r>
      <w:r w:rsidRPr="00E422DB">
        <w:rPr>
          <w:lang w:eastAsia="ko-KR"/>
        </w:rPr>
        <w:t>않게</w:t>
      </w:r>
      <w:r w:rsidRPr="00E422DB">
        <w:rPr>
          <w:lang w:eastAsia="ko-KR"/>
        </w:rPr>
        <w:t xml:space="preserve"> </w:t>
      </w:r>
      <w:r w:rsidRPr="00E422DB">
        <w:rPr>
          <w:lang w:eastAsia="ko-KR"/>
        </w:rPr>
        <w:t>분포하며</w:t>
      </w:r>
      <w:r w:rsidRPr="00E422DB">
        <w:rPr>
          <w:lang w:eastAsia="ko-KR"/>
        </w:rPr>
        <w:t xml:space="preserve">, </w:t>
      </w:r>
      <w:r w:rsidRPr="00E422DB">
        <w:rPr>
          <w:b/>
          <w:lang w:eastAsia="ko-KR"/>
        </w:rPr>
        <w:t>가장</w:t>
      </w:r>
      <w:r w:rsidRPr="00E422DB">
        <w:rPr>
          <w:b/>
          <w:lang w:eastAsia="ko-KR"/>
        </w:rPr>
        <w:t xml:space="preserve"> </w:t>
      </w:r>
      <w:r w:rsidRPr="00E422DB">
        <w:rPr>
          <w:b/>
          <w:lang w:eastAsia="ko-KR"/>
        </w:rPr>
        <w:t>강한</w:t>
      </w:r>
      <w:r w:rsidRPr="00E422DB">
        <w:rPr>
          <w:b/>
          <w:lang w:eastAsia="ko-KR"/>
        </w:rPr>
        <w:t xml:space="preserve"> </w:t>
      </w:r>
      <w:r w:rsidRPr="00E422DB">
        <w:rPr>
          <w:b/>
          <w:lang w:eastAsia="ko-KR"/>
        </w:rPr>
        <w:t>부분과</w:t>
      </w:r>
      <w:r w:rsidRPr="00E422DB">
        <w:rPr>
          <w:b/>
          <w:lang w:eastAsia="ko-KR"/>
        </w:rPr>
        <w:t xml:space="preserve"> </w:t>
      </w:r>
      <w:r w:rsidRPr="00E422DB">
        <w:rPr>
          <w:b/>
          <w:lang w:eastAsia="ko-KR"/>
        </w:rPr>
        <w:t>가장</w:t>
      </w:r>
      <w:r w:rsidRPr="00E422DB">
        <w:rPr>
          <w:b/>
          <w:lang w:eastAsia="ko-KR"/>
        </w:rPr>
        <w:t xml:space="preserve"> </w:t>
      </w:r>
      <w:r w:rsidRPr="00E422DB">
        <w:rPr>
          <w:b/>
          <w:lang w:eastAsia="ko-KR"/>
        </w:rPr>
        <w:t>약한</w:t>
      </w:r>
      <w:r w:rsidRPr="00E422DB">
        <w:rPr>
          <w:b/>
          <w:lang w:eastAsia="ko-KR"/>
        </w:rPr>
        <w:t xml:space="preserve"> </w:t>
      </w:r>
      <w:r w:rsidRPr="00E422DB">
        <w:rPr>
          <w:b/>
          <w:lang w:eastAsia="ko-KR"/>
        </w:rPr>
        <w:t>부분은</w:t>
      </w:r>
      <w:r w:rsidRPr="00E422DB">
        <w:rPr>
          <w:b/>
          <w:lang w:eastAsia="ko-KR"/>
        </w:rPr>
        <w:t xml:space="preserve"> </w:t>
      </w:r>
      <w:r w:rsidRPr="00E422DB">
        <w:rPr>
          <w:b/>
          <w:lang w:eastAsia="ko-KR"/>
        </w:rPr>
        <w:t>이</w:t>
      </w:r>
      <w:r w:rsidRPr="00E422DB">
        <w:rPr>
          <w:b/>
          <w:lang w:eastAsia="ko-KR"/>
        </w:rPr>
        <w:t xml:space="preserve"> </w:t>
      </w:r>
      <w:r w:rsidRPr="00E422DB">
        <w:rPr>
          <w:b/>
          <w:lang w:eastAsia="ko-KR"/>
        </w:rPr>
        <w:t>문헌의</w:t>
      </w:r>
      <w:r w:rsidRPr="00E422DB">
        <w:rPr>
          <w:b/>
          <w:lang w:eastAsia="ko-KR"/>
        </w:rPr>
        <w:t xml:space="preserve"> </w:t>
      </w:r>
      <w:r w:rsidRPr="00E422DB">
        <w:rPr>
          <w:b/>
          <w:lang w:eastAsia="ko-KR"/>
        </w:rPr>
        <w:t>인용</w:t>
      </w:r>
      <w:r w:rsidRPr="00E422DB">
        <w:rPr>
          <w:b/>
          <w:lang w:eastAsia="ko-KR"/>
        </w:rPr>
        <w:t xml:space="preserve"> </w:t>
      </w:r>
      <w:r w:rsidRPr="00E422DB">
        <w:rPr>
          <w:b/>
          <w:lang w:eastAsia="ko-KR"/>
        </w:rPr>
        <w:t>패턴이</w:t>
      </w:r>
      <w:r w:rsidRPr="00E422DB">
        <w:rPr>
          <w:b/>
          <w:lang w:eastAsia="ko-KR"/>
        </w:rPr>
        <w:t xml:space="preserve"> </w:t>
      </w:r>
      <w:r w:rsidRPr="00E422DB">
        <w:rPr>
          <w:b/>
          <w:lang w:eastAsia="ko-KR"/>
        </w:rPr>
        <w:t>시사하는</w:t>
      </w:r>
      <w:r w:rsidRPr="00E422DB">
        <w:rPr>
          <w:b/>
          <w:lang w:eastAsia="ko-KR"/>
        </w:rPr>
        <w:t xml:space="preserve"> </w:t>
      </w:r>
      <w:r w:rsidRPr="00E422DB">
        <w:rPr>
          <w:b/>
          <w:lang w:eastAsia="ko-KR"/>
        </w:rPr>
        <w:t>곳에</w:t>
      </w:r>
      <w:r w:rsidRPr="00E422DB">
        <w:rPr>
          <w:b/>
          <w:lang w:eastAsia="ko-KR"/>
        </w:rPr>
        <w:t xml:space="preserve"> </w:t>
      </w:r>
      <w:r w:rsidRPr="00E422DB">
        <w:rPr>
          <w:b/>
          <w:lang w:eastAsia="ko-KR"/>
        </w:rPr>
        <w:t>있지</w:t>
      </w:r>
      <w:r w:rsidRPr="00E422DB">
        <w:rPr>
          <w:b/>
          <w:lang w:eastAsia="ko-KR"/>
        </w:rPr>
        <w:t xml:space="preserve"> </w:t>
      </w:r>
      <w:r w:rsidRPr="00E422DB">
        <w:rPr>
          <w:b/>
          <w:lang w:eastAsia="ko-KR"/>
        </w:rPr>
        <w:t>않다</w:t>
      </w:r>
      <w:r w:rsidRPr="00E422DB">
        <w:rPr>
          <w:b/>
          <w:lang w:eastAsia="ko-KR"/>
        </w:rPr>
        <w:t>.</w:t>
      </w:r>
    </w:p>
    <w:p w14:paraId="065A8296" w14:textId="77777777" w:rsidR="006C0B77" w:rsidRPr="00E422DB" w:rsidRDefault="00000000">
      <w:pPr>
        <w:ind w:firstLine="288"/>
        <w:rPr>
          <w:lang w:eastAsia="ko-KR"/>
        </w:rPr>
      </w:pPr>
      <w:r w:rsidRPr="00E422DB">
        <w:rPr>
          <w:lang w:eastAsia="ko-KR"/>
        </w:rPr>
        <w:t>98</w:t>
      </w:r>
      <w:r w:rsidRPr="00E422DB">
        <w:rPr>
          <w:lang w:eastAsia="ko-KR"/>
        </w:rPr>
        <w:t>편에</w:t>
      </w:r>
      <w:r w:rsidRPr="00E422DB">
        <w:rPr>
          <w:lang w:eastAsia="ko-KR"/>
        </w:rPr>
        <w:t xml:space="preserve"> </w:t>
      </w:r>
      <w:r w:rsidRPr="00E422DB">
        <w:rPr>
          <w:lang w:eastAsia="ko-KR"/>
        </w:rPr>
        <w:t>걸쳐</w:t>
      </w:r>
      <w:r w:rsidRPr="00E422DB">
        <w:rPr>
          <w:lang w:eastAsia="ko-KR"/>
        </w:rPr>
        <w:t xml:space="preserve"> </w:t>
      </w:r>
      <w:r w:rsidRPr="00E422DB">
        <w:rPr>
          <w:lang w:eastAsia="ko-KR"/>
        </w:rPr>
        <w:t>네</w:t>
      </w:r>
      <w:r w:rsidRPr="00E422DB">
        <w:rPr>
          <w:lang w:eastAsia="ko-KR"/>
        </w:rPr>
        <w:t xml:space="preserve"> </w:t>
      </w:r>
      <w:r w:rsidRPr="00E422DB">
        <w:rPr>
          <w:lang w:eastAsia="ko-KR"/>
        </w:rPr>
        <w:t>개의</w:t>
      </w:r>
      <w:r w:rsidRPr="00E422DB">
        <w:rPr>
          <w:lang w:eastAsia="ko-KR"/>
        </w:rPr>
        <w:t xml:space="preserve"> </w:t>
      </w:r>
      <w:r w:rsidRPr="00E422DB">
        <w:rPr>
          <w:lang w:eastAsia="ko-KR"/>
        </w:rPr>
        <w:t>메타분석</w:t>
      </w:r>
      <w:r w:rsidRPr="00E422DB">
        <w:rPr>
          <w:lang w:eastAsia="ko-KR"/>
        </w:rPr>
        <w:t xml:space="preserve"> </w:t>
      </w:r>
      <w:r w:rsidRPr="00E422DB">
        <w:rPr>
          <w:lang w:eastAsia="ko-KR"/>
        </w:rPr>
        <w:t>클러스터가</w:t>
      </w:r>
      <w:r w:rsidRPr="00E422DB">
        <w:rPr>
          <w:lang w:eastAsia="ko-KR"/>
        </w:rPr>
        <w:t xml:space="preserve"> </w:t>
      </w:r>
      <w:r w:rsidRPr="00E422DB">
        <w:rPr>
          <w:lang w:eastAsia="ko-KR"/>
        </w:rPr>
        <w:t>모두</w:t>
      </w:r>
      <w:r w:rsidRPr="00E422DB">
        <w:rPr>
          <w:lang w:eastAsia="ko-KR"/>
        </w:rPr>
        <w:t xml:space="preserve"> </w:t>
      </w:r>
      <w:r w:rsidRPr="00E422DB">
        <w:rPr>
          <w:lang w:eastAsia="ko-KR"/>
        </w:rPr>
        <w:t>이론적으로</w:t>
      </w:r>
      <w:r w:rsidRPr="00E422DB">
        <w:rPr>
          <w:lang w:eastAsia="ko-KR"/>
        </w:rPr>
        <w:t xml:space="preserve"> </w:t>
      </w:r>
      <w:r w:rsidRPr="00E422DB">
        <w:rPr>
          <w:lang w:eastAsia="ko-KR"/>
        </w:rPr>
        <w:t>예측된</w:t>
      </w:r>
      <w:r w:rsidRPr="00E422DB">
        <w:rPr>
          <w:lang w:eastAsia="ko-KR"/>
        </w:rPr>
        <w:t xml:space="preserve"> </w:t>
      </w:r>
      <w:r w:rsidRPr="00E422DB">
        <w:rPr>
          <w:lang w:eastAsia="ko-KR"/>
        </w:rPr>
        <w:t>방향을</w:t>
      </w:r>
      <w:r w:rsidRPr="00E422DB">
        <w:rPr>
          <w:lang w:eastAsia="ko-KR"/>
        </w:rPr>
        <w:t xml:space="preserve"> </w:t>
      </w:r>
      <w:r w:rsidRPr="00E422DB">
        <w:rPr>
          <w:lang w:eastAsia="ko-KR"/>
        </w:rPr>
        <w:t>가리키지만</w:t>
      </w:r>
      <w:r w:rsidRPr="00E422DB">
        <w:rPr>
          <w:lang w:eastAsia="ko-KR"/>
        </w:rPr>
        <w:t xml:space="preserve">, </w:t>
      </w:r>
      <w:r w:rsidRPr="00E422DB">
        <w:rPr>
          <w:lang w:eastAsia="ko-KR"/>
        </w:rPr>
        <w:t>평균</w:t>
      </w:r>
      <w:r w:rsidRPr="00E422DB">
        <w:rPr>
          <w:lang w:eastAsia="ko-KR"/>
        </w:rPr>
        <w:t xml:space="preserve"> </w:t>
      </w:r>
      <w:r w:rsidRPr="00E422DB">
        <w:rPr>
          <w:lang w:eastAsia="ko-KR"/>
        </w:rPr>
        <w:t>효과가</w:t>
      </w:r>
      <w:r w:rsidRPr="00E422DB">
        <w:rPr>
          <w:lang w:eastAsia="ko-KR"/>
        </w:rPr>
        <w:t xml:space="preserve"> 0</w:t>
      </w:r>
      <w:r w:rsidRPr="00E422DB">
        <w:rPr>
          <w:lang w:eastAsia="ko-KR"/>
        </w:rPr>
        <w:t>을</w:t>
      </w:r>
      <w:r w:rsidRPr="00E422DB">
        <w:rPr>
          <w:lang w:eastAsia="ko-KR"/>
        </w:rPr>
        <w:t xml:space="preserve"> </w:t>
      </w:r>
      <w:r w:rsidRPr="00E422DB">
        <w:rPr>
          <w:lang w:eastAsia="ko-KR"/>
        </w:rPr>
        <w:t>배제한</w:t>
      </w:r>
      <w:r w:rsidRPr="00E422DB">
        <w:rPr>
          <w:lang w:eastAsia="ko-KR"/>
        </w:rPr>
        <w:t xml:space="preserve"> </w:t>
      </w:r>
      <w:r w:rsidRPr="00E422DB">
        <w:rPr>
          <w:lang w:eastAsia="ko-KR"/>
        </w:rPr>
        <w:t>것은</w:t>
      </w:r>
      <w:r w:rsidRPr="00E422DB">
        <w:rPr>
          <w:lang w:eastAsia="ko-KR"/>
        </w:rPr>
        <w:t xml:space="preserve"> </w:t>
      </w:r>
      <w:proofErr w:type="spellStart"/>
      <w:r w:rsidRPr="00E422DB">
        <w:rPr>
          <w:lang w:eastAsia="ko-KR"/>
        </w:rPr>
        <w:t>둘뿐이고</w:t>
      </w:r>
      <w:proofErr w:type="spellEnd"/>
      <w:r w:rsidRPr="00E422DB">
        <w:rPr>
          <w:lang w:eastAsia="ko-KR"/>
        </w:rPr>
        <w:t xml:space="preserve"> </w:t>
      </w:r>
      <w:r w:rsidRPr="00E422DB">
        <w:rPr>
          <w:b/>
          <w:lang w:eastAsia="ko-KR"/>
        </w:rPr>
        <w:t>예측구간이</w:t>
      </w:r>
      <w:r w:rsidRPr="00E422DB">
        <w:rPr>
          <w:b/>
          <w:lang w:eastAsia="ko-KR"/>
        </w:rPr>
        <w:t xml:space="preserve"> 0</w:t>
      </w:r>
      <w:r w:rsidRPr="00E422DB">
        <w:rPr>
          <w:b/>
          <w:lang w:eastAsia="ko-KR"/>
        </w:rPr>
        <w:t>을</w:t>
      </w:r>
      <w:r w:rsidRPr="00E422DB">
        <w:rPr>
          <w:b/>
          <w:lang w:eastAsia="ko-KR"/>
        </w:rPr>
        <w:t xml:space="preserve"> </w:t>
      </w:r>
      <w:r w:rsidRPr="00E422DB">
        <w:rPr>
          <w:b/>
          <w:lang w:eastAsia="ko-KR"/>
        </w:rPr>
        <w:t>배제한</w:t>
      </w:r>
      <w:r w:rsidRPr="00E422DB">
        <w:rPr>
          <w:b/>
          <w:lang w:eastAsia="ko-KR"/>
        </w:rPr>
        <w:t xml:space="preserve"> </w:t>
      </w:r>
      <w:r w:rsidRPr="00E422DB">
        <w:rPr>
          <w:b/>
          <w:lang w:eastAsia="ko-KR"/>
        </w:rPr>
        <w:t>것은</w:t>
      </w:r>
      <w:r w:rsidRPr="00E422DB">
        <w:rPr>
          <w:b/>
          <w:lang w:eastAsia="ko-KR"/>
        </w:rPr>
        <w:t xml:space="preserve"> </w:t>
      </w:r>
      <w:r w:rsidRPr="00E422DB">
        <w:rPr>
          <w:b/>
          <w:lang w:eastAsia="ko-KR"/>
        </w:rPr>
        <w:t>하나도</w:t>
      </w:r>
      <w:r w:rsidRPr="00E422DB">
        <w:rPr>
          <w:b/>
          <w:lang w:eastAsia="ko-KR"/>
        </w:rPr>
        <w:t xml:space="preserve"> </w:t>
      </w:r>
      <w:r w:rsidRPr="00E422DB">
        <w:rPr>
          <w:b/>
          <w:lang w:eastAsia="ko-KR"/>
        </w:rPr>
        <w:t>없다</w:t>
      </w:r>
      <w:r w:rsidRPr="00E422DB">
        <w:rPr>
          <w:b/>
          <w:lang w:eastAsia="ko-KR"/>
        </w:rPr>
        <w:t>.</w:t>
      </w:r>
      <w:r w:rsidRPr="00E422DB">
        <w:rPr>
          <w:lang w:eastAsia="ko-KR"/>
        </w:rPr>
        <w:t xml:space="preserve"> </w:t>
      </w:r>
      <w:r w:rsidRPr="00E422DB">
        <w:rPr>
          <w:lang w:eastAsia="ko-KR"/>
        </w:rPr>
        <w:t>음환경의</w:t>
      </w:r>
      <w:r w:rsidRPr="00E422DB">
        <w:rPr>
          <w:lang w:eastAsia="ko-KR"/>
        </w:rPr>
        <w:t xml:space="preserve"> </w:t>
      </w:r>
      <w:r w:rsidRPr="00E422DB">
        <w:rPr>
          <w:lang w:eastAsia="ko-KR"/>
        </w:rPr>
        <w:t>가장</w:t>
      </w:r>
      <w:r w:rsidRPr="00E422DB">
        <w:rPr>
          <w:lang w:eastAsia="ko-KR"/>
        </w:rPr>
        <w:t xml:space="preserve"> </w:t>
      </w:r>
      <w:r w:rsidRPr="00E422DB">
        <w:rPr>
          <w:lang w:eastAsia="ko-KR"/>
        </w:rPr>
        <w:t>확립된</w:t>
      </w:r>
      <w:r w:rsidRPr="00E422DB">
        <w:rPr>
          <w:lang w:eastAsia="ko-KR"/>
        </w:rPr>
        <w:t xml:space="preserve"> </w:t>
      </w:r>
      <w:r w:rsidRPr="00E422DB">
        <w:rPr>
          <w:lang w:eastAsia="ko-KR"/>
        </w:rPr>
        <w:t>행태적</w:t>
      </w:r>
      <w:r w:rsidRPr="00E422DB">
        <w:rPr>
          <w:lang w:eastAsia="ko-KR"/>
        </w:rPr>
        <w:t xml:space="preserve"> </w:t>
      </w:r>
      <w:r w:rsidRPr="00E422DB">
        <w:rPr>
          <w:lang w:eastAsia="ko-KR"/>
        </w:rPr>
        <w:t>귀결은</w:t>
      </w:r>
      <w:r w:rsidRPr="00E422DB">
        <w:rPr>
          <w:lang w:eastAsia="ko-KR"/>
        </w:rPr>
        <w:t xml:space="preserve"> </w:t>
      </w:r>
      <w:r w:rsidRPr="00E422DB">
        <w:rPr>
          <w:b/>
          <w:lang w:eastAsia="ko-KR"/>
        </w:rPr>
        <w:t>사회적</w:t>
      </w:r>
      <w:r w:rsidRPr="00E422DB">
        <w:rPr>
          <w:lang w:eastAsia="ko-KR"/>
        </w:rPr>
        <w:t>이다</w:t>
      </w:r>
      <w:r w:rsidRPr="00E422DB">
        <w:rPr>
          <w:lang w:eastAsia="ko-KR"/>
        </w:rPr>
        <w:t xml:space="preserve">. </w:t>
      </w:r>
      <w:r w:rsidRPr="00E422DB">
        <w:rPr>
          <w:lang w:eastAsia="ko-KR"/>
        </w:rPr>
        <w:t>기계</w:t>
      </w:r>
      <w:r w:rsidRPr="00E422DB">
        <w:rPr>
          <w:lang w:eastAsia="ko-KR"/>
        </w:rPr>
        <w:t xml:space="preserve"> </w:t>
      </w:r>
      <w:r w:rsidRPr="00E422DB">
        <w:rPr>
          <w:lang w:eastAsia="ko-KR"/>
        </w:rPr>
        <w:t>소음은</w:t>
      </w:r>
      <w:r w:rsidRPr="00E422DB">
        <w:rPr>
          <w:lang w:eastAsia="ko-KR"/>
        </w:rPr>
        <w:t xml:space="preserve"> </w:t>
      </w:r>
      <w:r w:rsidRPr="00E422DB">
        <w:rPr>
          <w:lang w:eastAsia="ko-KR"/>
        </w:rPr>
        <w:t>서로</w:t>
      </w:r>
      <w:r w:rsidRPr="00E422DB">
        <w:rPr>
          <w:lang w:eastAsia="ko-KR"/>
        </w:rPr>
        <w:t xml:space="preserve"> </w:t>
      </w:r>
      <w:r w:rsidRPr="00E422DB">
        <w:rPr>
          <w:lang w:eastAsia="ko-KR"/>
        </w:rPr>
        <w:t>다른</w:t>
      </w:r>
      <w:r w:rsidRPr="00E422DB">
        <w:rPr>
          <w:lang w:eastAsia="ko-KR"/>
        </w:rPr>
        <w:t xml:space="preserve"> </w:t>
      </w:r>
      <w:r w:rsidRPr="00E422DB">
        <w:rPr>
          <w:lang w:eastAsia="ko-KR"/>
        </w:rPr>
        <w:t>소음원을</w:t>
      </w:r>
      <w:r w:rsidRPr="00E422DB">
        <w:rPr>
          <w:lang w:eastAsia="ko-KR"/>
        </w:rPr>
        <w:t xml:space="preserve"> </w:t>
      </w:r>
      <w:r w:rsidRPr="00E422DB">
        <w:rPr>
          <w:lang w:eastAsia="ko-KR"/>
        </w:rPr>
        <w:t>쓴</w:t>
      </w:r>
      <w:r w:rsidRPr="00E422DB">
        <w:rPr>
          <w:lang w:eastAsia="ko-KR"/>
        </w:rPr>
        <w:t xml:space="preserve"> </w:t>
      </w:r>
      <w:r w:rsidRPr="00E422DB">
        <w:rPr>
          <w:lang w:eastAsia="ko-KR"/>
        </w:rPr>
        <w:t>두</w:t>
      </w:r>
      <w:r w:rsidRPr="00E422DB">
        <w:rPr>
          <w:lang w:eastAsia="ko-KR"/>
        </w:rPr>
        <w:t xml:space="preserve"> </w:t>
      </w:r>
      <w:r w:rsidRPr="00E422DB">
        <w:rPr>
          <w:lang w:eastAsia="ko-KR"/>
        </w:rPr>
        <w:t>개의</w:t>
      </w:r>
      <w:r w:rsidRPr="00E422DB">
        <w:rPr>
          <w:lang w:eastAsia="ko-KR"/>
        </w:rPr>
        <w:t xml:space="preserve"> </w:t>
      </w:r>
      <w:r w:rsidRPr="00E422DB">
        <w:rPr>
          <w:lang w:eastAsia="ko-KR"/>
        </w:rPr>
        <w:t>독립적</w:t>
      </w:r>
      <w:r w:rsidRPr="00E422DB">
        <w:rPr>
          <w:lang w:eastAsia="ko-KR"/>
        </w:rPr>
        <w:t xml:space="preserve"> </w:t>
      </w:r>
      <w:r w:rsidRPr="00E422DB">
        <w:rPr>
          <w:lang w:eastAsia="ko-KR"/>
        </w:rPr>
        <w:t>현장실험에서</w:t>
      </w:r>
      <w:r w:rsidRPr="00E422DB">
        <w:rPr>
          <w:lang w:eastAsia="ko-KR"/>
        </w:rPr>
        <w:t xml:space="preserve"> </w:t>
      </w:r>
      <w:r w:rsidRPr="00E422DB">
        <w:rPr>
          <w:lang w:eastAsia="ko-KR"/>
        </w:rPr>
        <w:t>낯선</w:t>
      </w:r>
      <w:r w:rsidRPr="00E422DB">
        <w:rPr>
          <w:lang w:eastAsia="ko-KR"/>
        </w:rPr>
        <w:t xml:space="preserve"> </w:t>
      </w:r>
      <w:r w:rsidRPr="00E422DB">
        <w:rPr>
          <w:lang w:eastAsia="ko-KR"/>
        </w:rPr>
        <w:t>사람</w:t>
      </w:r>
      <w:r w:rsidRPr="00E422DB">
        <w:rPr>
          <w:lang w:eastAsia="ko-KR"/>
        </w:rPr>
        <w:t xml:space="preserve"> </w:t>
      </w:r>
      <w:r w:rsidRPr="00E422DB">
        <w:rPr>
          <w:lang w:eastAsia="ko-KR"/>
        </w:rPr>
        <w:t>사이의</w:t>
      </w:r>
      <w:r w:rsidRPr="00E422DB">
        <w:rPr>
          <w:lang w:eastAsia="ko-KR"/>
        </w:rPr>
        <w:t xml:space="preserve"> </w:t>
      </w:r>
      <w:r w:rsidRPr="00E422DB">
        <w:rPr>
          <w:lang w:eastAsia="ko-KR"/>
        </w:rPr>
        <w:t>상호작용</w:t>
      </w:r>
      <w:r w:rsidRPr="00E422DB">
        <w:rPr>
          <w:lang w:eastAsia="ko-KR"/>
        </w:rPr>
        <w:t xml:space="preserve"> </w:t>
      </w:r>
      <w:r w:rsidRPr="00E422DB">
        <w:rPr>
          <w:lang w:eastAsia="ko-KR"/>
        </w:rPr>
        <w:t>감소와</w:t>
      </w:r>
      <w:r w:rsidRPr="00E422DB">
        <w:rPr>
          <w:lang w:eastAsia="ko-KR"/>
        </w:rPr>
        <w:t xml:space="preserve"> </w:t>
      </w:r>
      <w:r w:rsidRPr="00E422DB">
        <w:rPr>
          <w:lang w:eastAsia="ko-KR"/>
        </w:rPr>
        <w:t>연관됐다</w:t>
      </w:r>
      <w:r w:rsidRPr="00E422DB">
        <w:rPr>
          <w:lang w:eastAsia="ko-KR"/>
        </w:rPr>
        <w:t xml:space="preserve">. </w:t>
      </w:r>
      <w:r w:rsidRPr="00E422DB">
        <w:rPr>
          <w:lang w:eastAsia="ko-KR"/>
        </w:rPr>
        <w:t>반면</w:t>
      </w:r>
      <w:r w:rsidRPr="00E422DB">
        <w:rPr>
          <w:lang w:eastAsia="ko-KR"/>
        </w:rPr>
        <w:t xml:space="preserve"> </w:t>
      </w:r>
      <w:r w:rsidRPr="00E422DB">
        <w:rPr>
          <w:lang w:eastAsia="ko-KR"/>
        </w:rPr>
        <w:t>가장</w:t>
      </w:r>
      <w:r w:rsidRPr="00E422DB">
        <w:rPr>
          <w:lang w:eastAsia="ko-KR"/>
        </w:rPr>
        <w:t xml:space="preserve"> </w:t>
      </w:r>
      <w:r w:rsidRPr="00E422DB">
        <w:rPr>
          <w:lang w:eastAsia="ko-KR"/>
        </w:rPr>
        <w:t>자주</w:t>
      </w:r>
      <w:r w:rsidRPr="00E422DB">
        <w:rPr>
          <w:lang w:eastAsia="ko-KR"/>
        </w:rPr>
        <w:t xml:space="preserve"> </w:t>
      </w:r>
      <w:r w:rsidRPr="00E422DB">
        <w:rPr>
          <w:lang w:eastAsia="ko-KR"/>
        </w:rPr>
        <w:t>인용되는</w:t>
      </w:r>
      <w:r w:rsidRPr="00E422DB">
        <w:rPr>
          <w:lang w:eastAsia="ko-KR"/>
        </w:rPr>
        <w:t xml:space="preserve"> </w:t>
      </w:r>
      <w:r w:rsidRPr="00E422DB">
        <w:rPr>
          <w:lang w:eastAsia="ko-KR"/>
        </w:rPr>
        <w:t>주장인</w:t>
      </w:r>
      <w:r w:rsidRPr="00E422DB">
        <w:rPr>
          <w:lang w:eastAsia="ko-KR"/>
        </w:rPr>
        <w:t xml:space="preserve"> "</w:t>
      </w:r>
      <w:r w:rsidRPr="00E422DB">
        <w:rPr>
          <w:lang w:eastAsia="ko-KR"/>
        </w:rPr>
        <w:t>소음이</w:t>
      </w:r>
      <w:r w:rsidRPr="00E422DB">
        <w:rPr>
          <w:lang w:eastAsia="ko-KR"/>
        </w:rPr>
        <w:t xml:space="preserve"> </w:t>
      </w:r>
      <w:r w:rsidRPr="00E422DB">
        <w:rPr>
          <w:lang w:eastAsia="ko-KR"/>
        </w:rPr>
        <w:t>사람을</w:t>
      </w:r>
      <w:r w:rsidRPr="00E422DB">
        <w:rPr>
          <w:lang w:eastAsia="ko-KR"/>
        </w:rPr>
        <w:t xml:space="preserve"> </w:t>
      </w:r>
      <w:r w:rsidRPr="00E422DB">
        <w:rPr>
          <w:lang w:eastAsia="ko-KR"/>
        </w:rPr>
        <w:t>빨리</w:t>
      </w:r>
      <w:r w:rsidRPr="00E422DB">
        <w:rPr>
          <w:lang w:eastAsia="ko-KR"/>
        </w:rPr>
        <w:t xml:space="preserve"> </w:t>
      </w:r>
      <w:r w:rsidRPr="00E422DB">
        <w:rPr>
          <w:lang w:eastAsia="ko-KR"/>
        </w:rPr>
        <w:t>걷게</w:t>
      </w:r>
      <w:r w:rsidRPr="00E422DB">
        <w:rPr>
          <w:lang w:eastAsia="ko-KR"/>
        </w:rPr>
        <w:t xml:space="preserve"> </w:t>
      </w:r>
      <w:r w:rsidRPr="00E422DB">
        <w:rPr>
          <w:lang w:eastAsia="ko-KR"/>
        </w:rPr>
        <w:t>한다</w:t>
      </w:r>
      <w:r w:rsidRPr="00E422DB">
        <w:rPr>
          <w:lang w:eastAsia="ko-KR"/>
        </w:rPr>
        <w:t>"</w:t>
      </w:r>
      <w:r w:rsidRPr="00E422DB">
        <w:rPr>
          <w:lang w:eastAsia="ko-KR"/>
        </w:rPr>
        <w:t>는</w:t>
      </w:r>
      <w:r w:rsidRPr="00E422DB">
        <w:rPr>
          <w:lang w:eastAsia="ko-KR"/>
        </w:rPr>
        <w:t xml:space="preserve"> </w:t>
      </w:r>
      <w:r w:rsidRPr="00E422DB">
        <w:rPr>
          <w:lang w:eastAsia="ko-KR"/>
        </w:rPr>
        <w:t>전부</w:t>
      </w:r>
      <w:r w:rsidRPr="00E422DB">
        <w:rPr>
          <w:lang w:eastAsia="ko-KR"/>
        </w:rPr>
        <w:t xml:space="preserve"> </w:t>
      </w:r>
      <w:proofErr w:type="spellStart"/>
      <w:r w:rsidRPr="00E422DB">
        <w:rPr>
          <w:lang w:eastAsia="ko-KR"/>
        </w:rPr>
        <w:t>저품질로</w:t>
      </w:r>
      <w:proofErr w:type="spellEnd"/>
      <w:r w:rsidRPr="00E422DB">
        <w:rPr>
          <w:lang w:eastAsia="ko-KR"/>
        </w:rPr>
        <w:t xml:space="preserve"> </w:t>
      </w:r>
      <w:r w:rsidRPr="00E422DB">
        <w:rPr>
          <w:lang w:eastAsia="ko-KR"/>
        </w:rPr>
        <w:t>평가된</w:t>
      </w:r>
      <w:r w:rsidRPr="00E422DB">
        <w:rPr>
          <w:lang w:eastAsia="ko-KR"/>
        </w:rPr>
        <w:t xml:space="preserve"> </w:t>
      </w:r>
      <w:r w:rsidRPr="00E422DB">
        <w:rPr>
          <w:lang w:eastAsia="ko-KR"/>
        </w:rPr>
        <w:t>세</w:t>
      </w:r>
      <w:r w:rsidRPr="00E422DB">
        <w:rPr>
          <w:lang w:eastAsia="ko-KR"/>
        </w:rPr>
        <w:t xml:space="preserve"> </w:t>
      </w:r>
      <w:r w:rsidRPr="00E422DB">
        <w:rPr>
          <w:lang w:eastAsia="ko-KR"/>
        </w:rPr>
        <w:t>효과에</w:t>
      </w:r>
      <w:r w:rsidRPr="00E422DB">
        <w:rPr>
          <w:lang w:eastAsia="ko-KR"/>
        </w:rPr>
        <w:t xml:space="preserve"> </w:t>
      </w:r>
      <w:r w:rsidRPr="00E422DB">
        <w:rPr>
          <w:lang w:eastAsia="ko-KR"/>
        </w:rPr>
        <w:t>기대며</w:t>
      </w:r>
      <w:r w:rsidRPr="00E422DB">
        <w:rPr>
          <w:lang w:eastAsia="ko-KR"/>
        </w:rPr>
        <w:t xml:space="preserve">, </w:t>
      </w:r>
      <w:r w:rsidRPr="00E422DB">
        <w:rPr>
          <w:lang w:eastAsia="ko-KR"/>
        </w:rPr>
        <w:t>대체로</w:t>
      </w:r>
      <w:r w:rsidRPr="00E422DB">
        <w:rPr>
          <w:lang w:eastAsia="ko-KR"/>
        </w:rPr>
        <w:t xml:space="preserve"> </w:t>
      </w:r>
      <w:r w:rsidRPr="00E422DB">
        <w:rPr>
          <w:lang w:eastAsia="ko-KR"/>
        </w:rPr>
        <w:t>공간이</w:t>
      </w:r>
      <w:r w:rsidRPr="00E422DB">
        <w:rPr>
          <w:lang w:eastAsia="ko-KR"/>
        </w:rPr>
        <w:t xml:space="preserve"> </w:t>
      </w:r>
      <w:r w:rsidRPr="00E422DB">
        <w:rPr>
          <w:lang w:eastAsia="ko-KR"/>
        </w:rPr>
        <w:t>아니라</w:t>
      </w:r>
      <w:r w:rsidRPr="00E422DB">
        <w:rPr>
          <w:lang w:eastAsia="ko-KR"/>
        </w:rPr>
        <w:t xml:space="preserve"> </w:t>
      </w:r>
      <w:r w:rsidRPr="00E422DB">
        <w:rPr>
          <w:lang w:eastAsia="ko-KR"/>
        </w:rPr>
        <w:t>헤드폰으로</w:t>
      </w:r>
      <w:r w:rsidRPr="00E422DB">
        <w:rPr>
          <w:lang w:eastAsia="ko-KR"/>
        </w:rPr>
        <w:t xml:space="preserve"> </w:t>
      </w:r>
      <w:r w:rsidRPr="00E422DB">
        <w:rPr>
          <w:lang w:eastAsia="ko-KR"/>
        </w:rPr>
        <w:t>오디오를</w:t>
      </w:r>
      <w:r w:rsidRPr="00E422DB">
        <w:rPr>
          <w:lang w:eastAsia="ko-KR"/>
        </w:rPr>
        <w:t xml:space="preserve"> </w:t>
      </w:r>
      <w:r w:rsidRPr="00E422DB">
        <w:rPr>
          <w:lang w:eastAsia="ko-KR"/>
        </w:rPr>
        <w:t>조작했고</w:t>
      </w:r>
      <w:r w:rsidRPr="00E422DB">
        <w:rPr>
          <w:lang w:eastAsia="ko-KR"/>
        </w:rPr>
        <w:t xml:space="preserve">, </w:t>
      </w:r>
      <w:r w:rsidRPr="00E422DB">
        <w:rPr>
          <w:lang w:eastAsia="ko-KR"/>
        </w:rPr>
        <w:t>상당</w:t>
      </w:r>
      <w:r w:rsidRPr="00E422DB">
        <w:rPr>
          <w:lang w:eastAsia="ko-KR"/>
        </w:rPr>
        <w:t xml:space="preserve"> </w:t>
      </w:r>
      <w:r w:rsidRPr="00E422DB">
        <w:rPr>
          <w:lang w:eastAsia="ko-KR"/>
        </w:rPr>
        <w:t>부분</w:t>
      </w:r>
      <w:r w:rsidRPr="00E422DB">
        <w:rPr>
          <w:lang w:eastAsia="ko-KR"/>
        </w:rPr>
        <w:t xml:space="preserve"> </w:t>
      </w:r>
      <w:r w:rsidRPr="00E422DB">
        <w:rPr>
          <w:lang w:eastAsia="ko-KR"/>
        </w:rPr>
        <w:t>하나의</w:t>
      </w:r>
      <w:r w:rsidRPr="00E422DB">
        <w:rPr>
          <w:lang w:eastAsia="ko-KR"/>
        </w:rPr>
        <w:t xml:space="preserve"> </w:t>
      </w:r>
      <w:r w:rsidRPr="00E422DB">
        <w:rPr>
          <w:lang w:eastAsia="ko-KR"/>
        </w:rPr>
        <w:t>연구</w:t>
      </w:r>
      <w:r w:rsidRPr="00E422DB">
        <w:rPr>
          <w:lang w:eastAsia="ko-KR"/>
        </w:rPr>
        <w:t xml:space="preserve"> </w:t>
      </w:r>
      <w:r w:rsidRPr="00E422DB">
        <w:rPr>
          <w:lang w:eastAsia="ko-KR"/>
        </w:rPr>
        <w:t>프로그램이</w:t>
      </w:r>
      <w:r w:rsidRPr="00E422DB">
        <w:rPr>
          <w:lang w:eastAsia="ko-KR"/>
        </w:rPr>
        <w:t xml:space="preserve"> </w:t>
      </w:r>
      <w:r w:rsidRPr="00E422DB">
        <w:rPr>
          <w:lang w:eastAsia="ko-KR"/>
        </w:rPr>
        <w:t>하나의</w:t>
      </w:r>
      <w:r w:rsidRPr="00E422DB">
        <w:rPr>
          <w:lang w:eastAsia="ko-KR"/>
        </w:rPr>
        <w:t xml:space="preserve"> </w:t>
      </w:r>
      <w:r w:rsidRPr="00E422DB">
        <w:rPr>
          <w:lang w:eastAsia="ko-KR"/>
        </w:rPr>
        <w:t>경로에서</w:t>
      </w:r>
      <w:r w:rsidRPr="00E422DB">
        <w:rPr>
          <w:lang w:eastAsia="ko-KR"/>
        </w:rPr>
        <w:t xml:space="preserve"> </w:t>
      </w:r>
      <w:r w:rsidRPr="00E422DB">
        <w:rPr>
          <w:lang w:eastAsia="ko-KR"/>
        </w:rPr>
        <w:t>얻은</w:t>
      </w:r>
      <w:r w:rsidRPr="00E422DB">
        <w:rPr>
          <w:lang w:eastAsia="ko-KR"/>
        </w:rPr>
        <w:t xml:space="preserve"> </w:t>
      </w:r>
      <w:r w:rsidRPr="00E422DB">
        <w:rPr>
          <w:lang w:eastAsia="ko-KR"/>
        </w:rPr>
        <w:t>것이다</w:t>
      </w:r>
      <w:r w:rsidRPr="00E422DB">
        <w:rPr>
          <w:lang w:eastAsia="ko-KR"/>
        </w:rPr>
        <w:t>.</w:t>
      </w:r>
    </w:p>
    <w:p w14:paraId="59505DED" w14:textId="77777777" w:rsidR="006C0B77" w:rsidRPr="00E422DB" w:rsidRDefault="00000000">
      <w:pPr>
        <w:ind w:firstLine="288"/>
        <w:rPr>
          <w:lang w:eastAsia="ko-KR"/>
        </w:rPr>
      </w:pPr>
      <w:r w:rsidRPr="00E422DB">
        <w:rPr>
          <w:lang w:eastAsia="ko-KR"/>
        </w:rPr>
        <w:t>증거의</w:t>
      </w:r>
      <w:r w:rsidRPr="00E422DB">
        <w:rPr>
          <w:lang w:eastAsia="ko-KR"/>
        </w:rPr>
        <w:t xml:space="preserve"> </w:t>
      </w:r>
      <w:r w:rsidRPr="00E422DB">
        <w:rPr>
          <w:lang w:eastAsia="ko-KR"/>
        </w:rPr>
        <w:t>거의</w:t>
      </w:r>
      <w:r w:rsidRPr="00E422DB">
        <w:rPr>
          <w:lang w:eastAsia="ko-KR"/>
        </w:rPr>
        <w:t xml:space="preserve"> </w:t>
      </w:r>
      <w:r w:rsidRPr="00E422DB">
        <w:rPr>
          <w:lang w:eastAsia="ko-KR"/>
        </w:rPr>
        <w:t>절반은</w:t>
      </w:r>
      <w:r w:rsidRPr="00E422DB">
        <w:rPr>
          <w:lang w:eastAsia="ko-KR"/>
        </w:rPr>
        <w:t xml:space="preserve"> </w:t>
      </w:r>
      <w:r w:rsidRPr="00E422DB">
        <w:rPr>
          <w:lang w:eastAsia="ko-KR"/>
        </w:rPr>
        <w:t>역방향으로</w:t>
      </w:r>
      <w:r w:rsidRPr="00E422DB">
        <w:rPr>
          <w:lang w:eastAsia="ko-KR"/>
        </w:rPr>
        <w:t xml:space="preserve"> </w:t>
      </w:r>
      <w:r w:rsidRPr="00E422DB">
        <w:rPr>
          <w:lang w:eastAsia="ko-KR"/>
        </w:rPr>
        <w:t>흐른다</w:t>
      </w:r>
      <w:r w:rsidRPr="00E422DB">
        <w:rPr>
          <w:lang w:eastAsia="ko-KR"/>
        </w:rPr>
        <w:t xml:space="preserve">. </w:t>
      </w:r>
      <w:proofErr w:type="spellStart"/>
      <w:r w:rsidRPr="00E422DB">
        <w:rPr>
          <w:lang w:eastAsia="ko-KR"/>
        </w:rPr>
        <w:t>사운드스케이프가</w:t>
      </w:r>
      <w:proofErr w:type="spellEnd"/>
      <w:r w:rsidRPr="00E422DB">
        <w:rPr>
          <w:lang w:eastAsia="ko-KR"/>
        </w:rPr>
        <w:t xml:space="preserve"> </w:t>
      </w:r>
      <w:r w:rsidRPr="00E422DB">
        <w:rPr>
          <w:lang w:eastAsia="ko-KR"/>
        </w:rPr>
        <w:t>활동을</w:t>
      </w:r>
      <w:r w:rsidRPr="00E422DB">
        <w:rPr>
          <w:lang w:eastAsia="ko-KR"/>
        </w:rPr>
        <w:t xml:space="preserve"> </w:t>
      </w:r>
      <w:r w:rsidRPr="00E422DB">
        <w:rPr>
          <w:lang w:eastAsia="ko-KR"/>
        </w:rPr>
        <w:t>형성하는</w:t>
      </w:r>
      <w:r w:rsidRPr="00E422DB">
        <w:rPr>
          <w:lang w:eastAsia="ko-KR"/>
        </w:rPr>
        <w:t xml:space="preserve"> </w:t>
      </w:r>
      <w:r w:rsidRPr="00E422DB">
        <w:rPr>
          <w:lang w:eastAsia="ko-KR"/>
        </w:rPr>
        <w:t>만큼</w:t>
      </w:r>
      <w:r w:rsidRPr="00E422DB">
        <w:rPr>
          <w:lang w:eastAsia="ko-KR"/>
        </w:rPr>
        <w:t xml:space="preserve"> </w:t>
      </w:r>
      <w:r w:rsidRPr="00E422DB">
        <w:rPr>
          <w:lang w:eastAsia="ko-KR"/>
        </w:rPr>
        <w:t>사람들의</w:t>
      </w:r>
      <w:r w:rsidRPr="00E422DB">
        <w:rPr>
          <w:lang w:eastAsia="ko-KR"/>
        </w:rPr>
        <w:t xml:space="preserve"> </w:t>
      </w:r>
      <w:r w:rsidRPr="00E422DB">
        <w:rPr>
          <w:lang w:eastAsia="ko-KR"/>
        </w:rPr>
        <w:t>활동이</w:t>
      </w:r>
      <w:r w:rsidRPr="00E422DB">
        <w:rPr>
          <w:lang w:eastAsia="ko-KR"/>
        </w:rPr>
        <w:t xml:space="preserve"> </w:t>
      </w:r>
      <w:proofErr w:type="spellStart"/>
      <w:r w:rsidRPr="00E422DB">
        <w:rPr>
          <w:lang w:eastAsia="ko-KR"/>
        </w:rPr>
        <w:t>사운드스케이프를</w:t>
      </w:r>
      <w:proofErr w:type="spellEnd"/>
      <w:r w:rsidRPr="00E422DB">
        <w:rPr>
          <w:lang w:eastAsia="ko-KR"/>
        </w:rPr>
        <w:t xml:space="preserve"> </w:t>
      </w:r>
      <w:r w:rsidRPr="00E422DB">
        <w:rPr>
          <w:lang w:eastAsia="ko-KR"/>
        </w:rPr>
        <w:t>만든다</w:t>
      </w:r>
      <w:r w:rsidRPr="00E422DB">
        <w:rPr>
          <w:lang w:eastAsia="ko-KR"/>
        </w:rPr>
        <w:t xml:space="preserve">. </w:t>
      </w:r>
      <w:r w:rsidRPr="00E422DB">
        <w:rPr>
          <w:lang w:eastAsia="ko-KR"/>
        </w:rPr>
        <w:t>소리를</w:t>
      </w:r>
      <w:r w:rsidRPr="00E422DB">
        <w:rPr>
          <w:lang w:eastAsia="ko-KR"/>
        </w:rPr>
        <w:t xml:space="preserve"> </w:t>
      </w:r>
      <w:r w:rsidRPr="00E422DB">
        <w:rPr>
          <w:lang w:eastAsia="ko-KR"/>
        </w:rPr>
        <w:t>노출로만</w:t>
      </w:r>
      <w:r w:rsidRPr="00E422DB">
        <w:rPr>
          <w:lang w:eastAsia="ko-KR"/>
        </w:rPr>
        <w:t xml:space="preserve"> </w:t>
      </w:r>
      <w:r w:rsidRPr="00E422DB">
        <w:rPr>
          <w:lang w:eastAsia="ko-KR"/>
        </w:rPr>
        <w:t>다루는</w:t>
      </w:r>
      <w:r w:rsidRPr="00E422DB">
        <w:rPr>
          <w:lang w:eastAsia="ko-KR"/>
        </w:rPr>
        <w:t xml:space="preserve"> </w:t>
      </w:r>
      <w:r w:rsidRPr="00E422DB">
        <w:rPr>
          <w:lang w:eastAsia="ko-KR"/>
        </w:rPr>
        <w:t>계획</w:t>
      </w:r>
      <w:r w:rsidRPr="00E422DB">
        <w:rPr>
          <w:lang w:eastAsia="ko-KR"/>
        </w:rPr>
        <w:t xml:space="preserve"> </w:t>
      </w:r>
      <w:r w:rsidRPr="00E422DB">
        <w:rPr>
          <w:lang w:eastAsia="ko-KR"/>
        </w:rPr>
        <w:t>프레임은</w:t>
      </w:r>
      <w:r w:rsidRPr="00E422DB">
        <w:rPr>
          <w:lang w:eastAsia="ko-KR"/>
        </w:rPr>
        <w:t xml:space="preserve"> </w:t>
      </w:r>
      <w:r w:rsidRPr="00E422DB">
        <w:rPr>
          <w:lang w:eastAsia="ko-KR"/>
        </w:rPr>
        <w:t>이것을</w:t>
      </w:r>
      <w:r w:rsidRPr="00E422DB">
        <w:rPr>
          <w:lang w:eastAsia="ko-KR"/>
        </w:rPr>
        <w:t xml:space="preserve"> </w:t>
      </w:r>
      <w:r w:rsidRPr="00E422DB">
        <w:rPr>
          <w:lang w:eastAsia="ko-KR"/>
        </w:rPr>
        <w:t>버린다</w:t>
      </w:r>
      <w:r w:rsidRPr="00E422DB">
        <w:rPr>
          <w:lang w:eastAsia="ko-KR"/>
        </w:rPr>
        <w:t>.</w:t>
      </w:r>
    </w:p>
    <w:p w14:paraId="7B303818" w14:textId="77777777" w:rsidR="006C0B77" w:rsidRPr="00E422DB" w:rsidRDefault="00000000">
      <w:pPr>
        <w:ind w:firstLine="288"/>
        <w:rPr>
          <w:lang w:eastAsia="ko-KR"/>
        </w:rPr>
      </w:pPr>
      <w:r w:rsidRPr="00E422DB">
        <w:rPr>
          <w:lang w:eastAsia="ko-KR"/>
        </w:rPr>
        <w:t>실무에</w:t>
      </w:r>
      <w:r w:rsidRPr="00E422DB">
        <w:rPr>
          <w:lang w:eastAsia="ko-KR"/>
        </w:rPr>
        <w:t xml:space="preserve"> </w:t>
      </w:r>
      <w:r w:rsidRPr="00E422DB">
        <w:rPr>
          <w:lang w:eastAsia="ko-KR"/>
        </w:rPr>
        <w:t>대해</w:t>
      </w:r>
      <w:r w:rsidRPr="00E422DB">
        <w:rPr>
          <w:lang w:eastAsia="ko-KR"/>
        </w:rPr>
        <w:t xml:space="preserve"> </w:t>
      </w:r>
      <w:r w:rsidRPr="00E422DB">
        <w:rPr>
          <w:lang w:eastAsia="ko-KR"/>
        </w:rPr>
        <w:t>방어</w:t>
      </w:r>
      <w:r w:rsidRPr="00E422DB">
        <w:rPr>
          <w:lang w:eastAsia="ko-KR"/>
        </w:rPr>
        <w:t xml:space="preserve"> </w:t>
      </w:r>
      <w:r w:rsidRPr="00E422DB">
        <w:rPr>
          <w:lang w:eastAsia="ko-KR"/>
        </w:rPr>
        <w:t>가능한</w:t>
      </w:r>
      <w:r w:rsidRPr="00E422DB">
        <w:rPr>
          <w:lang w:eastAsia="ko-KR"/>
        </w:rPr>
        <w:t xml:space="preserve"> </w:t>
      </w:r>
      <w:r w:rsidRPr="00E422DB">
        <w:rPr>
          <w:lang w:eastAsia="ko-KR"/>
        </w:rPr>
        <w:t>조치는</w:t>
      </w:r>
      <w:r w:rsidRPr="00E422DB">
        <w:rPr>
          <w:lang w:eastAsia="ko-KR"/>
        </w:rPr>
        <w:t xml:space="preserve"> </w:t>
      </w:r>
      <w:r w:rsidRPr="00E422DB">
        <w:rPr>
          <w:lang w:eastAsia="ko-KR"/>
        </w:rPr>
        <w:t>좁지만</w:t>
      </w:r>
      <w:r w:rsidRPr="00E422DB">
        <w:rPr>
          <w:lang w:eastAsia="ko-KR"/>
        </w:rPr>
        <w:t xml:space="preserve"> </w:t>
      </w:r>
      <w:r w:rsidRPr="00E422DB">
        <w:rPr>
          <w:lang w:eastAsia="ko-KR"/>
        </w:rPr>
        <w:t>실재한다</w:t>
      </w:r>
      <w:r w:rsidRPr="00E422DB">
        <w:rPr>
          <w:lang w:eastAsia="ko-KR"/>
        </w:rPr>
        <w:t xml:space="preserve">. </w:t>
      </w:r>
      <w:r w:rsidRPr="00E422DB">
        <w:rPr>
          <w:lang w:eastAsia="ko-KR"/>
        </w:rPr>
        <w:t>사람들이</w:t>
      </w:r>
      <w:r w:rsidRPr="00E422DB">
        <w:rPr>
          <w:lang w:eastAsia="ko-KR"/>
        </w:rPr>
        <w:t xml:space="preserve"> </w:t>
      </w:r>
      <w:r w:rsidRPr="00E422DB">
        <w:rPr>
          <w:lang w:eastAsia="ko-KR"/>
        </w:rPr>
        <w:t>상호작용하도록</w:t>
      </w:r>
      <w:r w:rsidRPr="00E422DB">
        <w:rPr>
          <w:lang w:eastAsia="ko-KR"/>
        </w:rPr>
        <w:t xml:space="preserve"> </w:t>
      </w:r>
      <w:r w:rsidRPr="00E422DB">
        <w:rPr>
          <w:lang w:eastAsia="ko-KR"/>
        </w:rPr>
        <w:t>의도된</w:t>
      </w:r>
      <w:r w:rsidRPr="00E422DB">
        <w:rPr>
          <w:lang w:eastAsia="ko-KR"/>
        </w:rPr>
        <w:t xml:space="preserve"> </w:t>
      </w:r>
      <w:r w:rsidRPr="00E422DB">
        <w:rPr>
          <w:lang w:eastAsia="ko-KR"/>
        </w:rPr>
        <w:t>곳에서</w:t>
      </w:r>
      <w:r w:rsidRPr="00E422DB">
        <w:rPr>
          <w:lang w:eastAsia="ko-KR"/>
        </w:rPr>
        <w:t xml:space="preserve"> </w:t>
      </w:r>
      <w:r w:rsidRPr="00E422DB">
        <w:rPr>
          <w:b/>
          <w:lang w:eastAsia="ko-KR"/>
        </w:rPr>
        <w:t>운영</w:t>
      </w:r>
      <w:r w:rsidRPr="00E422DB">
        <w:rPr>
          <w:b/>
          <w:lang w:eastAsia="ko-KR"/>
        </w:rPr>
        <w:t xml:space="preserve"> </w:t>
      </w:r>
      <w:r w:rsidRPr="00E422DB">
        <w:rPr>
          <w:b/>
          <w:lang w:eastAsia="ko-KR"/>
        </w:rPr>
        <w:t>소음을</w:t>
      </w:r>
      <w:r w:rsidRPr="00E422DB">
        <w:rPr>
          <w:b/>
          <w:lang w:eastAsia="ko-KR"/>
        </w:rPr>
        <w:t xml:space="preserve"> </w:t>
      </w:r>
      <w:r w:rsidRPr="00E422DB">
        <w:rPr>
          <w:b/>
          <w:lang w:eastAsia="ko-KR"/>
        </w:rPr>
        <w:t>통제하라</w:t>
      </w:r>
      <w:r w:rsidRPr="00E422DB">
        <w:rPr>
          <w:b/>
          <w:lang w:eastAsia="ko-KR"/>
        </w:rPr>
        <w:t>.</w:t>
      </w:r>
      <w:r w:rsidRPr="00E422DB">
        <w:rPr>
          <w:lang w:eastAsia="ko-KR"/>
        </w:rPr>
        <w:t xml:space="preserve"> </w:t>
      </w:r>
      <w:r w:rsidRPr="00E422DB">
        <w:rPr>
          <w:lang w:eastAsia="ko-KR"/>
        </w:rPr>
        <w:t>부가음은</w:t>
      </w:r>
      <w:r w:rsidRPr="00E422DB">
        <w:rPr>
          <w:lang w:eastAsia="ko-KR"/>
        </w:rPr>
        <w:t xml:space="preserve"> </w:t>
      </w:r>
      <w:r w:rsidRPr="00E422DB">
        <w:rPr>
          <w:lang w:eastAsia="ko-KR"/>
        </w:rPr>
        <w:t>유입이</w:t>
      </w:r>
      <w:r w:rsidRPr="00E422DB">
        <w:rPr>
          <w:lang w:eastAsia="ko-KR"/>
        </w:rPr>
        <w:t xml:space="preserve"> </w:t>
      </w:r>
      <w:r w:rsidRPr="00E422DB">
        <w:rPr>
          <w:lang w:eastAsia="ko-KR"/>
        </w:rPr>
        <w:t>아니라</w:t>
      </w:r>
      <w:r w:rsidRPr="00E422DB">
        <w:rPr>
          <w:lang w:eastAsia="ko-KR"/>
        </w:rPr>
        <w:t xml:space="preserve"> </w:t>
      </w:r>
      <w:r w:rsidRPr="00E422DB">
        <w:rPr>
          <w:b/>
          <w:lang w:eastAsia="ko-KR"/>
        </w:rPr>
        <w:t>체류</w:t>
      </w:r>
      <w:r w:rsidRPr="00E422DB">
        <w:rPr>
          <w:lang w:eastAsia="ko-KR"/>
        </w:rPr>
        <w:t>를</w:t>
      </w:r>
      <w:r w:rsidRPr="00E422DB">
        <w:rPr>
          <w:lang w:eastAsia="ko-KR"/>
        </w:rPr>
        <w:t xml:space="preserve"> </w:t>
      </w:r>
      <w:r w:rsidRPr="00E422DB">
        <w:rPr>
          <w:lang w:eastAsia="ko-KR"/>
        </w:rPr>
        <w:t>늘리는</w:t>
      </w:r>
      <w:r w:rsidRPr="00E422DB">
        <w:rPr>
          <w:lang w:eastAsia="ko-KR"/>
        </w:rPr>
        <w:t xml:space="preserve"> </w:t>
      </w:r>
      <w:r w:rsidRPr="00E422DB">
        <w:rPr>
          <w:lang w:eastAsia="ko-KR"/>
        </w:rPr>
        <w:t>데</w:t>
      </w:r>
      <w:r w:rsidRPr="00E422DB">
        <w:rPr>
          <w:lang w:eastAsia="ko-KR"/>
        </w:rPr>
        <w:t xml:space="preserve"> </w:t>
      </w:r>
      <w:r w:rsidRPr="00E422DB">
        <w:rPr>
          <w:lang w:eastAsia="ko-KR"/>
        </w:rPr>
        <w:t>쓰라</w:t>
      </w:r>
      <w:r w:rsidRPr="00E422DB">
        <w:rPr>
          <w:lang w:eastAsia="ko-KR"/>
        </w:rPr>
        <w:t xml:space="preserve">. </w:t>
      </w:r>
      <w:r w:rsidRPr="00E422DB">
        <w:rPr>
          <w:lang w:eastAsia="ko-KR"/>
        </w:rPr>
        <w:t>사회적</w:t>
      </w:r>
      <w:r w:rsidRPr="00E422DB">
        <w:rPr>
          <w:lang w:eastAsia="ko-KR"/>
        </w:rPr>
        <w:t xml:space="preserve"> </w:t>
      </w:r>
      <w:r w:rsidRPr="00E422DB">
        <w:rPr>
          <w:lang w:eastAsia="ko-KR"/>
        </w:rPr>
        <w:t>공간의</w:t>
      </w:r>
      <w:r w:rsidRPr="00E422DB">
        <w:rPr>
          <w:lang w:eastAsia="ko-KR"/>
        </w:rPr>
        <w:t xml:space="preserve"> </w:t>
      </w:r>
      <w:r w:rsidRPr="00E422DB">
        <w:rPr>
          <w:lang w:eastAsia="ko-KR"/>
        </w:rPr>
        <w:t>입지는</w:t>
      </w:r>
      <w:r w:rsidRPr="00E422DB">
        <w:rPr>
          <w:lang w:eastAsia="ko-KR"/>
        </w:rPr>
        <w:t xml:space="preserve"> </w:t>
      </w:r>
      <w:r w:rsidRPr="00E422DB">
        <w:rPr>
          <w:b/>
          <w:lang w:eastAsia="ko-KR"/>
        </w:rPr>
        <w:t>대화가</w:t>
      </w:r>
      <w:r w:rsidRPr="00E422DB">
        <w:rPr>
          <w:b/>
          <w:lang w:eastAsia="ko-KR"/>
        </w:rPr>
        <w:t xml:space="preserve"> </w:t>
      </w:r>
      <w:proofErr w:type="spellStart"/>
      <w:r w:rsidRPr="00E422DB">
        <w:rPr>
          <w:b/>
          <w:lang w:eastAsia="ko-KR"/>
        </w:rPr>
        <w:t>성립하는지</w:t>
      </w:r>
      <w:r w:rsidRPr="00E422DB">
        <w:rPr>
          <w:lang w:eastAsia="ko-KR"/>
        </w:rPr>
        <w:t>로</w:t>
      </w:r>
      <w:proofErr w:type="spellEnd"/>
      <w:r w:rsidRPr="00E422DB">
        <w:rPr>
          <w:lang w:eastAsia="ko-KR"/>
        </w:rPr>
        <w:t xml:space="preserve"> </w:t>
      </w:r>
      <w:r w:rsidRPr="00E422DB">
        <w:rPr>
          <w:lang w:eastAsia="ko-KR"/>
        </w:rPr>
        <w:t>판단하라</w:t>
      </w:r>
      <w:r w:rsidRPr="00E422DB">
        <w:rPr>
          <w:lang w:eastAsia="ko-KR"/>
        </w:rPr>
        <w:t xml:space="preserve">. </w:t>
      </w:r>
      <w:r w:rsidRPr="00E422DB">
        <w:rPr>
          <w:lang w:eastAsia="ko-KR"/>
        </w:rPr>
        <w:t>그리고</w:t>
      </w:r>
      <w:r w:rsidRPr="00E422DB">
        <w:rPr>
          <w:lang w:eastAsia="ko-KR"/>
        </w:rPr>
        <w:t xml:space="preserve"> </w:t>
      </w:r>
      <w:r w:rsidRPr="00E422DB">
        <w:rPr>
          <w:lang w:eastAsia="ko-KR"/>
        </w:rPr>
        <w:t>행태로</w:t>
      </w:r>
      <w:r w:rsidRPr="00E422DB">
        <w:rPr>
          <w:lang w:eastAsia="ko-KR"/>
        </w:rPr>
        <w:t xml:space="preserve"> </w:t>
      </w:r>
      <w:r w:rsidRPr="00E422DB">
        <w:rPr>
          <w:lang w:eastAsia="ko-KR"/>
        </w:rPr>
        <w:t>검정된</w:t>
      </w:r>
      <w:r w:rsidRPr="00E422DB">
        <w:rPr>
          <w:lang w:eastAsia="ko-KR"/>
        </w:rPr>
        <w:t xml:space="preserve"> </w:t>
      </w:r>
      <w:r w:rsidRPr="00E422DB">
        <w:rPr>
          <w:lang w:eastAsia="ko-KR"/>
        </w:rPr>
        <w:t>적</w:t>
      </w:r>
      <w:r w:rsidRPr="00E422DB">
        <w:rPr>
          <w:lang w:eastAsia="ko-KR"/>
        </w:rPr>
        <w:t xml:space="preserve"> </w:t>
      </w:r>
      <w:r w:rsidRPr="00E422DB">
        <w:rPr>
          <w:lang w:eastAsia="ko-KR"/>
        </w:rPr>
        <w:t>없는</w:t>
      </w:r>
      <w:r w:rsidRPr="00E422DB">
        <w:rPr>
          <w:lang w:eastAsia="ko-KR"/>
        </w:rPr>
        <w:t xml:space="preserve"> </w:t>
      </w:r>
      <w:r w:rsidRPr="00E422DB">
        <w:rPr>
          <w:lang w:eastAsia="ko-KR"/>
        </w:rPr>
        <w:t>것을</w:t>
      </w:r>
      <w:r w:rsidRPr="00E422DB">
        <w:rPr>
          <w:lang w:eastAsia="ko-KR"/>
        </w:rPr>
        <w:t xml:space="preserve"> </w:t>
      </w:r>
      <w:r w:rsidRPr="00E422DB">
        <w:rPr>
          <w:lang w:eastAsia="ko-KR"/>
        </w:rPr>
        <w:t>지각</w:t>
      </w:r>
      <w:r w:rsidRPr="00E422DB">
        <w:rPr>
          <w:lang w:eastAsia="ko-KR"/>
        </w:rPr>
        <w:t xml:space="preserve"> </w:t>
      </w:r>
      <w:r w:rsidRPr="00E422DB">
        <w:rPr>
          <w:lang w:eastAsia="ko-KR"/>
        </w:rPr>
        <w:t>연구로부터</w:t>
      </w:r>
      <w:r w:rsidRPr="00E422DB">
        <w:rPr>
          <w:lang w:eastAsia="ko-KR"/>
        </w:rPr>
        <w:t xml:space="preserve"> </w:t>
      </w:r>
      <w:r w:rsidRPr="00E422DB">
        <w:rPr>
          <w:lang w:eastAsia="ko-KR"/>
        </w:rPr>
        <w:t>처방하지</w:t>
      </w:r>
      <w:r w:rsidRPr="00E422DB">
        <w:rPr>
          <w:lang w:eastAsia="ko-KR"/>
        </w:rPr>
        <w:t xml:space="preserve"> </w:t>
      </w:r>
      <w:r w:rsidRPr="00E422DB">
        <w:rPr>
          <w:lang w:eastAsia="ko-KR"/>
        </w:rPr>
        <w:t>말라</w:t>
      </w:r>
      <w:r w:rsidRPr="00E422DB">
        <w:rPr>
          <w:lang w:eastAsia="ko-KR"/>
        </w:rPr>
        <w:t>.</w:t>
      </w:r>
    </w:p>
    <w:p w14:paraId="03E4D93F" w14:textId="77777777" w:rsidR="006C0B77" w:rsidRPr="00E422DB" w:rsidRDefault="00000000">
      <w:pPr>
        <w:ind w:firstLine="288"/>
        <w:rPr>
          <w:lang w:eastAsia="ko-KR"/>
        </w:rPr>
      </w:pPr>
      <w:r w:rsidRPr="00E422DB">
        <w:rPr>
          <w:lang w:eastAsia="ko-KR"/>
        </w:rPr>
        <w:lastRenderedPageBreak/>
        <w:t>연구에</w:t>
      </w:r>
      <w:r w:rsidRPr="00E422DB">
        <w:rPr>
          <w:lang w:eastAsia="ko-KR"/>
        </w:rPr>
        <w:t xml:space="preserve"> </w:t>
      </w:r>
      <w:r w:rsidRPr="00E422DB">
        <w:rPr>
          <w:lang w:eastAsia="ko-KR"/>
        </w:rPr>
        <w:t>대해서는</w:t>
      </w:r>
      <w:r w:rsidRPr="00E422DB">
        <w:rPr>
          <w:lang w:eastAsia="ko-KR"/>
        </w:rPr>
        <w:t xml:space="preserve">, </w:t>
      </w:r>
      <w:r w:rsidRPr="00E422DB">
        <w:rPr>
          <w:lang w:eastAsia="ko-KR"/>
        </w:rPr>
        <w:t>가장</w:t>
      </w:r>
      <w:r w:rsidRPr="00E422DB">
        <w:rPr>
          <w:lang w:eastAsia="ko-KR"/>
        </w:rPr>
        <w:t xml:space="preserve"> </w:t>
      </w:r>
      <w:r w:rsidRPr="00E422DB">
        <w:rPr>
          <w:lang w:eastAsia="ko-KR"/>
        </w:rPr>
        <w:t>가치</w:t>
      </w:r>
      <w:r w:rsidRPr="00E422DB">
        <w:rPr>
          <w:lang w:eastAsia="ko-KR"/>
        </w:rPr>
        <w:t xml:space="preserve"> </w:t>
      </w:r>
      <w:r w:rsidRPr="00E422DB">
        <w:rPr>
          <w:lang w:eastAsia="ko-KR"/>
        </w:rPr>
        <w:t>있는</w:t>
      </w:r>
      <w:r w:rsidRPr="00E422DB">
        <w:rPr>
          <w:lang w:eastAsia="ko-KR"/>
        </w:rPr>
        <w:t xml:space="preserve"> </w:t>
      </w:r>
      <w:r w:rsidRPr="00E422DB">
        <w:rPr>
          <w:lang w:eastAsia="ko-KR"/>
        </w:rPr>
        <w:t>다음</w:t>
      </w:r>
      <w:r w:rsidRPr="00E422DB">
        <w:rPr>
          <w:lang w:eastAsia="ko-KR"/>
        </w:rPr>
        <w:t xml:space="preserve"> </w:t>
      </w:r>
      <w:r w:rsidRPr="00E422DB">
        <w:rPr>
          <w:lang w:eastAsia="ko-KR"/>
        </w:rPr>
        <w:t>연구가</w:t>
      </w:r>
      <w:r w:rsidRPr="00E422DB">
        <w:rPr>
          <w:lang w:eastAsia="ko-KR"/>
        </w:rPr>
        <w:t xml:space="preserve"> </w:t>
      </w:r>
      <w:r w:rsidRPr="00E422DB">
        <w:rPr>
          <w:lang w:eastAsia="ko-KR"/>
        </w:rPr>
        <w:t>화려하지</w:t>
      </w:r>
      <w:r w:rsidRPr="00E422DB">
        <w:rPr>
          <w:lang w:eastAsia="ko-KR"/>
        </w:rPr>
        <w:t xml:space="preserve"> </w:t>
      </w:r>
      <w:r w:rsidRPr="00E422DB">
        <w:rPr>
          <w:lang w:eastAsia="ko-KR"/>
        </w:rPr>
        <w:t>않다</w:t>
      </w:r>
      <w:r w:rsidRPr="00E422DB">
        <w:rPr>
          <w:lang w:eastAsia="ko-KR"/>
        </w:rPr>
        <w:t xml:space="preserve">. </w:t>
      </w:r>
      <w:r w:rsidRPr="00E422DB">
        <w:rPr>
          <w:lang w:eastAsia="ko-KR"/>
        </w:rPr>
        <w:t>실제</w:t>
      </w:r>
      <w:r w:rsidRPr="00E422DB">
        <w:rPr>
          <w:lang w:eastAsia="ko-KR"/>
        </w:rPr>
        <w:t xml:space="preserve"> </w:t>
      </w:r>
      <w:r w:rsidRPr="00E422DB">
        <w:rPr>
          <w:lang w:eastAsia="ko-KR"/>
        </w:rPr>
        <w:t>장소의</w:t>
      </w:r>
      <w:r w:rsidRPr="00E422DB">
        <w:rPr>
          <w:lang w:eastAsia="ko-KR"/>
        </w:rPr>
        <w:t xml:space="preserve"> </w:t>
      </w:r>
      <w:r w:rsidRPr="00E422DB">
        <w:rPr>
          <w:lang w:eastAsia="ko-KR"/>
        </w:rPr>
        <w:t>소리를</w:t>
      </w:r>
      <w:r w:rsidRPr="00E422DB">
        <w:rPr>
          <w:lang w:eastAsia="ko-KR"/>
        </w:rPr>
        <w:t xml:space="preserve"> </w:t>
      </w:r>
      <w:r w:rsidRPr="00E422DB">
        <w:rPr>
          <w:lang w:eastAsia="ko-KR"/>
        </w:rPr>
        <w:t>조작하고</w:t>
      </w:r>
      <w:r w:rsidRPr="00E422DB">
        <w:rPr>
          <w:lang w:eastAsia="ko-KR"/>
        </w:rPr>
        <w:t xml:space="preserve">, </w:t>
      </w:r>
      <w:r w:rsidRPr="00E422DB">
        <w:rPr>
          <w:lang w:eastAsia="ko-KR"/>
        </w:rPr>
        <w:t>제대로</w:t>
      </w:r>
      <w:r w:rsidRPr="00E422DB">
        <w:rPr>
          <w:lang w:eastAsia="ko-KR"/>
        </w:rPr>
        <w:t xml:space="preserve"> </w:t>
      </w:r>
      <w:r w:rsidRPr="00E422DB">
        <w:rPr>
          <w:lang w:eastAsia="ko-KR"/>
        </w:rPr>
        <w:t>무작위</w:t>
      </w:r>
      <w:r w:rsidRPr="00E422DB">
        <w:rPr>
          <w:lang w:eastAsia="ko-KR"/>
        </w:rPr>
        <w:t xml:space="preserve"> </w:t>
      </w:r>
      <w:r w:rsidRPr="00E422DB">
        <w:rPr>
          <w:lang w:eastAsia="ko-KR"/>
        </w:rPr>
        <w:t>배정하며</w:t>
      </w:r>
      <w:r w:rsidRPr="00E422DB">
        <w:rPr>
          <w:lang w:eastAsia="ko-KR"/>
        </w:rPr>
        <w:t xml:space="preserve">, </w:t>
      </w:r>
      <w:r w:rsidRPr="00E422DB">
        <w:rPr>
          <w:lang w:eastAsia="ko-KR"/>
        </w:rPr>
        <w:t>방법을</w:t>
      </w:r>
      <w:r w:rsidRPr="00E422DB">
        <w:rPr>
          <w:lang w:eastAsia="ko-KR"/>
        </w:rPr>
        <w:t xml:space="preserve"> </w:t>
      </w:r>
      <w:r w:rsidRPr="00E422DB">
        <w:rPr>
          <w:lang w:eastAsia="ko-KR"/>
        </w:rPr>
        <w:t>완전하게</w:t>
      </w:r>
      <w:r w:rsidRPr="00E422DB">
        <w:rPr>
          <w:lang w:eastAsia="ko-KR"/>
        </w:rPr>
        <w:t xml:space="preserve"> </w:t>
      </w:r>
      <w:r w:rsidRPr="00E422DB">
        <w:rPr>
          <w:lang w:eastAsia="ko-KR"/>
        </w:rPr>
        <w:t>보고하는</w:t>
      </w:r>
      <w:r w:rsidRPr="00E422DB">
        <w:rPr>
          <w:lang w:eastAsia="ko-KR"/>
        </w:rPr>
        <w:t xml:space="preserve"> </w:t>
      </w:r>
      <w:r w:rsidRPr="00E422DB">
        <w:rPr>
          <w:lang w:eastAsia="ko-KR"/>
        </w:rPr>
        <w:t>현장실험</w:t>
      </w:r>
      <w:r w:rsidRPr="00E422DB">
        <w:rPr>
          <w:lang w:eastAsia="ko-KR"/>
        </w:rPr>
        <w:t xml:space="preserve"> </w:t>
      </w:r>
      <w:r w:rsidRPr="00E422DB">
        <w:rPr>
          <w:lang w:eastAsia="ko-KR"/>
        </w:rPr>
        <w:t>한</w:t>
      </w:r>
      <w:r w:rsidRPr="00E422DB">
        <w:rPr>
          <w:lang w:eastAsia="ko-KR"/>
        </w:rPr>
        <w:t xml:space="preserve"> </w:t>
      </w:r>
      <w:r w:rsidRPr="00E422DB">
        <w:rPr>
          <w:lang w:eastAsia="ko-KR"/>
        </w:rPr>
        <w:t>편이다</w:t>
      </w:r>
      <w:r w:rsidRPr="00E422DB">
        <w:rPr>
          <w:lang w:eastAsia="ko-KR"/>
        </w:rPr>
        <w:t xml:space="preserve">. </w:t>
      </w:r>
      <w:r w:rsidRPr="00E422DB">
        <w:rPr>
          <w:lang w:eastAsia="ko-KR"/>
        </w:rPr>
        <w:t>그</w:t>
      </w:r>
      <w:r w:rsidRPr="00E422DB">
        <w:rPr>
          <w:lang w:eastAsia="ko-KR"/>
        </w:rPr>
        <w:t xml:space="preserve"> </w:t>
      </w:r>
      <w:r w:rsidRPr="00E422DB">
        <w:rPr>
          <w:lang w:eastAsia="ko-KR"/>
        </w:rPr>
        <w:t>한</w:t>
      </w:r>
      <w:r w:rsidRPr="00E422DB">
        <w:rPr>
          <w:lang w:eastAsia="ko-KR"/>
        </w:rPr>
        <w:t xml:space="preserve"> </w:t>
      </w:r>
      <w:r w:rsidRPr="00E422DB">
        <w:rPr>
          <w:lang w:eastAsia="ko-KR"/>
        </w:rPr>
        <w:t>편이</w:t>
      </w:r>
      <w:r w:rsidRPr="00E422DB">
        <w:rPr>
          <w:lang w:eastAsia="ko-KR"/>
        </w:rPr>
        <w:t xml:space="preserve"> </w:t>
      </w:r>
      <w:r w:rsidRPr="00E422DB">
        <w:rPr>
          <w:lang w:eastAsia="ko-KR"/>
        </w:rPr>
        <w:t>반세기의</w:t>
      </w:r>
      <w:r w:rsidRPr="00E422DB">
        <w:rPr>
          <w:lang w:eastAsia="ko-KR"/>
        </w:rPr>
        <w:t xml:space="preserve"> </w:t>
      </w:r>
      <w:r w:rsidRPr="00E422DB">
        <w:rPr>
          <w:lang w:eastAsia="ko-KR"/>
        </w:rPr>
        <w:t>인용이</w:t>
      </w:r>
      <w:r w:rsidRPr="00E422DB">
        <w:rPr>
          <w:lang w:eastAsia="ko-KR"/>
        </w:rPr>
        <w:t xml:space="preserve"> </w:t>
      </w:r>
      <w:r w:rsidRPr="00E422DB">
        <w:rPr>
          <w:lang w:eastAsia="ko-KR"/>
        </w:rPr>
        <w:t>움직이지</w:t>
      </w:r>
      <w:r w:rsidRPr="00E422DB">
        <w:rPr>
          <w:lang w:eastAsia="ko-KR"/>
        </w:rPr>
        <w:t xml:space="preserve"> </w:t>
      </w:r>
      <w:r w:rsidRPr="00E422DB">
        <w:rPr>
          <w:lang w:eastAsia="ko-KR"/>
        </w:rPr>
        <w:t>못한</w:t>
      </w:r>
      <w:r w:rsidRPr="00E422DB">
        <w:rPr>
          <w:lang w:eastAsia="ko-KR"/>
        </w:rPr>
        <w:t xml:space="preserve"> </w:t>
      </w:r>
      <w:r w:rsidRPr="00E422DB">
        <w:rPr>
          <w:lang w:eastAsia="ko-KR"/>
        </w:rPr>
        <w:t>증거의</w:t>
      </w:r>
      <w:r w:rsidRPr="00E422DB">
        <w:rPr>
          <w:lang w:eastAsia="ko-KR"/>
        </w:rPr>
        <w:t xml:space="preserve"> </w:t>
      </w:r>
      <w:r w:rsidRPr="00E422DB">
        <w:rPr>
          <w:lang w:eastAsia="ko-KR"/>
        </w:rPr>
        <w:t>칸</w:t>
      </w:r>
      <w:r w:rsidRPr="00E422DB">
        <w:rPr>
          <w:lang w:eastAsia="ko-KR"/>
        </w:rPr>
        <w:t xml:space="preserve"> </w:t>
      </w:r>
      <w:r w:rsidRPr="00E422DB">
        <w:rPr>
          <w:lang w:eastAsia="ko-KR"/>
        </w:rPr>
        <w:t>하나를</w:t>
      </w:r>
      <w:r w:rsidRPr="00E422DB">
        <w:rPr>
          <w:lang w:eastAsia="ko-KR"/>
        </w:rPr>
        <w:t xml:space="preserve"> </w:t>
      </w:r>
      <w:r w:rsidRPr="00E422DB">
        <w:rPr>
          <w:lang w:eastAsia="ko-KR"/>
        </w:rPr>
        <w:t>옮길</w:t>
      </w:r>
      <w:r w:rsidRPr="00E422DB">
        <w:rPr>
          <w:lang w:eastAsia="ko-KR"/>
        </w:rPr>
        <w:t xml:space="preserve"> </w:t>
      </w:r>
      <w:r w:rsidRPr="00E422DB">
        <w:rPr>
          <w:lang w:eastAsia="ko-KR"/>
        </w:rPr>
        <w:t>것이다</w:t>
      </w:r>
      <w:r w:rsidRPr="00E422DB">
        <w:rPr>
          <w:lang w:eastAsia="ko-KR"/>
        </w:rPr>
        <w:t>.</w:t>
      </w:r>
    </w:p>
    <w:p w14:paraId="7D6F0858" w14:textId="77777777" w:rsidR="006C0B77" w:rsidRPr="00E422DB" w:rsidRDefault="00000000">
      <w:pPr>
        <w:spacing w:before="320" w:after="120" w:line="360" w:lineRule="auto"/>
        <w:rPr>
          <w:lang w:eastAsia="ko-KR"/>
        </w:rPr>
      </w:pPr>
      <w:r w:rsidRPr="00E422DB">
        <w:rPr>
          <w:b/>
          <w:lang w:eastAsia="ko-KR"/>
        </w:rPr>
        <w:t>References</w:t>
      </w:r>
    </w:p>
    <w:p w14:paraId="27A01C98" w14:textId="77777777" w:rsidR="006C0B77" w:rsidRPr="00E422DB" w:rsidRDefault="00000000">
      <w:pPr>
        <w:spacing w:after="120" w:line="276" w:lineRule="auto"/>
        <w:ind w:left="432"/>
        <w:rPr>
          <w:lang w:eastAsia="ko-KR"/>
        </w:rPr>
      </w:pPr>
      <w:r w:rsidRPr="00E422DB">
        <w:rPr>
          <w:sz w:val="22"/>
          <w:lang w:eastAsia="ko-KR"/>
        </w:rPr>
        <w:t>본문에서</w:t>
      </w:r>
      <w:r w:rsidRPr="00E422DB">
        <w:rPr>
          <w:sz w:val="22"/>
          <w:lang w:eastAsia="ko-KR"/>
        </w:rPr>
        <w:t xml:space="preserve"> </w:t>
      </w:r>
      <w:r w:rsidRPr="00E422DB">
        <w:rPr>
          <w:sz w:val="22"/>
          <w:lang w:eastAsia="ko-KR"/>
        </w:rPr>
        <w:t>저자</w:t>
      </w:r>
      <w:r w:rsidRPr="00E422DB">
        <w:rPr>
          <w:sz w:val="22"/>
          <w:lang w:eastAsia="ko-KR"/>
        </w:rPr>
        <w:t>·</w:t>
      </w:r>
      <w:r w:rsidRPr="00E422DB">
        <w:rPr>
          <w:sz w:val="22"/>
          <w:lang w:eastAsia="ko-KR"/>
        </w:rPr>
        <w:t>연도로</w:t>
      </w:r>
      <w:r w:rsidRPr="00E422DB">
        <w:rPr>
          <w:sz w:val="22"/>
          <w:lang w:eastAsia="ko-KR"/>
        </w:rPr>
        <w:t xml:space="preserve"> </w:t>
      </w:r>
      <w:r w:rsidRPr="00E422DB">
        <w:rPr>
          <w:sz w:val="22"/>
          <w:lang w:eastAsia="ko-KR"/>
        </w:rPr>
        <w:t>인용한</w:t>
      </w:r>
      <w:r w:rsidRPr="00E422DB">
        <w:rPr>
          <w:sz w:val="22"/>
          <w:lang w:eastAsia="ko-KR"/>
        </w:rPr>
        <w:t xml:space="preserve"> </w:t>
      </w:r>
      <w:r w:rsidRPr="00E422DB">
        <w:rPr>
          <w:sz w:val="22"/>
          <w:lang w:eastAsia="ko-KR"/>
        </w:rPr>
        <w:t>포함</w:t>
      </w:r>
      <w:r w:rsidRPr="00E422DB">
        <w:rPr>
          <w:sz w:val="22"/>
          <w:lang w:eastAsia="ko-KR"/>
        </w:rPr>
        <w:t xml:space="preserve"> </w:t>
      </w:r>
      <w:r w:rsidRPr="00E422DB">
        <w:rPr>
          <w:sz w:val="22"/>
          <w:lang w:eastAsia="ko-KR"/>
        </w:rPr>
        <w:t>연구를</w:t>
      </w:r>
      <w:r w:rsidRPr="00E422DB">
        <w:rPr>
          <w:sz w:val="22"/>
          <w:lang w:eastAsia="ko-KR"/>
        </w:rPr>
        <w:t xml:space="preserve"> </w:t>
      </w:r>
      <w:r w:rsidRPr="00E422DB">
        <w:rPr>
          <w:sz w:val="22"/>
          <w:lang w:eastAsia="ko-KR"/>
        </w:rPr>
        <w:t>여기</w:t>
      </w:r>
      <w:r w:rsidRPr="00E422DB">
        <w:rPr>
          <w:sz w:val="22"/>
          <w:lang w:eastAsia="ko-KR"/>
        </w:rPr>
        <w:t xml:space="preserve"> </w:t>
      </w:r>
      <w:r w:rsidRPr="00E422DB">
        <w:rPr>
          <w:sz w:val="22"/>
          <w:lang w:eastAsia="ko-KR"/>
        </w:rPr>
        <w:t>싣는다</w:t>
      </w:r>
      <w:r w:rsidRPr="00E422DB">
        <w:rPr>
          <w:sz w:val="22"/>
          <w:lang w:eastAsia="ko-KR"/>
        </w:rPr>
        <w:t xml:space="preserve">. </w:t>
      </w:r>
      <w:r w:rsidRPr="00E422DB">
        <w:rPr>
          <w:sz w:val="22"/>
          <w:lang w:eastAsia="ko-KR"/>
        </w:rPr>
        <w:t>포함</w:t>
      </w:r>
      <w:r w:rsidRPr="00E422DB">
        <w:rPr>
          <w:sz w:val="22"/>
          <w:lang w:eastAsia="ko-KR"/>
        </w:rPr>
        <w:t xml:space="preserve"> 98</w:t>
      </w:r>
      <w:r w:rsidRPr="00E422DB">
        <w:rPr>
          <w:sz w:val="22"/>
          <w:lang w:eastAsia="ko-KR"/>
        </w:rPr>
        <w:t>편</w:t>
      </w:r>
      <w:r w:rsidRPr="00E422DB">
        <w:rPr>
          <w:sz w:val="22"/>
          <w:lang w:eastAsia="ko-KR"/>
        </w:rPr>
        <w:t xml:space="preserve"> </w:t>
      </w:r>
      <w:r w:rsidRPr="00E422DB">
        <w:rPr>
          <w:sz w:val="22"/>
          <w:lang w:eastAsia="ko-KR"/>
        </w:rPr>
        <w:t>전건</w:t>
      </w:r>
      <w:r w:rsidRPr="00E422DB">
        <w:rPr>
          <w:sz w:val="22"/>
          <w:lang w:eastAsia="ko-KR"/>
        </w:rPr>
        <w:t xml:space="preserve"> </w:t>
      </w:r>
      <w:r w:rsidRPr="00E422DB">
        <w:rPr>
          <w:sz w:val="22"/>
          <w:lang w:eastAsia="ko-KR"/>
        </w:rPr>
        <w:t>목록은</w:t>
      </w:r>
      <w:r w:rsidRPr="00E422DB">
        <w:rPr>
          <w:sz w:val="22"/>
          <w:lang w:eastAsia="ko-KR"/>
        </w:rPr>
        <w:t xml:space="preserve"> Supplementary S5</w:t>
      </w:r>
      <w:r w:rsidRPr="00E422DB">
        <w:rPr>
          <w:sz w:val="22"/>
          <w:lang w:eastAsia="ko-KR"/>
        </w:rPr>
        <w:t>에</w:t>
      </w:r>
      <w:r w:rsidRPr="00E422DB">
        <w:rPr>
          <w:sz w:val="22"/>
          <w:lang w:eastAsia="ko-KR"/>
        </w:rPr>
        <w:t xml:space="preserve">, </w:t>
      </w:r>
      <w:r w:rsidRPr="00E422DB">
        <w:rPr>
          <w:sz w:val="22"/>
          <w:lang w:eastAsia="ko-KR"/>
        </w:rPr>
        <w:t>전문</w:t>
      </w:r>
      <w:r w:rsidRPr="00E422DB">
        <w:rPr>
          <w:sz w:val="22"/>
          <w:lang w:eastAsia="ko-KR"/>
        </w:rPr>
        <w:t xml:space="preserve"> </w:t>
      </w:r>
      <w:r w:rsidRPr="00E422DB">
        <w:rPr>
          <w:sz w:val="22"/>
          <w:lang w:eastAsia="ko-KR"/>
        </w:rPr>
        <w:t>단계에서</w:t>
      </w:r>
      <w:r w:rsidRPr="00E422DB">
        <w:rPr>
          <w:sz w:val="22"/>
          <w:lang w:eastAsia="ko-KR"/>
        </w:rPr>
        <w:t xml:space="preserve"> </w:t>
      </w:r>
      <w:r w:rsidRPr="00E422DB">
        <w:rPr>
          <w:sz w:val="22"/>
          <w:lang w:eastAsia="ko-KR"/>
        </w:rPr>
        <w:t>배제된</w:t>
      </w:r>
      <w:r w:rsidRPr="00E422DB">
        <w:rPr>
          <w:sz w:val="22"/>
          <w:lang w:eastAsia="ko-KR"/>
        </w:rPr>
        <w:t xml:space="preserve"> </w:t>
      </w:r>
      <w:r w:rsidRPr="00E422DB">
        <w:rPr>
          <w:sz w:val="22"/>
          <w:lang w:eastAsia="ko-KR"/>
        </w:rPr>
        <w:t>문헌과</w:t>
      </w:r>
      <w:r w:rsidRPr="00E422DB">
        <w:rPr>
          <w:sz w:val="22"/>
          <w:lang w:eastAsia="ko-KR"/>
        </w:rPr>
        <w:t xml:space="preserve"> </w:t>
      </w:r>
      <w:r w:rsidRPr="00E422DB">
        <w:rPr>
          <w:sz w:val="22"/>
          <w:lang w:eastAsia="ko-KR"/>
        </w:rPr>
        <w:t>그</w:t>
      </w:r>
      <w:r w:rsidRPr="00E422DB">
        <w:rPr>
          <w:sz w:val="22"/>
          <w:lang w:eastAsia="ko-KR"/>
        </w:rPr>
        <w:t xml:space="preserve"> </w:t>
      </w:r>
      <w:r w:rsidRPr="00E422DB">
        <w:rPr>
          <w:sz w:val="22"/>
          <w:lang w:eastAsia="ko-KR"/>
        </w:rPr>
        <w:t>사유는</w:t>
      </w:r>
      <w:r w:rsidRPr="00E422DB">
        <w:rPr>
          <w:sz w:val="22"/>
          <w:lang w:eastAsia="ko-KR"/>
        </w:rPr>
        <w:t xml:space="preserve"> S6</w:t>
      </w:r>
      <w:r w:rsidRPr="00E422DB">
        <w:rPr>
          <w:sz w:val="22"/>
          <w:lang w:eastAsia="ko-KR"/>
        </w:rPr>
        <w:t>에</w:t>
      </w:r>
      <w:r w:rsidRPr="00E422DB">
        <w:rPr>
          <w:sz w:val="22"/>
          <w:lang w:eastAsia="ko-KR"/>
        </w:rPr>
        <w:t xml:space="preserve"> </w:t>
      </w:r>
      <w:r w:rsidRPr="00E422DB">
        <w:rPr>
          <w:sz w:val="22"/>
          <w:lang w:eastAsia="ko-KR"/>
        </w:rPr>
        <w:t>있다</w:t>
      </w:r>
      <w:r w:rsidRPr="00E422DB">
        <w:rPr>
          <w:sz w:val="22"/>
          <w:lang w:eastAsia="ko-KR"/>
        </w:rPr>
        <w:t xml:space="preserve">. </w:t>
      </w:r>
      <w:r w:rsidRPr="00E422DB">
        <w:rPr>
          <w:sz w:val="22"/>
          <w:lang w:eastAsia="ko-KR"/>
        </w:rPr>
        <w:t>코퍼스</w:t>
      </w:r>
      <w:r w:rsidRPr="00E422DB">
        <w:rPr>
          <w:sz w:val="22"/>
          <w:lang w:eastAsia="ko-KR"/>
        </w:rPr>
        <w:t xml:space="preserve"> </w:t>
      </w:r>
      <w:r w:rsidRPr="00E422DB">
        <w:rPr>
          <w:sz w:val="22"/>
          <w:lang w:eastAsia="ko-KR"/>
        </w:rPr>
        <w:t>밖</w:t>
      </w:r>
      <w:r w:rsidRPr="00E422DB">
        <w:rPr>
          <w:sz w:val="22"/>
          <w:lang w:eastAsia="ko-KR"/>
        </w:rPr>
        <w:t xml:space="preserve"> </w:t>
      </w:r>
      <w:r w:rsidRPr="00E422DB">
        <w:rPr>
          <w:sz w:val="22"/>
          <w:lang w:eastAsia="ko-KR"/>
        </w:rPr>
        <w:t>배경</w:t>
      </w:r>
      <w:r w:rsidRPr="00E422DB">
        <w:rPr>
          <w:sz w:val="22"/>
          <w:lang w:eastAsia="ko-KR"/>
        </w:rPr>
        <w:t xml:space="preserve"> </w:t>
      </w:r>
      <w:r w:rsidRPr="00E422DB">
        <w:rPr>
          <w:sz w:val="22"/>
          <w:lang w:eastAsia="ko-KR"/>
        </w:rPr>
        <w:t>인용</w:t>
      </w:r>
      <w:r w:rsidRPr="00E422DB">
        <w:rPr>
          <w:sz w:val="22"/>
          <w:lang w:eastAsia="ko-KR"/>
        </w:rPr>
        <w:t xml:space="preserve">(ISO 12913, </w:t>
      </w:r>
      <w:r w:rsidRPr="00E422DB">
        <w:rPr>
          <w:sz w:val="22"/>
          <w:lang w:eastAsia="ko-KR"/>
        </w:rPr>
        <w:t>선행</w:t>
      </w:r>
      <w:r w:rsidRPr="00E422DB">
        <w:rPr>
          <w:sz w:val="22"/>
          <w:lang w:eastAsia="ko-KR"/>
        </w:rPr>
        <w:t xml:space="preserve"> </w:t>
      </w:r>
      <w:proofErr w:type="spellStart"/>
      <w:r w:rsidRPr="00E422DB">
        <w:rPr>
          <w:sz w:val="22"/>
          <w:lang w:eastAsia="ko-KR"/>
        </w:rPr>
        <w:t>사운드스케이프</w:t>
      </w:r>
      <w:proofErr w:type="spellEnd"/>
      <w:r w:rsidRPr="00E422DB">
        <w:rPr>
          <w:sz w:val="22"/>
          <w:lang w:eastAsia="ko-KR"/>
        </w:rPr>
        <w:t xml:space="preserve"> </w:t>
      </w:r>
      <w:r w:rsidRPr="00E422DB">
        <w:rPr>
          <w:sz w:val="22"/>
          <w:lang w:eastAsia="ko-KR"/>
        </w:rPr>
        <w:t>프레임워크</w:t>
      </w:r>
      <w:r w:rsidRPr="00E422DB">
        <w:rPr>
          <w:sz w:val="22"/>
          <w:lang w:eastAsia="ko-KR"/>
        </w:rPr>
        <w:t xml:space="preserve">, </w:t>
      </w:r>
      <w:proofErr w:type="spellStart"/>
      <w:r w:rsidRPr="00E422DB">
        <w:rPr>
          <w:sz w:val="22"/>
          <w:lang w:eastAsia="ko-KR"/>
        </w:rPr>
        <w:t>MMAT·Hedges</w:t>
      </w:r>
      <w:proofErr w:type="spellEnd"/>
      <w:r w:rsidRPr="00E422DB">
        <w:rPr>
          <w:sz w:val="22"/>
          <w:lang w:eastAsia="ko-KR"/>
        </w:rPr>
        <w:t xml:space="preserve">' </w:t>
      </w:r>
      <w:proofErr w:type="spellStart"/>
      <w:r w:rsidRPr="00E422DB">
        <w:rPr>
          <w:i/>
          <w:sz w:val="22"/>
          <w:lang w:eastAsia="ko-KR"/>
        </w:rPr>
        <w:t>g</w:t>
      </w:r>
      <w:r w:rsidRPr="00E422DB">
        <w:rPr>
          <w:sz w:val="22"/>
          <w:lang w:eastAsia="ko-KR"/>
        </w:rPr>
        <w:t>·Chinn</w:t>
      </w:r>
      <w:proofErr w:type="spellEnd"/>
      <w:r w:rsidRPr="00E422DB">
        <w:rPr>
          <w:sz w:val="22"/>
          <w:lang w:eastAsia="ko-KR"/>
        </w:rPr>
        <w:t xml:space="preserve"> </w:t>
      </w:r>
      <w:r w:rsidRPr="00E422DB">
        <w:rPr>
          <w:sz w:val="22"/>
          <w:lang w:eastAsia="ko-KR"/>
        </w:rPr>
        <w:t>변환</w:t>
      </w:r>
      <w:r w:rsidRPr="00E422DB">
        <w:rPr>
          <w:sz w:val="22"/>
          <w:lang w:eastAsia="ko-KR"/>
        </w:rPr>
        <w:t>·Hartung–</w:t>
      </w:r>
      <w:proofErr w:type="spellStart"/>
      <w:r w:rsidRPr="00E422DB">
        <w:rPr>
          <w:sz w:val="22"/>
          <w:lang w:eastAsia="ko-KR"/>
        </w:rPr>
        <w:t>Knapp·Higgins</w:t>
      </w:r>
      <w:proofErr w:type="spellEnd"/>
      <w:r w:rsidRPr="00E422DB">
        <w:rPr>
          <w:sz w:val="22"/>
          <w:lang w:eastAsia="ko-KR"/>
        </w:rPr>
        <w:t>–Thompson–Spiegelhalter</w:t>
      </w:r>
      <w:r w:rsidRPr="00E422DB">
        <w:rPr>
          <w:sz w:val="22"/>
          <w:lang w:eastAsia="ko-KR"/>
        </w:rPr>
        <w:t>의</w:t>
      </w:r>
      <w:r w:rsidRPr="00E422DB">
        <w:rPr>
          <w:sz w:val="22"/>
          <w:lang w:eastAsia="ko-KR"/>
        </w:rPr>
        <w:t xml:space="preserve"> </w:t>
      </w:r>
      <w:r w:rsidRPr="00E422DB">
        <w:rPr>
          <w:sz w:val="22"/>
          <w:lang w:eastAsia="ko-KR"/>
        </w:rPr>
        <w:t>방법론</w:t>
      </w:r>
      <w:r w:rsidRPr="00E422DB">
        <w:rPr>
          <w:sz w:val="22"/>
          <w:lang w:eastAsia="ko-KR"/>
        </w:rPr>
        <w:t xml:space="preserve"> </w:t>
      </w:r>
      <w:r w:rsidRPr="00E422DB">
        <w:rPr>
          <w:sz w:val="22"/>
          <w:lang w:eastAsia="ko-KR"/>
        </w:rPr>
        <w:t>출처</w:t>
      </w:r>
      <w:r w:rsidRPr="00E422DB">
        <w:rPr>
          <w:sz w:val="22"/>
          <w:lang w:eastAsia="ko-KR"/>
        </w:rPr>
        <w:t>)</w:t>
      </w:r>
      <w:r w:rsidRPr="00E422DB">
        <w:rPr>
          <w:sz w:val="22"/>
          <w:lang w:eastAsia="ko-KR"/>
        </w:rPr>
        <w:t>은</w:t>
      </w:r>
      <w:r w:rsidRPr="00E422DB">
        <w:rPr>
          <w:sz w:val="22"/>
          <w:lang w:eastAsia="ko-KR"/>
        </w:rPr>
        <w:t xml:space="preserve"> </w:t>
      </w:r>
      <w:r w:rsidRPr="00E422DB">
        <w:rPr>
          <w:sz w:val="22"/>
          <w:lang w:eastAsia="ko-KR"/>
        </w:rPr>
        <w:t>투고</w:t>
      </w:r>
      <w:r w:rsidRPr="00E422DB">
        <w:rPr>
          <w:sz w:val="22"/>
          <w:lang w:eastAsia="ko-KR"/>
        </w:rPr>
        <w:t xml:space="preserve"> </w:t>
      </w:r>
      <w:r w:rsidRPr="00E422DB">
        <w:rPr>
          <w:sz w:val="22"/>
          <w:lang w:eastAsia="ko-KR"/>
        </w:rPr>
        <w:t>시</w:t>
      </w:r>
      <w:r w:rsidRPr="00E422DB">
        <w:rPr>
          <w:sz w:val="22"/>
          <w:lang w:eastAsia="ko-KR"/>
        </w:rPr>
        <w:t xml:space="preserve"> </w:t>
      </w:r>
      <w:r w:rsidRPr="00E422DB">
        <w:rPr>
          <w:sz w:val="22"/>
          <w:lang w:eastAsia="ko-KR"/>
        </w:rPr>
        <w:t>추가한다</w:t>
      </w:r>
      <w:r w:rsidRPr="00E422DB">
        <w:rPr>
          <w:sz w:val="22"/>
          <w:lang w:eastAsia="ko-KR"/>
        </w:rPr>
        <w:t>.</w:t>
      </w:r>
    </w:p>
    <w:p w14:paraId="4475BA2D" w14:textId="77777777" w:rsidR="006C0B77" w:rsidRPr="00E422DB" w:rsidRDefault="00000000">
      <w:pPr>
        <w:ind w:firstLine="288"/>
      </w:pPr>
      <w:r w:rsidRPr="00E422DB">
        <w:t xml:space="preserve">Aletta, F., Lepore, F., Kostara-Konstantinou, E., Kang, J., &amp; Astolfi, A. (2016). An Experimental Study on the Influence of Soundscapes on People’s Behaviour in an Open Public Space. </w:t>
      </w:r>
      <w:r w:rsidRPr="00E422DB">
        <w:rPr>
          <w:i/>
        </w:rPr>
        <w:t>Applied Sciences</w:t>
      </w:r>
      <w:r w:rsidRPr="00E422DB">
        <w:t xml:space="preserve">, </w:t>
      </w:r>
      <w:r w:rsidRPr="00E422DB">
        <w:rPr>
          <w:i/>
        </w:rPr>
        <w:t>6</w:t>
      </w:r>
      <w:r w:rsidRPr="00E422DB">
        <w:t>(10), 276. https://doi.org/10.3390/app6100276</w:t>
      </w:r>
    </w:p>
    <w:p w14:paraId="73742AB5" w14:textId="77777777" w:rsidR="006C0B77" w:rsidRPr="00E422DB" w:rsidRDefault="00000000">
      <w:pPr>
        <w:ind w:firstLine="288"/>
      </w:pPr>
      <w:r w:rsidRPr="00E422DB">
        <w:t xml:space="preserve">Ba, M., Kang, J., &amp; Li, Z. (2020). The effects of </w:t>
      </w:r>
      <w:proofErr w:type="gramStart"/>
      <w:r w:rsidRPr="00E422DB">
        <w:t>sounds</w:t>
      </w:r>
      <w:proofErr w:type="gramEnd"/>
      <w:r w:rsidRPr="00E422DB">
        <w:t xml:space="preserve"> and food odour on crowd behaviours in urban public open spaces. </w:t>
      </w:r>
      <w:r w:rsidRPr="00E422DB">
        <w:rPr>
          <w:i/>
        </w:rPr>
        <w:t>Building and Environment</w:t>
      </w:r>
      <w:r w:rsidRPr="00E422DB">
        <w:t xml:space="preserve">, </w:t>
      </w:r>
      <w:r w:rsidRPr="00E422DB">
        <w:rPr>
          <w:i/>
        </w:rPr>
        <w:t>182</w:t>
      </w:r>
      <w:r w:rsidRPr="00E422DB">
        <w:t>, 107104. https://doi.org/10.1016/j.buildenv.2020.107104</w:t>
      </w:r>
    </w:p>
    <w:p w14:paraId="4A976434" w14:textId="77777777" w:rsidR="006C0B77" w:rsidRPr="00E422DB" w:rsidRDefault="00000000">
      <w:pPr>
        <w:ind w:firstLine="288"/>
      </w:pPr>
      <w:r w:rsidRPr="00E422DB">
        <w:t xml:space="preserve">Ba, M., Li, Z., &amp; Kang, J. (2024). Research on the combined effects of plant odor and traffic noise on crowd behaviors in urban environments. </w:t>
      </w:r>
      <w:r w:rsidRPr="00E422DB">
        <w:rPr>
          <w:i/>
        </w:rPr>
        <w:t>Landscape Architecture Frontiers</w:t>
      </w:r>
      <w:r w:rsidRPr="00E422DB">
        <w:t xml:space="preserve">, </w:t>
      </w:r>
      <w:r w:rsidRPr="00E422DB">
        <w:rPr>
          <w:i/>
        </w:rPr>
        <w:t>12</w:t>
      </w:r>
      <w:r w:rsidRPr="00E422DB">
        <w:t>(6), 46-63. https://doi.org/10.15302/j-laf-1-020106</w:t>
      </w:r>
    </w:p>
    <w:p w14:paraId="2CEC01DF" w14:textId="77777777" w:rsidR="006C0B77" w:rsidRPr="00E422DB" w:rsidRDefault="00000000">
      <w:pPr>
        <w:ind w:firstLine="288"/>
      </w:pPr>
      <w:r w:rsidRPr="00E422DB">
        <w:t xml:space="preserve">Bao, Y., Gao, M., Zhao, C., &amp; Zhou, X. (2023). White Spaces Unveiled: Investigating the Restorative Potential of Environmentally Perceived Characteristics in Urban Parks during Winter. </w:t>
      </w:r>
      <w:r w:rsidRPr="00E422DB">
        <w:rPr>
          <w:i/>
        </w:rPr>
        <w:t>Forests</w:t>
      </w:r>
      <w:r w:rsidRPr="00E422DB">
        <w:t xml:space="preserve">, </w:t>
      </w:r>
      <w:r w:rsidRPr="00E422DB">
        <w:rPr>
          <w:i/>
        </w:rPr>
        <w:t>14</w:t>
      </w:r>
      <w:r w:rsidRPr="00E422DB">
        <w:t>(12), 2329. https://doi.org/10.3390/f14122329</w:t>
      </w:r>
    </w:p>
    <w:p w14:paraId="75109FD3" w14:textId="77777777" w:rsidR="006C0B77" w:rsidRPr="00E422DB" w:rsidRDefault="00000000">
      <w:pPr>
        <w:ind w:firstLine="288"/>
      </w:pPr>
      <w:r w:rsidRPr="00E422DB">
        <w:t xml:space="preserve">Berkouk, D., Bouzir, T. A. K., Maffei, L., &amp; Masullo, M. (2020). Examining the Associations between Oases Soundscape Components and Walking Speed: Correlation or </w:t>
      </w:r>
      <w:proofErr w:type="gramStart"/>
      <w:r w:rsidRPr="00E422DB">
        <w:t>Causation?.</w:t>
      </w:r>
      <w:proofErr w:type="gramEnd"/>
      <w:r w:rsidRPr="00E422DB">
        <w:t xml:space="preserve"> </w:t>
      </w:r>
      <w:r w:rsidRPr="00E422DB">
        <w:rPr>
          <w:i/>
        </w:rPr>
        <w:t>Sustainability</w:t>
      </w:r>
      <w:r w:rsidRPr="00E422DB">
        <w:t xml:space="preserve">, </w:t>
      </w:r>
      <w:r w:rsidRPr="00E422DB">
        <w:rPr>
          <w:i/>
        </w:rPr>
        <w:t>12</w:t>
      </w:r>
      <w:r w:rsidRPr="00E422DB">
        <w:t>(11), 4619. https://doi.org/10.3390/su12114619</w:t>
      </w:r>
    </w:p>
    <w:p w14:paraId="19D05D5D" w14:textId="77777777" w:rsidR="006C0B77" w:rsidRPr="00E422DB" w:rsidRDefault="00000000">
      <w:pPr>
        <w:ind w:firstLine="288"/>
      </w:pPr>
      <w:r w:rsidRPr="00E422DB">
        <w:t xml:space="preserve">Burrows, E., O’Mahony, M., &amp; Geraghty, D. (2018). How Urban Parks Offer Opportunities for Physical Activity in Dublin, Ireland. </w:t>
      </w:r>
      <w:r w:rsidRPr="00E422DB">
        <w:rPr>
          <w:i/>
        </w:rPr>
        <w:t xml:space="preserve">International Journal of </w:t>
      </w:r>
      <w:r w:rsidRPr="00E422DB">
        <w:rPr>
          <w:i/>
        </w:rPr>
        <w:lastRenderedPageBreak/>
        <w:t>Environmental Research and Public Health</w:t>
      </w:r>
      <w:r w:rsidRPr="00E422DB">
        <w:t xml:space="preserve">, </w:t>
      </w:r>
      <w:r w:rsidRPr="00E422DB">
        <w:rPr>
          <w:i/>
        </w:rPr>
        <w:t>15</w:t>
      </w:r>
      <w:r w:rsidRPr="00E422DB">
        <w:t>(4), 815. https://doi.org/10.3390/ijerph15040815</w:t>
      </w:r>
    </w:p>
    <w:p w14:paraId="699A6810" w14:textId="77777777" w:rsidR="006C0B77" w:rsidRPr="00E422DB" w:rsidRDefault="00000000">
      <w:pPr>
        <w:ind w:firstLine="288"/>
      </w:pPr>
      <w:r w:rsidRPr="00E422DB">
        <w:t xml:space="preserve">Cao, J., &amp; Kang, J. (2021). The influence of companion factors on soundscape evaluations in urban public spaces. </w:t>
      </w:r>
      <w:r w:rsidRPr="00E422DB">
        <w:rPr>
          <w:i/>
        </w:rPr>
        <w:t>Sustainable Cities and Society</w:t>
      </w:r>
      <w:r w:rsidRPr="00E422DB">
        <w:t xml:space="preserve">, </w:t>
      </w:r>
      <w:r w:rsidRPr="00E422DB">
        <w:rPr>
          <w:i/>
        </w:rPr>
        <w:t>69</w:t>
      </w:r>
      <w:r w:rsidRPr="00E422DB">
        <w:t>, 102860. https://doi.org/10.1016/j.scs.2021.102860</w:t>
      </w:r>
    </w:p>
    <w:p w14:paraId="63971F41" w14:textId="77777777" w:rsidR="006C0B77" w:rsidRPr="00E422DB" w:rsidRDefault="00000000">
      <w:pPr>
        <w:ind w:firstLine="288"/>
      </w:pPr>
      <w:r w:rsidRPr="00E422DB">
        <w:t xml:space="preserve">Chen, X., &amp; Kang, J. (2023). Natural sounds can encourage social interactions in urban parks. </w:t>
      </w:r>
      <w:r w:rsidRPr="00E422DB">
        <w:rPr>
          <w:i/>
        </w:rPr>
        <w:t>Landscape and Urban Planning</w:t>
      </w:r>
      <w:r w:rsidRPr="00E422DB">
        <w:t xml:space="preserve">, </w:t>
      </w:r>
      <w:r w:rsidRPr="00E422DB">
        <w:rPr>
          <w:i/>
        </w:rPr>
        <w:t>239</w:t>
      </w:r>
      <w:r w:rsidRPr="00E422DB">
        <w:t>, 104870. https://doi.org/10.1016/j.landurbplan.2023.104870</w:t>
      </w:r>
    </w:p>
    <w:p w14:paraId="3796DA9A" w14:textId="77777777" w:rsidR="006C0B77" w:rsidRPr="00E422DB" w:rsidRDefault="00000000">
      <w:pPr>
        <w:ind w:firstLine="288"/>
      </w:pPr>
      <w:r w:rsidRPr="00E422DB">
        <w:t xml:space="preserve">Chen, X., Kang, J., &amp; Wang, M. (2024). The impact of the community's sound environment on social interactions among residents. </w:t>
      </w:r>
      <w:r w:rsidRPr="00E422DB">
        <w:rPr>
          <w:i/>
        </w:rPr>
        <w:t>Building and Environment</w:t>
      </w:r>
      <w:r w:rsidRPr="00E422DB">
        <w:t xml:space="preserve">, </w:t>
      </w:r>
      <w:r w:rsidRPr="00E422DB">
        <w:rPr>
          <w:i/>
        </w:rPr>
        <w:t>266</w:t>
      </w:r>
      <w:r w:rsidRPr="00E422DB">
        <w:t>, 112094. https://doi.org/10.1016/j.buildenv.2024.112094</w:t>
      </w:r>
    </w:p>
    <w:p w14:paraId="314D258E" w14:textId="77777777" w:rsidR="006C0B77" w:rsidRPr="00E422DB" w:rsidRDefault="00000000">
      <w:pPr>
        <w:ind w:firstLine="288"/>
      </w:pPr>
      <w:r w:rsidRPr="00E422DB">
        <w:t xml:space="preserve">Dzhambov, A. M., Burov, A., Markevych, I., Kostadinov, K. R., Dimitrova, D., Helbich, M., &amp; Nieuwenhuijsen, M. J. (2026). Environmental characteristics and physical activity: A cross-sectional study in Bulgaria's five largest cities. </w:t>
      </w:r>
      <w:r w:rsidRPr="00E422DB">
        <w:rPr>
          <w:i/>
        </w:rPr>
        <w:t>International Journal of Hygiene and Environmental Health</w:t>
      </w:r>
      <w:r w:rsidRPr="00E422DB">
        <w:t xml:space="preserve">, </w:t>
      </w:r>
      <w:r w:rsidRPr="00E422DB">
        <w:rPr>
          <w:i/>
        </w:rPr>
        <w:t>275</w:t>
      </w:r>
      <w:r w:rsidRPr="00E422DB">
        <w:t>, 114816. https://doi.org/10.1016/j.ijheh.2026.114816</w:t>
      </w:r>
    </w:p>
    <w:p w14:paraId="77A689BB" w14:textId="77777777" w:rsidR="006C0B77" w:rsidRPr="00E422DB" w:rsidRDefault="00000000">
      <w:pPr>
        <w:ind w:firstLine="288"/>
      </w:pPr>
      <w:r w:rsidRPr="00E422DB">
        <w:t xml:space="preserve">Franěk, M., van Noorden, L., &amp; Režný, L. (2014). Tempo and walking speed with music in the urban context. </w:t>
      </w:r>
      <w:r w:rsidRPr="00E422DB">
        <w:rPr>
          <w:i/>
        </w:rPr>
        <w:t>Frontiers in Psychology</w:t>
      </w:r>
      <w:r w:rsidRPr="00E422DB">
        <w:t xml:space="preserve">, </w:t>
      </w:r>
      <w:r w:rsidRPr="00E422DB">
        <w:rPr>
          <w:i/>
        </w:rPr>
        <w:t>5</w:t>
      </w:r>
      <w:r w:rsidRPr="00E422DB">
        <w:t>. https://doi.org/10.3389/fpsyg.2014.01361</w:t>
      </w:r>
    </w:p>
    <w:p w14:paraId="4AFEC045" w14:textId="77777777" w:rsidR="006C0B77" w:rsidRPr="00E422DB" w:rsidRDefault="00000000">
      <w:pPr>
        <w:ind w:firstLine="288"/>
      </w:pPr>
      <w:r w:rsidRPr="00E422DB">
        <w:t xml:space="preserve">Franěk, M., Režný, L., Šefara, D., &amp; Cabal, J. (2018). Effect of Traffic Noise and Relaxations Sounds on Pedestrian Walking Speed. </w:t>
      </w:r>
      <w:r w:rsidRPr="00E422DB">
        <w:rPr>
          <w:i/>
        </w:rPr>
        <w:t>International Journal of Environmental Research and Public Health</w:t>
      </w:r>
      <w:r w:rsidRPr="00E422DB">
        <w:t xml:space="preserve">, </w:t>
      </w:r>
      <w:r w:rsidRPr="00E422DB">
        <w:rPr>
          <w:i/>
        </w:rPr>
        <w:t>15</w:t>
      </w:r>
      <w:r w:rsidRPr="00E422DB">
        <w:t>(4), 752. https://doi.org/10.3390/ijerph15040752</w:t>
      </w:r>
    </w:p>
    <w:p w14:paraId="2A23024A" w14:textId="77777777" w:rsidR="006C0B77" w:rsidRPr="00E422DB" w:rsidRDefault="00000000">
      <w:pPr>
        <w:ind w:firstLine="288"/>
      </w:pPr>
      <w:r w:rsidRPr="00E422DB">
        <w:t xml:space="preserve">Franěk, M., Režný, L., Šefara, D., &amp; Cabal, J. (2019). Effect of birdsongs and traffic noise on pedestrian walking speed during different seasons. </w:t>
      </w:r>
      <w:r w:rsidRPr="00E422DB">
        <w:rPr>
          <w:i/>
        </w:rPr>
        <w:t>PeerJ</w:t>
      </w:r>
      <w:r w:rsidRPr="00E422DB">
        <w:t xml:space="preserve">, </w:t>
      </w:r>
      <w:r w:rsidRPr="00E422DB">
        <w:rPr>
          <w:i/>
        </w:rPr>
        <w:t>7</w:t>
      </w:r>
      <w:r w:rsidRPr="00E422DB">
        <w:t>, e7711. https://doi.org/10.7717/peerj.7711</w:t>
      </w:r>
    </w:p>
    <w:p w14:paraId="1C1BA7F4" w14:textId="77777777" w:rsidR="006C0B77" w:rsidRPr="00E422DB" w:rsidRDefault="00000000">
      <w:pPr>
        <w:ind w:firstLine="288"/>
      </w:pPr>
      <w:r w:rsidRPr="00E422DB">
        <w:lastRenderedPageBreak/>
        <w:t xml:space="preserve">Franěk, M., &amp; Režný, L. (2021). Environmental Features Influence Walking Speed: The Effect of Urban Greenery. </w:t>
      </w:r>
      <w:r w:rsidRPr="00E422DB">
        <w:rPr>
          <w:i/>
        </w:rPr>
        <w:t>Land</w:t>
      </w:r>
      <w:r w:rsidRPr="00E422DB">
        <w:t xml:space="preserve">, </w:t>
      </w:r>
      <w:r w:rsidRPr="00E422DB">
        <w:rPr>
          <w:i/>
        </w:rPr>
        <w:t>10</w:t>
      </w:r>
      <w:r w:rsidRPr="00E422DB">
        <w:t>(5), 459. https://doi.org/10.3390/land10050459</w:t>
      </w:r>
    </w:p>
    <w:p w14:paraId="6C06F1A9" w14:textId="77777777" w:rsidR="006C0B77" w:rsidRPr="00E422DB" w:rsidRDefault="00000000">
      <w:pPr>
        <w:ind w:firstLine="288"/>
      </w:pPr>
      <w:r w:rsidRPr="00E422DB">
        <w:t xml:space="preserve">Fu, Y., Zhang, N., Gao, Q., Dai, H., Chen, Q., &amp; Gao, W. (2026). Research on the Effect of Rural Composite Environments on the Spatiotemporal Behavior and Perception of the Elderly: A Case Study of Qingdao, China. </w:t>
      </w:r>
      <w:r w:rsidRPr="00E422DB">
        <w:rPr>
          <w:i/>
        </w:rPr>
        <w:t>Buildings</w:t>
      </w:r>
      <w:r w:rsidRPr="00E422DB">
        <w:t xml:space="preserve">, </w:t>
      </w:r>
      <w:r w:rsidRPr="00E422DB">
        <w:rPr>
          <w:i/>
        </w:rPr>
        <w:t>16</w:t>
      </w:r>
      <w:r w:rsidRPr="00E422DB">
        <w:t>(10), 1973. https://doi.org/10.3390/buildings16101973</w:t>
      </w:r>
    </w:p>
    <w:p w14:paraId="6171DF2C" w14:textId="77777777" w:rsidR="006C0B77" w:rsidRPr="00E422DB" w:rsidRDefault="00000000">
      <w:pPr>
        <w:ind w:firstLine="288"/>
      </w:pPr>
      <w:r w:rsidRPr="00E422DB">
        <w:t xml:space="preserve">Guo, X., Jiang, S. Y., Liu, J., Chen, Z., &amp; Hong, X. C. (2024). Understanding the Role of Visitor Behavior in Soundscape Restorative Experiences in Urban Parks. </w:t>
      </w:r>
      <w:r w:rsidRPr="00E422DB">
        <w:rPr>
          <w:i/>
        </w:rPr>
        <w:t>Forests</w:t>
      </w:r>
      <w:r w:rsidRPr="00E422DB">
        <w:t xml:space="preserve">, </w:t>
      </w:r>
      <w:r w:rsidRPr="00E422DB">
        <w:rPr>
          <w:i/>
        </w:rPr>
        <w:t>15</w:t>
      </w:r>
      <w:r w:rsidRPr="00E422DB">
        <w:t>(10), 1751. https://doi.org/10.3390/f15101751</w:t>
      </w:r>
    </w:p>
    <w:p w14:paraId="688B81B5" w14:textId="77777777" w:rsidR="006C0B77" w:rsidRPr="00E422DB" w:rsidRDefault="00000000">
      <w:pPr>
        <w:ind w:firstLine="288"/>
      </w:pPr>
      <w:r w:rsidRPr="00E422DB">
        <w:t xml:space="preserve">Huang, D., Tian, M., &amp; Yuan, L. (2023). Sustainable design of running friendly streets: Environmental exposures predict runnability by Volunteered Geographic Information and multilevel model approaches. </w:t>
      </w:r>
      <w:r w:rsidRPr="00E422DB">
        <w:rPr>
          <w:i/>
        </w:rPr>
        <w:t>Sustainable Cities and Society</w:t>
      </w:r>
      <w:r w:rsidRPr="00E422DB">
        <w:t xml:space="preserve">, </w:t>
      </w:r>
      <w:r w:rsidRPr="00E422DB">
        <w:rPr>
          <w:i/>
        </w:rPr>
        <w:t>89</w:t>
      </w:r>
      <w:r w:rsidRPr="00E422DB">
        <w:t>, 104336. https://doi.org/10.1016/j.scs.2022.104336</w:t>
      </w:r>
    </w:p>
    <w:p w14:paraId="4AFBFE14" w14:textId="77777777" w:rsidR="006C0B77" w:rsidRPr="00E422DB" w:rsidRDefault="00000000">
      <w:pPr>
        <w:ind w:firstLine="288"/>
      </w:pPr>
      <w:r w:rsidRPr="00E422DB">
        <w:t xml:space="preserve">Lai, P., Ou, D., &amp; Zheng, H. (2024). Exploring Acoustic-Visual perception and satisfaction in urban Parks: Based on behavioral analysis. </w:t>
      </w:r>
      <w:r w:rsidRPr="00E422DB">
        <w:rPr>
          <w:i/>
        </w:rPr>
        <w:t>Ecological Indicators</w:t>
      </w:r>
      <w:r w:rsidRPr="00E422DB">
        <w:t xml:space="preserve">, </w:t>
      </w:r>
      <w:r w:rsidRPr="00E422DB">
        <w:rPr>
          <w:i/>
        </w:rPr>
        <w:t>162</w:t>
      </w:r>
      <w:r w:rsidRPr="00E422DB">
        <w:t>, 112022. https://doi.org/10.1016/j.ecolind.2024.112022</w:t>
      </w:r>
    </w:p>
    <w:p w14:paraId="404F32BC" w14:textId="77777777" w:rsidR="006C0B77" w:rsidRPr="00E422DB" w:rsidRDefault="00000000">
      <w:pPr>
        <w:ind w:firstLine="288"/>
      </w:pPr>
      <w:r w:rsidRPr="00E422DB">
        <w:t xml:space="preserve">Mansouri, Y., Matallah, M. E., Attar, A., Mahar, W. A., &amp; Attia, S. (2025). The Impact of Soundscape on Pedestrian Comfort, Perception and Walking Experience in Béjaïa, Algeria. </w:t>
      </w:r>
      <w:r w:rsidRPr="00E422DB">
        <w:rPr>
          <w:i/>
        </w:rPr>
        <w:t>Acoustics</w:t>
      </w:r>
      <w:r w:rsidRPr="00E422DB">
        <w:t xml:space="preserve">, </w:t>
      </w:r>
      <w:r w:rsidRPr="00E422DB">
        <w:rPr>
          <w:i/>
        </w:rPr>
        <w:t>7</w:t>
      </w:r>
      <w:r w:rsidRPr="00E422DB">
        <w:t>(4), 64. https://doi.org/10.3390/acoustics7040064</w:t>
      </w:r>
    </w:p>
    <w:p w14:paraId="395A3E99" w14:textId="77777777" w:rsidR="006C0B77" w:rsidRPr="00E422DB" w:rsidRDefault="00000000">
      <w:pPr>
        <w:ind w:firstLine="288"/>
      </w:pPr>
      <w:r w:rsidRPr="00E422DB">
        <w:t xml:space="preserve">Mathews, K. E., &amp; Canon, L. K. (1975). Environmental noise level as a determinant of helping behavior. </w:t>
      </w:r>
      <w:r w:rsidRPr="00E422DB">
        <w:rPr>
          <w:i/>
        </w:rPr>
        <w:t>Journal of Personality and Social Psychology</w:t>
      </w:r>
      <w:r w:rsidRPr="00E422DB">
        <w:t xml:space="preserve">, </w:t>
      </w:r>
      <w:r w:rsidRPr="00E422DB">
        <w:rPr>
          <w:i/>
        </w:rPr>
        <w:t>32</w:t>
      </w:r>
      <w:r w:rsidRPr="00E422DB">
        <w:t>(4), 571-577. https://doi.org/10.1037/0022-3514.32.4.571</w:t>
      </w:r>
    </w:p>
    <w:p w14:paraId="5620476D" w14:textId="77777777" w:rsidR="006C0B77" w:rsidRPr="00E422DB" w:rsidRDefault="00000000">
      <w:pPr>
        <w:ind w:firstLine="288"/>
      </w:pPr>
      <w:r w:rsidRPr="00E422DB">
        <w:t xml:space="preserve">Montes González, D., Barrigón Morillas, J. M., &amp; Rey-Gozalo, G. (2023). Effects of noise on pedestrians in urban environments where road traffic is the main source of sound. </w:t>
      </w:r>
      <w:r w:rsidRPr="00E422DB">
        <w:rPr>
          <w:i/>
        </w:rPr>
        <w:lastRenderedPageBreak/>
        <w:t>Science of The Total Environment</w:t>
      </w:r>
      <w:r w:rsidRPr="00E422DB">
        <w:t xml:space="preserve">, </w:t>
      </w:r>
      <w:r w:rsidRPr="00E422DB">
        <w:rPr>
          <w:i/>
        </w:rPr>
        <w:t>857</w:t>
      </w:r>
      <w:r w:rsidRPr="00E422DB">
        <w:t>, 159406. https://doi.org/10.1016/j.scitotenv.2022.159406</w:t>
      </w:r>
    </w:p>
    <w:p w14:paraId="2F610441" w14:textId="77777777" w:rsidR="006C0B77" w:rsidRPr="00E422DB" w:rsidRDefault="00000000">
      <w:pPr>
        <w:ind w:firstLine="288"/>
      </w:pPr>
      <w:r w:rsidRPr="00E422DB">
        <w:t xml:space="preserve">Moser, G. (1988). Urban stress and helping behavior: Effects of environmental overload and noise on behavior. </w:t>
      </w:r>
      <w:r w:rsidRPr="00E422DB">
        <w:rPr>
          <w:i/>
        </w:rPr>
        <w:t>Journal of Environmental Psychology</w:t>
      </w:r>
      <w:r w:rsidRPr="00E422DB">
        <w:t xml:space="preserve">, </w:t>
      </w:r>
      <w:r w:rsidRPr="00E422DB">
        <w:rPr>
          <w:i/>
        </w:rPr>
        <w:t>8</w:t>
      </w:r>
      <w:r w:rsidRPr="00E422DB">
        <w:t>(4), 287-298. https://doi.org/10.1016/s0272-4944(88)80035-5</w:t>
      </w:r>
    </w:p>
    <w:p w14:paraId="37ECFB6B" w14:textId="77777777" w:rsidR="006C0B77" w:rsidRPr="00E422DB" w:rsidRDefault="00000000">
      <w:pPr>
        <w:ind w:firstLine="288"/>
      </w:pPr>
      <w:r w:rsidRPr="00E422DB">
        <w:t xml:space="preserve">Routhier, F., Lettre, J., Pigeon, C., Martel, V., Binet, R., Vézina, V., Collomb d'Eyrames, O., Waygood, E. O., Mostafavi, M. A., &amp; Morales, E. (2024). Three pedestrian phasing with audible pedestrian signals configurations: Experience of blind or visually impaired persons in Quebec City (Canada). </w:t>
      </w:r>
      <w:r w:rsidRPr="00E422DB">
        <w:rPr>
          <w:i/>
        </w:rPr>
        <w:t>Journal of Transport &amp;amp; Health</w:t>
      </w:r>
      <w:r w:rsidRPr="00E422DB">
        <w:t xml:space="preserve">, </w:t>
      </w:r>
      <w:r w:rsidRPr="00E422DB">
        <w:rPr>
          <w:i/>
        </w:rPr>
        <w:t>39</w:t>
      </w:r>
      <w:r w:rsidRPr="00E422DB">
        <w:t>, 101938. https://doi.org/10.1016/j.jth.2024.101938</w:t>
      </w:r>
    </w:p>
    <w:p w14:paraId="19760E7E" w14:textId="77777777" w:rsidR="006C0B77" w:rsidRPr="00E422DB" w:rsidRDefault="00000000">
      <w:pPr>
        <w:ind w:firstLine="288"/>
      </w:pPr>
      <w:r w:rsidRPr="00E422DB">
        <w:t xml:space="preserve">Schrapel, M., Happe, J., &amp; Rohs, M. (2022). EnvironZen: Immersive Soundscapes via Augmented Footstep Sounds in Urban Areas. </w:t>
      </w:r>
      <w:r w:rsidRPr="00E422DB">
        <w:rPr>
          <w:i/>
        </w:rPr>
        <w:t>i-com</w:t>
      </w:r>
      <w:r w:rsidRPr="00E422DB">
        <w:t xml:space="preserve">, </w:t>
      </w:r>
      <w:r w:rsidRPr="00E422DB">
        <w:rPr>
          <w:i/>
        </w:rPr>
        <w:t>21</w:t>
      </w:r>
      <w:r w:rsidRPr="00E422DB">
        <w:t>(2), 219-237. https://doi.org/10.1515/icom-2022-0020</w:t>
      </w:r>
    </w:p>
    <w:p w14:paraId="6116AA59" w14:textId="77777777" w:rsidR="006C0B77" w:rsidRPr="00E422DB" w:rsidRDefault="00000000">
      <w:pPr>
        <w:ind w:firstLine="288"/>
      </w:pPr>
      <w:r w:rsidRPr="00E422DB">
        <w:t xml:space="preserve">Steele, D., Bild, E., Tarlao, C., &amp; Guastavino, C. (2019). Soundtracking the Public Space: Outcomes of the Musikiosk Soundscape Intervention. </w:t>
      </w:r>
      <w:r w:rsidRPr="00E422DB">
        <w:rPr>
          <w:i/>
        </w:rPr>
        <w:t>International Journal of Environmental Research and Public Health</w:t>
      </w:r>
      <w:r w:rsidRPr="00E422DB">
        <w:t xml:space="preserve">, </w:t>
      </w:r>
      <w:r w:rsidRPr="00E422DB">
        <w:rPr>
          <w:i/>
        </w:rPr>
        <w:t>16</w:t>
      </w:r>
      <w:r w:rsidRPr="00E422DB">
        <w:t>(10), 1865. https://doi.org/10.3390/ijerph16101865</w:t>
      </w:r>
    </w:p>
    <w:p w14:paraId="3D920979" w14:textId="77777777" w:rsidR="006C0B77" w:rsidRPr="00E422DB" w:rsidRDefault="00000000">
      <w:pPr>
        <w:ind w:firstLine="288"/>
      </w:pPr>
      <w:r w:rsidRPr="00E422DB">
        <w:t xml:space="preserve">Sun, Y., Farah, H., &amp; Feng, Y. (2026). Perception and response of cyclists interacting with autonomous electric vehicles - a virtual reality study. </w:t>
      </w:r>
      <w:r w:rsidRPr="00E422DB">
        <w:rPr>
          <w:i/>
        </w:rPr>
        <w:t>Transportation Research Part F: Traffic Psychology and Behaviour</w:t>
      </w:r>
      <w:r w:rsidRPr="00E422DB">
        <w:t xml:space="preserve">, </w:t>
      </w:r>
      <w:r w:rsidRPr="00E422DB">
        <w:rPr>
          <w:i/>
        </w:rPr>
        <w:t>121</w:t>
      </w:r>
      <w:r w:rsidRPr="00E422DB">
        <w:t>, 103707. https://doi.org/10.1016/j.trf.2026.103707</w:t>
      </w:r>
    </w:p>
    <w:p w14:paraId="26824B70" w14:textId="77777777" w:rsidR="006C0B77" w:rsidRPr="00E422DB" w:rsidRDefault="00000000">
      <w:pPr>
        <w:ind w:firstLine="288"/>
      </w:pPr>
      <w:r w:rsidRPr="00E422DB">
        <w:t xml:space="preserve">Zhou, L., Yu, W., Zhang, Y., Zhou, W., &amp; Wu, T. (2026). Effect of soundscapes and crowd density on economic behavior in commercial streets. </w:t>
      </w:r>
      <w:r w:rsidRPr="00E422DB">
        <w:rPr>
          <w:i/>
        </w:rPr>
        <w:t>Applied Acoustics</w:t>
      </w:r>
      <w:r w:rsidRPr="00E422DB">
        <w:t xml:space="preserve">, </w:t>
      </w:r>
      <w:r w:rsidRPr="00E422DB">
        <w:rPr>
          <w:i/>
        </w:rPr>
        <w:t>242</w:t>
      </w:r>
      <w:r w:rsidRPr="00E422DB">
        <w:t>, 111101. https://doi.org/10.1016/j.apacoust.2025.111101</w:t>
      </w:r>
    </w:p>
    <w:p w14:paraId="6F94D16A" w14:textId="77777777" w:rsidR="006C0B77" w:rsidRPr="00E422DB" w:rsidRDefault="00000000">
      <w:pPr>
        <w:spacing w:before="320" w:after="120" w:line="360" w:lineRule="auto"/>
      </w:pPr>
      <w:r w:rsidRPr="00E422DB">
        <w:rPr>
          <w:b/>
        </w:rPr>
        <w:t>Supplementary material</w:t>
      </w:r>
    </w:p>
    <w:tbl>
      <w:tblPr>
        <w:tblStyle w:val="af9"/>
        <w:tblW w:w="0" w:type="auto"/>
        <w:jc w:val="center"/>
        <w:tblLook w:val="04A0" w:firstRow="1" w:lastRow="0" w:firstColumn="1" w:lastColumn="0" w:noHBand="0" w:noVBand="1"/>
      </w:tblPr>
      <w:tblGrid>
        <w:gridCol w:w="2923"/>
        <w:gridCol w:w="2923"/>
        <w:gridCol w:w="2923"/>
      </w:tblGrid>
      <w:tr w:rsidR="006C0B77" w:rsidRPr="00E422DB" w14:paraId="192F4879" w14:textId="77777777">
        <w:trPr>
          <w:jc w:val="center"/>
        </w:trPr>
        <w:tc>
          <w:tcPr>
            <w:tcW w:w="2923" w:type="dxa"/>
          </w:tcPr>
          <w:p w14:paraId="3B32C585" w14:textId="77777777" w:rsidR="006C0B77" w:rsidRPr="00E422DB" w:rsidRDefault="00000000">
            <w:pPr>
              <w:spacing w:line="240" w:lineRule="auto"/>
            </w:pPr>
            <w:r w:rsidRPr="00E422DB">
              <w:rPr>
                <w:b/>
                <w:sz w:val="22"/>
              </w:rPr>
              <w:t>ID</w:t>
            </w:r>
          </w:p>
        </w:tc>
        <w:tc>
          <w:tcPr>
            <w:tcW w:w="2923" w:type="dxa"/>
          </w:tcPr>
          <w:p w14:paraId="25D05C74" w14:textId="77777777" w:rsidR="006C0B77" w:rsidRPr="00E422DB" w:rsidRDefault="00000000">
            <w:pPr>
              <w:spacing w:line="240" w:lineRule="auto"/>
            </w:pPr>
            <w:r w:rsidRPr="00E422DB">
              <w:rPr>
                <w:b/>
                <w:sz w:val="22"/>
              </w:rPr>
              <w:t>Title</w:t>
            </w:r>
          </w:p>
        </w:tc>
        <w:tc>
          <w:tcPr>
            <w:tcW w:w="2923" w:type="dxa"/>
          </w:tcPr>
          <w:p w14:paraId="45779F83" w14:textId="77777777" w:rsidR="006C0B77" w:rsidRPr="00E422DB" w:rsidRDefault="00000000">
            <w:pPr>
              <w:spacing w:line="240" w:lineRule="auto"/>
            </w:pPr>
            <w:r w:rsidRPr="00E422DB">
              <w:rPr>
                <w:b/>
                <w:sz w:val="22"/>
              </w:rPr>
              <w:t>Source file</w:t>
            </w:r>
          </w:p>
        </w:tc>
      </w:tr>
      <w:tr w:rsidR="006C0B77" w:rsidRPr="00E422DB" w14:paraId="7EF54418" w14:textId="77777777">
        <w:trPr>
          <w:jc w:val="center"/>
        </w:trPr>
        <w:tc>
          <w:tcPr>
            <w:tcW w:w="2923" w:type="dxa"/>
          </w:tcPr>
          <w:p w14:paraId="45FC024E" w14:textId="77777777" w:rsidR="006C0B77" w:rsidRPr="00E422DB" w:rsidRDefault="00000000">
            <w:pPr>
              <w:spacing w:line="240" w:lineRule="auto"/>
            </w:pPr>
            <w:r w:rsidRPr="00E422DB">
              <w:rPr>
                <w:b/>
                <w:sz w:val="22"/>
              </w:rPr>
              <w:lastRenderedPageBreak/>
              <w:t>S1</w:t>
            </w:r>
          </w:p>
        </w:tc>
        <w:tc>
          <w:tcPr>
            <w:tcW w:w="2923" w:type="dxa"/>
          </w:tcPr>
          <w:p w14:paraId="6FF13496" w14:textId="77777777" w:rsidR="006C0B77" w:rsidRPr="00E422DB" w:rsidRDefault="00000000">
            <w:pPr>
              <w:spacing w:line="240" w:lineRule="auto"/>
            </w:pPr>
            <w:r w:rsidRPr="00E422DB">
              <w:rPr>
                <w:sz w:val="22"/>
              </w:rPr>
              <w:t>Protocol deviation log (28 departures, with effect on results)</w:t>
            </w:r>
          </w:p>
        </w:tc>
        <w:tc>
          <w:tcPr>
            <w:tcW w:w="2923" w:type="dxa"/>
          </w:tcPr>
          <w:p w14:paraId="137B5EEC" w14:textId="77777777" w:rsidR="006C0B77" w:rsidRPr="00E422DB" w:rsidRDefault="00000000">
            <w:pPr>
              <w:spacing w:line="240" w:lineRule="auto"/>
            </w:pPr>
            <w:r w:rsidRPr="00E422DB">
              <w:rPr>
                <w:sz w:val="22"/>
              </w:rPr>
              <w:t>deviation_log.md</w:t>
            </w:r>
          </w:p>
        </w:tc>
      </w:tr>
      <w:tr w:rsidR="006C0B77" w:rsidRPr="00E422DB" w14:paraId="521AA308" w14:textId="77777777">
        <w:trPr>
          <w:jc w:val="center"/>
        </w:trPr>
        <w:tc>
          <w:tcPr>
            <w:tcW w:w="2923" w:type="dxa"/>
          </w:tcPr>
          <w:p w14:paraId="22424E0C" w14:textId="77777777" w:rsidR="006C0B77" w:rsidRPr="00E422DB" w:rsidRDefault="00000000">
            <w:pPr>
              <w:spacing w:line="240" w:lineRule="auto"/>
            </w:pPr>
            <w:r w:rsidRPr="00E422DB">
              <w:rPr>
                <w:b/>
                <w:sz w:val="22"/>
              </w:rPr>
              <w:t>S2</w:t>
            </w:r>
          </w:p>
        </w:tc>
        <w:tc>
          <w:tcPr>
            <w:tcW w:w="2923" w:type="dxa"/>
          </w:tcPr>
          <w:p w14:paraId="64B8E99D" w14:textId="77777777" w:rsidR="006C0B77" w:rsidRPr="00E422DB" w:rsidRDefault="00000000">
            <w:pPr>
              <w:spacing w:line="240" w:lineRule="auto"/>
            </w:pPr>
            <w:r w:rsidRPr="00E422DB">
              <w:rPr>
                <w:sz w:val="22"/>
              </w:rPr>
              <w:t>Pre-specified analysis rules (fixed before any effect was computed)</w:t>
            </w:r>
          </w:p>
        </w:tc>
        <w:tc>
          <w:tcPr>
            <w:tcW w:w="2923" w:type="dxa"/>
          </w:tcPr>
          <w:p w14:paraId="24E72246" w14:textId="77777777" w:rsidR="006C0B77" w:rsidRPr="00E422DB" w:rsidRDefault="00000000">
            <w:pPr>
              <w:spacing w:line="240" w:lineRule="auto"/>
            </w:pPr>
            <w:r w:rsidRPr="00E422DB">
              <w:rPr>
                <w:sz w:val="22"/>
              </w:rPr>
              <w:t>analysis_rules.md</w:t>
            </w:r>
          </w:p>
        </w:tc>
      </w:tr>
      <w:tr w:rsidR="006C0B77" w:rsidRPr="00E422DB" w14:paraId="3D31F2EC" w14:textId="77777777">
        <w:trPr>
          <w:jc w:val="center"/>
        </w:trPr>
        <w:tc>
          <w:tcPr>
            <w:tcW w:w="2923" w:type="dxa"/>
          </w:tcPr>
          <w:p w14:paraId="62ED4E4F" w14:textId="77777777" w:rsidR="006C0B77" w:rsidRPr="00E422DB" w:rsidRDefault="00000000">
            <w:pPr>
              <w:spacing w:line="240" w:lineRule="auto"/>
            </w:pPr>
            <w:r w:rsidRPr="00E422DB">
              <w:rPr>
                <w:b/>
                <w:sz w:val="22"/>
              </w:rPr>
              <w:t>S3</w:t>
            </w:r>
          </w:p>
        </w:tc>
        <w:tc>
          <w:tcPr>
            <w:tcW w:w="2923" w:type="dxa"/>
          </w:tcPr>
          <w:p w14:paraId="44E215D3" w14:textId="77777777" w:rsidR="006C0B77" w:rsidRPr="00E422DB" w:rsidRDefault="00000000">
            <w:pPr>
              <w:spacing w:line="240" w:lineRule="auto"/>
            </w:pPr>
            <w:r w:rsidRPr="00E422DB">
              <w:rPr>
                <w:sz w:val="22"/>
              </w:rPr>
              <w:t>Full search strings for the three databases and the supplementary index</w:t>
            </w:r>
          </w:p>
        </w:tc>
        <w:tc>
          <w:tcPr>
            <w:tcW w:w="2923" w:type="dxa"/>
          </w:tcPr>
          <w:p w14:paraId="306C136C" w14:textId="77777777" w:rsidR="006C0B77" w:rsidRPr="00E422DB" w:rsidRDefault="00000000">
            <w:pPr>
              <w:spacing w:line="240" w:lineRule="auto"/>
            </w:pPr>
            <w:r w:rsidRPr="00E422DB">
              <w:rPr>
                <w:sz w:val="22"/>
              </w:rPr>
              <w:t>search_strings.md</w:t>
            </w:r>
          </w:p>
        </w:tc>
      </w:tr>
      <w:tr w:rsidR="006C0B77" w:rsidRPr="00E422DB" w14:paraId="7D70EB3A" w14:textId="77777777">
        <w:trPr>
          <w:jc w:val="center"/>
        </w:trPr>
        <w:tc>
          <w:tcPr>
            <w:tcW w:w="2923" w:type="dxa"/>
          </w:tcPr>
          <w:p w14:paraId="404115A9" w14:textId="77777777" w:rsidR="006C0B77" w:rsidRPr="00E422DB" w:rsidRDefault="00000000">
            <w:pPr>
              <w:spacing w:line="240" w:lineRule="auto"/>
            </w:pPr>
            <w:r w:rsidRPr="00E422DB">
              <w:rPr>
                <w:b/>
                <w:sz w:val="22"/>
              </w:rPr>
              <w:t>S4</w:t>
            </w:r>
          </w:p>
        </w:tc>
        <w:tc>
          <w:tcPr>
            <w:tcW w:w="2923" w:type="dxa"/>
          </w:tcPr>
          <w:p w14:paraId="1BE8CAA4" w14:textId="77777777" w:rsidR="006C0B77" w:rsidRPr="00E422DB" w:rsidRDefault="00000000">
            <w:pPr>
              <w:spacing w:line="240" w:lineRule="auto"/>
            </w:pPr>
            <w:r w:rsidRPr="00E422DB">
              <w:rPr>
                <w:sz w:val="22"/>
              </w:rPr>
              <w:t xml:space="preserve">PRISMA 2020 </w:t>
            </w:r>
            <w:proofErr w:type="gramStart"/>
            <w:r w:rsidRPr="00E422DB">
              <w:rPr>
                <w:sz w:val="22"/>
              </w:rPr>
              <w:t>flow</w:t>
            </w:r>
            <w:proofErr w:type="gramEnd"/>
            <w:r w:rsidRPr="00E422DB">
              <w:rPr>
                <w:sz w:val="22"/>
              </w:rPr>
              <w:t xml:space="preserve"> with all three identification routes; PRISMA checklist</w:t>
            </w:r>
          </w:p>
        </w:tc>
        <w:tc>
          <w:tcPr>
            <w:tcW w:w="2923" w:type="dxa"/>
          </w:tcPr>
          <w:p w14:paraId="4CB2ABAD" w14:textId="77777777" w:rsidR="006C0B77" w:rsidRPr="00E422DB" w:rsidRDefault="00000000">
            <w:pPr>
              <w:spacing w:line="240" w:lineRule="auto"/>
            </w:pPr>
            <w:r w:rsidRPr="00E422DB">
              <w:rPr>
                <w:sz w:val="22"/>
              </w:rPr>
              <w:t>prisma_flow.md</w:t>
            </w:r>
          </w:p>
        </w:tc>
      </w:tr>
      <w:tr w:rsidR="006C0B77" w:rsidRPr="00E422DB" w14:paraId="6E6AC48F" w14:textId="77777777">
        <w:trPr>
          <w:jc w:val="center"/>
        </w:trPr>
        <w:tc>
          <w:tcPr>
            <w:tcW w:w="2923" w:type="dxa"/>
          </w:tcPr>
          <w:p w14:paraId="6FFD1909" w14:textId="77777777" w:rsidR="006C0B77" w:rsidRPr="00E422DB" w:rsidRDefault="00000000">
            <w:pPr>
              <w:spacing w:line="240" w:lineRule="auto"/>
            </w:pPr>
            <w:r w:rsidRPr="00E422DB">
              <w:rPr>
                <w:b/>
                <w:sz w:val="22"/>
              </w:rPr>
              <w:t>S5</w:t>
            </w:r>
          </w:p>
        </w:tc>
        <w:tc>
          <w:tcPr>
            <w:tcW w:w="2923" w:type="dxa"/>
          </w:tcPr>
          <w:p w14:paraId="5BB66FF8" w14:textId="77777777" w:rsidR="006C0B77" w:rsidRPr="00E422DB" w:rsidRDefault="00000000">
            <w:pPr>
              <w:spacing w:line="240" w:lineRule="auto"/>
            </w:pPr>
            <w:r w:rsidRPr="00E422DB">
              <w:rPr>
                <w:sz w:val="22"/>
              </w:rPr>
              <w:t>All 98 included studies — identifiers, route, year, journal, title</w:t>
            </w:r>
          </w:p>
        </w:tc>
        <w:tc>
          <w:tcPr>
            <w:tcW w:w="2923" w:type="dxa"/>
          </w:tcPr>
          <w:p w14:paraId="00F2671F" w14:textId="77777777" w:rsidR="006C0B77" w:rsidRPr="00E422DB" w:rsidRDefault="00000000">
            <w:pPr>
              <w:spacing w:line="240" w:lineRule="auto"/>
            </w:pPr>
            <w:r w:rsidRPr="00E422DB">
              <w:rPr>
                <w:sz w:val="22"/>
              </w:rPr>
              <w:t>references_all_included.md</w:t>
            </w:r>
          </w:p>
        </w:tc>
      </w:tr>
      <w:tr w:rsidR="006C0B77" w:rsidRPr="00E422DB" w14:paraId="55EA851C" w14:textId="77777777">
        <w:trPr>
          <w:jc w:val="center"/>
        </w:trPr>
        <w:tc>
          <w:tcPr>
            <w:tcW w:w="2923" w:type="dxa"/>
          </w:tcPr>
          <w:p w14:paraId="110399EA" w14:textId="77777777" w:rsidR="006C0B77" w:rsidRPr="00E422DB" w:rsidRDefault="00000000">
            <w:pPr>
              <w:spacing w:line="240" w:lineRule="auto"/>
            </w:pPr>
            <w:r w:rsidRPr="00E422DB">
              <w:rPr>
                <w:b/>
                <w:sz w:val="22"/>
              </w:rPr>
              <w:t>S6</w:t>
            </w:r>
          </w:p>
        </w:tc>
        <w:tc>
          <w:tcPr>
            <w:tcW w:w="2923" w:type="dxa"/>
          </w:tcPr>
          <w:p w14:paraId="52345DAE" w14:textId="77777777" w:rsidR="006C0B77" w:rsidRPr="00E422DB" w:rsidRDefault="00000000">
            <w:pPr>
              <w:spacing w:line="240" w:lineRule="auto"/>
            </w:pPr>
            <w:r w:rsidRPr="00E422DB">
              <w:rPr>
                <w:sz w:val="22"/>
              </w:rPr>
              <w:t>Reports excluded at full text, with reason codes</w:t>
            </w:r>
          </w:p>
        </w:tc>
        <w:tc>
          <w:tcPr>
            <w:tcW w:w="2923" w:type="dxa"/>
          </w:tcPr>
          <w:p w14:paraId="3DFAB47A" w14:textId="77777777" w:rsidR="006C0B77" w:rsidRPr="00E422DB" w:rsidRDefault="00000000">
            <w:pPr>
              <w:spacing w:line="240" w:lineRule="auto"/>
            </w:pPr>
            <w:r w:rsidRPr="00E422DB">
              <w:rPr>
                <w:sz w:val="22"/>
              </w:rPr>
              <w:t>ft_verdicts_v2.csv, ct_screen_final.csv</w:t>
            </w:r>
          </w:p>
        </w:tc>
      </w:tr>
      <w:tr w:rsidR="006C0B77" w:rsidRPr="00E422DB" w14:paraId="759A8E00" w14:textId="77777777">
        <w:trPr>
          <w:jc w:val="center"/>
        </w:trPr>
        <w:tc>
          <w:tcPr>
            <w:tcW w:w="2923" w:type="dxa"/>
          </w:tcPr>
          <w:p w14:paraId="21016661" w14:textId="77777777" w:rsidR="006C0B77" w:rsidRPr="00E422DB" w:rsidRDefault="00000000">
            <w:pPr>
              <w:spacing w:line="240" w:lineRule="auto"/>
            </w:pPr>
            <w:r w:rsidRPr="00E422DB">
              <w:rPr>
                <w:b/>
                <w:sz w:val="22"/>
              </w:rPr>
              <w:t>S7</w:t>
            </w:r>
          </w:p>
        </w:tc>
        <w:tc>
          <w:tcPr>
            <w:tcW w:w="2923" w:type="dxa"/>
          </w:tcPr>
          <w:p w14:paraId="4DC15D98" w14:textId="77777777" w:rsidR="006C0B77" w:rsidRPr="00E422DB" w:rsidRDefault="00000000">
            <w:pPr>
              <w:spacing w:line="240" w:lineRule="auto"/>
            </w:pPr>
            <w:r w:rsidRPr="00E422DB">
              <w:rPr>
                <w:sz w:val="22"/>
              </w:rPr>
              <w:t>Meta-analytic input tables (per-effect values, variance, source location)</w:t>
            </w:r>
          </w:p>
        </w:tc>
        <w:tc>
          <w:tcPr>
            <w:tcW w:w="2923" w:type="dxa"/>
          </w:tcPr>
          <w:p w14:paraId="0E307F91" w14:textId="77777777" w:rsidR="006C0B77" w:rsidRPr="00E422DB" w:rsidRDefault="00000000">
            <w:pPr>
              <w:spacing w:line="240" w:lineRule="auto"/>
            </w:pPr>
            <w:r w:rsidRPr="00E422DB">
              <w:rPr>
                <w:sz w:val="22"/>
              </w:rPr>
              <w:t>ma/ma_*_input.csv</w:t>
            </w:r>
          </w:p>
        </w:tc>
      </w:tr>
      <w:tr w:rsidR="006C0B77" w:rsidRPr="00E422DB" w14:paraId="1DE82B0B" w14:textId="77777777">
        <w:trPr>
          <w:jc w:val="center"/>
        </w:trPr>
        <w:tc>
          <w:tcPr>
            <w:tcW w:w="2923" w:type="dxa"/>
          </w:tcPr>
          <w:p w14:paraId="45469C46" w14:textId="77777777" w:rsidR="006C0B77" w:rsidRPr="00E422DB" w:rsidRDefault="00000000">
            <w:pPr>
              <w:spacing w:line="240" w:lineRule="auto"/>
            </w:pPr>
            <w:r w:rsidRPr="00E422DB">
              <w:rPr>
                <w:b/>
                <w:sz w:val="22"/>
              </w:rPr>
              <w:t>S8</w:t>
            </w:r>
          </w:p>
        </w:tc>
        <w:tc>
          <w:tcPr>
            <w:tcW w:w="2923" w:type="dxa"/>
          </w:tcPr>
          <w:p w14:paraId="40E5F016" w14:textId="77777777" w:rsidR="006C0B77" w:rsidRPr="00E422DB" w:rsidRDefault="00000000">
            <w:pPr>
              <w:spacing w:line="240" w:lineRule="auto"/>
            </w:pPr>
            <w:r w:rsidRPr="00E422DB">
              <w:rPr>
                <w:sz w:val="22"/>
              </w:rPr>
              <w:t>Sensitivity analyses (eight axes, full leave-one-out)</w:t>
            </w:r>
          </w:p>
        </w:tc>
        <w:tc>
          <w:tcPr>
            <w:tcW w:w="2923" w:type="dxa"/>
          </w:tcPr>
          <w:p w14:paraId="503860D8" w14:textId="77777777" w:rsidR="006C0B77" w:rsidRPr="00E422DB" w:rsidRDefault="00000000">
            <w:pPr>
              <w:spacing w:line="240" w:lineRule="auto"/>
            </w:pPr>
            <w:r w:rsidRPr="00E422DB">
              <w:rPr>
                <w:sz w:val="22"/>
              </w:rPr>
              <w:t>ma/ma_sensitivity_v2.md</w:t>
            </w:r>
          </w:p>
        </w:tc>
      </w:tr>
      <w:tr w:rsidR="006C0B77" w:rsidRPr="00E422DB" w14:paraId="7F0D224F" w14:textId="77777777">
        <w:trPr>
          <w:jc w:val="center"/>
        </w:trPr>
        <w:tc>
          <w:tcPr>
            <w:tcW w:w="2923" w:type="dxa"/>
          </w:tcPr>
          <w:p w14:paraId="6EC80009" w14:textId="77777777" w:rsidR="006C0B77" w:rsidRPr="00E422DB" w:rsidRDefault="00000000">
            <w:pPr>
              <w:spacing w:line="240" w:lineRule="auto"/>
            </w:pPr>
            <w:r w:rsidRPr="00E422DB">
              <w:rPr>
                <w:b/>
                <w:sz w:val="22"/>
              </w:rPr>
              <w:t>S9</w:t>
            </w:r>
          </w:p>
        </w:tc>
        <w:tc>
          <w:tcPr>
            <w:tcW w:w="2923" w:type="dxa"/>
          </w:tcPr>
          <w:p w14:paraId="09B65E92" w14:textId="77777777" w:rsidR="006C0B77" w:rsidRPr="00E422DB" w:rsidRDefault="00000000">
            <w:pPr>
              <w:spacing w:line="240" w:lineRule="auto"/>
            </w:pPr>
            <w:r w:rsidRPr="00E422DB">
              <w:rPr>
                <w:sz w:val="22"/>
              </w:rPr>
              <w:t>Prediction intervals, reporting-bias assessment, subgroup feasibility</w:t>
            </w:r>
          </w:p>
        </w:tc>
        <w:tc>
          <w:tcPr>
            <w:tcW w:w="2923" w:type="dxa"/>
          </w:tcPr>
          <w:p w14:paraId="3456BFE9" w14:textId="77777777" w:rsidR="006C0B77" w:rsidRPr="00E422DB" w:rsidRDefault="00000000">
            <w:pPr>
              <w:spacing w:line="240" w:lineRule="auto"/>
            </w:pPr>
            <w:r w:rsidRPr="00E422DB">
              <w:rPr>
                <w:sz w:val="22"/>
              </w:rPr>
              <w:t>ma/ma_supplementary.md</w:t>
            </w:r>
          </w:p>
        </w:tc>
      </w:tr>
      <w:tr w:rsidR="006C0B77" w:rsidRPr="00E422DB" w14:paraId="1760CC5D" w14:textId="77777777">
        <w:trPr>
          <w:jc w:val="center"/>
        </w:trPr>
        <w:tc>
          <w:tcPr>
            <w:tcW w:w="2923" w:type="dxa"/>
          </w:tcPr>
          <w:p w14:paraId="35EA3AA5" w14:textId="77777777" w:rsidR="006C0B77" w:rsidRPr="00E422DB" w:rsidRDefault="00000000">
            <w:pPr>
              <w:spacing w:line="240" w:lineRule="auto"/>
            </w:pPr>
            <w:r w:rsidRPr="00E422DB">
              <w:rPr>
                <w:b/>
                <w:sz w:val="22"/>
              </w:rPr>
              <w:t>S10</w:t>
            </w:r>
          </w:p>
        </w:tc>
        <w:tc>
          <w:tcPr>
            <w:tcW w:w="2923" w:type="dxa"/>
          </w:tcPr>
          <w:p w14:paraId="75D88ED9" w14:textId="77777777" w:rsidR="006C0B77" w:rsidRPr="00E422DB" w:rsidRDefault="00000000">
            <w:pPr>
              <w:spacing w:line="240" w:lineRule="auto"/>
            </w:pPr>
            <w:r w:rsidRPr="00E422DB">
              <w:rPr>
                <w:sz w:val="22"/>
              </w:rPr>
              <w:t>MMAT 2018 item-level appraisals for all 102 analysed studies</w:t>
            </w:r>
          </w:p>
        </w:tc>
        <w:tc>
          <w:tcPr>
            <w:tcW w:w="2923" w:type="dxa"/>
          </w:tcPr>
          <w:p w14:paraId="0FED22E8" w14:textId="77777777" w:rsidR="006C0B77" w:rsidRPr="00E422DB" w:rsidRDefault="00000000">
            <w:pPr>
              <w:spacing w:line="240" w:lineRule="auto"/>
            </w:pPr>
            <w:r w:rsidRPr="00E422DB">
              <w:rPr>
                <w:sz w:val="22"/>
              </w:rPr>
              <w:t>quality_detail_v2.csv</w:t>
            </w:r>
          </w:p>
        </w:tc>
      </w:tr>
      <w:tr w:rsidR="006C0B77" w:rsidRPr="00E422DB" w14:paraId="16CAE976" w14:textId="77777777">
        <w:trPr>
          <w:jc w:val="center"/>
        </w:trPr>
        <w:tc>
          <w:tcPr>
            <w:tcW w:w="2923" w:type="dxa"/>
          </w:tcPr>
          <w:p w14:paraId="778CDA75" w14:textId="77777777" w:rsidR="006C0B77" w:rsidRPr="00E422DB" w:rsidRDefault="00000000">
            <w:pPr>
              <w:spacing w:line="240" w:lineRule="auto"/>
            </w:pPr>
            <w:r w:rsidRPr="00E422DB">
              <w:rPr>
                <w:b/>
                <w:sz w:val="22"/>
              </w:rPr>
              <w:t>S11</w:t>
            </w:r>
          </w:p>
        </w:tc>
        <w:tc>
          <w:tcPr>
            <w:tcW w:w="2923" w:type="dxa"/>
          </w:tcPr>
          <w:p w14:paraId="71A5B010" w14:textId="77777777" w:rsidR="006C0B77" w:rsidRPr="00E422DB" w:rsidRDefault="00000000">
            <w:pPr>
              <w:spacing w:line="240" w:lineRule="auto"/>
            </w:pPr>
            <w:r w:rsidRPr="00E422DB">
              <w:rPr>
                <w:sz w:val="22"/>
              </w:rPr>
              <w:t>Study characteristics table (Table 1, extended)</w:t>
            </w:r>
          </w:p>
        </w:tc>
        <w:tc>
          <w:tcPr>
            <w:tcW w:w="2923" w:type="dxa"/>
          </w:tcPr>
          <w:p w14:paraId="7C6055DD" w14:textId="77777777" w:rsidR="006C0B77" w:rsidRPr="00E422DB" w:rsidRDefault="00000000">
            <w:pPr>
              <w:spacing w:line="240" w:lineRule="auto"/>
            </w:pPr>
            <w:r w:rsidRPr="00E422DB">
              <w:rPr>
                <w:sz w:val="22"/>
              </w:rPr>
              <w:t>table1_v2.csv</w:t>
            </w:r>
          </w:p>
        </w:tc>
      </w:tr>
      <w:tr w:rsidR="006C0B77" w:rsidRPr="00E422DB" w14:paraId="358F33F7" w14:textId="77777777">
        <w:trPr>
          <w:jc w:val="center"/>
        </w:trPr>
        <w:tc>
          <w:tcPr>
            <w:tcW w:w="2923" w:type="dxa"/>
          </w:tcPr>
          <w:p w14:paraId="016B162F" w14:textId="77777777" w:rsidR="006C0B77" w:rsidRPr="00E422DB" w:rsidRDefault="00000000">
            <w:pPr>
              <w:spacing w:line="240" w:lineRule="auto"/>
            </w:pPr>
            <w:r w:rsidRPr="00E422DB">
              <w:rPr>
                <w:b/>
                <w:sz w:val="22"/>
              </w:rPr>
              <w:t>S12</w:t>
            </w:r>
          </w:p>
        </w:tc>
        <w:tc>
          <w:tcPr>
            <w:tcW w:w="2923" w:type="dxa"/>
          </w:tcPr>
          <w:p w14:paraId="043EB30A" w14:textId="77777777" w:rsidR="006C0B77" w:rsidRPr="00E422DB" w:rsidRDefault="00000000">
            <w:pPr>
              <w:spacing w:line="240" w:lineRule="auto"/>
            </w:pPr>
            <w:r w:rsidRPr="00E422DB">
              <w:rPr>
                <w:sz w:val="22"/>
              </w:rPr>
              <w:t>Truncation audit — effect of extraction limits on quality appraisal</w:t>
            </w:r>
          </w:p>
        </w:tc>
        <w:tc>
          <w:tcPr>
            <w:tcW w:w="2923" w:type="dxa"/>
          </w:tcPr>
          <w:p w14:paraId="74672F51" w14:textId="77777777" w:rsidR="006C0B77" w:rsidRPr="00E422DB" w:rsidRDefault="00000000">
            <w:pPr>
              <w:spacing w:line="240" w:lineRule="auto"/>
            </w:pPr>
            <w:r w:rsidRPr="00E422DB">
              <w:rPr>
                <w:sz w:val="22"/>
              </w:rPr>
              <w:t>quality_truncation_effect.md</w:t>
            </w:r>
          </w:p>
        </w:tc>
      </w:tr>
      <w:tr w:rsidR="006C0B77" w:rsidRPr="00E422DB" w14:paraId="232A9D25" w14:textId="77777777">
        <w:trPr>
          <w:jc w:val="center"/>
        </w:trPr>
        <w:tc>
          <w:tcPr>
            <w:tcW w:w="2923" w:type="dxa"/>
          </w:tcPr>
          <w:p w14:paraId="51C956C8" w14:textId="77777777" w:rsidR="006C0B77" w:rsidRPr="00E422DB" w:rsidRDefault="00000000">
            <w:pPr>
              <w:spacing w:line="240" w:lineRule="auto"/>
            </w:pPr>
            <w:r w:rsidRPr="00E422DB">
              <w:rPr>
                <w:b/>
                <w:sz w:val="22"/>
              </w:rPr>
              <w:t>S13</w:t>
            </w:r>
          </w:p>
        </w:tc>
        <w:tc>
          <w:tcPr>
            <w:tcW w:w="2923" w:type="dxa"/>
          </w:tcPr>
          <w:p w14:paraId="34131E82" w14:textId="77777777" w:rsidR="006C0B77" w:rsidRPr="00E422DB" w:rsidRDefault="00000000">
            <w:pPr>
              <w:spacing w:line="240" w:lineRule="auto"/>
            </w:pPr>
            <w:r w:rsidRPr="00E422DB">
              <w:rPr>
                <w:sz w:val="22"/>
              </w:rPr>
              <w:t xml:space="preserve">Evidence </w:t>
            </w:r>
            <w:proofErr w:type="gramStart"/>
            <w:r w:rsidRPr="00E422DB">
              <w:rPr>
                <w:sz w:val="22"/>
              </w:rPr>
              <w:t>map</w:t>
            </w:r>
            <w:proofErr w:type="gramEnd"/>
            <w:r w:rsidRPr="00E422DB">
              <w:rPr>
                <w:sz w:val="22"/>
              </w:rPr>
              <w:t xml:space="preserve"> counts (domain × source, direction × domain, generation × period)</w:t>
            </w:r>
          </w:p>
        </w:tc>
        <w:tc>
          <w:tcPr>
            <w:tcW w:w="2923" w:type="dxa"/>
          </w:tcPr>
          <w:p w14:paraId="5C8631A0" w14:textId="77777777" w:rsidR="006C0B77" w:rsidRPr="00E422DB" w:rsidRDefault="00000000">
            <w:pPr>
              <w:spacing w:line="240" w:lineRule="auto"/>
            </w:pPr>
            <w:r w:rsidRPr="00E422DB">
              <w:rPr>
                <w:sz w:val="22"/>
              </w:rPr>
              <w:t>evidence_map_v2.md</w:t>
            </w:r>
          </w:p>
        </w:tc>
      </w:tr>
      <w:tr w:rsidR="006C0B77" w:rsidRPr="00E422DB" w14:paraId="6D3A3187" w14:textId="77777777">
        <w:trPr>
          <w:jc w:val="center"/>
        </w:trPr>
        <w:tc>
          <w:tcPr>
            <w:tcW w:w="2923" w:type="dxa"/>
          </w:tcPr>
          <w:p w14:paraId="34DB5C00" w14:textId="77777777" w:rsidR="006C0B77" w:rsidRPr="00E422DB" w:rsidRDefault="00000000">
            <w:pPr>
              <w:spacing w:line="240" w:lineRule="auto"/>
            </w:pPr>
            <w:r w:rsidRPr="00E422DB">
              <w:rPr>
                <w:b/>
                <w:sz w:val="22"/>
              </w:rPr>
              <w:t>S14</w:t>
            </w:r>
          </w:p>
        </w:tc>
        <w:tc>
          <w:tcPr>
            <w:tcW w:w="2923" w:type="dxa"/>
          </w:tcPr>
          <w:p w14:paraId="5E653162" w14:textId="77777777" w:rsidR="006C0B77" w:rsidRPr="00E422DB" w:rsidRDefault="00000000">
            <w:pPr>
              <w:spacing w:line="240" w:lineRule="auto"/>
            </w:pPr>
            <w:r w:rsidRPr="00E422DB">
              <w:rPr>
                <w:sz w:val="22"/>
              </w:rPr>
              <w:t>Planning-lever matrix with confidence grading (Table 3, extended)</w:t>
            </w:r>
          </w:p>
        </w:tc>
        <w:tc>
          <w:tcPr>
            <w:tcW w:w="2923" w:type="dxa"/>
          </w:tcPr>
          <w:p w14:paraId="6B245E15" w14:textId="77777777" w:rsidR="006C0B77" w:rsidRPr="00E422DB" w:rsidRDefault="00000000">
            <w:pPr>
              <w:spacing w:line="240" w:lineRule="auto"/>
            </w:pPr>
            <w:r w:rsidRPr="00E422DB">
              <w:rPr>
                <w:sz w:val="22"/>
              </w:rPr>
              <w:t>design_implications_v2.md</w:t>
            </w:r>
          </w:p>
        </w:tc>
      </w:tr>
    </w:tbl>
    <w:p w14:paraId="6C8B0971" w14:textId="77777777" w:rsidR="006C0B77" w:rsidRPr="00E422DB" w:rsidRDefault="006C0B77">
      <w:pPr>
        <w:spacing w:after="120" w:line="240" w:lineRule="auto"/>
      </w:pPr>
    </w:p>
    <w:sectPr w:rsidR="006C0B77" w:rsidRPr="00E422DB" w:rsidSect="00E422DB">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75858871">
    <w:abstractNumId w:val="8"/>
  </w:num>
  <w:num w:numId="2" w16cid:durableId="1070346575">
    <w:abstractNumId w:val="6"/>
  </w:num>
  <w:num w:numId="3" w16cid:durableId="1975325597">
    <w:abstractNumId w:val="5"/>
  </w:num>
  <w:num w:numId="4" w16cid:durableId="336277129">
    <w:abstractNumId w:val="4"/>
  </w:num>
  <w:num w:numId="5" w16cid:durableId="936330520">
    <w:abstractNumId w:val="7"/>
  </w:num>
  <w:num w:numId="6" w16cid:durableId="364330918">
    <w:abstractNumId w:val="3"/>
  </w:num>
  <w:num w:numId="7" w16cid:durableId="1622304085">
    <w:abstractNumId w:val="2"/>
  </w:num>
  <w:num w:numId="8" w16cid:durableId="1389955978">
    <w:abstractNumId w:val="1"/>
  </w:num>
  <w:num w:numId="9" w16cid:durableId="2017803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DAB"/>
    <w:rsid w:val="0029639D"/>
    <w:rsid w:val="00326F90"/>
    <w:rsid w:val="006C0B77"/>
    <w:rsid w:val="00AA1D8D"/>
    <w:rsid w:val="00B47730"/>
    <w:rsid w:val="00CB0664"/>
    <w:rsid w:val="00E422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D4C45"/>
  <w14:defaultImageDpi w14:val="300"/>
  <w15:docId w15:val="{872836D8-711A-4E0F-8E83-11CD961FD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qFormat/>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line number"/>
    <w:basedOn w:val="a2"/>
    <w:uiPriority w:val="99"/>
    <w:semiHidden/>
    <w:unhideWhenUsed/>
    <w:rsid w:val="00E422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47</Pages>
  <Words>7210</Words>
  <Characters>41101</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2</cp:revision>
  <dcterms:created xsi:type="dcterms:W3CDTF">2013-12-23T23:15:00Z</dcterms:created>
  <dcterms:modified xsi:type="dcterms:W3CDTF">2026-08-10T12:33:00Z</dcterms:modified>
  <cp:category/>
</cp:coreProperties>
</file>