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22082" w14:textId="77777777" w:rsidR="007A6CF2" w:rsidRDefault="00000000">
      <w:pPr>
        <w:suppressAutoHyphens/>
        <w:autoSpaceDN w:val="0"/>
        <w:spacing w:before="280" w:after="280" w:line="360" w:lineRule="auto"/>
        <w:rPr>
          <w:b/>
          <w:kern w:val="2"/>
          <w:sz w:val="32"/>
          <w:szCs w:val="40"/>
          <w:lang w:eastAsia="ko-KR"/>
        </w:rPr>
      </w:pPr>
      <w:r>
        <w:rPr>
          <w:b/>
          <w:kern w:val="2"/>
          <w:sz w:val="32"/>
          <w:szCs w:val="40"/>
          <w:lang w:eastAsia="ko-KR"/>
        </w:rPr>
        <w:t>Soundscape and human behaviour in urban open space: a systematic review and meta-analysis of forward and reverse pathways</w:t>
      </w:r>
    </w:p>
    <w:p w14:paraId="10460002" w14:textId="2C35C93C" w:rsidR="007A6CF2" w:rsidRDefault="00000000">
      <w:pPr>
        <w:autoSpaceDN w:val="0"/>
        <w:spacing w:before="240" w:after="200" w:line="360" w:lineRule="auto"/>
        <w:rPr>
          <w:rFonts w:hint="eastAsia"/>
          <w:color w:val="000000"/>
          <w:szCs w:val="20"/>
          <w:lang w:eastAsia="ko-KR"/>
        </w:rPr>
      </w:pPr>
      <w:r>
        <w:rPr>
          <w:color w:val="000000"/>
          <w:szCs w:val="20"/>
        </w:rPr>
        <w:t>Hyun In Jo</w:t>
      </w:r>
      <w:r>
        <w:rPr>
          <w:color w:val="000000"/>
          <w:szCs w:val="20"/>
          <w:vertAlign w:val="superscript"/>
        </w:rPr>
        <w:t>1</w:t>
      </w:r>
      <w:r w:rsidR="00F67493">
        <w:rPr>
          <w:rFonts w:hint="eastAsia"/>
          <w:color w:val="000000"/>
          <w:szCs w:val="20"/>
          <w:vertAlign w:val="superscript"/>
          <w:lang w:eastAsia="ko-KR"/>
        </w:rPr>
        <w:t>*</w:t>
      </w:r>
    </w:p>
    <w:p w14:paraId="687B0BF7" w14:textId="77777777" w:rsidR="007A6CF2" w:rsidRDefault="00000000">
      <w:pPr>
        <w:autoSpaceDN w:val="0"/>
        <w:spacing w:line="360" w:lineRule="auto"/>
        <w:rPr>
          <w:lang w:eastAsia="ko-KR"/>
        </w:rPr>
      </w:pPr>
      <w:r>
        <w:rPr>
          <w:vertAlign w:val="superscript"/>
        </w:rPr>
        <w:t>1</w:t>
      </w:r>
      <w:r>
        <w:t xml:space="preserve"> Department of Architectural Engineering, Hanyang University, Seoul 04763, Korea</w:t>
      </w:r>
    </w:p>
    <w:p w14:paraId="1E96FE2E" w14:textId="77777777" w:rsidR="00F67493" w:rsidRDefault="00F67493" w:rsidP="00F67493">
      <w:pPr>
        <w:spacing w:line="360" w:lineRule="auto"/>
        <w:rPr>
          <w:rFonts w:eastAsia="맑은 고딕"/>
          <w:color w:val="000000"/>
          <w:szCs w:val="20"/>
        </w:rPr>
      </w:pPr>
    </w:p>
    <w:p w14:paraId="21A1E708" w14:textId="77777777" w:rsidR="00F67493" w:rsidRDefault="00F67493" w:rsidP="00F67493">
      <w:pPr>
        <w:spacing w:line="360" w:lineRule="auto"/>
        <w:rPr>
          <w:rFonts w:eastAsia="맑은 고딕"/>
          <w:b/>
          <w:bCs/>
        </w:rPr>
      </w:pPr>
      <w:r>
        <w:rPr>
          <w:rFonts w:eastAsia="MS Mincho"/>
          <w:b/>
          <w:bCs/>
        </w:rPr>
        <w:t>[Corresponding author]</w:t>
      </w:r>
    </w:p>
    <w:p w14:paraId="5B28D9D9" w14:textId="77777777" w:rsidR="00F67493" w:rsidRDefault="00F67493" w:rsidP="00F67493">
      <w:pPr>
        <w:spacing w:line="360" w:lineRule="auto"/>
        <w:rPr>
          <w:rFonts w:eastAsia="맑은 고딕"/>
        </w:rPr>
      </w:pPr>
      <w:r>
        <w:rPr>
          <w:color w:val="000000" w:themeColor="text1"/>
          <w:szCs w:val="20"/>
        </w:rPr>
        <w:t xml:space="preserve">*Send correspondence to: </w:t>
      </w:r>
      <w:r>
        <w:rPr>
          <w:rFonts w:hint="eastAsia"/>
          <w:color w:val="000000" w:themeColor="text1"/>
          <w:szCs w:val="20"/>
          <w:lang w:eastAsia="ko-KR"/>
        </w:rPr>
        <w:t xml:space="preserve">Hyun In Jo </w:t>
      </w:r>
      <w:r>
        <w:rPr>
          <w:rFonts w:eastAsia="맑은 고딕"/>
        </w:rPr>
        <w:t>(</w:t>
      </w:r>
      <w:r>
        <w:rPr>
          <w:rFonts w:eastAsia="맑은 고딕" w:hint="eastAsia"/>
          <w:lang w:eastAsia="ko-KR"/>
        </w:rPr>
        <w:t>best2012</w:t>
      </w:r>
      <w:r>
        <w:rPr>
          <w:rFonts w:eastAsia="맑은 고딕"/>
        </w:rPr>
        <w:t>@</w:t>
      </w:r>
      <w:r>
        <w:rPr>
          <w:rFonts w:eastAsia="맑은 고딕" w:hint="eastAsia"/>
          <w:lang w:eastAsia="ko-KR"/>
        </w:rPr>
        <w:t>hanyang</w:t>
      </w:r>
      <w:r>
        <w:rPr>
          <w:rFonts w:eastAsia="맑은 고딕"/>
        </w:rPr>
        <w:t>.ac.kr)</w:t>
      </w:r>
    </w:p>
    <w:p w14:paraId="493A3FA9" w14:textId="77777777" w:rsidR="00F67493" w:rsidRDefault="00F67493" w:rsidP="00F67493">
      <w:pPr>
        <w:spacing w:line="360" w:lineRule="auto"/>
        <w:ind w:leftChars="1056" w:left="3045" w:hangingChars="213" w:hanging="511"/>
        <w:rPr>
          <w:rFonts w:eastAsia="맑은 고딕"/>
        </w:rPr>
      </w:pPr>
      <w:r>
        <w:rPr>
          <w:rFonts w:eastAsia="맑은 고딕"/>
        </w:rPr>
        <w:t>Department of Architectural Engineering</w:t>
      </w:r>
    </w:p>
    <w:p w14:paraId="5AA90A76" w14:textId="77777777" w:rsidR="00F67493" w:rsidRDefault="00F67493" w:rsidP="00F67493">
      <w:pPr>
        <w:spacing w:line="360" w:lineRule="auto"/>
        <w:ind w:leftChars="1056" w:left="3045" w:hangingChars="213" w:hanging="511"/>
        <w:rPr>
          <w:rFonts w:eastAsia="맑은 고딕"/>
        </w:rPr>
      </w:pPr>
      <w:r>
        <w:rPr>
          <w:rFonts w:eastAsia="맑은 고딕" w:hint="eastAsia"/>
          <w:color w:val="000000"/>
          <w:szCs w:val="20"/>
          <w:lang w:eastAsia="ko-KR"/>
        </w:rPr>
        <w:t>Hanyang</w:t>
      </w:r>
      <w:r>
        <w:rPr>
          <w:rFonts w:eastAsia="맑은 고딕"/>
          <w:color w:val="000000"/>
          <w:szCs w:val="20"/>
        </w:rPr>
        <w:t xml:space="preserve"> University</w:t>
      </w:r>
    </w:p>
    <w:p w14:paraId="2203496E" w14:textId="77777777" w:rsidR="00F67493" w:rsidRDefault="00F67493" w:rsidP="00F67493">
      <w:pPr>
        <w:spacing w:line="360" w:lineRule="auto"/>
        <w:ind w:leftChars="1056" w:left="3045" w:hangingChars="213" w:hanging="511"/>
        <w:rPr>
          <w:rFonts w:eastAsia="맑은 고딕"/>
          <w:lang w:eastAsia="ko-KR"/>
        </w:rPr>
      </w:pPr>
      <w:r>
        <w:rPr>
          <w:rFonts w:eastAsia="맑은 고딕" w:hint="eastAsia"/>
          <w:lang w:eastAsia="ko-KR"/>
        </w:rPr>
        <w:t>Seoul</w:t>
      </w:r>
      <w:r>
        <w:rPr>
          <w:rFonts w:eastAsia="맑은 고딕"/>
          <w:lang w:eastAsia="ko-KR"/>
        </w:rPr>
        <w:t xml:space="preserve">, </w:t>
      </w:r>
      <w:r>
        <w:rPr>
          <w:rFonts w:eastAsia="맑은 고딕" w:hint="eastAsia"/>
          <w:lang w:eastAsia="ko-KR"/>
        </w:rPr>
        <w:t>04763</w:t>
      </w:r>
      <w:r>
        <w:rPr>
          <w:rFonts w:eastAsia="맑은 고딕"/>
          <w:lang w:eastAsia="ko-KR"/>
        </w:rPr>
        <w:t>, Republic of Korea</w:t>
      </w:r>
    </w:p>
    <w:p w14:paraId="5386E842" w14:textId="77777777" w:rsidR="007A6CF2" w:rsidRDefault="007A6CF2">
      <w:pPr>
        <w:autoSpaceDN w:val="0"/>
        <w:spacing w:line="360" w:lineRule="auto"/>
        <w:rPr>
          <w:color w:val="000000"/>
          <w:szCs w:val="20"/>
          <w:lang w:eastAsia="ko-KR"/>
        </w:rPr>
      </w:pPr>
    </w:p>
    <w:p w14:paraId="79890A88" w14:textId="77777777" w:rsidR="007A6CF2" w:rsidRDefault="00000000">
      <w:pPr>
        <w:outlineLvl w:val="0"/>
        <w:rPr>
          <w:b/>
          <w:color w:val="000000"/>
          <w:lang w:eastAsia="ko-KR"/>
        </w:rPr>
      </w:pPr>
      <w:r>
        <w:rPr>
          <w:b/>
          <w:color w:val="000000"/>
          <w:lang w:eastAsia="ko-KR"/>
        </w:rPr>
        <w:br w:type="page"/>
      </w:r>
    </w:p>
    <w:p w14:paraId="19660C74" w14:textId="77777777" w:rsidR="007A6CF2" w:rsidRDefault="00000000">
      <w:pPr>
        <w:outlineLvl w:val="0"/>
        <w:rPr>
          <w:b/>
          <w:color w:val="000000"/>
          <w:lang w:eastAsia="ko-KR"/>
        </w:rPr>
      </w:pPr>
      <w:r>
        <w:rPr>
          <w:b/>
          <w:color w:val="000000"/>
          <w:lang w:eastAsia="ko-KR"/>
        </w:rPr>
        <w:lastRenderedPageBreak/>
        <w:t>ABSTRACT</w:t>
      </w:r>
    </w:p>
    <w:p w14:paraId="7AF87A28" w14:textId="77777777" w:rsidR="007A6CF2" w:rsidRDefault="00000000">
      <w:pPr>
        <w:spacing w:line="420" w:lineRule="auto"/>
        <w:ind w:firstLine="289"/>
        <w:jc w:val="both"/>
        <w:rPr>
          <w:lang w:eastAsia="ko-KR"/>
        </w:rPr>
      </w:pPr>
      <w:r>
        <w:rPr>
          <w:lang w:eastAsia="ko-KR"/>
        </w:rPr>
        <w:t>도시</w:t>
      </w:r>
      <w:r>
        <w:rPr>
          <w:lang w:eastAsia="ko-KR"/>
        </w:rPr>
        <w:t xml:space="preserve"> </w:t>
      </w:r>
      <w:r>
        <w:rPr>
          <w:lang w:eastAsia="ko-KR"/>
        </w:rPr>
        <w:t>사운드스케이프</w:t>
      </w:r>
      <w:r>
        <w:rPr>
          <w:lang w:eastAsia="ko-KR"/>
        </w:rPr>
        <w:t xml:space="preserve"> </w:t>
      </w:r>
      <w:r>
        <w:rPr>
          <w:lang w:eastAsia="ko-KR"/>
        </w:rPr>
        <w:t>연구는</w:t>
      </w:r>
      <w:r>
        <w:rPr>
          <w:lang w:eastAsia="ko-KR"/>
        </w:rPr>
        <w:t xml:space="preserve"> </w:t>
      </w:r>
      <w:r>
        <w:rPr>
          <w:lang w:eastAsia="ko-KR"/>
        </w:rPr>
        <w:t>크게</w:t>
      </w:r>
      <w:r>
        <w:rPr>
          <w:lang w:eastAsia="ko-KR"/>
        </w:rPr>
        <w:t xml:space="preserve"> </w:t>
      </w:r>
      <w:r>
        <w:rPr>
          <w:lang w:eastAsia="ko-KR"/>
        </w:rPr>
        <w:t>축적됐으나</w:t>
      </w:r>
      <w:r>
        <w:rPr>
          <w:lang w:eastAsia="ko-KR"/>
        </w:rPr>
        <w:t xml:space="preserve">, </w:t>
      </w:r>
      <w:r>
        <w:rPr>
          <w:lang w:eastAsia="ko-KR"/>
        </w:rPr>
        <w:t>음향</w:t>
      </w:r>
      <w:r>
        <w:rPr>
          <w:lang w:eastAsia="ko-KR"/>
        </w:rPr>
        <w:t xml:space="preserve"> </w:t>
      </w:r>
      <w:r>
        <w:rPr>
          <w:lang w:eastAsia="ko-KR"/>
        </w:rPr>
        <w:t>조건</w:t>
      </w:r>
      <w:r>
        <w:rPr>
          <w:lang w:eastAsia="ko-KR"/>
        </w:rPr>
        <w:t>(acoustic conditions)</w:t>
      </w:r>
      <w:r>
        <w:rPr>
          <w:lang w:eastAsia="ko-KR"/>
        </w:rPr>
        <w:t>과</w:t>
      </w:r>
      <w:r>
        <w:rPr>
          <w:lang w:eastAsia="ko-KR"/>
        </w:rPr>
        <w:t xml:space="preserve"> </w:t>
      </w:r>
      <w:r>
        <w:rPr>
          <w:lang w:eastAsia="ko-KR"/>
        </w:rPr>
        <w:t>도시</w:t>
      </w:r>
      <w:r>
        <w:rPr>
          <w:lang w:eastAsia="ko-KR"/>
        </w:rPr>
        <w:t xml:space="preserve"> </w:t>
      </w:r>
      <w:r>
        <w:rPr>
          <w:lang w:eastAsia="ko-KR"/>
        </w:rPr>
        <w:t>옥외공간의</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w:t>
      </w:r>
      <w:r>
        <w:rPr>
          <w:lang w:eastAsia="ko-KR"/>
        </w:rPr>
        <w:t xml:space="preserve"> </w:t>
      </w:r>
      <w:r>
        <w:rPr>
          <w:lang w:eastAsia="ko-KR"/>
        </w:rPr>
        <w:t>사이의</w:t>
      </w:r>
      <w:r>
        <w:rPr>
          <w:lang w:eastAsia="ko-KR"/>
        </w:rPr>
        <w:t xml:space="preserve"> </w:t>
      </w:r>
      <w:r>
        <w:rPr>
          <w:lang w:eastAsia="ko-KR"/>
        </w:rPr>
        <w:t>관계는</w:t>
      </w:r>
      <w:r>
        <w:rPr>
          <w:lang w:eastAsia="ko-KR"/>
        </w:rPr>
        <w:t xml:space="preserve"> </w:t>
      </w:r>
      <w:r>
        <w:rPr>
          <w:lang w:eastAsia="ko-KR"/>
        </w:rPr>
        <w:t>행태</w:t>
      </w:r>
      <w:r>
        <w:rPr>
          <w:lang w:eastAsia="ko-KR"/>
        </w:rPr>
        <w:t xml:space="preserve"> </w:t>
      </w:r>
      <w:r>
        <w:rPr>
          <w:lang w:eastAsia="ko-KR"/>
        </w:rPr>
        <w:t>도메인</w:t>
      </w:r>
      <w:r>
        <w:rPr>
          <w:lang w:eastAsia="ko-KR"/>
        </w:rPr>
        <w:t xml:space="preserve"> </w:t>
      </w:r>
      <w:r>
        <w:rPr>
          <w:lang w:eastAsia="ko-KR"/>
        </w:rPr>
        <w:t>전반에</w:t>
      </w:r>
      <w:r>
        <w:rPr>
          <w:lang w:eastAsia="ko-KR"/>
        </w:rPr>
        <w:t xml:space="preserve"> </w:t>
      </w:r>
      <w:r>
        <w:rPr>
          <w:lang w:eastAsia="ko-KR"/>
        </w:rPr>
        <w:t>걸쳐</w:t>
      </w:r>
      <w:r>
        <w:rPr>
          <w:lang w:eastAsia="ko-KR"/>
        </w:rPr>
        <w:t xml:space="preserve"> </w:t>
      </w:r>
      <w:r>
        <w:rPr>
          <w:lang w:eastAsia="ko-KR"/>
        </w:rPr>
        <w:t>체계적으로</w:t>
      </w:r>
      <w:r>
        <w:rPr>
          <w:lang w:eastAsia="ko-KR"/>
        </w:rPr>
        <w:t xml:space="preserve"> </w:t>
      </w:r>
      <w:r>
        <w:rPr>
          <w:lang w:eastAsia="ko-KR"/>
        </w:rPr>
        <w:t>종합된</w:t>
      </w:r>
      <w:r>
        <w:rPr>
          <w:lang w:eastAsia="ko-KR"/>
        </w:rPr>
        <w:t xml:space="preserve"> </w:t>
      </w:r>
      <w:r>
        <w:rPr>
          <w:lang w:eastAsia="ko-KR"/>
        </w:rPr>
        <w:t>적이</w:t>
      </w:r>
      <w:r>
        <w:rPr>
          <w:lang w:eastAsia="ko-KR"/>
        </w:rPr>
        <w:t xml:space="preserve"> </w:t>
      </w:r>
      <w:r>
        <w:rPr>
          <w:lang w:eastAsia="ko-KR"/>
        </w:rPr>
        <w:t>없다</w:t>
      </w:r>
      <w:r>
        <w:rPr>
          <w:lang w:eastAsia="ko-KR"/>
        </w:rPr>
        <w:t xml:space="preserve">. </w:t>
      </w:r>
      <w:r>
        <w:rPr>
          <w:lang w:eastAsia="ko-KR"/>
        </w:rPr>
        <w:t>본</w:t>
      </w:r>
      <w:r>
        <w:rPr>
          <w:lang w:eastAsia="ko-KR"/>
        </w:rPr>
        <w:t xml:space="preserve"> </w:t>
      </w:r>
      <w:r>
        <w:rPr>
          <w:lang w:eastAsia="ko-KR"/>
        </w:rPr>
        <w:t>연구는</w:t>
      </w:r>
      <w:r>
        <w:rPr>
          <w:lang w:eastAsia="ko-KR"/>
        </w:rPr>
        <w:t xml:space="preserve"> OSF</w:t>
      </w:r>
      <w:r>
        <w:rPr>
          <w:lang w:eastAsia="ko-KR"/>
        </w:rPr>
        <w:t>에</w:t>
      </w:r>
      <w:r>
        <w:rPr>
          <w:lang w:eastAsia="ko-KR"/>
        </w:rPr>
        <w:t xml:space="preserve"> </w:t>
      </w:r>
      <w:r>
        <w:rPr>
          <w:lang w:eastAsia="ko-KR"/>
        </w:rPr>
        <w:t>사전등록한</w:t>
      </w:r>
      <w:r>
        <w:rPr>
          <w:lang w:eastAsia="ko-KR"/>
        </w:rPr>
        <w:t xml:space="preserve"> </w:t>
      </w:r>
      <w:r>
        <w:rPr>
          <w:lang w:eastAsia="ko-KR"/>
        </w:rPr>
        <w:t>프로토콜에</w:t>
      </w:r>
      <w:r>
        <w:rPr>
          <w:lang w:eastAsia="ko-KR"/>
        </w:rPr>
        <w:t xml:space="preserve"> </w:t>
      </w:r>
      <w:r>
        <w:rPr>
          <w:lang w:eastAsia="ko-KR"/>
        </w:rPr>
        <w:t>따라</w:t>
      </w:r>
      <w:r>
        <w:rPr>
          <w:lang w:eastAsia="ko-KR"/>
        </w:rPr>
        <w:t xml:space="preserve"> </w:t>
      </w:r>
      <w:r>
        <w:rPr>
          <w:lang w:eastAsia="ko-KR"/>
        </w:rPr>
        <w:t>체계적</w:t>
      </w:r>
      <w:r>
        <w:rPr>
          <w:lang w:eastAsia="ko-KR"/>
        </w:rPr>
        <w:t xml:space="preserve"> </w:t>
      </w:r>
      <w:r>
        <w:rPr>
          <w:lang w:eastAsia="ko-KR"/>
        </w:rPr>
        <w:t>문헌고찰과</w:t>
      </w:r>
      <w:r>
        <w:rPr>
          <w:lang w:eastAsia="ko-KR"/>
        </w:rPr>
        <w:t xml:space="preserve"> </w:t>
      </w:r>
      <w:r>
        <w:rPr>
          <w:lang w:eastAsia="ko-KR"/>
        </w:rPr>
        <w:t>메타분석을</w:t>
      </w:r>
      <w:r>
        <w:rPr>
          <w:lang w:eastAsia="ko-KR"/>
        </w:rPr>
        <w:t xml:space="preserve"> </w:t>
      </w:r>
      <w:r>
        <w:rPr>
          <w:lang w:eastAsia="ko-KR"/>
        </w:rPr>
        <w:t>수행했으며</w:t>
      </w:r>
      <w:r>
        <w:rPr>
          <w:lang w:eastAsia="ko-KR"/>
        </w:rPr>
        <w:t xml:space="preserve">, </w:t>
      </w:r>
      <w:r>
        <w:rPr>
          <w:lang w:eastAsia="ko-KR"/>
        </w:rPr>
        <w:t>음환경에서</w:t>
      </w:r>
      <w:r>
        <w:rPr>
          <w:lang w:eastAsia="ko-KR"/>
        </w:rPr>
        <w:t xml:space="preserve"> </w:t>
      </w:r>
      <w:r>
        <w:rPr>
          <w:lang w:eastAsia="ko-KR"/>
        </w:rPr>
        <w:t>행태로</w:t>
      </w:r>
      <w:r>
        <w:rPr>
          <w:lang w:eastAsia="ko-KR"/>
        </w:rPr>
        <w:t xml:space="preserve"> </w:t>
      </w:r>
      <w:r>
        <w:rPr>
          <w:lang w:eastAsia="ko-KR"/>
        </w:rPr>
        <w:t>향하는</w:t>
      </w:r>
      <w:r>
        <w:rPr>
          <w:lang w:eastAsia="ko-KR"/>
        </w:rPr>
        <w:t xml:space="preserve"> </w:t>
      </w:r>
      <w:r>
        <w:rPr>
          <w:lang w:eastAsia="ko-KR"/>
        </w:rPr>
        <w:t>순방향</w:t>
      </w:r>
      <w:r>
        <w:rPr>
          <w:lang w:eastAsia="ko-KR"/>
        </w:rPr>
        <w:t xml:space="preserve"> </w:t>
      </w:r>
      <w:r>
        <w:rPr>
          <w:lang w:eastAsia="ko-KR"/>
        </w:rPr>
        <w:t>경로와</w:t>
      </w:r>
      <w:r>
        <w:rPr>
          <w:lang w:eastAsia="ko-KR"/>
        </w:rPr>
        <w:t xml:space="preserve"> </w:t>
      </w:r>
      <w:r>
        <w:rPr>
          <w:lang w:eastAsia="ko-KR"/>
        </w:rPr>
        <w:t>활동에서</w:t>
      </w:r>
      <w:r>
        <w:rPr>
          <w:lang w:eastAsia="ko-KR"/>
        </w:rPr>
        <w:t xml:space="preserve"> </w:t>
      </w:r>
      <w:r>
        <w:rPr>
          <w:lang w:eastAsia="ko-KR"/>
        </w:rPr>
        <w:t>음환경으로</w:t>
      </w:r>
      <w:r>
        <w:rPr>
          <w:lang w:eastAsia="ko-KR"/>
        </w:rPr>
        <w:t xml:space="preserve"> </w:t>
      </w:r>
      <w:r>
        <w:rPr>
          <w:lang w:eastAsia="ko-KR"/>
        </w:rPr>
        <w:t>향하는</w:t>
      </w:r>
      <w:r>
        <w:rPr>
          <w:lang w:eastAsia="ko-KR"/>
        </w:rPr>
        <w:t xml:space="preserve"> </w:t>
      </w:r>
      <w:r>
        <w:rPr>
          <w:lang w:eastAsia="ko-KR"/>
        </w:rPr>
        <w:t>역방향</w:t>
      </w:r>
      <w:r>
        <w:rPr>
          <w:lang w:eastAsia="ko-KR"/>
        </w:rPr>
        <w:t xml:space="preserve"> </w:t>
      </w:r>
      <w:r>
        <w:rPr>
          <w:lang w:eastAsia="ko-KR"/>
        </w:rPr>
        <w:t>경로를</w:t>
      </w:r>
      <w:r>
        <w:rPr>
          <w:lang w:eastAsia="ko-KR"/>
        </w:rPr>
        <w:t xml:space="preserve"> </w:t>
      </w:r>
      <w:r>
        <w:rPr>
          <w:lang w:eastAsia="ko-KR"/>
        </w:rPr>
        <w:t>처음부터</w:t>
      </w:r>
      <w:r>
        <w:rPr>
          <w:lang w:eastAsia="ko-KR"/>
        </w:rPr>
        <w:t xml:space="preserve"> </w:t>
      </w:r>
      <w:r>
        <w:rPr>
          <w:lang w:eastAsia="ko-KR"/>
        </w:rPr>
        <w:t>함께</w:t>
      </w:r>
      <w:r>
        <w:rPr>
          <w:lang w:eastAsia="ko-KR"/>
        </w:rPr>
        <w:t xml:space="preserve"> </w:t>
      </w:r>
      <w:r>
        <w:rPr>
          <w:lang w:eastAsia="ko-KR"/>
        </w:rPr>
        <w:t>고려했다</w:t>
      </w:r>
      <w:r>
        <w:rPr>
          <w:lang w:eastAsia="ko-KR"/>
        </w:rPr>
        <w:t xml:space="preserve">. Web of Science, Scopus, PubMed </w:t>
      </w:r>
      <w:r>
        <w:rPr>
          <w:lang w:eastAsia="ko-KR"/>
        </w:rPr>
        <w:t>검색</w:t>
      </w:r>
      <w:r>
        <w:rPr>
          <w:lang w:eastAsia="ko-KR"/>
        </w:rPr>
        <w:t>(2026</w:t>
      </w:r>
      <w:r>
        <w:rPr>
          <w:lang w:eastAsia="ko-KR"/>
        </w:rPr>
        <w:t>년</w:t>
      </w:r>
      <w:r>
        <w:rPr>
          <w:lang w:eastAsia="ko-KR"/>
        </w:rPr>
        <w:t xml:space="preserve"> 8</w:t>
      </w:r>
      <w:r>
        <w:rPr>
          <w:lang w:eastAsia="ko-KR"/>
        </w:rPr>
        <w:t>월</w:t>
      </w:r>
      <w:r>
        <w:rPr>
          <w:lang w:eastAsia="ko-KR"/>
        </w:rPr>
        <w:t>)</w:t>
      </w:r>
      <w:r>
        <w:rPr>
          <w:lang w:eastAsia="ko-KR"/>
        </w:rPr>
        <w:t>에</w:t>
      </w:r>
      <w:r>
        <w:rPr>
          <w:lang w:eastAsia="ko-KR"/>
        </w:rPr>
        <w:t xml:space="preserve"> </w:t>
      </w:r>
      <w:r>
        <w:rPr>
          <w:lang w:eastAsia="ko-KR"/>
        </w:rPr>
        <w:t>인용</w:t>
      </w:r>
      <w:r>
        <w:rPr>
          <w:lang w:eastAsia="ko-KR"/>
        </w:rPr>
        <w:t xml:space="preserve"> </w:t>
      </w:r>
      <w:r>
        <w:rPr>
          <w:lang w:eastAsia="ko-KR"/>
        </w:rPr>
        <w:t>추적과</w:t>
      </w:r>
      <w:r>
        <w:rPr>
          <w:lang w:eastAsia="ko-KR"/>
        </w:rPr>
        <w:t xml:space="preserve"> </w:t>
      </w:r>
      <w:r>
        <w:rPr>
          <w:lang w:eastAsia="ko-KR"/>
        </w:rPr>
        <w:t>보조</w:t>
      </w:r>
      <w:r>
        <w:rPr>
          <w:lang w:eastAsia="ko-KR"/>
        </w:rPr>
        <w:t xml:space="preserve"> </w:t>
      </w:r>
      <w:r>
        <w:rPr>
          <w:lang w:eastAsia="ko-KR"/>
        </w:rPr>
        <w:t>색인</w:t>
      </w:r>
      <w:r>
        <w:rPr>
          <w:lang w:eastAsia="ko-KR"/>
        </w:rPr>
        <w:t>(supplementary index)</w:t>
      </w:r>
      <w:r>
        <w:rPr>
          <w:lang w:eastAsia="ko-KR"/>
        </w:rPr>
        <w:t>을</w:t>
      </w:r>
      <w:r>
        <w:rPr>
          <w:lang w:eastAsia="ko-KR"/>
        </w:rPr>
        <w:t xml:space="preserve"> </w:t>
      </w:r>
      <w:r>
        <w:rPr>
          <w:lang w:eastAsia="ko-KR"/>
        </w:rPr>
        <w:t>더해</w:t>
      </w:r>
      <w:r>
        <w:rPr>
          <w:lang w:eastAsia="ko-KR"/>
        </w:rPr>
        <w:t xml:space="preserve"> 98</w:t>
      </w:r>
      <w:r>
        <w:rPr>
          <w:lang w:eastAsia="ko-KR"/>
        </w:rPr>
        <w:t>편의</w:t>
      </w:r>
      <w:r>
        <w:rPr>
          <w:lang w:eastAsia="ko-KR"/>
        </w:rPr>
        <w:t xml:space="preserve"> </w:t>
      </w:r>
      <w:r>
        <w:rPr>
          <w:lang w:eastAsia="ko-KR"/>
        </w:rPr>
        <w:t>적격</w:t>
      </w:r>
      <w:r>
        <w:rPr>
          <w:lang w:eastAsia="ko-KR"/>
        </w:rPr>
        <w:t xml:space="preserve"> </w:t>
      </w:r>
      <w:r>
        <w:rPr>
          <w:lang w:eastAsia="ko-KR"/>
        </w:rPr>
        <w:t>연구를</w:t>
      </w:r>
      <w:r>
        <w:rPr>
          <w:lang w:eastAsia="ko-KR"/>
        </w:rPr>
        <w:t xml:space="preserve"> </w:t>
      </w:r>
      <w:r>
        <w:rPr>
          <w:lang w:eastAsia="ko-KR"/>
        </w:rPr>
        <w:t>확인했다</w:t>
      </w:r>
      <w:r>
        <w:rPr>
          <w:lang w:eastAsia="ko-KR"/>
        </w:rPr>
        <w:t xml:space="preserve">. </w:t>
      </w:r>
      <w:r>
        <w:rPr>
          <w:lang w:eastAsia="ko-KR"/>
        </w:rPr>
        <w:t>방법론적</w:t>
      </w:r>
      <w:r>
        <w:rPr>
          <w:lang w:eastAsia="ko-KR"/>
        </w:rPr>
        <w:t xml:space="preserve"> </w:t>
      </w:r>
      <w:r>
        <w:rPr>
          <w:lang w:eastAsia="ko-KR"/>
        </w:rPr>
        <w:t>질은</w:t>
      </w:r>
      <w:r>
        <w:rPr>
          <w:lang w:eastAsia="ko-KR"/>
        </w:rPr>
        <w:t xml:space="preserve"> MMAT 2018(Mixed Methods Appraisal Tool)</w:t>
      </w:r>
      <w:r>
        <w:rPr>
          <w:lang w:eastAsia="ko-KR"/>
        </w:rPr>
        <w:t>로</w:t>
      </w:r>
      <w:r>
        <w:rPr>
          <w:lang w:eastAsia="ko-KR"/>
        </w:rPr>
        <w:t xml:space="preserve"> </w:t>
      </w:r>
      <w:r>
        <w:rPr>
          <w:lang w:eastAsia="ko-KR"/>
        </w:rPr>
        <w:t>평가했고</w:t>
      </w:r>
      <w:r>
        <w:rPr>
          <w:lang w:eastAsia="ko-KR"/>
        </w:rPr>
        <w:t xml:space="preserve">, </w:t>
      </w:r>
      <w:r>
        <w:rPr>
          <w:lang w:eastAsia="ko-KR"/>
        </w:rPr>
        <w:t>정량</w:t>
      </w:r>
      <w:r>
        <w:rPr>
          <w:lang w:eastAsia="ko-KR"/>
        </w:rPr>
        <w:t xml:space="preserve"> </w:t>
      </w:r>
      <w:r>
        <w:rPr>
          <w:lang w:eastAsia="ko-KR"/>
        </w:rPr>
        <w:t>효과는</w:t>
      </w:r>
      <w:r>
        <w:rPr>
          <w:lang w:eastAsia="ko-KR"/>
        </w:rPr>
        <w:t xml:space="preserve"> Hartung–Knapp </w:t>
      </w:r>
      <w:r>
        <w:rPr>
          <w:lang w:eastAsia="ko-KR"/>
        </w:rPr>
        <w:t>보정을</w:t>
      </w:r>
      <w:r>
        <w:rPr>
          <w:lang w:eastAsia="ko-KR"/>
        </w:rPr>
        <w:t xml:space="preserve"> </w:t>
      </w:r>
      <w:r>
        <w:rPr>
          <w:lang w:eastAsia="ko-KR"/>
        </w:rPr>
        <w:t>적용한</w:t>
      </w:r>
      <w:r>
        <w:rPr>
          <w:lang w:eastAsia="ko-KR"/>
        </w:rPr>
        <w:t xml:space="preserve"> REML </w:t>
      </w:r>
      <w:r>
        <w:rPr>
          <w:lang w:eastAsia="ko-KR"/>
        </w:rPr>
        <w:t>랜덤효과</w:t>
      </w:r>
      <w:r>
        <w:rPr>
          <w:lang w:eastAsia="ko-KR"/>
        </w:rPr>
        <w:t xml:space="preserve"> </w:t>
      </w:r>
      <w:r>
        <w:rPr>
          <w:lang w:eastAsia="ko-KR"/>
        </w:rPr>
        <w:t>모형으로</w:t>
      </w:r>
      <w:r>
        <w:rPr>
          <w:lang w:eastAsia="ko-KR"/>
        </w:rPr>
        <w:t xml:space="preserve"> </w:t>
      </w:r>
      <w:r>
        <w:rPr>
          <w:lang w:eastAsia="ko-KR"/>
        </w:rPr>
        <w:t>합성했다</w:t>
      </w:r>
      <w:r>
        <w:rPr>
          <w:lang w:eastAsia="ko-KR"/>
        </w:rPr>
        <w:t xml:space="preserve">. </w:t>
      </w:r>
      <w:r>
        <w:rPr>
          <w:lang w:eastAsia="ko-KR"/>
        </w:rPr>
        <w:t>네</w:t>
      </w:r>
      <w:r>
        <w:rPr>
          <w:lang w:eastAsia="ko-KR"/>
        </w:rPr>
        <w:t xml:space="preserve"> </w:t>
      </w:r>
      <w:r>
        <w:rPr>
          <w:lang w:eastAsia="ko-KR"/>
        </w:rPr>
        <w:t>행태</w:t>
      </w:r>
      <w:r>
        <w:rPr>
          <w:lang w:eastAsia="ko-KR"/>
        </w:rPr>
        <w:t xml:space="preserve"> </w:t>
      </w:r>
      <w:r>
        <w:rPr>
          <w:lang w:eastAsia="ko-KR"/>
        </w:rPr>
        <w:t>클러스터의</w:t>
      </w:r>
      <w:r>
        <w:rPr>
          <w:lang w:eastAsia="ko-KR"/>
        </w:rPr>
        <w:t xml:space="preserve"> </w:t>
      </w:r>
      <w:r>
        <w:rPr>
          <w:lang w:eastAsia="ko-KR"/>
        </w:rPr>
        <w:t>효과는</w:t>
      </w:r>
      <w:r>
        <w:rPr>
          <w:lang w:eastAsia="ko-KR"/>
        </w:rPr>
        <w:t xml:space="preserve"> </w:t>
      </w:r>
      <w:r>
        <w:rPr>
          <w:lang w:eastAsia="ko-KR"/>
        </w:rPr>
        <w:t>모두</w:t>
      </w:r>
      <w:r>
        <w:rPr>
          <w:lang w:eastAsia="ko-KR"/>
        </w:rPr>
        <w:t xml:space="preserve"> </w:t>
      </w:r>
      <w:r>
        <w:rPr>
          <w:lang w:eastAsia="ko-KR"/>
        </w:rPr>
        <w:t>이론적으로</w:t>
      </w:r>
      <w:r>
        <w:rPr>
          <w:lang w:eastAsia="ko-KR"/>
        </w:rPr>
        <w:t xml:space="preserve"> </w:t>
      </w:r>
      <w:r>
        <w:rPr>
          <w:lang w:eastAsia="ko-KR"/>
        </w:rPr>
        <w:t>기대되는</w:t>
      </w:r>
      <w:r>
        <w:rPr>
          <w:lang w:eastAsia="ko-KR"/>
        </w:rPr>
        <w:t xml:space="preserve"> </w:t>
      </w:r>
      <w:r>
        <w:rPr>
          <w:lang w:eastAsia="ko-KR"/>
        </w:rPr>
        <w:t>방향이었지만</w:t>
      </w:r>
      <w:r>
        <w:rPr>
          <w:lang w:eastAsia="ko-KR"/>
        </w:rPr>
        <w:t xml:space="preserve">, </w:t>
      </w:r>
      <w:r>
        <w:rPr>
          <w:lang w:eastAsia="ko-KR"/>
        </w:rPr>
        <w:t>평균</w:t>
      </w:r>
      <w:r>
        <w:rPr>
          <w:lang w:eastAsia="ko-KR"/>
        </w:rPr>
        <w:t xml:space="preserve"> </w:t>
      </w:r>
      <w:r>
        <w:rPr>
          <w:lang w:eastAsia="ko-KR"/>
        </w:rPr>
        <w:t>효과가</w:t>
      </w:r>
      <w:r>
        <w:rPr>
          <w:lang w:eastAsia="ko-KR"/>
        </w:rPr>
        <w:t xml:space="preserve"> </w:t>
      </w:r>
      <w:r>
        <w:rPr>
          <w:lang w:eastAsia="ko-KR"/>
        </w:rPr>
        <w:t>통계적으로</w:t>
      </w:r>
      <w:r>
        <w:rPr>
          <w:lang w:eastAsia="ko-KR"/>
        </w:rPr>
        <w:t xml:space="preserve"> </w:t>
      </w:r>
      <w:r>
        <w:rPr>
          <w:lang w:eastAsia="ko-KR"/>
        </w:rPr>
        <w:t>뒷받침된</w:t>
      </w:r>
      <w:r>
        <w:rPr>
          <w:lang w:eastAsia="ko-KR"/>
        </w:rPr>
        <w:t xml:space="preserve"> </w:t>
      </w:r>
      <w:r>
        <w:rPr>
          <w:lang w:eastAsia="ko-KR"/>
        </w:rPr>
        <w:t>것은</w:t>
      </w:r>
      <w:r>
        <w:rPr>
          <w:lang w:eastAsia="ko-KR"/>
        </w:rPr>
        <w:t xml:space="preserve"> </w:t>
      </w:r>
      <w:r>
        <w:rPr>
          <w:lang w:eastAsia="ko-KR"/>
        </w:rPr>
        <w:t>사회적</w:t>
      </w:r>
      <w:r>
        <w:rPr>
          <w:lang w:eastAsia="ko-KR"/>
        </w:rPr>
        <w:t xml:space="preserve"> </w:t>
      </w:r>
      <w:r>
        <w:rPr>
          <w:lang w:eastAsia="ko-KR"/>
        </w:rPr>
        <w:t>상호작용</w:t>
      </w:r>
      <w:r>
        <w:rPr>
          <w:lang w:eastAsia="ko-KR"/>
        </w:rPr>
        <w:t>(</w:t>
      </w:r>
      <w:r>
        <w:rPr>
          <w:i/>
          <w:lang w:eastAsia="ko-KR"/>
        </w:rPr>
        <w:t>k</w:t>
      </w:r>
      <w:r>
        <w:rPr>
          <w:lang w:eastAsia="ko-KR"/>
        </w:rPr>
        <w:t xml:space="preserve"> = 4, </w:t>
      </w:r>
      <w:r>
        <w:rPr>
          <w:i/>
          <w:lang w:eastAsia="ko-KR"/>
        </w:rPr>
        <w:t>g</w:t>
      </w:r>
      <w:r>
        <w:rPr>
          <w:lang w:eastAsia="ko-KR"/>
        </w:rPr>
        <w:t xml:space="preserve"> = +0.68, 95% CI [+0.20, +1.16])</w:t>
      </w:r>
      <w:r>
        <w:rPr>
          <w:lang w:eastAsia="ko-KR"/>
        </w:rPr>
        <w:t>과</w:t>
      </w:r>
      <w:r>
        <w:rPr>
          <w:lang w:eastAsia="ko-KR"/>
        </w:rPr>
        <w:t xml:space="preserve"> </w:t>
      </w:r>
      <w:r>
        <w:rPr>
          <w:lang w:eastAsia="ko-KR"/>
        </w:rPr>
        <w:t>소리</w:t>
      </w:r>
      <w:r>
        <w:rPr>
          <w:lang w:eastAsia="ko-KR"/>
        </w:rPr>
        <w:t>–</w:t>
      </w:r>
      <w:r>
        <w:rPr>
          <w:lang w:eastAsia="ko-KR"/>
        </w:rPr>
        <w:t>행태</w:t>
      </w:r>
      <w:r>
        <w:rPr>
          <w:lang w:eastAsia="ko-KR"/>
        </w:rPr>
        <w:t xml:space="preserve"> </w:t>
      </w:r>
      <w:r>
        <w:rPr>
          <w:lang w:eastAsia="ko-KR"/>
        </w:rPr>
        <w:t>상관</w:t>
      </w:r>
      <w:r>
        <w:rPr>
          <w:lang w:eastAsia="ko-KR"/>
        </w:rPr>
        <w:t xml:space="preserve">(sound–behaviour correlation; </w:t>
      </w:r>
      <w:r>
        <w:rPr>
          <w:i/>
          <w:lang w:eastAsia="ko-KR"/>
        </w:rPr>
        <w:t>k</w:t>
      </w:r>
      <w:r>
        <w:rPr>
          <w:lang w:eastAsia="ko-KR"/>
        </w:rPr>
        <w:t xml:space="preserve"> = 6, </w:t>
      </w:r>
      <w:r>
        <w:rPr>
          <w:i/>
          <w:lang w:eastAsia="ko-KR"/>
        </w:rPr>
        <w:t>r</w:t>
      </w:r>
      <w:r>
        <w:rPr>
          <w:lang w:eastAsia="ko-KR"/>
        </w:rPr>
        <w:t xml:space="preserve"> = +0.42, 95% CI [+0.19, +0.61])</w:t>
      </w:r>
      <w:r>
        <w:rPr>
          <w:lang w:eastAsia="ko-KR"/>
        </w:rPr>
        <w:t>뿐이었다</w:t>
      </w:r>
      <w:r>
        <w:rPr>
          <w:lang w:eastAsia="ko-KR"/>
        </w:rPr>
        <w:t xml:space="preserve">. </w:t>
      </w:r>
      <w:r>
        <w:rPr>
          <w:lang w:eastAsia="ko-KR"/>
        </w:rPr>
        <w:t>또한</w:t>
      </w:r>
      <w:r>
        <w:rPr>
          <w:lang w:eastAsia="ko-KR"/>
        </w:rPr>
        <w:t xml:space="preserve"> </w:t>
      </w:r>
      <w:r>
        <w:rPr>
          <w:lang w:eastAsia="ko-KR"/>
        </w:rPr>
        <w:t>네</w:t>
      </w:r>
      <w:r>
        <w:rPr>
          <w:lang w:eastAsia="ko-KR"/>
        </w:rPr>
        <w:t xml:space="preserve"> </w:t>
      </w:r>
      <w:r>
        <w:rPr>
          <w:lang w:eastAsia="ko-KR"/>
        </w:rPr>
        <w:t>클러스터</w:t>
      </w:r>
      <w:r>
        <w:rPr>
          <w:lang w:eastAsia="ko-KR"/>
        </w:rPr>
        <w:t xml:space="preserve"> </w:t>
      </w:r>
      <w:r>
        <w:rPr>
          <w:lang w:eastAsia="ko-KR"/>
        </w:rPr>
        <w:t>모두</w:t>
      </w:r>
      <w:r>
        <w:rPr>
          <w:lang w:eastAsia="ko-KR"/>
        </w:rPr>
        <w:t xml:space="preserve"> 95% </w:t>
      </w:r>
      <w:r>
        <w:rPr>
          <w:lang w:eastAsia="ko-KR"/>
        </w:rPr>
        <w:t>예측구간이</w:t>
      </w:r>
      <w:r>
        <w:rPr>
          <w:lang w:eastAsia="ko-KR"/>
        </w:rPr>
        <w:t xml:space="preserve"> 0</w:t>
      </w:r>
      <w:r>
        <w:rPr>
          <w:lang w:eastAsia="ko-KR"/>
        </w:rPr>
        <w:t>을</w:t>
      </w:r>
      <w:r>
        <w:rPr>
          <w:lang w:eastAsia="ko-KR"/>
        </w:rPr>
        <w:t xml:space="preserve"> </w:t>
      </w:r>
      <w:r>
        <w:rPr>
          <w:lang w:eastAsia="ko-KR"/>
        </w:rPr>
        <w:t>포함해</w:t>
      </w:r>
      <w:r>
        <w:rPr>
          <w:lang w:eastAsia="ko-KR"/>
        </w:rPr>
        <w:t xml:space="preserve">, </w:t>
      </w:r>
      <w:r>
        <w:rPr>
          <w:lang w:eastAsia="ko-KR"/>
        </w:rPr>
        <w:t>새로운</w:t>
      </w:r>
      <w:r>
        <w:rPr>
          <w:lang w:eastAsia="ko-KR"/>
        </w:rPr>
        <w:t xml:space="preserve"> </w:t>
      </w:r>
      <w:r>
        <w:rPr>
          <w:lang w:eastAsia="ko-KR"/>
        </w:rPr>
        <w:t>장소에서도</w:t>
      </w:r>
      <w:r>
        <w:rPr>
          <w:lang w:eastAsia="ko-KR"/>
        </w:rPr>
        <w:t xml:space="preserve"> </w:t>
      </w:r>
      <w:r>
        <w:rPr>
          <w:lang w:eastAsia="ko-KR"/>
        </w:rPr>
        <w:t>같은</w:t>
      </w:r>
      <w:r>
        <w:rPr>
          <w:lang w:eastAsia="ko-KR"/>
        </w:rPr>
        <w:t xml:space="preserve"> </w:t>
      </w:r>
      <w:r>
        <w:rPr>
          <w:lang w:eastAsia="ko-KR"/>
        </w:rPr>
        <w:t>효과가</w:t>
      </w:r>
      <w:r>
        <w:rPr>
          <w:lang w:eastAsia="ko-KR"/>
        </w:rPr>
        <w:t xml:space="preserve"> </w:t>
      </w:r>
      <w:r>
        <w:rPr>
          <w:lang w:eastAsia="ko-KR"/>
        </w:rPr>
        <w:t>나타난다고</w:t>
      </w:r>
      <w:r>
        <w:rPr>
          <w:lang w:eastAsia="ko-KR"/>
        </w:rPr>
        <w:t xml:space="preserve"> </w:t>
      </w:r>
      <w:r>
        <w:rPr>
          <w:lang w:eastAsia="ko-KR"/>
        </w:rPr>
        <w:t>장담할</w:t>
      </w:r>
      <w:r>
        <w:rPr>
          <w:lang w:eastAsia="ko-KR"/>
        </w:rPr>
        <w:t xml:space="preserve"> </w:t>
      </w:r>
      <w:r>
        <w:rPr>
          <w:lang w:eastAsia="ko-KR"/>
        </w:rPr>
        <w:t>수</w:t>
      </w:r>
      <w:r>
        <w:rPr>
          <w:lang w:eastAsia="ko-KR"/>
        </w:rPr>
        <w:t xml:space="preserve"> </w:t>
      </w:r>
      <w:r>
        <w:rPr>
          <w:lang w:eastAsia="ko-KR"/>
        </w:rPr>
        <w:t>없었다</w:t>
      </w:r>
      <w:r>
        <w:rPr>
          <w:lang w:eastAsia="ko-KR"/>
        </w:rPr>
        <w:t xml:space="preserve">. </w:t>
      </w:r>
      <w:r>
        <w:rPr>
          <w:lang w:eastAsia="ko-KR"/>
        </w:rPr>
        <w:t>널리</w:t>
      </w:r>
      <w:r>
        <w:rPr>
          <w:lang w:eastAsia="ko-KR"/>
        </w:rPr>
        <w:t xml:space="preserve"> </w:t>
      </w:r>
      <w:r>
        <w:rPr>
          <w:lang w:eastAsia="ko-KR"/>
        </w:rPr>
        <w:t>인용되는</w:t>
      </w:r>
      <w:r>
        <w:rPr>
          <w:lang w:eastAsia="ko-KR"/>
        </w:rPr>
        <w:t xml:space="preserve"> </w:t>
      </w:r>
      <w:r>
        <w:rPr>
          <w:lang w:eastAsia="ko-KR"/>
        </w:rPr>
        <w:t>보행속도</w:t>
      </w:r>
      <w:r>
        <w:rPr>
          <w:lang w:eastAsia="ko-KR"/>
        </w:rPr>
        <w:t xml:space="preserve"> </w:t>
      </w:r>
      <w:r>
        <w:rPr>
          <w:lang w:eastAsia="ko-KR"/>
        </w:rPr>
        <w:t>연관의</w:t>
      </w:r>
      <w:r>
        <w:rPr>
          <w:lang w:eastAsia="ko-KR"/>
        </w:rPr>
        <w:t xml:space="preserve"> </w:t>
      </w:r>
      <w:r>
        <w:rPr>
          <w:lang w:eastAsia="ko-KR"/>
        </w:rPr>
        <w:t>근거는</w:t>
      </w:r>
      <w:r>
        <w:rPr>
          <w:lang w:eastAsia="ko-KR"/>
        </w:rPr>
        <w:t xml:space="preserve"> </w:t>
      </w:r>
      <w:r>
        <w:rPr>
          <w:lang w:eastAsia="ko-KR"/>
        </w:rPr>
        <w:t>모두</w:t>
      </w:r>
      <w:r>
        <w:rPr>
          <w:lang w:eastAsia="ko-KR"/>
        </w:rPr>
        <w:t xml:space="preserve"> MMAT </w:t>
      </w:r>
      <w:r>
        <w:rPr>
          <w:lang w:eastAsia="ko-KR"/>
        </w:rPr>
        <w:t>평가에서</w:t>
      </w:r>
      <w:r>
        <w:rPr>
          <w:lang w:eastAsia="ko-KR"/>
        </w:rPr>
        <w:t xml:space="preserve"> </w:t>
      </w:r>
      <w:r>
        <w:rPr>
          <w:lang w:eastAsia="ko-KR"/>
        </w:rPr>
        <w:t>낮은</w:t>
      </w:r>
      <w:r>
        <w:rPr>
          <w:lang w:eastAsia="ko-KR"/>
        </w:rPr>
        <w:t xml:space="preserve"> </w:t>
      </w:r>
      <w:r>
        <w:rPr>
          <w:lang w:eastAsia="ko-KR"/>
        </w:rPr>
        <w:t>등급</w:t>
      </w:r>
      <w:r>
        <w:rPr>
          <w:lang w:eastAsia="ko-KR"/>
        </w:rPr>
        <w:t>(low)</w:t>
      </w:r>
      <w:r>
        <w:rPr>
          <w:lang w:eastAsia="ko-KR"/>
        </w:rPr>
        <w:t>을</w:t>
      </w:r>
      <w:r>
        <w:rPr>
          <w:lang w:eastAsia="ko-KR"/>
        </w:rPr>
        <w:t xml:space="preserve"> </w:t>
      </w:r>
      <w:r>
        <w:rPr>
          <w:lang w:eastAsia="ko-KR"/>
        </w:rPr>
        <w:t>받은</w:t>
      </w:r>
      <w:r>
        <w:rPr>
          <w:lang w:eastAsia="ko-KR"/>
        </w:rPr>
        <w:t xml:space="preserve"> </w:t>
      </w:r>
      <w:r>
        <w:rPr>
          <w:lang w:eastAsia="ko-KR"/>
        </w:rPr>
        <w:t>연구였고</w:t>
      </w:r>
      <w:r>
        <w:rPr>
          <w:lang w:eastAsia="ko-KR"/>
        </w:rPr>
        <w:t xml:space="preserve">, </w:t>
      </w:r>
      <w:r>
        <w:rPr>
          <w:lang w:eastAsia="ko-KR"/>
        </w:rPr>
        <w:t>대부분</w:t>
      </w:r>
      <w:r>
        <w:rPr>
          <w:lang w:eastAsia="ko-KR"/>
        </w:rPr>
        <w:t xml:space="preserve"> </w:t>
      </w:r>
      <w:r>
        <w:rPr>
          <w:lang w:eastAsia="ko-KR"/>
        </w:rPr>
        <w:t>공공공간의</w:t>
      </w:r>
      <w:r>
        <w:rPr>
          <w:lang w:eastAsia="ko-KR"/>
        </w:rPr>
        <w:t xml:space="preserve"> </w:t>
      </w:r>
      <w:r>
        <w:rPr>
          <w:lang w:eastAsia="ko-KR"/>
        </w:rPr>
        <w:t>음환경을</w:t>
      </w:r>
      <w:r>
        <w:rPr>
          <w:lang w:eastAsia="ko-KR"/>
        </w:rPr>
        <w:t xml:space="preserve"> </w:t>
      </w:r>
      <w:r>
        <w:rPr>
          <w:lang w:eastAsia="ko-KR"/>
        </w:rPr>
        <w:t>조작한</w:t>
      </w:r>
      <w:r>
        <w:rPr>
          <w:lang w:eastAsia="ko-KR"/>
        </w:rPr>
        <w:t xml:space="preserve"> </w:t>
      </w:r>
      <w:r>
        <w:rPr>
          <w:lang w:eastAsia="ko-KR"/>
        </w:rPr>
        <w:t>것이</w:t>
      </w:r>
      <w:r>
        <w:rPr>
          <w:lang w:eastAsia="ko-KR"/>
        </w:rPr>
        <w:t xml:space="preserve"> </w:t>
      </w:r>
      <w:r>
        <w:rPr>
          <w:lang w:eastAsia="ko-KR"/>
        </w:rPr>
        <w:t>아니라</w:t>
      </w:r>
      <w:r>
        <w:rPr>
          <w:lang w:eastAsia="ko-KR"/>
        </w:rPr>
        <w:t xml:space="preserve"> </w:t>
      </w:r>
      <w:r>
        <w:rPr>
          <w:lang w:eastAsia="ko-KR"/>
        </w:rPr>
        <w:t>헤드폰으로</w:t>
      </w:r>
      <w:r>
        <w:rPr>
          <w:lang w:eastAsia="ko-KR"/>
        </w:rPr>
        <w:t xml:space="preserve"> </w:t>
      </w:r>
      <w:r>
        <w:rPr>
          <w:lang w:eastAsia="ko-KR"/>
        </w:rPr>
        <w:t>전달한</w:t>
      </w:r>
      <w:r>
        <w:rPr>
          <w:lang w:eastAsia="ko-KR"/>
        </w:rPr>
        <w:t xml:space="preserve"> </w:t>
      </w:r>
      <w:r>
        <w:rPr>
          <w:lang w:eastAsia="ko-KR"/>
        </w:rPr>
        <w:t>오디오에서</w:t>
      </w:r>
      <w:r>
        <w:rPr>
          <w:lang w:eastAsia="ko-KR"/>
        </w:rPr>
        <w:t xml:space="preserve"> </w:t>
      </w:r>
      <w:r>
        <w:rPr>
          <w:lang w:eastAsia="ko-KR"/>
        </w:rPr>
        <w:t>도출됐다</w:t>
      </w:r>
      <w:r>
        <w:rPr>
          <w:lang w:eastAsia="ko-KR"/>
        </w:rPr>
        <w:t xml:space="preserve">. </w:t>
      </w:r>
      <w:r>
        <w:rPr>
          <w:lang w:eastAsia="ko-KR"/>
        </w:rPr>
        <w:t>방향성</w:t>
      </w:r>
      <w:r>
        <w:rPr>
          <w:lang w:eastAsia="ko-KR"/>
        </w:rPr>
        <w:t xml:space="preserve"> </w:t>
      </w:r>
      <w:r>
        <w:rPr>
          <w:lang w:eastAsia="ko-KR"/>
        </w:rPr>
        <w:t>레코드</w:t>
      </w:r>
      <w:r>
        <w:rPr>
          <w:lang w:eastAsia="ko-KR"/>
        </w:rPr>
        <w:t xml:space="preserve"> 187</w:t>
      </w:r>
      <w:r>
        <w:rPr>
          <w:lang w:eastAsia="ko-KR"/>
        </w:rPr>
        <w:t>건</w:t>
      </w:r>
      <w:r>
        <w:rPr>
          <w:lang w:eastAsia="ko-KR"/>
        </w:rPr>
        <w:t xml:space="preserve"> </w:t>
      </w:r>
      <w:r>
        <w:rPr>
          <w:lang w:eastAsia="ko-KR"/>
        </w:rPr>
        <w:t>중</w:t>
      </w:r>
      <w:r>
        <w:rPr>
          <w:lang w:eastAsia="ko-KR"/>
        </w:rPr>
        <w:t xml:space="preserve"> 74</w:t>
      </w:r>
      <w:r>
        <w:rPr>
          <w:lang w:eastAsia="ko-KR"/>
        </w:rPr>
        <w:t>건</w:t>
      </w:r>
      <w:r>
        <w:rPr>
          <w:lang w:eastAsia="ko-KR"/>
        </w:rPr>
        <w:t>(40%)</w:t>
      </w:r>
      <w:r>
        <w:rPr>
          <w:lang w:eastAsia="ko-KR"/>
        </w:rPr>
        <w:t>이</w:t>
      </w:r>
      <w:r>
        <w:rPr>
          <w:lang w:eastAsia="ko-KR"/>
        </w:rPr>
        <w:t xml:space="preserve"> </w:t>
      </w:r>
      <w:r>
        <w:rPr>
          <w:lang w:eastAsia="ko-KR"/>
        </w:rPr>
        <w:t>역방향이었으며</w:t>
      </w:r>
      <w:r>
        <w:rPr>
          <w:lang w:eastAsia="ko-KR"/>
        </w:rPr>
        <w:t xml:space="preserve">, </w:t>
      </w:r>
      <w:r>
        <w:rPr>
          <w:lang w:eastAsia="ko-KR"/>
        </w:rPr>
        <w:t>공간이용</w:t>
      </w:r>
      <w:r>
        <w:rPr>
          <w:lang w:eastAsia="ko-KR"/>
        </w:rPr>
        <w:t>·</w:t>
      </w:r>
      <w:r>
        <w:rPr>
          <w:lang w:eastAsia="ko-KR"/>
        </w:rPr>
        <w:t>활동</w:t>
      </w:r>
      <w:r>
        <w:rPr>
          <w:lang w:eastAsia="ko-KR"/>
        </w:rPr>
        <w:t>·</w:t>
      </w:r>
      <w:r>
        <w:rPr>
          <w:lang w:eastAsia="ko-KR"/>
        </w:rPr>
        <w:t>사회적</w:t>
      </w:r>
      <w:r>
        <w:rPr>
          <w:lang w:eastAsia="ko-KR"/>
        </w:rPr>
        <w:t xml:space="preserve"> </w:t>
      </w:r>
      <w:r>
        <w:rPr>
          <w:lang w:eastAsia="ko-KR"/>
        </w:rPr>
        <w:t>행태에서는</w:t>
      </w:r>
      <w:r>
        <w:rPr>
          <w:lang w:eastAsia="ko-KR"/>
        </w:rPr>
        <w:t xml:space="preserve"> </w:t>
      </w:r>
      <w:r>
        <w:rPr>
          <w:lang w:eastAsia="ko-KR"/>
        </w:rPr>
        <w:t>두</w:t>
      </w:r>
      <w:r>
        <w:rPr>
          <w:lang w:eastAsia="ko-KR"/>
        </w:rPr>
        <w:t xml:space="preserve"> </w:t>
      </w:r>
      <w:r>
        <w:rPr>
          <w:lang w:eastAsia="ko-KR"/>
        </w:rPr>
        <w:t>방향이</w:t>
      </w:r>
      <w:r>
        <w:rPr>
          <w:lang w:eastAsia="ko-KR"/>
        </w:rPr>
        <w:t xml:space="preserve"> </w:t>
      </w:r>
      <w:r>
        <w:rPr>
          <w:lang w:eastAsia="ko-KR"/>
        </w:rPr>
        <w:t>대체로</w:t>
      </w:r>
      <w:r>
        <w:rPr>
          <w:lang w:eastAsia="ko-KR"/>
        </w:rPr>
        <w:t xml:space="preserve"> </w:t>
      </w:r>
      <w:r>
        <w:rPr>
          <w:lang w:eastAsia="ko-KR"/>
        </w:rPr>
        <w:t>균형을</w:t>
      </w:r>
      <w:r>
        <w:rPr>
          <w:lang w:eastAsia="ko-KR"/>
        </w:rPr>
        <w:t xml:space="preserve"> </w:t>
      </w:r>
      <w:r>
        <w:rPr>
          <w:lang w:eastAsia="ko-KR"/>
        </w:rPr>
        <w:t>이뤘다</w:t>
      </w:r>
      <w:r>
        <w:rPr>
          <w:lang w:eastAsia="ko-KR"/>
        </w:rPr>
        <w:t>. GPS·</w:t>
      </w:r>
      <w:r>
        <w:rPr>
          <w:lang w:eastAsia="ko-KR"/>
        </w:rPr>
        <w:t>영상</w:t>
      </w:r>
      <w:r>
        <w:rPr>
          <w:lang w:eastAsia="ko-KR"/>
        </w:rPr>
        <w:t xml:space="preserve"> </w:t>
      </w:r>
      <w:r>
        <w:rPr>
          <w:lang w:eastAsia="ko-KR"/>
        </w:rPr>
        <w:t>같은</w:t>
      </w:r>
      <w:r>
        <w:rPr>
          <w:lang w:eastAsia="ko-KR"/>
        </w:rPr>
        <w:t xml:space="preserve"> </w:t>
      </w:r>
      <w:r>
        <w:rPr>
          <w:lang w:eastAsia="ko-KR"/>
        </w:rPr>
        <w:t>센싱</w:t>
      </w:r>
      <w:r>
        <w:rPr>
          <w:lang w:eastAsia="ko-KR"/>
        </w:rPr>
        <w:t xml:space="preserve"> </w:t>
      </w:r>
      <w:r>
        <w:rPr>
          <w:lang w:eastAsia="ko-KR"/>
        </w:rPr>
        <w:t>방법이</w:t>
      </w:r>
      <w:r>
        <w:rPr>
          <w:lang w:eastAsia="ko-KR"/>
        </w:rPr>
        <w:t xml:space="preserve"> </w:t>
      </w:r>
      <w:r>
        <w:rPr>
          <w:lang w:eastAsia="ko-KR"/>
        </w:rPr>
        <w:t>늘어난</w:t>
      </w:r>
      <w:r>
        <w:rPr>
          <w:lang w:eastAsia="ko-KR"/>
        </w:rPr>
        <w:t xml:space="preserve"> </w:t>
      </w:r>
      <w:r>
        <w:rPr>
          <w:lang w:eastAsia="ko-KR"/>
        </w:rPr>
        <w:t>뒤에도</w:t>
      </w:r>
      <w:r>
        <w:rPr>
          <w:lang w:eastAsia="ko-KR"/>
        </w:rPr>
        <w:t xml:space="preserve"> </w:t>
      </w:r>
      <w:r>
        <w:rPr>
          <w:lang w:eastAsia="ko-KR"/>
        </w:rPr>
        <w:t>설문과</w:t>
      </w:r>
      <w:r>
        <w:rPr>
          <w:lang w:eastAsia="ko-KR"/>
        </w:rPr>
        <w:t xml:space="preserve"> </w:t>
      </w:r>
      <w:r>
        <w:rPr>
          <w:lang w:eastAsia="ko-KR"/>
        </w:rPr>
        <w:t>현장</w:t>
      </w:r>
      <w:r>
        <w:rPr>
          <w:lang w:eastAsia="ko-KR"/>
        </w:rPr>
        <w:t xml:space="preserve"> </w:t>
      </w:r>
      <w:r>
        <w:rPr>
          <w:lang w:eastAsia="ko-KR"/>
        </w:rPr>
        <w:t>관찰은</w:t>
      </w:r>
      <w:r>
        <w:rPr>
          <w:lang w:eastAsia="ko-KR"/>
        </w:rPr>
        <w:t xml:space="preserve"> </w:t>
      </w:r>
      <w:r>
        <w:rPr>
          <w:lang w:eastAsia="ko-KR"/>
        </w:rPr>
        <w:t>대체되지</w:t>
      </w:r>
      <w:r>
        <w:rPr>
          <w:lang w:eastAsia="ko-KR"/>
        </w:rPr>
        <w:t xml:space="preserve"> </w:t>
      </w:r>
      <w:r>
        <w:rPr>
          <w:lang w:eastAsia="ko-KR"/>
        </w:rPr>
        <w:t>않고</w:t>
      </w:r>
      <w:r>
        <w:rPr>
          <w:lang w:eastAsia="ko-KR"/>
        </w:rPr>
        <w:t xml:space="preserve"> </w:t>
      </w:r>
      <w:r>
        <w:rPr>
          <w:lang w:eastAsia="ko-KR"/>
        </w:rPr>
        <w:t>함께</w:t>
      </w:r>
      <w:r>
        <w:rPr>
          <w:lang w:eastAsia="ko-KR"/>
        </w:rPr>
        <w:t xml:space="preserve"> </w:t>
      </w:r>
      <w:r>
        <w:rPr>
          <w:lang w:eastAsia="ko-KR"/>
        </w:rPr>
        <w:t>쓰였다</w:t>
      </w:r>
      <w:r>
        <w:rPr>
          <w:lang w:eastAsia="ko-KR"/>
        </w:rPr>
        <w:t xml:space="preserve">. </w:t>
      </w:r>
      <w:r>
        <w:rPr>
          <w:lang w:eastAsia="ko-KR"/>
        </w:rPr>
        <w:t>근거로부터</w:t>
      </w:r>
      <w:r>
        <w:rPr>
          <w:lang w:eastAsia="ko-KR"/>
        </w:rPr>
        <w:t xml:space="preserve"> </w:t>
      </w:r>
      <w:r>
        <w:rPr>
          <w:lang w:eastAsia="ko-KR"/>
        </w:rPr>
        <w:t>도출한</w:t>
      </w:r>
      <w:r>
        <w:rPr>
          <w:lang w:eastAsia="ko-KR"/>
        </w:rPr>
        <w:t xml:space="preserve"> </w:t>
      </w:r>
      <w:r>
        <w:rPr>
          <w:lang w:eastAsia="ko-KR"/>
        </w:rPr>
        <w:t>열</w:t>
      </w:r>
      <w:r>
        <w:rPr>
          <w:lang w:eastAsia="ko-KR"/>
        </w:rPr>
        <w:t xml:space="preserve"> </w:t>
      </w:r>
      <w:r>
        <w:rPr>
          <w:lang w:eastAsia="ko-KR"/>
        </w:rPr>
        <w:t>가지</w:t>
      </w:r>
      <w:r>
        <w:rPr>
          <w:lang w:eastAsia="ko-KR"/>
        </w:rPr>
        <w:t xml:space="preserve"> </w:t>
      </w:r>
      <w:r>
        <w:rPr>
          <w:lang w:eastAsia="ko-KR"/>
        </w:rPr>
        <w:t>계획</w:t>
      </w:r>
      <w:r>
        <w:rPr>
          <w:lang w:eastAsia="ko-KR"/>
        </w:rPr>
        <w:t xml:space="preserve"> </w:t>
      </w:r>
      <w:r>
        <w:rPr>
          <w:lang w:eastAsia="ko-KR"/>
        </w:rPr>
        <w:t>조치</w:t>
      </w:r>
      <w:r>
        <w:rPr>
          <w:lang w:eastAsia="ko-KR"/>
        </w:rPr>
        <w:t xml:space="preserve"> </w:t>
      </w:r>
      <w:r>
        <w:rPr>
          <w:lang w:eastAsia="ko-KR"/>
        </w:rPr>
        <w:t>가운데</w:t>
      </w:r>
      <w:r>
        <w:rPr>
          <w:lang w:eastAsia="ko-KR"/>
        </w:rPr>
        <w:t xml:space="preserve"> </w:t>
      </w:r>
      <w:r>
        <w:rPr>
          <w:lang w:eastAsia="ko-KR"/>
        </w:rPr>
        <w:t>설계</w:t>
      </w:r>
      <w:r>
        <w:rPr>
          <w:lang w:eastAsia="ko-KR"/>
        </w:rPr>
        <w:t xml:space="preserve"> </w:t>
      </w:r>
      <w:r>
        <w:rPr>
          <w:lang w:eastAsia="ko-KR"/>
        </w:rPr>
        <w:t>기준으로</w:t>
      </w:r>
      <w:r>
        <w:rPr>
          <w:lang w:eastAsia="ko-KR"/>
        </w:rPr>
        <w:t xml:space="preserve"> </w:t>
      </w:r>
      <w:r>
        <w:rPr>
          <w:lang w:eastAsia="ko-KR"/>
        </w:rPr>
        <w:t>바로</w:t>
      </w:r>
      <w:r>
        <w:rPr>
          <w:lang w:eastAsia="ko-KR"/>
        </w:rPr>
        <w:t xml:space="preserve"> </w:t>
      </w:r>
      <w:r>
        <w:rPr>
          <w:lang w:eastAsia="ko-KR"/>
        </w:rPr>
        <w:t>쓸</w:t>
      </w:r>
      <w:r>
        <w:rPr>
          <w:lang w:eastAsia="ko-KR"/>
        </w:rPr>
        <w:t xml:space="preserve"> </w:t>
      </w:r>
      <w:r>
        <w:rPr>
          <w:lang w:eastAsia="ko-KR"/>
        </w:rPr>
        <w:t>만큼</w:t>
      </w:r>
      <w:r>
        <w:rPr>
          <w:lang w:eastAsia="ko-KR"/>
        </w:rPr>
        <w:t xml:space="preserve"> </w:t>
      </w:r>
      <w:r>
        <w:rPr>
          <w:lang w:eastAsia="ko-KR"/>
        </w:rPr>
        <w:t>근거가</w:t>
      </w:r>
      <w:r>
        <w:rPr>
          <w:lang w:eastAsia="ko-KR"/>
        </w:rPr>
        <w:t xml:space="preserve"> </w:t>
      </w:r>
      <w:r>
        <w:rPr>
          <w:lang w:eastAsia="ko-KR"/>
        </w:rPr>
        <w:t>강한</w:t>
      </w:r>
      <w:r>
        <w:rPr>
          <w:lang w:eastAsia="ko-KR"/>
        </w:rPr>
        <w:t xml:space="preserve"> </w:t>
      </w:r>
      <w:r>
        <w:rPr>
          <w:lang w:eastAsia="ko-KR"/>
        </w:rPr>
        <w:t>것은</w:t>
      </w:r>
      <w:r>
        <w:rPr>
          <w:lang w:eastAsia="ko-KR"/>
        </w:rPr>
        <w:t xml:space="preserve"> </w:t>
      </w:r>
      <w:r>
        <w:rPr>
          <w:lang w:eastAsia="ko-KR"/>
        </w:rPr>
        <w:t>없었다</w:t>
      </w:r>
      <w:r>
        <w:rPr>
          <w:lang w:eastAsia="ko-KR"/>
        </w:rPr>
        <w:t xml:space="preserve">. </w:t>
      </w:r>
      <w:r>
        <w:rPr>
          <w:lang w:eastAsia="ko-KR"/>
        </w:rPr>
        <w:t>현재</w:t>
      </w:r>
      <w:r>
        <w:rPr>
          <w:lang w:eastAsia="ko-KR"/>
        </w:rPr>
        <w:t xml:space="preserve"> </w:t>
      </w:r>
      <w:r>
        <w:rPr>
          <w:lang w:eastAsia="ko-KR"/>
        </w:rPr>
        <w:t>가장</w:t>
      </w:r>
      <w:r>
        <w:rPr>
          <w:lang w:eastAsia="ko-KR"/>
        </w:rPr>
        <w:t xml:space="preserve"> </w:t>
      </w:r>
      <w:r>
        <w:rPr>
          <w:lang w:eastAsia="ko-KR"/>
        </w:rPr>
        <w:t>방어</w:t>
      </w:r>
      <w:r>
        <w:rPr>
          <w:lang w:eastAsia="ko-KR"/>
        </w:rPr>
        <w:t xml:space="preserve"> </w:t>
      </w:r>
      <w:r>
        <w:rPr>
          <w:lang w:eastAsia="ko-KR"/>
        </w:rPr>
        <w:t>가능한</w:t>
      </w:r>
      <w:r>
        <w:rPr>
          <w:lang w:eastAsia="ko-KR"/>
        </w:rPr>
        <w:t xml:space="preserve"> </w:t>
      </w:r>
      <w:r>
        <w:rPr>
          <w:lang w:eastAsia="ko-KR"/>
        </w:rPr>
        <w:t>개입은</w:t>
      </w:r>
      <w:r>
        <w:rPr>
          <w:lang w:eastAsia="ko-KR"/>
        </w:rPr>
        <w:t xml:space="preserve"> </w:t>
      </w:r>
      <w:r>
        <w:rPr>
          <w:lang w:eastAsia="ko-KR"/>
        </w:rPr>
        <w:t>사회적</w:t>
      </w:r>
      <w:r>
        <w:rPr>
          <w:lang w:eastAsia="ko-KR"/>
        </w:rPr>
        <w:t xml:space="preserve"> </w:t>
      </w:r>
      <w:r>
        <w:rPr>
          <w:lang w:eastAsia="ko-KR"/>
        </w:rPr>
        <w:t>상호작용이</w:t>
      </w:r>
      <w:r>
        <w:rPr>
          <w:lang w:eastAsia="ko-KR"/>
        </w:rPr>
        <w:t xml:space="preserve"> </w:t>
      </w:r>
      <w:r>
        <w:rPr>
          <w:lang w:eastAsia="ko-KR"/>
        </w:rPr>
        <w:t>의도된</w:t>
      </w:r>
      <w:r>
        <w:rPr>
          <w:lang w:eastAsia="ko-KR"/>
        </w:rPr>
        <w:t xml:space="preserve"> </w:t>
      </w:r>
      <w:r>
        <w:rPr>
          <w:lang w:eastAsia="ko-KR"/>
        </w:rPr>
        <w:t>곳에서</w:t>
      </w:r>
      <w:r>
        <w:rPr>
          <w:lang w:eastAsia="ko-KR"/>
        </w:rPr>
        <w:t xml:space="preserve"> </w:t>
      </w:r>
      <w:r>
        <w:rPr>
          <w:lang w:eastAsia="ko-KR"/>
        </w:rPr>
        <w:t>운영</w:t>
      </w:r>
      <w:r>
        <w:rPr>
          <w:lang w:eastAsia="ko-KR"/>
        </w:rPr>
        <w:t xml:space="preserve"> </w:t>
      </w:r>
      <w:r>
        <w:rPr>
          <w:lang w:eastAsia="ko-KR"/>
        </w:rPr>
        <w:t>소음을</w:t>
      </w:r>
      <w:r>
        <w:rPr>
          <w:lang w:eastAsia="ko-KR"/>
        </w:rPr>
        <w:t xml:space="preserve"> </w:t>
      </w:r>
      <w:r>
        <w:rPr>
          <w:lang w:eastAsia="ko-KR"/>
        </w:rPr>
        <w:t>통제하는</w:t>
      </w:r>
      <w:r>
        <w:rPr>
          <w:lang w:eastAsia="ko-KR"/>
        </w:rPr>
        <w:t xml:space="preserve"> </w:t>
      </w:r>
      <w:r>
        <w:rPr>
          <w:lang w:eastAsia="ko-KR"/>
        </w:rPr>
        <w:t>것이며</w:t>
      </w:r>
      <w:r>
        <w:rPr>
          <w:lang w:eastAsia="ko-KR"/>
        </w:rPr>
        <w:t xml:space="preserve">, </w:t>
      </w:r>
      <w:r>
        <w:rPr>
          <w:lang w:eastAsia="ko-KR"/>
        </w:rPr>
        <w:t>전반적으로</w:t>
      </w:r>
      <w:r>
        <w:rPr>
          <w:lang w:eastAsia="ko-KR"/>
        </w:rPr>
        <w:t xml:space="preserve"> </w:t>
      </w:r>
      <w:r>
        <w:rPr>
          <w:lang w:eastAsia="ko-KR"/>
        </w:rPr>
        <w:t>이</w:t>
      </w:r>
      <w:r>
        <w:rPr>
          <w:lang w:eastAsia="ko-KR"/>
        </w:rPr>
        <w:t xml:space="preserve"> </w:t>
      </w:r>
      <w:r>
        <w:rPr>
          <w:lang w:eastAsia="ko-KR"/>
        </w:rPr>
        <w:t>증거는</w:t>
      </w:r>
      <w:r>
        <w:rPr>
          <w:lang w:eastAsia="ko-KR"/>
        </w:rPr>
        <w:t xml:space="preserve"> </w:t>
      </w:r>
      <w:r>
        <w:rPr>
          <w:lang w:eastAsia="ko-KR"/>
        </w:rPr>
        <w:t>보편적</w:t>
      </w:r>
      <w:r>
        <w:rPr>
          <w:lang w:eastAsia="ko-KR"/>
        </w:rPr>
        <w:t xml:space="preserve"> </w:t>
      </w:r>
      <w:r>
        <w:rPr>
          <w:lang w:eastAsia="ko-KR"/>
        </w:rPr>
        <w:t>설계</w:t>
      </w:r>
      <w:r>
        <w:rPr>
          <w:lang w:eastAsia="ko-KR"/>
        </w:rPr>
        <w:t xml:space="preserve"> </w:t>
      </w:r>
      <w:r>
        <w:rPr>
          <w:lang w:eastAsia="ko-KR"/>
        </w:rPr>
        <w:t>기준이</w:t>
      </w:r>
      <w:r>
        <w:rPr>
          <w:lang w:eastAsia="ko-KR"/>
        </w:rPr>
        <w:t xml:space="preserve"> </w:t>
      </w:r>
      <w:r>
        <w:rPr>
          <w:lang w:eastAsia="ko-KR"/>
        </w:rPr>
        <w:t>아니라</w:t>
      </w:r>
      <w:r>
        <w:rPr>
          <w:lang w:eastAsia="ko-KR"/>
        </w:rPr>
        <w:t xml:space="preserve"> </w:t>
      </w:r>
      <w:r>
        <w:rPr>
          <w:lang w:eastAsia="ko-KR"/>
        </w:rPr>
        <w:t>모니터링으로</w:t>
      </w:r>
      <w:r>
        <w:rPr>
          <w:lang w:eastAsia="ko-KR"/>
        </w:rPr>
        <w:t xml:space="preserve"> </w:t>
      </w:r>
      <w:r>
        <w:rPr>
          <w:lang w:eastAsia="ko-KR"/>
        </w:rPr>
        <w:t>검증할</w:t>
      </w:r>
      <w:r>
        <w:rPr>
          <w:lang w:eastAsia="ko-KR"/>
        </w:rPr>
        <w:t xml:space="preserve"> </w:t>
      </w:r>
      <w:r>
        <w:rPr>
          <w:lang w:eastAsia="ko-KR"/>
        </w:rPr>
        <w:t>근거를</w:t>
      </w:r>
      <w:r>
        <w:rPr>
          <w:lang w:eastAsia="ko-KR"/>
        </w:rPr>
        <w:t xml:space="preserve"> </w:t>
      </w:r>
      <w:r>
        <w:rPr>
          <w:lang w:eastAsia="ko-KR"/>
        </w:rPr>
        <w:t>반영한</w:t>
      </w:r>
      <w:r>
        <w:rPr>
          <w:lang w:eastAsia="ko-KR"/>
        </w:rPr>
        <w:t xml:space="preserve"> </w:t>
      </w:r>
      <w:r>
        <w:rPr>
          <w:lang w:eastAsia="ko-KR"/>
        </w:rPr>
        <w:t>가설</w:t>
      </w:r>
      <w:r>
        <w:rPr>
          <w:lang w:eastAsia="ko-KR"/>
        </w:rPr>
        <w:t>(evidence-informed hypotheses)</w:t>
      </w:r>
      <w:r>
        <w:rPr>
          <w:lang w:eastAsia="ko-KR"/>
        </w:rPr>
        <w:t>을</w:t>
      </w:r>
      <w:r>
        <w:rPr>
          <w:lang w:eastAsia="ko-KR"/>
        </w:rPr>
        <w:t xml:space="preserve"> </w:t>
      </w:r>
      <w:r>
        <w:rPr>
          <w:lang w:eastAsia="ko-KR"/>
        </w:rPr>
        <w:t>지지한다</w:t>
      </w:r>
      <w:r>
        <w:rPr>
          <w:lang w:eastAsia="ko-KR"/>
        </w:rPr>
        <w:t>.</w:t>
      </w:r>
    </w:p>
    <w:p w14:paraId="29733D54" w14:textId="77777777" w:rsidR="007A6CF2" w:rsidRDefault="00000000">
      <w:pPr>
        <w:rPr>
          <w:i/>
          <w:iCs/>
        </w:rPr>
      </w:pPr>
      <w:r>
        <w:rPr>
          <w:b/>
          <w:i/>
          <w:iCs/>
        </w:rPr>
        <w:t>Keywords</w:t>
      </w:r>
      <w:r>
        <w:rPr>
          <w:i/>
          <w:iCs/>
        </w:rPr>
        <w:t>: soundscape; behaviour; urban open space; systematic review; meta-analysis; landscape planning</w:t>
      </w:r>
    </w:p>
    <w:p w14:paraId="45048F77" w14:textId="77777777" w:rsidR="007A6CF2" w:rsidRDefault="00000000">
      <w:pPr>
        <w:widowControl w:val="0"/>
        <w:autoSpaceDE w:val="0"/>
        <w:autoSpaceDN w:val="0"/>
        <w:jc w:val="both"/>
        <w:outlineLvl w:val="0"/>
        <w:rPr>
          <w:b/>
          <w:color w:val="000000"/>
          <w:kern w:val="2"/>
          <w:szCs w:val="24"/>
          <w:lang w:eastAsia="ko-KR"/>
        </w:rPr>
      </w:pPr>
      <w:r>
        <w:rPr>
          <w:b/>
          <w:color w:val="000000"/>
          <w:kern w:val="2"/>
          <w:szCs w:val="24"/>
          <w:lang w:eastAsia="ko-KR"/>
        </w:rPr>
        <w:lastRenderedPageBreak/>
        <w:t>1. Introduction</w:t>
      </w:r>
    </w:p>
    <w:p w14:paraId="5B009ACD" w14:textId="77777777" w:rsidR="007A6CF2"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1.1 Sound in landscape and urban planning</w:t>
      </w:r>
    </w:p>
    <w:p w14:paraId="413F8AC1" w14:textId="77777777" w:rsidR="007A6CF2" w:rsidRDefault="00000000">
      <w:pPr>
        <w:ind w:firstLine="288"/>
        <w:jc w:val="both"/>
        <w:rPr>
          <w:lang w:eastAsia="ko-KR"/>
        </w:rPr>
      </w:pPr>
      <w:r>
        <w:rPr>
          <w:lang w:eastAsia="ko-KR"/>
        </w:rPr>
        <w:t>조경과</w:t>
      </w:r>
      <w:r>
        <w:rPr>
          <w:lang w:eastAsia="ko-KR"/>
        </w:rPr>
        <w:t xml:space="preserve"> </w:t>
      </w:r>
      <w:r>
        <w:rPr>
          <w:lang w:eastAsia="ko-KR"/>
        </w:rPr>
        <w:t>도시계획은</w:t>
      </w:r>
      <w:r>
        <w:rPr>
          <w:lang w:eastAsia="ko-KR"/>
        </w:rPr>
        <w:t xml:space="preserve"> </w:t>
      </w:r>
      <w:r>
        <w:rPr>
          <w:lang w:eastAsia="ko-KR"/>
        </w:rPr>
        <w:t>오랫동안</w:t>
      </w:r>
      <w:r>
        <w:rPr>
          <w:lang w:eastAsia="ko-KR"/>
        </w:rPr>
        <w:t xml:space="preserve"> </w:t>
      </w:r>
      <w:r>
        <w:rPr>
          <w:lang w:eastAsia="ko-KR"/>
        </w:rPr>
        <w:t>시각적</w:t>
      </w:r>
      <w:r>
        <w:rPr>
          <w:lang w:eastAsia="ko-KR"/>
        </w:rPr>
        <w:t xml:space="preserve"> </w:t>
      </w:r>
      <w:r>
        <w:rPr>
          <w:lang w:eastAsia="ko-KR"/>
        </w:rPr>
        <w:t>요소를</w:t>
      </w:r>
      <w:r>
        <w:rPr>
          <w:lang w:eastAsia="ko-KR"/>
        </w:rPr>
        <w:t xml:space="preserve"> </w:t>
      </w:r>
      <w:r>
        <w:rPr>
          <w:lang w:eastAsia="ko-KR"/>
        </w:rPr>
        <w:t>중심으로</w:t>
      </w:r>
      <w:r>
        <w:rPr>
          <w:lang w:eastAsia="ko-KR"/>
        </w:rPr>
        <w:t xml:space="preserve"> </w:t>
      </w:r>
      <w:r>
        <w:rPr>
          <w:lang w:eastAsia="ko-KR"/>
        </w:rPr>
        <w:t>공간을</w:t>
      </w:r>
      <w:r>
        <w:rPr>
          <w:lang w:eastAsia="ko-KR"/>
        </w:rPr>
        <w:t xml:space="preserve"> </w:t>
      </w:r>
      <w:r>
        <w:rPr>
          <w:lang w:eastAsia="ko-KR"/>
        </w:rPr>
        <w:t>계획해</w:t>
      </w:r>
      <w:r>
        <w:rPr>
          <w:lang w:eastAsia="ko-KR"/>
        </w:rPr>
        <w:t xml:space="preserve"> </w:t>
      </w:r>
      <w:r>
        <w:rPr>
          <w:lang w:eastAsia="ko-KR"/>
        </w:rPr>
        <w:t>왔다</w:t>
      </w:r>
      <w:r>
        <w:rPr>
          <w:lang w:eastAsia="ko-KR"/>
        </w:rPr>
        <w:t xml:space="preserve">. </w:t>
      </w:r>
      <w:r>
        <w:rPr>
          <w:lang w:eastAsia="ko-KR"/>
        </w:rPr>
        <w:t>배치도와</w:t>
      </w:r>
      <w:r>
        <w:rPr>
          <w:lang w:eastAsia="ko-KR"/>
        </w:rPr>
        <w:t xml:space="preserve"> </w:t>
      </w:r>
      <w:r>
        <w:rPr>
          <w:lang w:eastAsia="ko-KR"/>
        </w:rPr>
        <w:t>투시도</w:t>
      </w:r>
      <w:r>
        <w:rPr>
          <w:lang w:eastAsia="ko-KR"/>
        </w:rPr>
        <w:t xml:space="preserve">, </w:t>
      </w:r>
      <w:r>
        <w:rPr>
          <w:lang w:eastAsia="ko-KR"/>
        </w:rPr>
        <w:t>시각적</w:t>
      </w:r>
      <w:r>
        <w:rPr>
          <w:lang w:eastAsia="ko-KR"/>
        </w:rPr>
        <w:t xml:space="preserve"> </w:t>
      </w:r>
      <w:r>
        <w:rPr>
          <w:lang w:eastAsia="ko-KR"/>
        </w:rPr>
        <w:t>개방감과</w:t>
      </w:r>
      <w:r>
        <w:rPr>
          <w:lang w:eastAsia="ko-KR"/>
        </w:rPr>
        <w:t xml:space="preserve"> </w:t>
      </w:r>
      <w:r>
        <w:rPr>
          <w:lang w:eastAsia="ko-KR"/>
        </w:rPr>
        <w:t>위요감</w:t>
      </w:r>
      <w:r>
        <w:rPr>
          <w:lang w:eastAsia="ko-KR"/>
        </w:rPr>
        <w:t xml:space="preserve">(enclosure), </w:t>
      </w:r>
      <w:r>
        <w:rPr>
          <w:lang w:eastAsia="ko-KR"/>
        </w:rPr>
        <w:t>식재가</w:t>
      </w:r>
      <w:r>
        <w:rPr>
          <w:lang w:eastAsia="ko-KR"/>
        </w:rPr>
        <w:t xml:space="preserve"> </w:t>
      </w:r>
      <w:r>
        <w:rPr>
          <w:lang w:eastAsia="ko-KR"/>
        </w:rPr>
        <w:t>설계의</w:t>
      </w:r>
      <w:r>
        <w:rPr>
          <w:lang w:eastAsia="ko-KR"/>
        </w:rPr>
        <w:t xml:space="preserve"> </w:t>
      </w:r>
      <w:r>
        <w:rPr>
          <w:lang w:eastAsia="ko-KR"/>
        </w:rPr>
        <w:t>주된</w:t>
      </w:r>
      <w:r>
        <w:rPr>
          <w:lang w:eastAsia="ko-KR"/>
        </w:rPr>
        <w:t xml:space="preserve"> </w:t>
      </w:r>
      <w:r>
        <w:rPr>
          <w:lang w:eastAsia="ko-KR"/>
        </w:rPr>
        <w:t>언어였으며</w:t>
      </w:r>
      <w:r>
        <w:rPr>
          <w:lang w:eastAsia="ko-KR"/>
        </w:rPr>
        <w:t xml:space="preserve">, </w:t>
      </w:r>
      <w:r>
        <w:rPr>
          <w:lang w:eastAsia="ko-KR"/>
        </w:rPr>
        <w:t>도시</w:t>
      </w:r>
      <w:r>
        <w:rPr>
          <w:lang w:eastAsia="ko-KR"/>
        </w:rPr>
        <w:t xml:space="preserve"> </w:t>
      </w:r>
      <w:r>
        <w:rPr>
          <w:lang w:eastAsia="ko-KR"/>
        </w:rPr>
        <w:t>설계가</w:t>
      </w:r>
      <w:r>
        <w:rPr>
          <w:lang w:eastAsia="ko-KR"/>
        </w:rPr>
        <w:t xml:space="preserve"> </w:t>
      </w:r>
      <w:r>
        <w:rPr>
          <w:lang w:eastAsia="ko-KR"/>
        </w:rPr>
        <w:t>시각에</w:t>
      </w:r>
      <w:r>
        <w:rPr>
          <w:lang w:eastAsia="ko-KR"/>
        </w:rPr>
        <w:t xml:space="preserve"> </w:t>
      </w:r>
      <w:r>
        <w:rPr>
          <w:lang w:eastAsia="ko-KR"/>
        </w:rPr>
        <w:t>치우쳐</w:t>
      </w:r>
      <w:r>
        <w:rPr>
          <w:lang w:eastAsia="ko-KR"/>
        </w:rPr>
        <w:t xml:space="preserve"> </w:t>
      </w:r>
      <w:r>
        <w:rPr>
          <w:lang w:eastAsia="ko-KR"/>
        </w:rPr>
        <w:t>소리를</w:t>
      </w:r>
      <w:r>
        <w:rPr>
          <w:lang w:eastAsia="ko-KR"/>
        </w:rPr>
        <w:t xml:space="preserve"> </w:t>
      </w:r>
      <w:r>
        <w:rPr>
          <w:lang w:eastAsia="ko-KR"/>
        </w:rPr>
        <w:t>충분히</w:t>
      </w:r>
      <w:r>
        <w:rPr>
          <w:lang w:eastAsia="ko-KR"/>
        </w:rPr>
        <w:t xml:space="preserve"> </w:t>
      </w:r>
      <w:r>
        <w:rPr>
          <w:lang w:eastAsia="ko-KR"/>
        </w:rPr>
        <w:t>다루지</w:t>
      </w:r>
      <w:r>
        <w:rPr>
          <w:lang w:eastAsia="ko-KR"/>
        </w:rPr>
        <w:t xml:space="preserve"> </w:t>
      </w:r>
      <w:r>
        <w:rPr>
          <w:lang w:eastAsia="ko-KR"/>
        </w:rPr>
        <w:t>않는다는</w:t>
      </w:r>
      <w:r>
        <w:rPr>
          <w:lang w:eastAsia="ko-KR"/>
        </w:rPr>
        <w:t xml:space="preserve"> </w:t>
      </w:r>
      <w:r>
        <w:rPr>
          <w:lang w:eastAsia="ko-KR"/>
        </w:rPr>
        <w:t>지적은</w:t>
      </w:r>
      <w:r>
        <w:rPr>
          <w:lang w:eastAsia="ko-KR"/>
        </w:rPr>
        <w:t xml:space="preserve"> </w:t>
      </w:r>
      <w:r>
        <w:rPr>
          <w:lang w:eastAsia="ko-KR"/>
        </w:rPr>
        <w:t>이미</w:t>
      </w:r>
      <w:r>
        <w:rPr>
          <w:lang w:eastAsia="ko-KR"/>
        </w:rPr>
        <w:t xml:space="preserve"> </w:t>
      </w:r>
      <w:r>
        <w:rPr>
          <w:lang w:eastAsia="ko-KR"/>
        </w:rPr>
        <w:t>반세기</w:t>
      </w:r>
      <w:r>
        <w:rPr>
          <w:lang w:eastAsia="ko-KR"/>
        </w:rPr>
        <w:t xml:space="preserve"> </w:t>
      </w:r>
      <w:r>
        <w:rPr>
          <w:lang w:eastAsia="ko-KR"/>
        </w:rPr>
        <w:t>전에</w:t>
      </w:r>
      <w:r>
        <w:rPr>
          <w:lang w:eastAsia="ko-KR"/>
        </w:rPr>
        <w:t xml:space="preserve"> </w:t>
      </w:r>
      <w:r>
        <w:rPr>
          <w:lang w:eastAsia="ko-KR"/>
        </w:rPr>
        <w:t>제기됐다</w:t>
      </w:r>
      <w:r>
        <w:rPr>
          <w:lang w:eastAsia="ko-KR"/>
        </w:rPr>
        <w:t xml:space="preserve">[1]. </w:t>
      </w:r>
      <w:r>
        <w:rPr>
          <w:lang w:eastAsia="ko-KR"/>
        </w:rPr>
        <w:t>그러나</w:t>
      </w:r>
      <w:r>
        <w:rPr>
          <w:lang w:eastAsia="ko-KR"/>
        </w:rPr>
        <w:t xml:space="preserve"> </w:t>
      </w:r>
      <w:r>
        <w:rPr>
          <w:lang w:eastAsia="ko-KR"/>
        </w:rPr>
        <w:t>공공공간이</w:t>
      </w:r>
      <w:r>
        <w:rPr>
          <w:lang w:eastAsia="ko-KR"/>
        </w:rPr>
        <w:t xml:space="preserve"> </w:t>
      </w:r>
      <w:r>
        <w:rPr>
          <w:lang w:eastAsia="ko-KR"/>
        </w:rPr>
        <w:t>머물</w:t>
      </w:r>
      <w:r>
        <w:rPr>
          <w:lang w:eastAsia="ko-KR"/>
        </w:rPr>
        <w:t xml:space="preserve"> </w:t>
      </w:r>
      <w:r>
        <w:rPr>
          <w:lang w:eastAsia="ko-KR"/>
        </w:rPr>
        <w:t>만하고</w:t>
      </w:r>
      <w:r>
        <w:rPr>
          <w:lang w:eastAsia="ko-KR"/>
        </w:rPr>
        <w:t xml:space="preserve"> </w:t>
      </w:r>
      <w:r>
        <w:rPr>
          <w:lang w:eastAsia="ko-KR"/>
        </w:rPr>
        <w:t>사회적으로</w:t>
      </w:r>
      <w:r>
        <w:rPr>
          <w:lang w:eastAsia="ko-KR"/>
        </w:rPr>
        <w:t xml:space="preserve"> </w:t>
      </w:r>
      <w:r>
        <w:rPr>
          <w:lang w:eastAsia="ko-KR"/>
        </w:rPr>
        <w:t>활발하게</w:t>
      </w:r>
      <w:r>
        <w:rPr>
          <w:lang w:eastAsia="ko-KR"/>
        </w:rPr>
        <w:t xml:space="preserve"> </w:t>
      </w:r>
      <w:r>
        <w:rPr>
          <w:lang w:eastAsia="ko-KR"/>
        </w:rPr>
        <w:t>이용되는지는</w:t>
      </w:r>
      <w:r>
        <w:rPr>
          <w:lang w:eastAsia="ko-KR"/>
        </w:rPr>
        <w:t xml:space="preserve"> </w:t>
      </w:r>
      <w:r>
        <w:rPr>
          <w:lang w:eastAsia="ko-KR"/>
        </w:rPr>
        <w:t>시각적</w:t>
      </w:r>
      <w:r>
        <w:rPr>
          <w:lang w:eastAsia="ko-KR"/>
        </w:rPr>
        <w:t xml:space="preserve"> </w:t>
      </w:r>
      <w:r>
        <w:rPr>
          <w:lang w:eastAsia="ko-KR"/>
        </w:rPr>
        <w:t>조건만으로</w:t>
      </w:r>
      <w:r>
        <w:rPr>
          <w:lang w:eastAsia="ko-KR"/>
        </w:rPr>
        <w:t xml:space="preserve"> </w:t>
      </w:r>
      <w:r>
        <w:rPr>
          <w:lang w:eastAsia="ko-KR"/>
        </w:rPr>
        <w:t>결정되지</w:t>
      </w:r>
      <w:r>
        <w:rPr>
          <w:lang w:eastAsia="ko-KR"/>
        </w:rPr>
        <w:t xml:space="preserve"> </w:t>
      </w:r>
      <w:r>
        <w:rPr>
          <w:lang w:eastAsia="ko-KR"/>
        </w:rPr>
        <w:t>않는다</w:t>
      </w:r>
      <w:r>
        <w:rPr>
          <w:lang w:eastAsia="ko-KR"/>
        </w:rPr>
        <w:t xml:space="preserve">. </w:t>
      </w:r>
      <w:r>
        <w:rPr>
          <w:lang w:eastAsia="ko-KR"/>
        </w:rPr>
        <w:t>통과</w:t>
      </w:r>
      <w:r>
        <w:rPr>
          <w:lang w:eastAsia="ko-KR"/>
        </w:rPr>
        <w:t xml:space="preserve"> </w:t>
      </w:r>
      <w:r>
        <w:rPr>
          <w:lang w:eastAsia="ko-KR"/>
        </w:rPr>
        <w:t>차량이나</w:t>
      </w:r>
      <w:r>
        <w:rPr>
          <w:lang w:eastAsia="ko-KR"/>
        </w:rPr>
        <w:t xml:space="preserve"> </w:t>
      </w:r>
      <w:r>
        <w:rPr>
          <w:lang w:eastAsia="ko-KR"/>
        </w:rPr>
        <w:t>환기</w:t>
      </w:r>
      <w:r>
        <w:rPr>
          <w:lang w:eastAsia="ko-KR"/>
        </w:rPr>
        <w:t xml:space="preserve"> </w:t>
      </w:r>
      <w:r>
        <w:rPr>
          <w:lang w:eastAsia="ko-KR"/>
        </w:rPr>
        <w:t>설비</w:t>
      </w:r>
      <w:r>
        <w:rPr>
          <w:lang w:eastAsia="ko-KR"/>
        </w:rPr>
        <w:t xml:space="preserve">, </w:t>
      </w:r>
      <w:r>
        <w:rPr>
          <w:lang w:eastAsia="ko-KR"/>
        </w:rPr>
        <w:t>공사</w:t>
      </w:r>
      <w:r>
        <w:rPr>
          <w:lang w:eastAsia="ko-KR"/>
        </w:rPr>
        <w:t xml:space="preserve"> </w:t>
      </w:r>
      <w:r>
        <w:rPr>
          <w:lang w:eastAsia="ko-KR"/>
        </w:rPr>
        <w:t>소음</w:t>
      </w:r>
      <w:r>
        <w:rPr>
          <w:lang w:eastAsia="ko-KR"/>
        </w:rPr>
        <w:t xml:space="preserve">, </w:t>
      </w:r>
      <w:r>
        <w:rPr>
          <w:lang w:eastAsia="ko-KR"/>
        </w:rPr>
        <w:t>상점의</w:t>
      </w:r>
      <w:r>
        <w:rPr>
          <w:lang w:eastAsia="ko-KR"/>
        </w:rPr>
        <w:t xml:space="preserve"> </w:t>
      </w:r>
      <w:r>
        <w:rPr>
          <w:lang w:eastAsia="ko-KR"/>
        </w:rPr>
        <w:t>음악</w:t>
      </w:r>
      <w:r>
        <w:rPr>
          <w:lang w:eastAsia="ko-KR"/>
        </w:rPr>
        <w:t xml:space="preserve">, </w:t>
      </w:r>
      <w:r>
        <w:rPr>
          <w:lang w:eastAsia="ko-KR"/>
        </w:rPr>
        <w:t>그리고</w:t>
      </w:r>
      <w:r>
        <w:rPr>
          <w:lang w:eastAsia="ko-KR"/>
        </w:rPr>
        <w:t xml:space="preserve"> </w:t>
      </w:r>
      <w:r>
        <w:rPr>
          <w:lang w:eastAsia="ko-KR"/>
        </w:rPr>
        <w:t>동행자와</w:t>
      </w:r>
      <w:r>
        <w:rPr>
          <w:lang w:eastAsia="ko-KR"/>
        </w:rPr>
        <w:t xml:space="preserve"> </w:t>
      </w:r>
      <w:r>
        <w:rPr>
          <w:lang w:eastAsia="ko-KR"/>
        </w:rPr>
        <w:t>대화할</w:t>
      </w:r>
      <w:r>
        <w:rPr>
          <w:lang w:eastAsia="ko-KR"/>
        </w:rPr>
        <w:t xml:space="preserve"> </w:t>
      </w:r>
      <w:r>
        <w:rPr>
          <w:lang w:eastAsia="ko-KR"/>
        </w:rPr>
        <w:t>수</w:t>
      </w:r>
      <w:r>
        <w:rPr>
          <w:lang w:eastAsia="ko-KR"/>
        </w:rPr>
        <w:t xml:space="preserve"> </w:t>
      </w:r>
      <w:r>
        <w:rPr>
          <w:lang w:eastAsia="ko-KR"/>
        </w:rPr>
        <w:t>있는지</w:t>
      </w:r>
      <w:r>
        <w:rPr>
          <w:lang w:eastAsia="ko-KR"/>
        </w:rPr>
        <w:t xml:space="preserve"> </w:t>
      </w:r>
      <w:r>
        <w:rPr>
          <w:lang w:eastAsia="ko-KR"/>
        </w:rPr>
        <w:t>여부도</w:t>
      </w:r>
      <w:r>
        <w:rPr>
          <w:lang w:eastAsia="ko-KR"/>
        </w:rPr>
        <w:t xml:space="preserve"> </w:t>
      </w:r>
      <w:r>
        <w:rPr>
          <w:lang w:eastAsia="ko-KR"/>
        </w:rPr>
        <w:t>공간이</w:t>
      </w:r>
      <w:r>
        <w:rPr>
          <w:lang w:eastAsia="ko-KR"/>
        </w:rPr>
        <w:t xml:space="preserve"> </w:t>
      </w:r>
      <w:r>
        <w:rPr>
          <w:lang w:eastAsia="ko-KR"/>
        </w:rPr>
        <w:t>이용되는</w:t>
      </w:r>
      <w:r>
        <w:rPr>
          <w:lang w:eastAsia="ko-KR"/>
        </w:rPr>
        <w:t xml:space="preserve"> </w:t>
      </w:r>
      <w:r>
        <w:rPr>
          <w:lang w:eastAsia="ko-KR"/>
        </w:rPr>
        <w:t>방식에</w:t>
      </w:r>
      <w:r>
        <w:rPr>
          <w:lang w:eastAsia="ko-KR"/>
        </w:rPr>
        <w:t xml:space="preserve"> </w:t>
      </w:r>
      <w:r>
        <w:rPr>
          <w:lang w:eastAsia="ko-KR"/>
        </w:rPr>
        <w:t>영향을</w:t>
      </w:r>
      <w:r>
        <w:rPr>
          <w:lang w:eastAsia="ko-KR"/>
        </w:rPr>
        <w:t xml:space="preserve"> </w:t>
      </w:r>
      <w:r>
        <w:rPr>
          <w:lang w:eastAsia="ko-KR"/>
        </w:rPr>
        <w:t>줄</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더구나</w:t>
      </w:r>
      <w:r>
        <w:rPr>
          <w:lang w:eastAsia="ko-KR"/>
        </w:rPr>
        <w:t xml:space="preserve"> </w:t>
      </w:r>
      <w:r>
        <w:rPr>
          <w:lang w:eastAsia="ko-KR"/>
        </w:rPr>
        <w:t>소리는</w:t>
      </w:r>
      <w:r>
        <w:rPr>
          <w:lang w:eastAsia="ko-KR"/>
        </w:rPr>
        <w:t xml:space="preserve"> </w:t>
      </w:r>
      <w:r>
        <w:rPr>
          <w:lang w:eastAsia="ko-KR"/>
        </w:rPr>
        <w:t>시각적</w:t>
      </w:r>
      <w:r>
        <w:rPr>
          <w:lang w:eastAsia="ko-KR"/>
        </w:rPr>
        <w:t xml:space="preserve"> </w:t>
      </w:r>
      <w:r>
        <w:rPr>
          <w:lang w:eastAsia="ko-KR"/>
        </w:rPr>
        <w:t>차폐로</w:t>
      </w:r>
      <w:r>
        <w:rPr>
          <w:lang w:eastAsia="ko-KR"/>
        </w:rPr>
        <w:t xml:space="preserve"> </w:t>
      </w:r>
      <w:r>
        <w:rPr>
          <w:lang w:eastAsia="ko-KR"/>
        </w:rPr>
        <w:t>쉽게</w:t>
      </w:r>
      <w:r>
        <w:rPr>
          <w:lang w:eastAsia="ko-KR"/>
        </w:rPr>
        <w:t xml:space="preserve"> </w:t>
      </w:r>
      <w:r>
        <w:rPr>
          <w:lang w:eastAsia="ko-KR"/>
        </w:rPr>
        <w:t>막을</w:t>
      </w:r>
      <w:r>
        <w:rPr>
          <w:lang w:eastAsia="ko-KR"/>
        </w:rPr>
        <w:t xml:space="preserve"> </w:t>
      </w:r>
      <w:r>
        <w:rPr>
          <w:lang w:eastAsia="ko-KR"/>
        </w:rPr>
        <w:t>수</w:t>
      </w:r>
      <w:r>
        <w:rPr>
          <w:lang w:eastAsia="ko-KR"/>
        </w:rPr>
        <w:t xml:space="preserve"> </w:t>
      </w:r>
      <w:r>
        <w:rPr>
          <w:lang w:eastAsia="ko-KR"/>
        </w:rPr>
        <w:t>없고</w:t>
      </w:r>
      <w:r>
        <w:rPr>
          <w:lang w:eastAsia="ko-KR"/>
        </w:rPr>
        <w:t xml:space="preserve">, </w:t>
      </w:r>
      <w:r>
        <w:rPr>
          <w:lang w:eastAsia="ko-KR"/>
        </w:rPr>
        <w:t>공간</w:t>
      </w:r>
      <w:r>
        <w:rPr>
          <w:lang w:eastAsia="ko-KR"/>
        </w:rPr>
        <w:t xml:space="preserve"> </w:t>
      </w:r>
      <w:r>
        <w:rPr>
          <w:lang w:eastAsia="ko-KR"/>
        </w:rPr>
        <w:t>배치나</w:t>
      </w:r>
      <w:r>
        <w:rPr>
          <w:lang w:eastAsia="ko-KR"/>
        </w:rPr>
        <w:t xml:space="preserve"> </w:t>
      </w:r>
      <w:r>
        <w:rPr>
          <w:lang w:eastAsia="ko-KR"/>
        </w:rPr>
        <w:t>운영</w:t>
      </w:r>
      <w:r>
        <w:rPr>
          <w:lang w:eastAsia="ko-KR"/>
        </w:rPr>
        <w:t xml:space="preserve"> </w:t>
      </w:r>
      <w:r>
        <w:rPr>
          <w:lang w:eastAsia="ko-KR"/>
        </w:rPr>
        <w:t>방식이</w:t>
      </w:r>
      <w:r>
        <w:rPr>
          <w:lang w:eastAsia="ko-KR"/>
        </w:rPr>
        <w:t xml:space="preserve"> </w:t>
      </w:r>
      <w:r>
        <w:rPr>
          <w:lang w:eastAsia="ko-KR"/>
        </w:rPr>
        <w:t>정해진</w:t>
      </w:r>
      <w:r>
        <w:rPr>
          <w:lang w:eastAsia="ko-KR"/>
        </w:rPr>
        <w:t xml:space="preserve"> </w:t>
      </w:r>
      <w:r>
        <w:rPr>
          <w:lang w:eastAsia="ko-KR"/>
        </w:rPr>
        <w:t>뒤에야</w:t>
      </w:r>
      <w:r>
        <w:rPr>
          <w:lang w:eastAsia="ko-KR"/>
        </w:rPr>
        <w:t xml:space="preserve"> </w:t>
      </w:r>
      <w:r>
        <w:rPr>
          <w:lang w:eastAsia="ko-KR"/>
        </w:rPr>
        <w:t>문제로</w:t>
      </w:r>
      <w:r>
        <w:rPr>
          <w:lang w:eastAsia="ko-KR"/>
        </w:rPr>
        <w:t xml:space="preserve"> </w:t>
      </w:r>
      <w:r>
        <w:rPr>
          <w:lang w:eastAsia="ko-KR"/>
        </w:rPr>
        <w:t>드러나는</w:t>
      </w:r>
      <w:r>
        <w:rPr>
          <w:lang w:eastAsia="ko-KR"/>
        </w:rPr>
        <w:t xml:space="preserve"> </w:t>
      </w:r>
      <w:r>
        <w:rPr>
          <w:lang w:eastAsia="ko-KR"/>
        </w:rPr>
        <w:t>경우가</w:t>
      </w:r>
      <w:r>
        <w:rPr>
          <w:lang w:eastAsia="ko-KR"/>
        </w:rPr>
        <w:t xml:space="preserve"> </w:t>
      </w:r>
      <w:r>
        <w:rPr>
          <w:lang w:eastAsia="ko-KR"/>
        </w:rPr>
        <w:t>많아</w:t>
      </w:r>
      <w:r>
        <w:rPr>
          <w:lang w:eastAsia="ko-KR"/>
        </w:rPr>
        <w:t xml:space="preserve"> </w:t>
      </w:r>
      <w:r>
        <w:rPr>
          <w:lang w:eastAsia="ko-KR"/>
        </w:rPr>
        <w:t>계획</w:t>
      </w:r>
      <w:r>
        <w:rPr>
          <w:lang w:eastAsia="ko-KR"/>
        </w:rPr>
        <w:t xml:space="preserve"> </w:t>
      </w:r>
      <w:r>
        <w:rPr>
          <w:lang w:eastAsia="ko-KR"/>
        </w:rPr>
        <w:t>단계에서부터</w:t>
      </w:r>
      <w:r>
        <w:rPr>
          <w:lang w:eastAsia="ko-KR"/>
        </w:rPr>
        <w:t xml:space="preserve"> </w:t>
      </w:r>
      <w:r>
        <w:rPr>
          <w:lang w:eastAsia="ko-KR"/>
        </w:rPr>
        <w:t>고려할</w:t>
      </w:r>
      <w:r>
        <w:rPr>
          <w:lang w:eastAsia="ko-KR"/>
        </w:rPr>
        <w:t xml:space="preserve"> </w:t>
      </w:r>
      <w:r>
        <w:rPr>
          <w:lang w:eastAsia="ko-KR"/>
        </w:rPr>
        <w:t>필요가</w:t>
      </w:r>
      <w:r>
        <w:rPr>
          <w:lang w:eastAsia="ko-KR"/>
        </w:rPr>
        <w:t xml:space="preserve"> </w:t>
      </w:r>
      <w:r>
        <w:rPr>
          <w:lang w:eastAsia="ko-KR"/>
        </w:rPr>
        <w:t>있다</w:t>
      </w:r>
      <w:r>
        <w:rPr>
          <w:lang w:eastAsia="ko-KR"/>
        </w:rPr>
        <w:t>.</w:t>
      </w:r>
    </w:p>
    <w:p w14:paraId="3DBAF79D" w14:textId="77777777" w:rsidR="007A6CF2" w:rsidRDefault="00000000">
      <w:pPr>
        <w:ind w:firstLine="288"/>
        <w:jc w:val="both"/>
        <w:rPr>
          <w:lang w:eastAsia="ko-KR"/>
        </w:rPr>
      </w:pPr>
      <w:r>
        <w:rPr>
          <w:lang w:eastAsia="ko-KR"/>
        </w:rPr>
        <w:t>공공공간의</w:t>
      </w:r>
      <w:r>
        <w:rPr>
          <w:lang w:eastAsia="ko-KR"/>
        </w:rPr>
        <w:t xml:space="preserve"> </w:t>
      </w:r>
      <w:r>
        <w:rPr>
          <w:lang w:eastAsia="ko-KR"/>
        </w:rPr>
        <w:t>질을</w:t>
      </w:r>
      <w:r>
        <w:rPr>
          <w:lang w:eastAsia="ko-KR"/>
        </w:rPr>
        <w:t xml:space="preserve"> </w:t>
      </w:r>
      <w:r>
        <w:rPr>
          <w:lang w:eastAsia="ko-KR"/>
        </w:rPr>
        <w:t>이용자의</w:t>
      </w:r>
      <w:r>
        <w:rPr>
          <w:lang w:eastAsia="ko-KR"/>
        </w:rPr>
        <w:t xml:space="preserve"> </w:t>
      </w:r>
      <w:r>
        <w:rPr>
          <w:lang w:eastAsia="ko-KR"/>
        </w:rPr>
        <w:t>행태로</w:t>
      </w:r>
      <w:r>
        <w:rPr>
          <w:lang w:eastAsia="ko-KR"/>
        </w:rPr>
        <w:t xml:space="preserve"> </w:t>
      </w:r>
      <w:r>
        <w:rPr>
          <w:lang w:eastAsia="ko-KR"/>
        </w:rPr>
        <w:t>평가하는</w:t>
      </w:r>
      <w:r>
        <w:rPr>
          <w:lang w:eastAsia="ko-KR"/>
        </w:rPr>
        <w:t xml:space="preserve"> </w:t>
      </w:r>
      <w:r>
        <w:rPr>
          <w:lang w:eastAsia="ko-KR"/>
        </w:rPr>
        <w:t>접근은</w:t>
      </w:r>
      <w:r>
        <w:rPr>
          <w:lang w:eastAsia="ko-KR"/>
        </w:rPr>
        <w:t xml:space="preserve"> </w:t>
      </w:r>
      <w:r>
        <w:rPr>
          <w:lang w:eastAsia="ko-KR"/>
        </w:rPr>
        <w:t>도시설계</w:t>
      </w:r>
      <w:r>
        <w:rPr>
          <w:lang w:eastAsia="ko-KR"/>
        </w:rPr>
        <w:t xml:space="preserve"> </w:t>
      </w:r>
      <w:r>
        <w:rPr>
          <w:lang w:eastAsia="ko-KR"/>
        </w:rPr>
        <w:t>분야에서</w:t>
      </w:r>
      <w:r>
        <w:rPr>
          <w:lang w:eastAsia="ko-KR"/>
        </w:rPr>
        <w:t xml:space="preserve"> </w:t>
      </w:r>
      <w:r>
        <w:rPr>
          <w:lang w:eastAsia="ko-KR"/>
        </w:rPr>
        <w:t>오랜</w:t>
      </w:r>
      <w:r>
        <w:rPr>
          <w:lang w:eastAsia="ko-KR"/>
        </w:rPr>
        <w:t xml:space="preserve"> </w:t>
      </w:r>
      <w:r>
        <w:rPr>
          <w:lang w:eastAsia="ko-KR"/>
        </w:rPr>
        <w:t>전통을</w:t>
      </w:r>
      <w:r>
        <w:rPr>
          <w:lang w:eastAsia="ko-KR"/>
        </w:rPr>
        <w:t xml:space="preserve"> </w:t>
      </w:r>
      <w:r>
        <w:rPr>
          <w:lang w:eastAsia="ko-KR"/>
        </w:rPr>
        <w:t>갖고</w:t>
      </w:r>
      <w:r>
        <w:rPr>
          <w:lang w:eastAsia="ko-KR"/>
        </w:rPr>
        <w:t xml:space="preserve"> </w:t>
      </w:r>
      <w:r>
        <w:rPr>
          <w:lang w:eastAsia="ko-KR"/>
        </w:rPr>
        <w:t>있다</w:t>
      </w:r>
      <w:r>
        <w:rPr>
          <w:lang w:eastAsia="ko-KR"/>
        </w:rPr>
        <w:t>. Whyte [2]</w:t>
      </w:r>
      <w:r>
        <w:rPr>
          <w:lang w:eastAsia="ko-KR"/>
        </w:rPr>
        <w:t>는</w:t>
      </w:r>
      <w:r>
        <w:rPr>
          <w:lang w:eastAsia="ko-KR"/>
        </w:rPr>
        <w:t xml:space="preserve"> </w:t>
      </w:r>
      <w:r>
        <w:rPr>
          <w:lang w:eastAsia="ko-KR"/>
        </w:rPr>
        <w:t>소규모</w:t>
      </w:r>
      <w:r>
        <w:rPr>
          <w:lang w:eastAsia="ko-KR"/>
        </w:rPr>
        <w:t xml:space="preserve"> </w:t>
      </w:r>
      <w:r>
        <w:rPr>
          <w:lang w:eastAsia="ko-KR"/>
        </w:rPr>
        <w:t>도시</w:t>
      </w:r>
      <w:r>
        <w:rPr>
          <w:lang w:eastAsia="ko-KR"/>
        </w:rPr>
        <w:t xml:space="preserve"> </w:t>
      </w:r>
      <w:r>
        <w:rPr>
          <w:lang w:eastAsia="ko-KR"/>
        </w:rPr>
        <w:t>광장에서</w:t>
      </w:r>
      <w:r>
        <w:rPr>
          <w:lang w:eastAsia="ko-KR"/>
        </w:rPr>
        <w:t xml:space="preserve"> </w:t>
      </w:r>
      <w:r>
        <w:rPr>
          <w:lang w:eastAsia="ko-KR"/>
        </w:rPr>
        <w:t>사람들이</w:t>
      </w:r>
      <w:r>
        <w:rPr>
          <w:lang w:eastAsia="ko-KR"/>
        </w:rPr>
        <w:t xml:space="preserve"> </w:t>
      </w:r>
      <w:r>
        <w:rPr>
          <w:lang w:eastAsia="ko-KR"/>
        </w:rPr>
        <w:t>어디에</w:t>
      </w:r>
      <w:r>
        <w:rPr>
          <w:lang w:eastAsia="ko-KR"/>
        </w:rPr>
        <w:t xml:space="preserve"> </w:t>
      </w:r>
      <w:r>
        <w:rPr>
          <w:lang w:eastAsia="ko-KR"/>
        </w:rPr>
        <w:t>앉고</w:t>
      </w:r>
      <w:r>
        <w:rPr>
          <w:lang w:eastAsia="ko-KR"/>
        </w:rPr>
        <w:t xml:space="preserve"> </w:t>
      </w:r>
      <w:r>
        <w:rPr>
          <w:lang w:eastAsia="ko-KR"/>
        </w:rPr>
        <w:t>어디에서</w:t>
      </w:r>
      <w:r>
        <w:rPr>
          <w:lang w:eastAsia="ko-KR"/>
        </w:rPr>
        <w:t xml:space="preserve"> </w:t>
      </w:r>
      <w:r>
        <w:rPr>
          <w:lang w:eastAsia="ko-KR"/>
        </w:rPr>
        <w:t>멈추는지를</w:t>
      </w:r>
      <w:r>
        <w:rPr>
          <w:lang w:eastAsia="ko-KR"/>
        </w:rPr>
        <w:t xml:space="preserve"> </w:t>
      </w:r>
      <w:r>
        <w:rPr>
          <w:lang w:eastAsia="ko-KR"/>
        </w:rPr>
        <w:t>기록했고</w:t>
      </w:r>
      <w:r>
        <w:rPr>
          <w:lang w:eastAsia="ko-KR"/>
        </w:rPr>
        <w:t>, Gehl [3]</w:t>
      </w:r>
      <w:r>
        <w:rPr>
          <w:lang w:eastAsia="ko-KR"/>
        </w:rPr>
        <w:t>은</w:t>
      </w:r>
      <w:r>
        <w:rPr>
          <w:lang w:eastAsia="ko-KR"/>
        </w:rPr>
        <w:t xml:space="preserve"> </w:t>
      </w:r>
      <w:r>
        <w:rPr>
          <w:lang w:eastAsia="ko-KR"/>
        </w:rPr>
        <w:t>옥외</w:t>
      </w:r>
      <w:r>
        <w:rPr>
          <w:lang w:eastAsia="ko-KR"/>
        </w:rPr>
        <w:t xml:space="preserve"> </w:t>
      </w:r>
      <w:r>
        <w:rPr>
          <w:lang w:eastAsia="ko-KR"/>
        </w:rPr>
        <w:t>활동을</w:t>
      </w:r>
      <w:r>
        <w:rPr>
          <w:lang w:eastAsia="ko-KR"/>
        </w:rPr>
        <w:t xml:space="preserve"> </w:t>
      </w:r>
      <w:r>
        <w:rPr>
          <w:lang w:eastAsia="ko-KR"/>
        </w:rPr>
        <w:t>필수적</w:t>
      </w:r>
      <w:r>
        <w:rPr>
          <w:lang w:eastAsia="ko-KR"/>
        </w:rPr>
        <w:t xml:space="preserve"> </w:t>
      </w:r>
      <w:r>
        <w:rPr>
          <w:lang w:eastAsia="ko-KR"/>
        </w:rPr>
        <w:t>활동</w:t>
      </w:r>
      <w:r>
        <w:rPr>
          <w:lang w:eastAsia="ko-KR"/>
        </w:rPr>
        <w:t xml:space="preserve">, </w:t>
      </w:r>
      <w:r>
        <w:rPr>
          <w:lang w:eastAsia="ko-KR"/>
        </w:rPr>
        <w:t>선택적</w:t>
      </w:r>
      <w:r>
        <w:rPr>
          <w:lang w:eastAsia="ko-KR"/>
        </w:rPr>
        <w:t xml:space="preserve"> </w:t>
      </w:r>
      <w:r>
        <w:rPr>
          <w:lang w:eastAsia="ko-KR"/>
        </w:rPr>
        <w:t>활동</w:t>
      </w:r>
      <w:r>
        <w:rPr>
          <w:lang w:eastAsia="ko-KR"/>
        </w:rPr>
        <w:t xml:space="preserve">, </w:t>
      </w:r>
      <w:r>
        <w:rPr>
          <w:lang w:eastAsia="ko-KR"/>
        </w:rPr>
        <w:t>사회적</w:t>
      </w:r>
      <w:r>
        <w:rPr>
          <w:lang w:eastAsia="ko-KR"/>
        </w:rPr>
        <w:t xml:space="preserve"> </w:t>
      </w:r>
      <w:r>
        <w:rPr>
          <w:lang w:eastAsia="ko-KR"/>
        </w:rPr>
        <w:t>활동으로</w:t>
      </w:r>
      <w:r>
        <w:rPr>
          <w:lang w:eastAsia="ko-KR"/>
        </w:rPr>
        <w:t xml:space="preserve"> </w:t>
      </w:r>
      <w:r>
        <w:rPr>
          <w:lang w:eastAsia="ko-KR"/>
        </w:rPr>
        <w:t>구분하면서</w:t>
      </w:r>
      <w:r>
        <w:rPr>
          <w:lang w:eastAsia="ko-KR"/>
        </w:rPr>
        <w:t xml:space="preserve"> </w:t>
      </w:r>
      <w:r>
        <w:rPr>
          <w:lang w:eastAsia="ko-KR"/>
        </w:rPr>
        <w:t>환경의</w:t>
      </w:r>
      <w:r>
        <w:rPr>
          <w:lang w:eastAsia="ko-KR"/>
        </w:rPr>
        <w:t xml:space="preserve"> </w:t>
      </w:r>
      <w:r>
        <w:rPr>
          <w:lang w:eastAsia="ko-KR"/>
        </w:rPr>
        <w:t>질이</w:t>
      </w:r>
      <w:r>
        <w:rPr>
          <w:lang w:eastAsia="ko-KR"/>
        </w:rPr>
        <w:t xml:space="preserve"> </w:t>
      </w:r>
      <w:r>
        <w:rPr>
          <w:lang w:eastAsia="ko-KR"/>
        </w:rPr>
        <w:t>높을수록</w:t>
      </w:r>
      <w:r>
        <w:rPr>
          <w:lang w:eastAsia="ko-KR"/>
        </w:rPr>
        <w:t xml:space="preserve"> </w:t>
      </w:r>
      <w:r>
        <w:rPr>
          <w:lang w:eastAsia="ko-KR"/>
        </w:rPr>
        <w:t>선택적</w:t>
      </w:r>
      <w:r>
        <w:rPr>
          <w:lang w:eastAsia="ko-KR"/>
        </w:rPr>
        <w:t xml:space="preserve"> </w:t>
      </w:r>
      <w:r>
        <w:rPr>
          <w:lang w:eastAsia="ko-KR"/>
        </w:rPr>
        <w:t>활동과</w:t>
      </w:r>
      <w:r>
        <w:rPr>
          <w:lang w:eastAsia="ko-KR"/>
        </w:rPr>
        <w:t xml:space="preserve"> </w:t>
      </w:r>
      <w:r>
        <w:rPr>
          <w:lang w:eastAsia="ko-KR"/>
        </w:rPr>
        <w:t>사회적</w:t>
      </w:r>
      <w:r>
        <w:rPr>
          <w:lang w:eastAsia="ko-KR"/>
        </w:rPr>
        <w:t xml:space="preserve"> </w:t>
      </w:r>
      <w:r>
        <w:rPr>
          <w:lang w:eastAsia="ko-KR"/>
        </w:rPr>
        <w:t>활동이</w:t>
      </w:r>
      <w:r>
        <w:rPr>
          <w:lang w:eastAsia="ko-KR"/>
        </w:rPr>
        <w:t xml:space="preserve"> </w:t>
      </w:r>
      <w:r>
        <w:rPr>
          <w:lang w:eastAsia="ko-KR"/>
        </w:rPr>
        <w:t>늘어난다고</w:t>
      </w:r>
      <w:r>
        <w:rPr>
          <w:lang w:eastAsia="ko-KR"/>
        </w:rPr>
        <w:t xml:space="preserve"> </w:t>
      </w:r>
      <w:r>
        <w:rPr>
          <w:lang w:eastAsia="ko-KR"/>
        </w:rPr>
        <w:t>보았다</w:t>
      </w:r>
      <w:r>
        <w:rPr>
          <w:lang w:eastAsia="ko-KR"/>
        </w:rPr>
        <w:t xml:space="preserve">. </w:t>
      </w:r>
      <w:r>
        <w:rPr>
          <w:lang w:eastAsia="ko-KR"/>
        </w:rPr>
        <w:t>이</w:t>
      </w:r>
      <w:r>
        <w:rPr>
          <w:lang w:eastAsia="ko-KR"/>
        </w:rPr>
        <w:t xml:space="preserve"> </w:t>
      </w:r>
      <w:r>
        <w:rPr>
          <w:lang w:eastAsia="ko-KR"/>
        </w:rPr>
        <w:t>전통에서</w:t>
      </w:r>
      <w:r>
        <w:rPr>
          <w:lang w:eastAsia="ko-KR"/>
        </w:rPr>
        <w:t xml:space="preserve"> </w:t>
      </w:r>
      <w:r>
        <w:rPr>
          <w:lang w:eastAsia="ko-KR"/>
        </w:rPr>
        <w:t>관찰된</w:t>
      </w:r>
      <w:r>
        <w:rPr>
          <w:lang w:eastAsia="ko-KR"/>
        </w:rPr>
        <w:t xml:space="preserve"> </w:t>
      </w:r>
      <w:r>
        <w:rPr>
          <w:lang w:eastAsia="ko-KR"/>
        </w:rPr>
        <w:t>행태는</w:t>
      </w:r>
      <w:r>
        <w:rPr>
          <w:lang w:eastAsia="ko-KR"/>
        </w:rPr>
        <w:t xml:space="preserve"> </w:t>
      </w:r>
      <w:r>
        <w:rPr>
          <w:lang w:eastAsia="ko-KR"/>
        </w:rPr>
        <w:t>공간의</w:t>
      </w:r>
      <w:r>
        <w:rPr>
          <w:lang w:eastAsia="ko-KR"/>
        </w:rPr>
        <w:t xml:space="preserve"> </w:t>
      </w:r>
      <w:r>
        <w:rPr>
          <w:lang w:eastAsia="ko-KR"/>
        </w:rPr>
        <w:t>성과</w:t>
      </w:r>
      <w:r>
        <w:rPr>
          <w:lang w:eastAsia="ko-KR"/>
        </w:rPr>
        <w:t>(spatial performance)</w:t>
      </w:r>
      <w:r>
        <w:rPr>
          <w:lang w:eastAsia="ko-KR"/>
        </w:rPr>
        <w:t>를</w:t>
      </w:r>
      <w:r>
        <w:rPr>
          <w:lang w:eastAsia="ko-KR"/>
        </w:rPr>
        <w:t xml:space="preserve"> </w:t>
      </w:r>
      <w:r>
        <w:rPr>
          <w:lang w:eastAsia="ko-KR"/>
        </w:rPr>
        <w:t>판단하는</w:t>
      </w:r>
      <w:r>
        <w:rPr>
          <w:lang w:eastAsia="ko-KR"/>
        </w:rPr>
        <w:t xml:space="preserve"> </w:t>
      </w:r>
      <w:r>
        <w:rPr>
          <w:lang w:eastAsia="ko-KR"/>
        </w:rPr>
        <w:t>실용적인</w:t>
      </w:r>
      <w:r>
        <w:rPr>
          <w:lang w:eastAsia="ko-KR"/>
        </w:rPr>
        <w:t xml:space="preserve"> </w:t>
      </w:r>
      <w:r>
        <w:rPr>
          <w:lang w:eastAsia="ko-KR"/>
        </w:rPr>
        <w:t>지표로</w:t>
      </w:r>
      <w:r>
        <w:rPr>
          <w:lang w:eastAsia="ko-KR"/>
        </w:rPr>
        <w:t xml:space="preserve"> </w:t>
      </w:r>
      <w:r>
        <w:rPr>
          <w:lang w:eastAsia="ko-KR"/>
        </w:rPr>
        <w:t>쓰였다</w:t>
      </w:r>
      <w:r>
        <w:rPr>
          <w:lang w:eastAsia="ko-KR"/>
        </w:rPr>
        <w:t xml:space="preserve">. </w:t>
      </w:r>
      <w:r>
        <w:rPr>
          <w:lang w:eastAsia="ko-KR"/>
        </w:rPr>
        <w:t>다만</w:t>
      </w:r>
      <w:r>
        <w:rPr>
          <w:lang w:eastAsia="ko-KR"/>
        </w:rPr>
        <w:t xml:space="preserve"> </w:t>
      </w:r>
      <w:r>
        <w:rPr>
          <w:lang w:eastAsia="ko-KR"/>
        </w:rPr>
        <w:t>주로</w:t>
      </w:r>
      <w:r>
        <w:rPr>
          <w:lang w:eastAsia="ko-KR"/>
        </w:rPr>
        <w:t xml:space="preserve"> </w:t>
      </w:r>
      <w:r>
        <w:rPr>
          <w:lang w:eastAsia="ko-KR"/>
        </w:rPr>
        <w:t>다뤄진</w:t>
      </w:r>
      <w:r>
        <w:rPr>
          <w:lang w:eastAsia="ko-KR"/>
        </w:rPr>
        <w:t xml:space="preserve"> </w:t>
      </w:r>
      <w:r>
        <w:rPr>
          <w:lang w:eastAsia="ko-KR"/>
        </w:rPr>
        <w:t>환경</w:t>
      </w:r>
      <w:r>
        <w:rPr>
          <w:lang w:eastAsia="ko-KR"/>
        </w:rPr>
        <w:t xml:space="preserve"> </w:t>
      </w:r>
      <w:r>
        <w:rPr>
          <w:lang w:eastAsia="ko-KR"/>
        </w:rPr>
        <w:t>변수는</w:t>
      </w:r>
      <w:r>
        <w:rPr>
          <w:lang w:eastAsia="ko-KR"/>
        </w:rPr>
        <w:t xml:space="preserve"> </w:t>
      </w:r>
      <w:r>
        <w:rPr>
          <w:lang w:eastAsia="ko-KR"/>
        </w:rPr>
        <w:t>시각적</w:t>
      </w:r>
      <w:r>
        <w:rPr>
          <w:lang w:eastAsia="ko-KR"/>
        </w:rPr>
        <w:t>·</w:t>
      </w:r>
      <w:r>
        <w:rPr>
          <w:lang w:eastAsia="ko-KR"/>
        </w:rPr>
        <w:t>물리적</w:t>
      </w:r>
      <w:r>
        <w:rPr>
          <w:lang w:eastAsia="ko-KR"/>
        </w:rPr>
        <w:t xml:space="preserve"> </w:t>
      </w:r>
      <w:r>
        <w:rPr>
          <w:lang w:eastAsia="ko-KR"/>
        </w:rPr>
        <w:t>요소였으며</w:t>
      </w:r>
      <w:r>
        <w:rPr>
          <w:lang w:eastAsia="ko-KR"/>
        </w:rPr>
        <w:t xml:space="preserve">, </w:t>
      </w:r>
      <w:r>
        <w:rPr>
          <w:lang w:eastAsia="ko-KR"/>
        </w:rPr>
        <w:t>소리를</w:t>
      </w:r>
      <w:r>
        <w:rPr>
          <w:lang w:eastAsia="ko-KR"/>
        </w:rPr>
        <w:t xml:space="preserve"> </w:t>
      </w:r>
      <w:r>
        <w:rPr>
          <w:lang w:eastAsia="ko-KR"/>
        </w:rPr>
        <w:t>행태에</w:t>
      </w:r>
      <w:r>
        <w:rPr>
          <w:lang w:eastAsia="ko-KR"/>
        </w:rPr>
        <w:t xml:space="preserve"> </w:t>
      </w:r>
      <w:r>
        <w:rPr>
          <w:lang w:eastAsia="ko-KR"/>
        </w:rPr>
        <w:t>영향을</w:t>
      </w:r>
      <w:r>
        <w:rPr>
          <w:lang w:eastAsia="ko-KR"/>
        </w:rPr>
        <w:t xml:space="preserve"> </w:t>
      </w:r>
      <w:r>
        <w:rPr>
          <w:lang w:eastAsia="ko-KR"/>
        </w:rPr>
        <w:t>주는</w:t>
      </w:r>
      <w:r>
        <w:rPr>
          <w:lang w:eastAsia="ko-KR"/>
        </w:rPr>
        <w:t xml:space="preserve"> </w:t>
      </w:r>
      <w:r>
        <w:rPr>
          <w:lang w:eastAsia="ko-KR"/>
        </w:rPr>
        <w:t>계획</w:t>
      </w:r>
      <w:r>
        <w:rPr>
          <w:lang w:eastAsia="ko-KR"/>
        </w:rPr>
        <w:t xml:space="preserve"> </w:t>
      </w:r>
      <w:r>
        <w:rPr>
          <w:lang w:eastAsia="ko-KR"/>
        </w:rPr>
        <w:t>변수로</w:t>
      </w:r>
      <w:r>
        <w:rPr>
          <w:lang w:eastAsia="ko-KR"/>
        </w:rPr>
        <w:t xml:space="preserve"> </w:t>
      </w:r>
      <w:r>
        <w:rPr>
          <w:lang w:eastAsia="ko-KR"/>
        </w:rPr>
        <w:t>다룬</w:t>
      </w:r>
      <w:r>
        <w:rPr>
          <w:lang w:eastAsia="ko-KR"/>
        </w:rPr>
        <w:t xml:space="preserve"> </w:t>
      </w:r>
      <w:r>
        <w:rPr>
          <w:lang w:eastAsia="ko-KR"/>
        </w:rPr>
        <w:t>연구는</w:t>
      </w:r>
      <w:r>
        <w:rPr>
          <w:lang w:eastAsia="ko-KR"/>
        </w:rPr>
        <w:t xml:space="preserve"> </w:t>
      </w:r>
      <w:r>
        <w:rPr>
          <w:lang w:eastAsia="ko-KR"/>
        </w:rPr>
        <w:t>드물었다</w:t>
      </w:r>
      <w:r>
        <w:rPr>
          <w:lang w:eastAsia="ko-KR"/>
        </w:rPr>
        <w:t>.</w:t>
      </w:r>
    </w:p>
    <w:p w14:paraId="48BA1248" w14:textId="77777777" w:rsidR="007A6CF2" w:rsidRDefault="00000000">
      <w:pPr>
        <w:ind w:firstLine="288"/>
        <w:jc w:val="both"/>
        <w:rPr>
          <w:lang w:eastAsia="ko-KR"/>
        </w:rPr>
      </w:pPr>
      <w:r>
        <w:rPr>
          <w:lang w:eastAsia="ko-KR"/>
        </w:rPr>
        <w:t>계획</w:t>
      </w:r>
      <w:r>
        <w:rPr>
          <w:lang w:eastAsia="ko-KR"/>
        </w:rPr>
        <w:t xml:space="preserve"> </w:t>
      </w:r>
      <w:r>
        <w:rPr>
          <w:lang w:eastAsia="ko-KR"/>
        </w:rPr>
        <w:t>실무에서</w:t>
      </w:r>
      <w:r>
        <w:rPr>
          <w:lang w:eastAsia="ko-KR"/>
        </w:rPr>
        <w:t xml:space="preserve"> </w:t>
      </w:r>
      <w:r>
        <w:rPr>
          <w:lang w:eastAsia="ko-KR"/>
        </w:rPr>
        <w:t>소리는</w:t>
      </w:r>
      <w:r>
        <w:rPr>
          <w:lang w:eastAsia="ko-KR"/>
        </w:rPr>
        <w:t xml:space="preserve"> </w:t>
      </w:r>
      <w:r>
        <w:rPr>
          <w:lang w:eastAsia="ko-KR"/>
        </w:rPr>
        <w:t>주로</w:t>
      </w:r>
      <w:r>
        <w:rPr>
          <w:lang w:eastAsia="ko-KR"/>
        </w:rPr>
        <w:t xml:space="preserve"> </w:t>
      </w:r>
      <w:r>
        <w:rPr>
          <w:lang w:eastAsia="ko-KR"/>
        </w:rPr>
        <w:t>환경소음</w:t>
      </w:r>
      <w:r>
        <w:rPr>
          <w:lang w:eastAsia="ko-KR"/>
        </w:rPr>
        <w:t xml:space="preserve"> </w:t>
      </w:r>
      <w:r>
        <w:rPr>
          <w:lang w:eastAsia="ko-KR"/>
        </w:rPr>
        <w:t>규제의</w:t>
      </w:r>
      <w:r>
        <w:rPr>
          <w:lang w:eastAsia="ko-KR"/>
        </w:rPr>
        <w:t xml:space="preserve"> </w:t>
      </w:r>
      <w:r>
        <w:rPr>
          <w:lang w:eastAsia="ko-KR"/>
        </w:rPr>
        <w:t>틀</w:t>
      </w:r>
      <w:r>
        <w:rPr>
          <w:lang w:eastAsia="ko-KR"/>
        </w:rPr>
        <w:t xml:space="preserve"> </w:t>
      </w:r>
      <w:r>
        <w:rPr>
          <w:lang w:eastAsia="ko-KR"/>
        </w:rPr>
        <w:t>안에서</w:t>
      </w:r>
      <w:r>
        <w:rPr>
          <w:lang w:eastAsia="ko-KR"/>
        </w:rPr>
        <w:t xml:space="preserve"> </w:t>
      </w:r>
      <w:r>
        <w:rPr>
          <w:lang w:eastAsia="ko-KR"/>
        </w:rPr>
        <w:t>다뤄져</w:t>
      </w:r>
      <w:r>
        <w:rPr>
          <w:lang w:eastAsia="ko-KR"/>
        </w:rPr>
        <w:t xml:space="preserve"> </w:t>
      </w:r>
      <w:r>
        <w:rPr>
          <w:lang w:eastAsia="ko-KR"/>
        </w:rPr>
        <w:t>왔다</w:t>
      </w:r>
      <w:r>
        <w:rPr>
          <w:lang w:eastAsia="ko-KR"/>
        </w:rPr>
        <w:t xml:space="preserve">[4]. </w:t>
      </w:r>
      <w:r>
        <w:rPr>
          <w:lang w:eastAsia="ko-KR"/>
        </w:rPr>
        <w:t>환경소음</w:t>
      </w:r>
      <w:r>
        <w:rPr>
          <w:lang w:eastAsia="ko-KR"/>
        </w:rPr>
        <w:t xml:space="preserve"> </w:t>
      </w:r>
      <w:r>
        <w:rPr>
          <w:lang w:eastAsia="ko-KR"/>
        </w:rPr>
        <w:t>규제는</w:t>
      </w:r>
      <w:r>
        <w:rPr>
          <w:lang w:eastAsia="ko-KR"/>
        </w:rPr>
        <w:t xml:space="preserve"> </w:t>
      </w:r>
      <w:r>
        <w:rPr>
          <w:lang w:eastAsia="ko-KR"/>
        </w:rPr>
        <w:t>등가소음도</w:t>
      </w:r>
      <w:r>
        <w:rPr>
          <w:lang w:eastAsia="ko-KR"/>
        </w:rPr>
        <w:t xml:space="preserve">(LAeq) </w:t>
      </w:r>
      <w:r>
        <w:rPr>
          <w:lang w:eastAsia="ko-KR"/>
        </w:rPr>
        <w:t>같은</w:t>
      </w:r>
      <w:r>
        <w:rPr>
          <w:lang w:eastAsia="ko-KR"/>
        </w:rPr>
        <w:t xml:space="preserve"> </w:t>
      </w:r>
      <w:r>
        <w:rPr>
          <w:lang w:eastAsia="ko-KR"/>
        </w:rPr>
        <w:t>노출</w:t>
      </w:r>
      <w:r>
        <w:rPr>
          <w:lang w:eastAsia="ko-KR"/>
        </w:rPr>
        <w:t xml:space="preserve"> </w:t>
      </w:r>
      <w:r>
        <w:rPr>
          <w:lang w:eastAsia="ko-KR"/>
        </w:rPr>
        <w:t>지표와</w:t>
      </w:r>
      <w:r>
        <w:rPr>
          <w:lang w:eastAsia="ko-KR"/>
        </w:rPr>
        <w:t xml:space="preserve"> </w:t>
      </w:r>
      <w:r>
        <w:rPr>
          <w:lang w:eastAsia="ko-KR"/>
        </w:rPr>
        <w:t>용도지역별</w:t>
      </w:r>
      <w:r>
        <w:rPr>
          <w:lang w:eastAsia="ko-KR"/>
        </w:rPr>
        <w:t xml:space="preserve"> </w:t>
      </w:r>
      <w:r>
        <w:rPr>
          <w:lang w:eastAsia="ko-KR"/>
        </w:rPr>
        <w:t>기준치를</w:t>
      </w:r>
      <w:r>
        <w:rPr>
          <w:lang w:eastAsia="ko-KR"/>
        </w:rPr>
        <w:t xml:space="preserve"> </w:t>
      </w:r>
      <w:r>
        <w:rPr>
          <w:lang w:eastAsia="ko-KR"/>
        </w:rPr>
        <w:t>중심으로</w:t>
      </w:r>
      <w:r>
        <w:rPr>
          <w:lang w:eastAsia="ko-KR"/>
        </w:rPr>
        <w:t xml:space="preserve"> </w:t>
      </w:r>
      <w:r>
        <w:rPr>
          <w:lang w:eastAsia="ko-KR"/>
        </w:rPr>
        <w:t>구성되며</w:t>
      </w:r>
      <w:r>
        <w:rPr>
          <w:lang w:eastAsia="ko-KR"/>
        </w:rPr>
        <w:t xml:space="preserve">, </w:t>
      </w:r>
      <w:r>
        <w:rPr>
          <w:lang w:eastAsia="ko-KR"/>
        </w:rPr>
        <w:t>건강</w:t>
      </w:r>
      <w:r>
        <w:rPr>
          <w:lang w:eastAsia="ko-KR"/>
        </w:rPr>
        <w:t xml:space="preserve"> </w:t>
      </w:r>
      <w:r>
        <w:rPr>
          <w:lang w:eastAsia="ko-KR"/>
        </w:rPr>
        <w:t>피해와</w:t>
      </w:r>
      <w:r>
        <w:rPr>
          <w:lang w:eastAsia="ko-KR"/>
        </w:rPr>
        <w:t xml:space="preserve"> </w:t>
      </w:r>
      <w:r>
        <w:rPr>
          <w:lang w:eastAsia="ko-KR"/>
        </w:rPr>
        <w:t>성가심도</w:t>
      </w:r>
      <w:r>
        <w:rPr>
          <w:lang w:eastAsia="ko-KR"/>
        </w:rPr>
        <w:t>(annoyance)</w:t>
      </w:r>
      <w:r>
        <w:rPr>
          <w:lang w:eastAsia="ko-KR"/>
        </w:rPr>
        <w:t>를</w:t>
      </w:r>
      <w:r>
        <w:rPr>
          <w:lang w:eastAsia="ko-KR"/>
        </w:rPr>
        <w:t xml:space="preserve"> </w:t>
      </w:r>
      <w:r>
        <w:rPr>
          <w:lang w:eastAsia="ko-KR"/>
        </w:rPr>
        <w:t>줄이는</w:t>
      </w:r>
      <w:r>
        <w:rPr>
          <w:lang w:eastAsia="ko-KR"/>
        </w:rPr>
        <w:t xml:space="preserve"> </w:t>
      </w:r>
      <w:r>
        <w:rPr>
          <w:lang w:eastAsia="ko-KR"/>
        </w:rPr>
        <w:t>것을</w:t>
      </w:r>
      <w:r>
        <w:rPr>
          <w:lang w:eastAsia="ko-KR"/>
        </w:rPr>
        <w:t xml:space="preserve"> </w:t>
      </w:r>
      <w:r>
        <w:rPr>
          <w:lang w:eastAsia="ko-KR"/>
        </w:rPr>
        <w:t>주된</w:t>
      </w:r>
      <w:r>
        <w:rPr>
          <w:lang w:eastAsia="ko-KR"/>
        </w:rPr>
        <w:t xml:space="preserve"> </w:t>
      </w:r>
      <w:r>
        <w:rPr>
          <w:lang w:eastAsia="ko-KR"/>
        </w:rPr>
        <w:t>목적으로</w:t>
      </w:r>
      <w:r>
        <w:rPr>
          <w:lang w:eastAsia="ko-KR"/>
        </w:rPr>
        <w:t xml:space="preserve"> </w:t>
      </w:r>
      <w:r>
        <w:rPr>
          <w:lang w:eastAsia="ko-KR"/>
        </w:rPr>
        <w:t>한다</w:t>
      </w:r>
      <w:r>
        <w:rPr>
          <w:lang w:eastAsia="ko-KR"/>
        </w:rPr>
        <w:t xml:space="preserve">. </w:t>
      </w:r>
      <w:r>
        <w:rPr>
          <w:lang w:eastAsia="ko-KR"/>
        </w:rPr>
        <w:t>이</w:t>
      </w:r>
      <w:r>
        <w:rPr>
          <w:lang w:eastAsia="ko-KR"/>
        </w:rPr>
        <w:t xml:space="preserve"> </w:t>
      </w:r>
      <w:r>
        <w:rPr>
          <w:lang w:eastAsia="ko-KR"/>
        </w:rPr>
        <w:t>목적에</w:t>
      </w:r>
      <w:r>
        <w:rPr>
          <w:lang w:eastAsia="ko-KR"/>
        </w:rPr>
        <w:t xml:space="preserve"> </w:t>
      </w:r>
      <w:r>
        <w:rPr>
          <w:lang w:eastAsia="ko-KR"/>
        </w:rPr>
        <w:t>대해서는</w:t>
      </w:r>
      <w:r>
        <w:rPr>
          <w:lang w:eastAsia="ko-KR"/>
        </w:rPr>
        <w:t xml:space="preserve"> </w:t>
      </w:r>
      <w:r>
        <w:rPr>
          <w:lang w:eastAsia="ko-KR"/>
        </w:rPr>
        <w:t>근거가</w:t>
      </w:r>
      <w:r>
        <w:rPr>
          <w:lang w:eastAsia="ko-KR"/>
        </w:rPr>
        <w:t xml:space="preserve"> </w:t>
      </w:r>
      <w:r>
        <w:rPr>
          <w:lang w:eastAsia="ko-KR"/>
        </w:rPr>
        <w:t>충분히</w:t>
      </w:r>
      <w:r>
        <w:rPr>
          <w:lang w:eastAsia="ko-KR"/>
        </w:rPr>
        <w:t xml:space="preserve"> </w:t>
      </w:r>
      <w:r>
        <w:rPr>
          <w:lang w:eastAsia="ko-KR"/>
        </w:rPr>
        <w:t>축적돼</w:t>
      </w:r>
      <w:r>
        <w:rPr>
          <w:lang w:eastAsia="ko-KR"/>
        </w:rPr>
        <w:t xml:space="preserve"> </w:t>
      </w:r>
      <w:r>
        <w:rPr>
          <w:lang w:eastAsia="ko-KR"/>
        </w:rPr>
        <w:t>있다</w:t>
      </w:r>
      <w:r>
        <w:rPr>
          <w:lang w:eastAsia="ko-KR"/>
        </w:rPr>
        <w:t xml:space="preserve">. </w:t>
      </w:r>
      <w:r>
        <w:rPr>
          <w:lang w:eastAsia="ko-KR"/>
        </w:rPr>
        <w:t>교통소음</w:t>
      </w:r>
      <w:r>
        <w:rPr>
          <w:lang w:eastAsia="ko-KR"/>
        </w:rPr>
        <w:t xml:space="preserve"> </w:t>
      </w:r>
      <w:r>
        <w:rPr>
          <w:lang w:eastAsia="ko-KR"/>
        </w:rPr>
        <w:t>노출은</w:t>
      </w:r>
      <w:r>
        <w:rPr>
          <w:lang w:eastAsia="ko-KR"/>
        </w:rPr>
        <w:t xml:space="preserve"> </w:t>
      </w:r>
      <w:r>
        <w:rPr>
          <w:lang w:eastAsia="ko-KR"/>
        </w:rPr>
        <w:t>성가심도와</w:t>
      </w:r>
      <w:r>
        <w:rPr>
          <w:lang w:eastAsia="ko-KR"/>
        </w:rPr>
        <w:t xml:space="preserve"> </w:t>
      </w:r>
      <w:r>
        <w:rPr>
          <w:lang w:eastAsia="ko-KR"/>
        </w:rPr>
        <w:t>정량적으로</w:t>
      </w:r>
      <w:r>
        <w:rPr>
          <w:lang w:eastAsia="ko-KR"/>
        </w:rPr>
        <w:t xml:space="preserve"> </w:t>
      </w:r>
      <w:r>
        <w:rPr>
          <w:lang w:eastAsia="ko-KR"/>
        </w:rPr>
        <w:t>연관되며</w:t>
      </w:r>
      <w:r>
        <w:rPr>
          <w:lang w:eastAsia="ko-KR"/>
        </w:rPr>
        <w:t xml:space="preserve">[5], </w:t>
      </w:r>
      <w:r>
        <w:rPr>
          <w:lang w:eastAsia="ko-KR"/>
        </w:rPr>
        <w:t>환경소음이</w:t>
      </w:r>
      <w:r>
        <w:rPr>
          <w:lang w:eastAsia="ko-KR"/>
        </w:rPr>
        <w:t xml:space="preserve"> </w:t>
      </w:r>
      <w:r>
        <w:rPr>
          <w:lang w:eastAsia="ko-KR"/>
        </w:rPr>
        <w:t>수면</w:t>
      </w:r>
      <w:r>
        <w:rPr>
          <w:lang w:eastAsia="ko-KR"/>
        </w:rPr>
        <w:t xml:space="preserve"> </w:t>
      </w:r>
      <w:r>
        <w:rPr>
          <w:lang w:eastAsia="ko-KR"/>
        </w:rPr>
        <w:t>방해와</w:t>
      </w:r>
      <w:r>
        <w:rPr>
          <w:lang w:eastAsia="ko-KR"/>
        </w:rPr>
        <w:t xml:space="preserve"> </w:t>
      </w:r>
      <w:r>
        <w:rPr>
          <w:lang w:eastAsia="ko-KR"/>
        </w:rPr>
        <w:t>심혈관</w:t>
      </w:r>
      <w:r>
        <w:rPr>
          <w:lang w:eastAsia="ko-KR"/>
        </w:rPr>
        <w:t xml:space="preserve"> </w:t>
      </w:r>
      <w:r>
        <w:rPr>
          <w:lang w:eastAsia="ko-KR"/>
        </w:rPr>
        <w:t>위험</w:t>
      </w:r>
      <w:r>
        <w:rPr>
          <w:lang w:eastAsia="ko-KR"/>
        </w:rPr>
        <w:t xml:space="preserve"> </w:t>
      </w:r>
      <w:r>
        <w:rPr>
          <w:lang w:eastAsia="ko-KR"/>
        </w:rPr>
        <w:t>같은</w:t>
      </w:r>
      <w:r>
        <w:rPr>
          <w:lang w:eastAsia="ko-KR"/>
        </w:rPr>
        <w:t xml:space="preserve"> </w:t>
      </w:r>
      <w:r>
        <w:rPr>
          <w:lang w:eastAsia="ko-KR"/>
        </w:rPr>
        <w:t>비청각적</w:t>
      </w:r>
      <w:r>
        <w:rPr>
          <w:lang w:eastAsia="ko-KR"/>
        </w:rPr>
        <w:t xml:space="preserve"> </w:t>
      </w:r>
      <w:r>
        <w:rPr>
          <w:lang w:eastAsia="ko-KR"/>
        </w:rPr>
        <w:t>건강</w:t>
      </w:r>
      <w:r>
        <w:rPr>
          <w:lang w:eastAsia="ko-KR"/>
        </w:rPr>
        <w:t xml:space="preserve"> </w:t>
      </w:r>
      <w:r>
        <w:rPr>
          <w:lang w:eastAsia="ko-KR"/>
        </w:rPr>
        <w:lastRenderedPageBreak/>
        <w:t>영향을</w:t>
      </w:r>
      <w:r>
        <w:rPr>
          <w:lang w:eastAsia="ko-KR"/>
        </w:rPr>
        <w:t xml:space="preserve"> </w:t>
      </w:r>
      <w:r>
        <w:rPr>
          <w:lang w:eastAsia="ko-KR"/>
        </w:rPr>
        <w:t>미친다는</w:t>
      </w:r>
      <w:r>
        <w:rPr>
          <w:lang w:eastAsia="ko-KR"/>
        </w:rPr>
        <w:t xml:space="preserve"> </w:t>
      </w:r>
      <w:r>
        <w:rPr>
          <w:lang w:eastAsia="ko-KR"/>
        </w:rPr>
        <w:t>점도</w:t>
      </w:r>
      <w:r>
        <w:rPr>
          <w:lang w:eastAsia="ko-KR"/>
        </w:rPr>
        <w:t xml:space="preserve"> </w:t>
      </w:r>
      <w:r>
        <w:rPr>
          <w:lang w:eastAsia="ko-KR"/>
        </w:rPr>
        <w:t>확립돼</w:t>
      </w:r>
      <w:r>
        <w:rPr>
          <w:lang w:eastAsia="ko-KR"/>
        </w:rPr>
        <w:t xml:space="preserve"> </w:t>
      </w:r>
      <w:r>
        <w:rPr>
          <w:lang w:eastAsia="ko-KR"/>
        </w:rPr>
        <w:t>있다</w:t>
      </w:r>
      <w:r>
        <w:rPr>
          <w:lang w:eastAsia="ko-KR"/>
        </w:rPr>
        <w:t xml:space="preserve">[6]. </w:t>
      </w:r>
      <w:r>
        <w:rPr>
          <w:lang w:eastAsia="ko-KR"/>
        </w:rPr>
        <w:t>그러나</w:t>
      </w:r>
      <w:r>
        <w:rPr>
          <w:lang w:eastAsia="ko-KR"/>
        </w:rPr>
        <w:t xml:space="preserve"> </w:t>
      </w:r>
      <w:r>
        <w:rPr>
          <w:lang w:eastAsia="ko-KR"/>
        </w:rPr>
        <w:t>이</w:t>
      </w:r>
      <w:r>
        <w:rPr>
          <w:lang w:eastAsia="ko-KR"/>
        </w:rPr>
        <w:t xml:space="preserve"> </w:t>
      </w:r>
      <w:r>
        <w:rPr>
          <w:lang w:eastAsia="ko-KR"/>
        </w:rPr>
        <w:t>틀은</w:t>
      </w:r>
      <w:r>
        <w:rPr>
          <w:lang w:eastAsia="ko-KR"/>
        </w:rPr>
        <w:t xml:space="preserve"> </w:t>
      </w:r>
      <w:r>
        <w:rPr>
          <w:lang w:eastAsia="ko-KR"/>
        </w:rPr>
        <w:t>공공공간의</w:t>
      </w:r>
      <w:r>
        <w:rPr>
          <w:lang w:eastAsia="ko-KR"/>
        </w:rPr>
        <w:t xml:space="preserve"> </w:t>
      </w:r>
      <w:r>
        <w:rPr>
          <w:lang w:eastAsia="ko-KR"/>
        </w:rPr>
        <w:t>이용과</w:t>
      </w:r>
      <w:r>
        <w:rPr>
          <w:lang w:eastAsia="ko-KR"/>
        </w:rPr>
        <w:t xml:space="preserve"> </w:t>
      </w:r>
      <w:r>
        <w:rPr>
          <w:lang w:eastAsia="ko-KR"/>
        </w:rPr>
        <w:t>체류</w:t>
      </w:r>
      <w:r>
        <w:rPr>
          <w:lang w:eastAsia="ko-KR"/>
        </w:rPr>
        <w:t xml:space="preserve">, </w:t>
      </w:r>
      <w:r>
        <w:rPr>
          <w:lang w:eastAsia="ko-KR"/>
        </w:rPr>
        <w:t>사회적</w:t>
      </w:r>
      <w:r>
        <w:rPr>
          <w:lang w:eastAsia="ko-KR"/>
        </w:rPr>
        <w:t xml:space="preserve"> </w:t>
      </w:r>
      <w:r>
        <w:rPr>
          <w:lang w:eastAsia="ko-KR"/>
        </w:rPr>
        <w:t>상호작용을</w:t>
      </w:r>
      <w:r>
        <w:rPr>
          <w:lang w:eastAsia="ko-KR"/>
        </w:rPr>
        <w:t xml:space="preserve"> </w:t>
      </w:r>
      <w:r>
        <w:rPr>
          <w:lang w:eastAsia="ko-KR"/>
        </w:rPr>
        <w:t>지지하려면</w:t>
      </w:r>
      <w:r>
        <w:rPr>
          <w:lang w:eastAsia="ko-KR"/>
        </w:rPr>
        <w:t xml:space="preserve"> </w:t>
      </w:r>
      <w:r>
        <w:rPr>
          <w:lang w:eastAsia="ko-KR"/>
        </w:rPr>
        <w:t>소리</w:t>
      </w:r>
      <w:r>
        <w:rPr>
          <w:lang w:eastAsia="ko-KR"/>
        </w:rPr>
        <w:t xml:space="preserve"> </w:t>
      </w:r>
      <w:r>
        <w:rPr>
          <w:lang w:eastAsia="ko-KR"/>
        </w:rPr>
        <w:t>환경을</w:t>
      </w:r>
      <w:r>
        <w:rPr>
          <w:lang w:eastAsia="ko-KR"/>
        </w:rPr>
        <w:t xml:space="preserve"> </w:t>
      </w:r>
      <w:r>
        <w:rPr>
          <w:lang w:eastAsia="ko-KR"/>
        </w:rPr>
        <w:t>어떻게</w:t>
      </w:r>
      <w:r>
        <w:rPr>
          <w:lang w:eastAsia="ko-KR"/>
        </w:rPr>
        <w:t xml:space="preserve"> </w:t>
      </w:r>
      <w:r>
        <w:rPr>
          <w:lang w:eastAsia="ko-KR"/>
        </w:rPr>
        <w:t>계획해야</w:t>
      </w:r>
      <w:r>
        <w:rPr>
          <w:lang w:eastAsia="ko-KR"/>
        </w:rPr>
        <w:t xml:space="preserve"> </w:t>
      </w:r>
      <w:r>
        <w:rPr>
          <w:lang w:eastAsia="ko-KR"/>
        </w:rPr>
        <w:t>하는지에</w:t>
      </w:r>
      <w:r>
        <w:rPr>
          <w:lang w:eastAsia="ko-KR"/>
        </w:rPr>
        <w:t xml:space="preserve"> </w:t>
      </w:r>
      <w:r>
        <w:rPr>
          <w:lang w:eastAsia="ko-KR"/>
        </w:rPr>
        <w:t>대해서는</w:t>
      </w:r>
      <w:r>
        <w:rPr>
          <w:lang w:eastAsia="ko-KR"/>
        </w:rPr>
        <w:t xml:space="preserve"> </w:t>
      </w:r>
      <w:r>
        <w:rPr>
          <w:lang w:eastAsia="ko-KR"/>
        </w:rPr>
        <w:t>답을</w:t>
      </w:r>
      <w:r>
        <w:rPr>
          <w:lang w:eastAsia="ko-KR"/>
        </w:rPr>
        <w:t xml:space="preserve"> </w:t>
      </w:r>
      <w:r>
        <w:rPr>
          <w:lang w:eastAsia="ko-KR"/>
        </w:rPr>
        <w:t>주지</w:t>
      </w:r>
      <w:r>
        <w:rPr>
          <w:lang w:eastAsia="ko-KR"/>
        </w:rPr>
        <w:t xml:space="preserve"> </w:t>
      </w:r>
      <w:r>
        <w:rPr>
          <w:lang w:eastAsia="ko-KR"/>
        </w:rPr>
        <w:t>못한다</w:t>
      </w:r>
      <w:r>
        <w:rPr>
          <w:lang w:eastAsia="ko-KR"/>
        </w:rPr>
        <w:t xml:space="preserve">. </w:t>
      </w:r>
      <w:r>
        <w:rPr>
          <w:lang w:eastAsia="ko-KR"/>
        </w:rPr>
        <w:t>소음</w:t>
      </w:r>
      <w:r>
        <w:rPr>
          <w:lang w:eastAsia="ko-KR"/>
        </w:rPr>
        <w:t xml:space="preserve"> </w:t>
      </w:r>
      <w:r>
        <w:rPr>
          <w:lang w:eastAsia="ko-KR"/>
        </w:rPr>
        <w:t>기준을</w:t>
      </w:r>
      <w:r>
        <w:rPr>
          <w:lang w:eastAsia="ko-KR"/>
        </w:rPr>
        <w:t xml:space="preserve"> </w:t>
      </w:r>
      <w:r>
        <w:rPr>
          <w:lang w:eastAsia="ko-KR"/>
        </w:rPr>
        <w:t>충족한</w:t>
      </w:r>
      <w:r>
        <w:rPr>
          <w:lang w:eastAsia="ko-KR"/>
        </w:rPr>
        <w:t xml:space="preserve"> </w:t>
      </w:r>
      <w:r>
        <w:rPr>
          <w:lang w:eastAsia="ko-KR"/>
        </w:rPr>
        <w:t>공간이라도</w:t>
      </w:r>
      <w:r>
        <w:rPr>
          <w:lang w:eastAsia="ko-KR"/>
        </w:rPr>
        <w:t xml:space="preserve"> </w:t>
      </w:r>
      <w:r>
        <w:rPr>
          <w:lang w:eastAsia="ko-KR"/>
        </w:rPr>
        <w:t>사람들이</w:t>
      </w:r>
      <w:r>
        <w:rPr>
          <w:lang w:eastAsia="ko-KR"/>
        </w:rPr>
        <w:t xml:space="preserve"> </w:t>
      </w:r>
      <w:r>
        <w:rPr>
          <w:lang w:eastAsia="ko-KR"/>
        </w:rPr>
        <w:t>머물고</w:t>
      </w:r>
      <w:r>
        <w:rPr>
          <w:lang w:eastAsia="ko-KR"/>
        </w:rPr>
        <w:t xml:space="preserve"> </w:t>
      </w:r>
      <w:r>
        <w:rPr>
          <w:lang w:eastAsia="ko-KR"/>
        </w:rPr>
        <w:t>교류하는</w:t>
      </w:r>
      <w:r>
        <w:rPr>
          <w:lang w:eastAsia="ko-KR"/>
        </w:rPr>
        <w:t xml:space="preserve"> </w:t>
      </w:r>
      <w:r>
        <w:rPr>
          <w:lang w:eastAsia="ko-KR"/>
        </w:rPr>
        <w:t>공간이</w:t>
      </w:r>
      <w:r>
        <w:rPr>
          <w:lang w:eastAsia="ko-KR"/>
        </w:rPr>
        <w:t xml:space="preserve"> </w:t>
      </w:r>
      <w:r>
        <w:rPr>
          <w:lang w:eastAsia="ko-KR"/>
        </w:rPr>
        <w:t>된다는</w:t>
      </w:r>
      <w:r>
        <w:rPr>
          <w:lang w:eastAsia="ko-KR"/>
        </w:rPr>
        <w:t xml:space="preserve"> </w:t>
      </w:r>
      <w:r>
        <w:rPr>
          <w:lang w:eastAsia="ko-KR"/>
        </w:rPr>
        <w:t>보장은</w:t>
      </w:r>
      <w:r>
        <w:rPr>
          <w:lang w:eastAsia="ko-KR"/>
        </w:rPr>
        <w:t xml:space="preserve"> </w:t>
      </w:r>
      <w:r>
        <w:rPr>
          <w:lang w:eastAsia="ko-KR"/>
        </w:rPr>
        <w:t>없기</w:t>
      </w:r>
      <w:r>
        <w:rPr>
          <w:lang w:eastAsia="ko-KR"/>
        </w:rPr>
        <w:t xml:space="preserve"> </w:t>
      </w:r>
      <w:r>
        <w:rPr>
          <w:lang w:eastAsia="ko-KR"/>
        </w:rPr>
        <w:t>때문이다</w:t>
      </w:r>
      <w:r>
        <w:rPr>
          <w:lang w:eastAsia="ko-KR"/>
        </w:rPr>
        <w:t xml:space="preserve">. </w:t>
      </w:r>
      <w:r>
        <w:rPr>
          <w:lang w:eastAsia="ko-KR"/>
        </w:rPr>
        <w:t>사운드스케이프</w:t>
      </w:r>
      <w:r>
        <w:rPr>
          <w:lang w:eastAsia="ko-KR"/>
        </w:rPr>
        <w:t xml:space="preserve">(soundscape) </w:t>
      </w:r>
      <w:r>
        <w:rPr>
          <w:lang w:eastAsia="ko-KR"/>
        </w:rPr>
        <w:t>개념은</w:t>
      </w:r>
      <w:r>
        <w:rPr>
          <w:lang w:eastAsia="ko-KR"/>
        </w:rPr>
        <w:t xml:space="preserve"> </w:t>
      </w:r>
      <w:r>
        <w:rPr>
          <w:lang w:eastAsia="ko-KR"/>
        </w:rPr>
        <w:t>이러한</w:t>
      </w:r>
      <w:r>
        <w:rPr>
          <w:lang w:eastAsia="ko-KR"/>
        </w:rPr>
        <w:t xml:space="preserve"> </w:t>
      </w:r>
      <w:r>
        <w:rPr>
          <w:lang w:eastAsia="ko-KR"/>
        </w:rPr>
        <w:t>한계를</w:t>
      </w:r>
      <w:r>
        <w:rPr>
          <w:lang w:eastAsia="ko-KR"/>
        </w:rPr>
        <w:t xml:space="preserve"> </w:t>
      </w:r>
      <w:r>
        <w:rPr>
          <w:lang w:eastAsia="ko-KR"/>
        </w:rPr>
        <w:t>보완하는</w:t>
      </w:r>
      <w:r>
        <w:rPr>
          <w:lang w:eastAsia="ko-KR"/>
        </w:rPr>
        <w:t xml:space="preserve"> </w:t>
      </w:r>
      <w:r>
        <w:rPr>
          <w:lang w:eastAsia="ko-KR"/>
        </w:rPr>
        <w:t>관점을</w:t>
      </w:r>
      <w:r>
        <w:rPr>
          <w:lang w:eastAsia="ko-KR"/>
        </w:rPr>
        <w:t xml:space="preserve"> </w:t>
      </w:r>
      <w:r>
        <w:rPr>
          <w:lang w:eastAsia="ko-KR"/>
        </w:rPr>
        <w:t>제공한다</w:t>
      </w:r>
      <w:r>
        <w:rPr>
          <w:lang w:eastAsia="ko-KR"/>
        </w:rPr>
        <w:t xml:space="preserve">. </w:t>
      </w:r>
      <w:r>
        <w:rPr>
          <w:lang w:eastAsia="ko-KR"/>
        </w:rPr>
        <w:t>사운드스케이프는</w:t>
      </w:r>
      <w:r>
        <w:rPr>
          <w:lang w:eastAsia="ko-KR"/>
        </w:rPr>
        <w:t xml:space="preserve"> </w:t>
      </w:r>
      <w:r>
        <w:rPr>
          <w:lang w:eastAsia="ko-KR"/>
        </w:rPr>
        <w:t>소리를</w:t>
      </w:r>
      <w:r>
        <w:rPr>
          <w:lang w:eastAsia="ko-KR"/>
        </w:rPr>
        <w:t xml:space="preserve"> </w:t>
      </w:r>
      <w:r>
        <w:rPr>
          <w:lang w:eastAsia="ko-KR"/>
        </w:rPr>
        <w:t>줄여야</w:t>
      </w:r>
      <w:r>
        <w:rPr>
          <w:lang w:eastAsia="ko-KR"/>
        </w:rPr>
        <w:t xml:space="preserve"> </w:t>
      </w:r>
      <w:r>
        <w:rPr>
          <w:lang w:eastAsia="ko-KR"/>
        </w:rPr>
        <w:t>할</w:t>
      </w:r>
      <w:r>
        <w:rPr>
          <w:lang w:eastAsia="ko-KR"/>
        </w:rPr>
        <w:t xml:space="preserve"> </w:t>
      </w:r>
      <w:r>
        <w:rPr>
          <w:lang w:eastAsia="ko-KR"/>
        </w:rPr>
        <w:t>물리량으로만</w:t>
      </w:r>
      <w:r>
        <w:rPr>
          <w:lang w:eastAsia="ko-KR"/>
        </w:rPr>
        <w:t xml:space="preserve"> </w:t>
      </w:r>
      <w:r>
        <w:rPr>
          <w:lang w:eastAsia="ko-KR"/>
        </w:rPr>
        <w:t>보지</w:t>
      </w:r>
      <w:r>
        <w:rPr>
          <w:lang w:eastAsia="ko-KR"/>
        </w:rPr>
        <w:t xml:space="preserve"> </w:t>
      </w:r>
      <w:r>
        <w:rPr>
          <w:lang w:eastAsia="ko-KR"/>
        </w:rPr>
        <w:t>않고</w:t>
      </w:r>
      <w:r>
        <w:rPr>
          <w:lang w:eastAsia="ko-KR"/>
        </w:rPr>
        <w:t xml:space="preserve">, </w:t>
      </w:r>
      <w:r>
        <w:rPr>
          <w:lang w:eastAsia="ko-KR"/>
        </w:rPr>
        <w:t>맥락</w:t>
      </w:r>
      <w:r>
        <w:rPr>
          <w:lang w:eastAsia="ko-KR"/>
        </w:rPr>
        <w:t xml:space="preserve"> </w:t>
      </w:r>
      <w:r>
        <w:rPr>
          <w:lang w:eastAsia="ko-KR"/>
        </w:rPr>
        <w:t>속에서</w:t>
      </w:r>
      <w:r>
        <w:rPr>
          <w:lang w:eastAsia="ko-KR"/>
        </w:rPr>
        <w:t xml:space="preserve"> </w:t>
      </w:r>
      <w:r>
        <w:rPr>
          <w:lang w:eastAsia="ko-KR"/>
        </w:rPr>
        <w:t>지각되고</w:t>
      </w:r>
      <w:r>
        <w:rPr>
          <w:lang w:eastAsia="ko-KR"/>
        </w:rPr>
        <w:t xml:space="preserve"> </w:t>
      </w:r>
      <w:r>
        <w:rPr>
          <w:lang w:eastAsia="ko-KR"/>
        </w:rPr>
        <w:t>경험되며</w:t>
      </w:r>
      <w:r>
        <w:rPr>
          <w:lang w:eastAsia="ko-KR"/>
        </w:rPr>
        <w:t xml:space="preserve"> </w:t>
      </w:r>
      <w:r>
        <w:rPr>
          <w:lang w:eastAsia="ko-KR"/>
        </w:rPr>
        <w:t>해석되는</w:t>
      </w:r>
      <w:r>
        <w:rPr>
          <w:lang w:eastAsia="ko-KR"/>
        </w:rPr>
        <w:t xml:space="preserve"> </w:t>
      </w:r>
      <w:r>
        <w:rPr>
          <w:lang w:eastAsia="ko-KR"/>
        </w:rPr>
        <w:t>음환경으로</w:t>
      </w:r>
      <w:r>
        <w:rPr>
          <w:lang w:eastAsia="ko-KR"/>
        </w:rPr>
        <w:t xml:space="preserve"> </w:t>
      </w:r>
      <w:r>
        <w:rPr>
          <w:lang w:eastAsia="ko-KR"/>
        </w:rPr>
        <w:t>다룬다</w:t>
      </w:r>
      <w:r>
        <w:rPr>
          <w:lang w:eastAsia="ko-KR"/>
        </w:rPr>
        <w:t>. Schafer [7]</w:t>
      </w:r>
      <w:r>
        <w:rPr>
          <w:lang w:eastAsia="ko-KR"/>
        </w:rPr>
        <w:t>가</w:t>
      </w:r>
      <w:r>
        <w:rPr>
          <w:lang w:eastAsia="ko-KR"/>
        </w:rPr>
        <w:t xml:space="preserve"> </w:t>
      </w:r>
      <w:r>
        <w:rPr>
          <w:lang w:eastAsia="ko-KR"/>
        </w:rPr>
        <w:t>이</w:t>
      </w:r>
      <w:r>
        <w:rPr>
          <w:lang w:eastAsia="ko-KR"/>
        </w:rPr>
        <w:t xml:space="preserve"> </w:t>
      </w:r>
      <w:r>
        <w:rPr>
          <w:lang w:eastAsia="ko-KR"/>
        </w:rPr>
        <w:t>관점의</w:t>
      </w:r>
      <w:r>
        <w:rPr>
          <w:lang w:eastAsia="ko-KR"/>
        </w:rPr>
        <w:t xml:space="preserve"> </w:t>
      </w:r>
      <w:r>
        <w:rPr>
          <w:lang w:eastAsia="ko-KR"/>
        </w:rPr>
        <w:t>토대를</w:t>
      </w:r>
      <w:r>
        <w:rPr>
          <w:lang w:eastAsia="ko-KR"/>
        </w:rPr>
        <w:t xml:space="preserve"> </w:t>
      </w:r>
      <w:r>
        <w:rPr>
          <w:lang w:eastAsia="ko-KR"/>
        </w:rPr>
        <w:t>마련했고</w:t>
      </w:r>
      <w:r>
        <w:rPr>
          <w:lang w:eastAsia="ko-KR"/>
        </w:rPr>
        <w:t>, ISO 12913-1 [8]</w:t>
      </w:r>
      <w:r>
        <w:rPr>
          <w:lang w:eastAsia="ko-KR"/>
        </w:rPr>
        <w:t>은</w:t>
      </w:r>
      <w:r>
        <w:rPr>
          <w:lang w:eastAsia="ko-KR"/>
        </w:rPr>
        <w:t xml:space="preserve"> </w:t>
      </w:r>
      <w:r>
        <w:rPr>
          <w:lang w:eastAsia="ko-KR"/>
        </w:rPr>
        <w:t>사운드스케이프를</w:t>
      </w:r>
      <w:r>
        <w:rPr>
          <w:lang w:eastAsia="ko-KR"/>
        </w:rPr>
        <w:t xml:space="preserve"> "</w:t>
      </w:r>
      <w:r>
        <w:rPr>
          <w:lang w:eastAsia="ko-KR"/>
        </w:rPr>
        <w:t>맥락</w:t>
      </w:r>
      <w:r>
        <w:rPr>
          <w:lang w:eastAsia="ko-KR"/>
        </w:rPr>
        <w:t xml:space="preserve"> </w:t>
      </w:r>
      <w:r>
        <w:rPr>
          <w:lang w:eastAsia="ko-KR"/>
        </w:rPr>
        <w:t>속에서</w:t>
      </w:r>
      <w:r>
        <w:rPr>
          <w:lang w:eastAsia="ko-KR"/>
        </w:rPr>
        <w:t xml:space="preserve"> </w:t>
      </w:r>
      <w:r>
        <w:rPr>
          <w:lang w:eastAsia="ko-KR"/>
        </w:rPr>
        <w:t>한</w:t>
      </w:r>
      <w:r>
        <w:rPr>
          <w:lang w:eastAsia="ko-KR"/>
        </w:rPr>
        <w:t xml:space="preserve"> </w:t>
      </w:r>
      <w:r>
        <w:rPr>
          <w:lang w:eastAsia="ko-KR"/>
        </w:rPr>
        <w:t>사람</w:t>
      </w:r>
      <w:r>
        <w:rPr>
          <w:lang w:eastAsia="ko-KR"/>
        </w:rPr>
        <w:t xml:space="preserve"> </w:t>
      </w:r>
      <w:r>
        <w:rPr>
          <w:lang w:eastAsia="ko-KR"/>
        </w:rPr>
        <w:t>또는</w:t>
      </w:r>
      <w:r>
        <w:rPr>
          <w:lang w:eastAsia="ko-KR"/>
        </w:rPr>
        <w:t xml:space="preserve"> </w:t>
      </w:r>
      <w:r>
        <w:rPr>
          <w:lang w:eastAsia="ko-KR"/>
        </w:rPr>
        <w:t>여러</w:t>
      </w:r>
      <w:r>
        <w:rPr>
          <w:lang w:eastAsia="ko-KR"/>
        </w:rPr>
        <w:t xml:space="preserve"> </w:t>
      </w:r>
      <w:r>
        <w:rPr>
          <w:lang w:eastAsia="ko-KR"/>
        </w:rPr>
        <w:t>사람이</w:t>
      </w:r>
      <w:r>
        <w:rPr>
          <w:lang w:eastAsia="ko-KR"/>
        </w:rPr>
        <w:t xml:space="preserve"> </w:t>
      </w:r>
      <w:r>
        <w:rPr>
          <w:lang w:eastAsia="ko-KR"/>
        </w:rPr>
        <w:t>지각하거나</w:t>
      </w:r>
      <w:r>
        <w:rPr>
          <w:lang w:eastAsia="ko-KR"/>
        </w:rPr>
        <w:t xml:space="preserve"> </w:t>
      </w:r>
      <w:r>
        <w:rPr>
          <w:lang w:eastAsia="ko-KR"/>
        </w:rPr>
        <w:t>경험하거나</w:t>
      </w:r>
      <w:r>
        <w:rPr>
          <w:lang w:eastAsia="ko-KR"/>
        </w:rPr>
        <w:t xml:space="preserve"> </w:t>
      </w:r>
      <w:r>
        <w:rPr>
          <w:lang w:eastAsia="ko-KR"/>
        </w:rPr>
        <w:t>이해하는</w:t>
      </w:r>
      <w:r>
        <w:rPr>
          <w:lang w:eastAsia="ko-KR"/>
        </w:rPr>
        <w:t xml:space="preserve"> </w:t>
      </w:r>
      <w:r>
        <w:rPr>
          <w:lang w:eastAsia="ko-KR"/>
        </w:rPr>
        <w:t>음환경</w:t>
      </w:r>
      <w:r>
        <w:rPr>
          <w:lang w:eastAsia="ko-KR"/>
        </w:rPr>
        <w:t>"</w:t>
      </w:r>
      <w:r>
        <w:rPr>
          <w:lang w:eastAsia="ko-KR"/>
        </w:rPr>
        <w:t>으로</w:t>
      </w:r>
      <w:r>
        <w:rPr>
          <w:lang w:eastAsia="ko-KR"/>
        </w:rPr>
        <w:t xml:space="preserve"> </w:t>
      </w:r>
      <w:r>
        <w:rPr>
          <w:lang w:eastAsia="ko-KR"/>
        </w:rPr>
        <w:t>정의했다</w:t>
      </w:r>
      <w:r>
        <w:rPr>
          <w:lang w:eastAsia="ko-KR"/>
        </w:rPr>
        <w:t xml:space="preserve">. </w:t>
      </w:r>
      <w:r>
        <w:rPr>
          <w:lang w:eastAsia="ko-KR"/>
        </w:rPr>
        <w:t>최근</w:t>
      </w:r>
      <w:r>
        <w:rPr>
          <w:lang w:eastAsia="ko-KR"/>
        </w:rPr>
        <w:t xml:space="preserve"> </w:t>
      </w:r>
      <w:r>
        <w:rPr>
          <w:lang w:eastAsia="ko-KR"/>
        </w:rPr>
        <w:t>연구는</w:t>
      </w:r>
      <w:r>
        <w:rPr>
          <w:lang w:eastAsia="ko-KR"/>
        </w:rPr>
        <w:t xml:space="preserve"> </w:t>
      </w:r>
      <w:r>
        <w:rPr>
          <w:lang w:eastAsia="ko-KR"/>
        </w:rPr>
        <w:t>사운드스케이프가</w:t>
      </w:r>
      <w:r>
        <w:rPr>
          <w:lang w:eastAsia="ko-KR"/>
        </w:rPr>
        <w:t xml:space="preserve"> </w:t>
      </w:r>
      <w:r>
        <w:rPr>
          <w:lang w:eastAsia="ko-KR"/>
        </w:rPr>
        <w:t>공간적</w:t>
      </w:r>
      <w:r>
        <w:rPr>
          <w:lang w:eastAsia="ko-KR"/>
        </w:rPr>
        <w:t>·</w:t>
      </w:r>
      <w:r>
        <w:rPr>
          <w:lang w:eastAsia="ko-KR"/>
        </w:rPr>
        <w:t>물리적</w:t>
      </w:r>
      <w:r>
        <w:rPr>
          <w:lang w:eastAsia="ko-KR"/>
        </w:rPr>
        <w:t xml:space="preserve"> </w:t>
      </w:r>
      <w:r>
        <w:rPr>
          <w:lang w:eastAsia="ko-KR"/>
        </w:rPr>
        <w:t>맥락과</w:t>
      </w:r>
      <w:r>
        <w:rPr>
          <w:lang w:eastAsia="ko-KR"/>
        </w:rPr>
        <w:t xml:space="preserve"> </w:t>
      </w:r>
      <w:r>
        <w:rPr>
          <w:lang w:eastAsia="ko-KR"/>
        </w:rPr>
        <w:t>사회</w:t>
      </w:r>
      <w:r>
        <w:rPr>
          <w:lang w:eastAsia="ko-KR"/>
        </w:rPr>
        <w:t>·</w:t>
      </w:r>
      <w:r>
        <w:rPr>
          <w:lang w:eastAsia="ko-KR"/>
        </w:rPr>
        <w:t>문화적</w:t>
      </w:r>
      <w:r>
        <w:rPr>
          <w:lang w:eastAsia="ko-KR"/>
        </w:rPr>
        <w:t xml:space="preserve"> </w:t>
      </w:r>
      <w:r>
        <w:rPr>
          <w:lang w:eastAsia="ko-KR"/>
        </w:rPr>
        <w:t>맥락의</w:t>
      </w:r>
      <w:r>
        <w:rPr>
          <w:lang w:eastAsia="ko-KR"/>
        </w:rPr>
        <w:t xml:space="preserve"> </w:t>
      </w:r>
      <w:r>
        <w:rPr>
          <w:lang w:eastAsia="ko-KR"/>
        </w:rPr>
        <w:t>영향을</w:t>
      </w:r>
      <w:r>
        <w:rPr>
          <w:lang w:eastAsia="ko-KR"/>
        </w:rPr>
        <w:t xml:space="preserve"> </w:t>
      </w:r>
      <w:r>
        <w:rPr>
          <w:lang w:eastAsia="ko-KR"/>
        </w:rPr>
        <w:t>받으며</w:t>
      </w:r>
      <w:r>
        <w:rPr>
          <w:lang w:eastAsia="ko-KR"/>
        </w:rPr>
        <w:t xml:space="preserve">, </w:t>
      </w:r>
      <w:r>
        <w:rPr>
          <w:lang w:eastAsia="ko-KR"/>
        </w:rPr>
        <w:t>사람과</w:t>
      </w:r>
      <w:r>
        <w:rPr>
          <w:lang w:eastAsia="ko-KR"/>
        </w:rPr>
        <w:t xml:space="preserve"> </w:t>
      </w:r>
      <w:r>
        <w:rPr>
          <w:lang w:eastAsia="ko-KR"/>
        </w:rPr>
        <w:t>장소와</w:t>
      </w:r>
      <w:r>
        <w:rPr>
          <w:lang w:eastAsia="ko-KR"/>
        </w:rPr>
        <w:t xml:space="preserve"> </w:t>
      </w:r>
      <w:r>
        <w:rPr>
          <w:lang w:eastAsia="ko-KR"/>
        </w:rPr>
        <w:t>소리</w:t>
      </w:r>
      <w:r>
        <w:rPr>
          <w:lang w:eastAsia="ko-KR"/>
        </w:rPr>
        <w:t xml:space="preserve"> </w:t>
      </w:r>
      <w:r>
        <w:rPr>
          <w:lang w:eastAsia="ko-KR"/>
        </w:rPr>
        <w:t>사이의</w:t>
      </w:r>
      <w:r>
        <w:rPr>
          <w:lang w:eastAsia="ko-KR"/>
        </w:rPr>
        <w:t xml:space="preserve"> </w:t>
      </w:r>
      <w:r>
        <w:rPr>
          <w:lang w:eastAsia="ko-KR"/>
        </w:rPr>
        <w:t>동적인</w:t>
      </w:r>
      <w:r>
        <w:rPr>
          <w:lang w:eastAsia="ko-KR"/>
        </w:rPr>
        <w:t xml:space="preserve"> </w:t>
      </w:r>
      <w:r>
        <w:rPr>
          <w:lang w:eastAsia="ko-KR"/>
        </w:rPr>
        <w:t>관계</w:t>
      </w:r>
      <w:r>
        <w:rPr>
          <w:lang w:eastAsia="ko-KR"/>
        </w:rPr>
        <w:t xml:space="preserve"> </w:t>
      </w:r>
      <w:r>
        <w:rPr>
          <w:lang w:eastAsia="ko-KR"/>
        </w:rPr>
        <w:t>속에서</w:t>
      </w:r>
      <w:r>
        <w:rPr>
          <w:lang w:eastAsia="ko-KR"/>
        </w:rPr>
        <w:t xml:space="preserve"> </w:t>
      </w:r>
      <w:r>
        <w:rPr>
          <w:lang w:eastAsia="ko-KR"/>
        </w:rPr>
        <w:t>이해될</w:t>
      </w:r>
      <w:r>
        <w:rPr>
          <w:lang w:eastAsia="ko-KR"/>
        </w:rPr>
        <w:t xml:space="preserve"> </w:t>
      </w:r>
      <w:r>
        <w:rPr>
          <w:lang w:eastAsia="ko-KR"/>
        </w:rPr>
        <w:t>수</w:t>
      </w:r>
      <w:r>
        <w:rPr>
          <w:lang w:eastAsia="ko-KR"/>
        </w:rPr>
        <w:t xml:space="preserve"> </w:t>
      </w:r>
      <w:r>
        <w:rPr>
          <w:lang w:eastAsia="ko-KR"/>
        </w:rPr>
        <w:t>있다고</w:t>
      </w:r>
      <w:r>
        <w:rPr>
          <w:lang w:eastAsia="ko-KR"/>
        </w:rPr>
        <w:t xml:space="preserve"> </w:t>
      </w:r>
      <w:r>
        <w:rPr>
          <w:lang w:eastAsia="ko-KR"/>
        </w:rPr>
        <w:t>본다</w:t>
      </w:r>
      <w:r>
        <w:rPr>
          <w:lang w:eastAsia="ko-KR"/>
        </w:rPr>
        <w:t>[9,10].</w:t>
      </w:r>
    </w:p>
    <w:p w14:paraId="255C429A" w14:textId="77777777" w:rsidR="007A6CF2" w:rsidRDefault="007A6CF2">
      <w:pPr>
        <w:jc w:val="both"/>
        <w:rPr>
          <w:lang w:eastAsia="ko-KR"/>
        </w:rPr>
      </w:pPr>
    </w:p>
    <w:p w14:paraId="5F73DDBE" w14:textId="77777777" w:rsidR="007A6CF2"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1.2 From soundscape perception to observable behaviour</w:t>
      </w:r>
    </w:p>
    <w:p w14:paraId="7B0EAD05" w14:textId="77777777" w:rsidR="007A6CF2" w:rsidRDefault="00000000">
      <w:pPr>
        <w:ind w:firstLine="288"/>
        <w:jc w:val="both"/>
        <w:rPr>
          <w:lang w:eastAsia="ko-KR"/>
        </w:rPr>
      </w:pPr>
      <w:r>
        <w:rPr>
          <w:lang w:eastAsia="ko-KR"/>
        </w:rPr>
        <w:t>사운드스케이프</w:t>
      </w:r>
      <w:r>
        <w:rPr>
          <w:lang w:eastAsia="ko-KR"/>
        </w:rPr>
        <w:t xml:space="preserve"> </w:t>
      </w:r>
      <w:r>
        <w:rPr>
          <w:lang w:eastAsia="ko-KR"/>
        </w:rPr>
        <w:t>개념이</w:t>
      </w:r>
      <w:r>
        <w:rPr>
          <w:lang w:eastAsia="ko-KR"/>
        </w:rPr>
        <w:t xml:space="preserve"> </w:t>
      </w:r>
      <w:r>
        <w:rPr>
          <w:lang w:eastAsia="ko-KR"/>
        </w:rPr>
        <w:t>정립된</w:t>
      </w:r>
      <w:r>
        <w:rPr>
          <w:lang w:eastAsia="ko-KR"/>
        </w:rPr>
        <w:t xml:space="preserve"> </w:t>
      </w:r>
      <w:r>
        <w:rPr>
          <w:lang w:eastAsia="ko-KR"/>
        </w:rPr>
        <w:t>이후</w:t>
      </w:r>
      <w:r>
        <w:rPr>
          <w:lang w:eastAsia="ko-KR"/>
        </w:rPr>
        <w:t xml:space="preserve"> </w:t>
      </w:r>
      <w:r>
        <w:rPr>
          <w:lang w:eastAsia="ko-KR"/>
        </w:rPr>
        <w:t>실증</w:t>
      </w:r>
      <w:r>
        <w:rPr>
          <w:lang w:eastAsia="ko-KR"/>
        </w:rPr>
        <w:t xml:space="preserve"> </w:t>
      </w:r>
      <w:r>
        <w:rPr>
          <w:lang w:eastAsia="ko-KR"/>
        </w:rPr>
        <w:t>연구의</w:t>
      </w:r>
      <w:r>
        <w:rPr>
          <w:lang w:eastAsia="ko-KR"/>
        </w:rPr>
        <w:t xml:space="preserve"> </w:t>
      </w:r>
      <w:r>
        <w:rPr>
          <w:lang w:eastAsia="ko-KR"/>
        </w:rPr>
        <w:t>상당</w:t>
      </w:r>
      <w:r>
        <w:rPr>
          <w:lang w:eastAsia="ko-KR"/>
        </w:rPr>
        <w:t xml:space="preserve"> </w:t>
      </w:r>
      <w:r>
        <w:rPr>
          <w:lang w:eastAsia="ko-KR"/>
        </w:rPr>
        <w:t>부분은</w:t>
      </w:r>
      <w:r>
        <w:rPr>
          <w:lang w:eastAsia="ko-KR"/>
        </w:rPr>
        <w:t xml:space="preserve"> </w:t>
      </w:r>
      <w:r>
        <w:rPr>
          <w:lang w:eastAsia="ko-KR"/>
        </w:rPr>
        <w:t>지각</w:t>
      </w:r>
      <w:r>
        <w:rPr>
          <w:lang w:eastAsia="ko-KR"/>
        </w:rPr>
        <w:t>(perception)</w:t>
      </w:r>
      <w:r>
        <w:rPr>
          <w:lang w:eastAsia="ko-KR"/>
        </w:rPr>
        <w:t>에</w:t>
      </w:r>
      <w:r>
        <w:rPr>
          <w:lang w:eastAsia="ko-KR"/>
        </w:rPr>
        <w:t xml:space="preserve"> </w:t>
      </w:r>
      <w:r>
        <w:rPr>
          <w:lang w:eastAsia="ko-KR"/>
        </w:rPr>
        <w:t>집중됐다</w:t>
      </w:r>
      <w:r>
        <w:rPr>
          <w:lang w:eastAsia="ko-KR"/>
        </w:rPr>
        <w:t xml:space="preserve">. Axelsson </w:t>
      </w:r>
      <w:r>
        <w:rPr>
          <w:lang w:eastAsia="ko-KR"/>
        </w:rPr>
        <w:t>등</w:t>
      </w:r>
      <w:r>
        <w:rPr>
          <w:lang w:eastAsia="ko-KR"/>
        </w:rPr>
        <w:t xml:space="preserve"> [11]</w:t>
      </w:r>
      <w:r>
        <w:rPr>
          <w:lang w:eastAsia="ko-KR"/>
        </w:rPr>
        <w:t>은</w:t>
      </w:r>
      <w:r>
        <w:rPr>
          <w:lang w:eastAsia="ko-KR"/>
        </w:rPr>
        <w:t xml:space="preserve"> </w:t>
      </w:r>
      <w:r>
        <w:rPr>
          <w:lang w:eastAsia="ko-KR"/>
        </w:rPr>
        <w:t>사운드스케이프</w:t>
      </w:r>
      <w:r>
        <w:rPr>
          <w:lang w:eastAsia="ko-KR"/>
        </w:rPr>
        <w:t xml:space="preserve"> </w:t>
      </w:r>
      <w:r>
        <w:rPr>
          <w:lang w:eastAsia="ko-KR"/>
        </w:rPr>
        <w:t>평가가</w:t>
      </w:r>
      <w:r>
        <w:rPr>
          <w:lang w:eastAsia="ko-KR"/>
        </w:rPr>
        <w:t xml:space="preserve"> pleasantness</w:t>
      </w:r>
      <w:r>
        <w:rPr>
          <w:lang w:eastAsia="ko-KR"/>
        </w:rPr>
        <w:t>와</w:t>
      </w:r>
      <w:r>
        <w:rPr>
          <w:lang w:eastAsia="ko-KR"/>
        </w:rPr>
        <w:t xml:space="preserve"> eventfulness</w:t>
      </w:r>
      <w:r>
        <w:rPr>
          <w:lang w:eastAsia="ko-KR"/>
        </w:rPr>
        <w:t>의</w:t>
      </w:r>
      <w:r>
        <w:rPr>
          <w:lang w:eastAsia="ko-KR"/>
        </w:rPr>
        <w:t xml:space="preserve"> </w:t>
      </w:r>
      <w:r>
        <w:rPr>
          <w:lang w:eastAsia="ko-KR"/>
        </w:rPr>
        <w:t>두</w:t>
      </w:r>
      <w:r>
        <w:rPr>
          <w:lang w:eastAsia="ko-KR"/>
        </w:rPr>
        <w:t xml:space="preserve"> </w:t>
      </w:r>
      <w:r>
        <w:rPr>
          <w:lang w:eastAsia="ko-KR"/>
        </w:rPr>
        <w:t>차원으로</w:t>
      </w:r>
      <w:r>
        <w:rPr>
          <w:lang w:eastAsia="ko-KR"/>
        </w:rPr>
        <w:t xml:space="preserve"> </w:t>
      </w:r>
      <w:r>
        <w:rPr>
          <w:lang w:eastAsia="ko-KR"/>
        </w:rPr>
        <w:t>설명될</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보였고</w:t>
      </w:r>
      <w:r>
        <w:rPr>
          <w:lang w:eastAsia="ko-KR"/>
        </w:rPr>
        <w:t xml:space="preserve">, Aletta </w:t>
      </w:r>
      <w:r>
        <w:rPr>
          <w:lang w:eastAsia="ko-KR"/>
        </w:rPr>
        <w:t>등</w:t>
      </w:r>
      <w:r>
        <w:rPr>
          <w:lang w:eastAsia="ko-KR"/>
        </w:rPr>
        <w:t xml:space="preserve"> [12]</w:t>
      </w:r>
      <w:r>
        <w:rPr>
          <w:lang w:eastAsia="ko-KR"/>
        </w:rPr>
        <w:t>은</w:t>
      </w:r>
      <w:r>
        <w:rPr>
          <w:lang w:eastAsia="ko-KR"/>
        </w:rPr>
        <w:t xml:space="preserve"> </w:t>
      </w:r>
      <w:r>
        <w:rPr>
          <w:lang w:eastAsia="ko-KR"/>
        </w:rPr>
        <w:t>이러한</w:t>
      </w:r>
      <w:r>
        <w:rPr>
          <w:lang w:eastAsia="ko-KR"/>
        </w:rPr>
        <w:t xml:space="preserve"> </w:t>
      </w:r>
      <w:r>
        <w:rPr>
          <w:lang w:eastAsia="ko-KR"/>
        </w:rPr>
        <w:t>평가의</w:t>
      </w:r>
      <w:r>
        <w:rPr>
          <w:lang w:eastAsia="ko-KR"/>
        </w:rPr>
        <w:t xml:space="preserve"> </w:t>
      </w:r>
      <w:r>
        <w:rPr>
          <w:lang w:eastAsia="ko-KR"/>
        </w:rPr>
        <w:t>예측</w:t>
      </w:r>
      <w:r>
        <w:rPr>
          <w:lang w:eastAsia="ko-KR"/>
        </w:rPr>
        <w:t xml:space="preserve"> </w:t>
      </w:r>
      <w:r>
        <w:rPr>
          <w:lang w:eastAsia="ko-KR"/>
        </w:rPr>
        <w:t>요인을</w:t>
      </w:r>
      <w:r>
        <w:rPr>
          <w:lang w:eastAsia="ko-KR"/>
        </w:rPr>
        <w:t xml:space="preserve"> </w:t>
      </w:r>
      <w:r>
        <w:rPr>
          <w:lang w:eastAsia="ko-KR"/>
        </w:rPr>
        <w:t>정리했으며</w:t>
      </w:r>
      <w:r>
        <w:rPr>
          <w:lang w:eastAsia="ko-KR"/>
        </w:rPr>
        <w:t xml:space="preserve">, Kang </w:t>
      </w:r>
      <w:r>
        <w:rPr>
          <w:lang w:eastAsia="ko-KR"/>
        </w:rPr>
        <w:t>등</w:t>
      </w:r>
      <w:r>
        <w:rPr>
          <w:lang w:eastAsia="ko-KR"/>
        </w:rPr>
        <w:t xml:space="preserve"> [13]</w:t>
      </w:r>
      <w:r>
        <w:rPr>
          <w:lang w:eastAsia="ko-KR"/>
        </w:rPr>
        <w:t>은</w:t>
      </w:r>
      <w:r>
        <w:rPr>
          <w:lang w:eastAsia="ko-KR"/>
        </w:rPr>
        <w:t xml:space="preserve"> </w:t>
      </w:r>
      <w:r>
        <w:rPr>
          <w:lang w:eastAsia="ko-KR"/>
        </w:rPr>
        <w:t>건조환경</w:t>
      </w:r>
      <w:r>
        <w:rPr>
          <w:lang w:eastAsia="ko-KR"/>
        </w:rPr>
        <w:t xml:space="preserve"> </w:t>
      </w:r>
      <w:r>
        <w:rPr>
          <w:lang w:eastAsia="ko-KR"/>
        </w:rPr>
        <w:t>사운드스케이프</w:t>
      </w:r>
      <w:r>
        <w:rPr>
          <w:lang w:eastAsia="ko-KR"/>
        </w:rPr>
        <w:t xml:space="preserve"> </w:t>
      </w:r>
      <w:r>
        <w:rPr>
          <w:lang w:eastAsia="ko-KR"/>
        </w:rPr>
        <w:t>연구의</w:t>
      </w:r>
      <w:r>
        <w:rPr>
          <w:lang w:eastAsia="ko-KR"/>
        </w:rPr>
        <w:t xml:space="preserve"> </w:t>
      </w:r>
      <w:r>
        <w:rPr>
          <w:lang w:eastAsia="ko-KR"/>
        </w:rPr>
        <w:t>과제를</w:t>
      </w:r>
      <w:r>
        <w:rPr>
          <w:lang w:eastAsia="ko-KR"/>
        </w:rPr>
        <w:t xml:space="preserve"> </w:t>
      </w:r>
      <w:r>
        <w:rPr>
          <w:lang w:eastAsia="ko-KR"/>
        </w:rPr>
        <w:t>제시했다</w:t>
      </w:r>
      <w:r>
        <w:rPr>
          <w:lang w:eastAsia="ko-KR"/>
        </w:rPr>
        <w:t xml:space="preserve">. </w:t>
      </w:r>
      <w:r>
        <w:rPr>
          <w:lang w:eastAsia="ko-KR"/>
        </w:rPr>
        <w:t>최근에는</w:t>
      </w:r>
      <w:r>
        <w:rPr>
          <w:lang w:eastAsia="ko-KR"/>
        </w:rPr>
        <w:t xml:space="preserve"> </w:t>
      </w:r>
      <w:r>
        <w:rPr>
          <w:lang w:eastAsia="ko-KR"/>
        </w:rPr>
        <w:t>경관</w:t>
      </w:r>
      <w:r>
        <w:rPr>
          <w:lang w:eastAsia="ko-KR"/>
        </w:rPr>
        <w:t xml:space="preserve"> </w:t>
      </w:r>
      <w:r>
        <w:rPr>
          <w:lang w:eastAsia="ko-KR"/>
        </w:rPr>
        <w:t>요소와</w:t>
      </w:r>
      <w:r>
        <w:rPr>
          <w:lang w:eastAsia="ko-KR"/>
        </w:rPr>
        <w:t xml:space="preserve"> </w:t>
      </w:r>
      <w:r>
        <w:rPr>
          <w:lang w:eastAsia="ko-KR"/>
        </w:rPr>
        <w:t>사운드스케이프</w:t>
      </w:r>
      <w:r>
        <w:rPr>
          <w:lang w:eastAsia="ko-KR"/>
        </w:rPr>
        <w:t xml:space="preserve"> </w:t>
      </w:r>
      <w:r>
        <w:rPr>
          <w:lang w:eastAsia="ko-KR"/>
        </w:rPr>
        <w:t>지각의</w:t>
      </w:r>
      <w:r>
        <w:rPr>
          <w:lang w:eastAsia="ko-KR"/>
        </w:rPr>
        <w:t xml:space="preserve"> </w:t>
      </w:r>
      <w:r>
        <w:rPr>
          <w:lang w:eastAsia="ko-KR"/>
        </w:rPr>
        <w:t>연관이</w:t>
      </w:r>
      <w:r>
        <w:rPr>
          <w:lang w:eastAsia="ko-KR"/>
        </w:rPr>
        <w:t xml:space="preserve"> </w:t>
      </w:r>
      <w:r>
        <w:rPr>
          <w:lang w:eastAsia="ko-KR"/>
        </w:rPr>
        <w:t>메타분석으로</w:t>
      </w:r>
      <w:r>
        <w:rPr>
          <w:lang w:eastAsia="ko-KR"/>
        </w:rPr>
        <w:t xml:space="preserve"> </w:t>
      </w:r>
      <w:r>
        <w:rPr>
          <w:lang w:eastAsia="ko-KR"/>
        </w:rPr>
        <w:t>정량</w:t>
      </w:r>
      <w:r>
        <w:rPr>
          <w:lang w:eastAsia="ko-KR"/>
        </w:rPr>
        <w:t xml:space="preserve"> </w:t>
      </w:r>
      <w:r>
        <w:rPr>
          <w:lang w:eastAsia="ko-KR"/>
        </w:rPr>
        <w:t>종합되기도</w:t>
      </w:r>
      <w:r>
        <w:rPr>
          <w:lang w:eastAsia="ko-KR"/>
        </w:rPr>
        <w:t xml:space="preserve"> </w:t>
      </w:r>
      <w:r>
        <w:rPr>
          <w:lang w:eastAsia="ko-KR"/>
        </w:rPr>
        <w:t>했다</w:t>
      </w:r>
      <w:r>
        <w:rPr>
          <w:lang w:eastAsia="ko-KR"/>
        </w:rPr>
        <w:t xml:space="preserve">[14]. </w:t>
      </w:r>
      <w:r>
        <w:rPr>
          <w:lang w:eastAsia="ko-KR"/>
        </w:rPr>
        <w:t>그러나</w:t>
      </w:r>
      <w:r>
        <w:rPr>
          <w:lang w:eastAsia="ko-KR"/>
        </w:rPr>
        <w:t xml:space="preserve"> </w:t>
      </w:r>
      <w:r>
        <w:rPr>
          <w:lang w:eastAsia="ko-KR"/>
        </w:rPr>
        <w:t>이</w:t>
      </w:r>
      <w:r>
        <w:rPr>
          <w:lang w:eastAsia="ko-KR"/>
        </w:rPr>
        <w:t xml:space="preserve"> </w:t>
      </w:r>
      <w:r>
        <w:rPr>
          <w:lang w:eastAsia="ko-KR"/>
        </w:rPr>
        <w:t>연구들의</w:t>
      </w:r>
      <w:r>
        <w:rPr>
          <w:lang w:eastAsia="ko-KR"/>
        </w:rPr>
        <w:t xml:space="preserve"> </w:t>
      </w:r>
      <w:r>
        <w:rPr>
          <w:lang w:eastAsia="ko-KR"/>
        </w:rPr>
        <w:t>결과변수는</w:t>
      </w:r>
      <w:r>
        <w:rPr>
          <w:lang w:eastAsia="ko-KR"/>
        </w:rPr>
        <w:t xml:space="preserve"> </w:t>
      </w:r>
      <w:r>
        <w:rPr>
          <w:lang w:eastAsia="ko-KR"/>
        </w:rPr>
        <w:t>대부분</w:t>
      </w:r>
      <w:r>
        <w:rPr>
          <w:lang w:eastAsia="ko-KR"/>
        </w:rPr>
        <w:t xml:space="preserve"> </w:t>
      </w:r>
      <w:r>
        <w:rPr>
          <w:lang w:eastAsia="ko-KR"/>
        </w:rPr>
        <w:t>쾌적성</w:t>
      </w:r>
      <w:r>
        <w:rPr>
          <w:lang w:eastAsia="ko-KR"/>
        </w:rPr>
        <w:t xml:space="preserve">, </w:t>
      </w:r>
      <w:r>
        <w:rPr>
          <w:lang w:eastAsia="ko-KR"/>
        </w:rPr>
        <w:t>적합성</w:t>
      </w:r>
      <w:r>
        <w:rPr>
          <w:lang w:eastAsia="ko-KR"/>
        </w:rPr>
        <w:t xml:space="preserve">, </w:t>
      </w:r>
      <w:r>
        <w:rPr>
          <w:lang w:eastAsia="ko-KR"/>
        </w:rPr>
        <w:t>회복감</w:t>
      </w:r>
      <w:r>
        <w:rPr>
          <w:lang w:eastAsia="ko-KR"/>
        </w:rPr>
        <w:t xml:space="preserve">(restoration), </w:t>
      </w:r>
      <w:r>
        <w:rPr>
          <w:lang w:eastAsia="ko-KR"/>
        </w:rPr>
        <w:t>성가심도</w:t>
      </w:r>
      <w:r>
        <w:rPr>
          <w:lang w:eastAsia="ko-KR"/>
        </w:rPr>
        <w:t xml:space="preserve">, </w:t>
      </w:r>
      <w:r>
        <w:rPr>
          <w:lang w:eastAsia="ko-KR"/>
        </w:rPr>
        <w:t>선호도처럼</w:t>
      </w:r>
      <w:r>
        <w:rPr>
          <w:lang w:eastAsia="ko-KR"/>
        </w:rPr>
        <w:t xml:space="preserve"> </w:t>
      </w:r>
      <w:r>
        <w:rPr>
          <w:lang w:eastAsia="ko-KR"/>
        </w:rPr>
        <w:t>설문으로</w:t>
      </w:r>
      <w:r>
        <w:rPr>
          <w:lang w:eastAsia="ko-KR"/>
        </w:rPr>
        <w:t xml:space="preserve"> </w:t>
      </w:r>
      <w:r>
        <w:rPr>
          <w:lang w:eastAsia="ko-KR"/>
        </w:rPr>
        <w:t>측정한</w:t>
      </w:r>
      <w:r>
        <w:rPr>
          <w:lang w:eastAsia="ko-KR"/>
        </w:rPr>
        <w:t xml:space="preserve"> </w:t>
      </w:r>
      <w:r>
        <w:rPr>
          <w:lang w:eastAsia="ko-KR"/>
        </w:rPr>
        <w:t>지각</w:t>
      </w:r>
      <w:r>
        <w:rPr>
          <w:lang w:eastAsia="ko-KR"/>
        </w:rPr>
        <w:t xml:space="preserve"> </w:t>
      </w:r>
      <w:r>
        <w:rPr>
          <w:lang w:eastAsia="ko-KR"/>
        </w:rPr>
        <w:t>평정</w:t>
      </w:r>
      <w:r>
        <w:rPr>
          <w:lang w:eastAsia="ko-KR"/>
        </w:rPr>
        <w:t>(rating)</w:t>
      </w:r>
      <w:r>
        <w:rPr>
          <w:lang w:eastAsia="ko-KR"/>
        </w:rPr>
        <w:t>이다</w:t>
      </w:r>
      <w:r>
        <w:rPr>
          <w:lang w:eastAsia="ko-KR"/>
        </w:rPr>
        <w:t>.</w:t>
      </w:r>
    </w:p>
    <w:p w14:paraId="7D108157" w14:textId="77777777" w:rsidR="007A6CF2" w:rsidRDefault="00000000">
      <w:pPr>
        <w:ind w:firstLine="288"/>
        <w:jc w:val="both"/>
        <w:rPr>
          <w:lang w:eastAsia="ko-KR"/>
        </w:rPr>
      </w:pPr>
      <w:r>
        <w:rPr>
          <w:lang w:eastAsia="ko-KR"/>
        </w:rPr>
        <w:t>반면</w:t>
      </w:r>
      <w:r>
        <w:rPr>
          <w:lang w:eastAsia="ko-KR"/>
        </w:rPr>
        <w:t xml:space="preserve"> </w:t>
      </w:r>
      <w:r>
        <w:rPr>
          <w:lang w:eastAsia="ko-KR"/>
        </w:rPr>
        <w:t>계획</w:t>
      </w:r>
      <w:r>
        <w:rPr>
          <w:lang w:eastAsia="ko-KR"/>
        </w:rPr>
        <w:t xml:space="preserve"> </w:t>
      </w:r>
      <w:r>
        <w:rPr>
          <w:lang w:eastAsia="ko-KR"/>
        </w:rPr>
        <w:t>의사결정은</w:t>
      </w:r>
      <w:r>
        <w:rPr>
          <w:lang w:eastAsia="ko-KR"/>
        </w:rPr>
        <w:t xml:space="preserve"> </w:t>
      </w:r>
      <w:r>
        <w:rPr>
          <w:lang w:eastAsia="ko-KR"/>
        </w:rPr>
        <w:t>평정만으로</w:t>
      </w:r>
      <w:r>
        <w:rPr>
          <w:lang w:eastAsia="ko-KR"/>
        </w:rPr>
        <w:t xml:space="preserve"> </w:t>
      </w:r>
      <w:r>
        <w:rPr>
          <w:lang w:eastAsia="ko-KR"/>
        </w:rPr>
        <w:t>내려지지</w:t>
      </w:r>
      <w:r>
        <w:rPr>
          <w:lang w:eastAsia="ko-KR"/>
        </w:rPr>
        <w:t xml:space="preserve"> </w:t>
      </w:r>
      <w:r>
        <w:rPr>
          <w:lang w:eastAsia="ko-KR"/>
        </w:rPr>
        <w:t>않는다</w:t>
      </w:r>
      <w:r>
        <w:rPr>
          <w:lang w:eastAsia="ko-KR"/>
        </w:rPr>
        <w:t xml:space="preserve">. </w:t>
      </w:r>
      <w:r>
        <w:rPr>
          <w:lang w:eastAsia="ko-KR"/>
        </w:rPr>
        <w:t>광장을</w:t>
      </w:r>
      <w:r>
        <w:rPr>
          <w:lang w:eastAsia="ko-KR"/>
        </w:rPr>
        <w:t xml:space="preserve"> </w:t>
      </w:r>
      <w:r>
        <w:rPr>
          <w:lang w:eastAsia="ko-KR"/>
        </w:rPr>
        <w:t>조성할지</w:t>
      </w:r>
      <w:r>
        <w:rPr>
          <w:lang w:eastAsia="ko-KR"/>
        </w:rPr>
        <w:t xml:space="preserve">, </w:t>
      </w:r>
      <w:r>
        <w:rPr>
          <w:lang w:eastAsia="ko-KR"/>
        </w:rPr>
        <w:t>벤치를</w:t>
      </w:r>
      <w:r>
        <w:rPr>
          <w:lang w:eastAsia="ko-KR"/>
        </w:rPr>
        <w:t xml:space="preserve"> </w:t>
      </w:r>
      <w:r>
        <w:rPr>
          <w:lang w:eastAsia="ko-KR"/>
        </w:rPr>
        <w:t>어디에</w:t>
      </w:r>
      <w:r>
        <w:rPr>
          <w:lang w:eastAsia="ko-KR"/>
        </w:rPr>
        <w:t xml:space="preserve"> </w:t>
      </w:r>
      <w:r>
        <w:rPr>
          <w:lang w:eastAsia="ko-KR"/>
        </w:rPr>
        <w:t>둘지</w:t>
      </w:r>
      <w:r>
        <w:rPr>
          <w:lang w:eastAsia="ko-KR"/>
        </w:rPr>
        <w:t xml:space="preserve">, </w:t>
      </w:r>
      <w:r>
        <w:rPr>
          <w:lang w:eastAsia="ko-KR"/>
        </w:rPr>
        <w:t>환기</w:t>
      </w:r>
      <w:r>
        <w:rPr>
          <w:lang w:eastAsia="ko-KR"/>
        </w:rPr>
        <w:t xml:space="preserve"> </w:t>
      </w:r>
      <w:r>
        <w:rPr>
          <w:lang w:eastAsia="ko-KR"/>
        </w:rPr>
        <w:t>설비를</w:t>
      </w:r>
      <w:r>
        <w:rPr>
          <w:lang w:eastAsia="ko-KR"/>
        </w:rPr>
        <w:t xml:space="preserve"> </w:t>
      </w:r>
      <w:r>
        <w:rPr>
          <w:lang w:eastAsia="ko-KR"/>
        </w:rPr>
        <w:t>건물의</w:t>
      </w:r>
      <w:r>
        <w:rPr>
          <w:lang w:eastAsia="ko-KR"/>
        </w:rPr>
        <w:t xml:space="preserve"> </w:t>
      </w:r>
      <w:r>
        <w:rPr>
          <w:lang w:eastAsia="ko-KR"/>
        </w:rPr>
        <w:t>어느</w:t>
      </w:r>
      <w:r>
        <w:rPr>
          <w:lang w:eastAsia="ko-KR"/>
        </w:rPr>
        <w:t xml:space="preserve"> </w:t>
      </w:r>
      <w:r>
        <w:rPr>
          <w:lang w:eastAsia="ko-KR"/>
        </w:rPr>
        <w:t>면에</w:t>
      </w:r>
      <w:r>
        <w:rPr>
          <w:lang w:eastAsia="ko-KR"/>
        </w:rPr>
        <w:t xml:space="preserve"> </w:t>
      </w:r>
      <w:r>
        <w:rPr>
          <w:lang w:eastAsia="ko-KR"/>
        </w:rPr>
        <w:t>둘지</w:t>
      </w:r>
      <w:r>
        <w:rPr>
          <w:lang w:eastAsia="ko-KR"/>
        </w:rPr>
        <w:t xml:space="preserve">, </w:t>
      </w:r>
      <w:r>
        <w:rPr>
          <w:lang w:eastAsia="ko-KR"/>
        </w:rPr>
        <w:t>야외</w:t>
      </w:r>
      <w:r>
        <w:rPr>
          <w:lang w:eastAsia="ko-KR"/>
        </w:rPr>
        <w:t xml:space="preserve"> </w:t>
      </w:r>
      <w:r>
        <w:rPr>
          <w:lang w:eastAsia="ko-KR"/>
        </w:rPr>
        <w:t>공연을</w:t>
      </w:r>
      <w:r>
        <w:rPr>
          <w:lang w:eastAsia="ko-KR"/>
        </w:rPr>
        <w:t xml:space="preserve"> </w:t>
      </w:r>
      <w:r>
        <w:rPr>
          <w:lang w:eastAsia="ko-KR"/>
        </w:rPr>
        <w:t>언제</w:t>
      </w:r>
      <w:r>
        <w:rPr>
          <w:lang w:eastAsia="ko-KR"/>
        </w:rPr>
        <w:t xml:space="preserve"> </w:t>
      </w:r>
      <w:r>
        <w:rPr>
          <w:lang w:eastAsia="ko-KR"/>
        </w:rPr>
        <w:t>허용할지는</w:t>
      </w:r>
      <w:r>
        <w:rPr>
          <w:lang w:eastAsia="ko-KR"/>
        </w:rPr>
        <w:t xml:space="preserve"> </w:t>
      </w:r>
      <w:r>
        <w:rPr>
          <w:lang w:eastAsia="ko-KR"/>
        </w:rPr>
        <w:t>사람들이</w:t>
      </w:r>
      <w:r>
        <w:rPr>
          <w:lang w:eastAsia="ko-KR"/>
        </w:rPr>
        <w:t xml:space="preserve"> </w:t>
      </w:r>
      <w:r>
        <w:rPr>
          <w:lang w:eastAsia="ko-KR"/>
        </w:rPr>
        <w:t>그</w:t>
      </w:r>
      <w:r>
        <w:rPr>
          <w:lang w:eastAsia="ko-KR"/>
        </w:rPr>
        <w:t xml:space="preserve"> </w:t>
      </w:r>
      <w:r>
        <w:rPr>
          <w:lang w:eastAsia="ko-KR"/>
        </w:rPr>
        <w:t>공간을</w:t>
      </w:r>
      <w:r>
        <w:rPr>
          <w:lang w:eastAsia="ko-KR"/>
        </w:rPr>
        <w:t xml:space="preserve"> </w:t>
      </w:r>
      <w:r>
        <w:rPr>
          <w:lang w:eastAsia="ko-KR"/>
        </w:rPr>
        <w:t>실제로</w:t>
      </w:r>
      <w:r>
        <w:rPr>
          <w:lang w:eastAsia="ko-KR"/>
        </w:rPr>
        <w:t xml:space="preserve"> </w:t>
      </w:r>
      <w:r>
        <w:rPr>
          <w:lang w:eastAsia="ko-KR"/>
        </w:rPr>
        <w:t>이용하는지</w:t>
      </w:r>
      <w:r>
        <w:rPr>
          <w:lang w:eastAsia="ko-KR"/>
        </w:rPr>
        <w:t xml:space="preserve">, </w:t>
      </w:r>
      <w:r>
        <w:rPr>
          <w:lang w:eastAsia="ko-KR"/>
        </w:rPr>
        <w:t>머무는지</w:t>
      </w:r>
      <w:r>
        <w:rPr>
          <w:lang w:eastAsia="ko-KR"/>
        </w:rPr>
        <w:t xml:space="preserve"> </w:t>
      </w:r>
      <w:r>
        <w:rPr>
          <w:lang w:eastAsia="ko-KR"/>
        </w:rPr>
        <w:t>아니면</w:t>
      </w:r>
      <w:r>
        <w:rPr>
          <w:lang w:eastAsia="ko-KR"/>
        </w:rPr>
        <w:t xml:space="preserve"> </w:t>
      </w:r>
      <w:r>
        <w:rPr>
          <w:lang w:eastAsia="ko-KR"/>
        </w:rPr>
        <w:t>지나가는지</w:t>
      </w:r>
      <w:r>
        <w:rPr>
          <w:lang w:eastAsia="ko-KR"/>
        </w:rPr>
        <w:t xml:space="preserve">, </w:t>
      </w:r>
      <w:r>
        <w:rPr>
          <w:lang w:eastAsia="ko-KR"/>
        </w:rPr>
        <w:t>서로</w:t>
      </w:r>
      <w:r>
        <w:rPr>
          <w:lang w:eastAsia="ko-KR"/>
        </w:rPr>
        <w:t xml:space="preserve"> </w:t>
      </w:r>
      <w:r>
        <w:rPr>
          <w:lang w:eastAsia="ko-KR"/>
        </w:rPr>
        <w:lastRenderedPageBreak/>
        <w:t>대화하는지에</w:t>
      </w:r>
      <w:r>
        <w:rPr>
          <w:lang w:eastAsia="ko-KR"/>
        </w:rPr>
        <w:t xml:space="preserve"> </w:t>
      </w:r>
      <w:r>
        <w:rPr>
          <w:lang w:eastAsia="ko-KR"/>
        </w:rPr>
        <w:t>따라서도</w:t>
      </w:r>
      <w:r>
        <w:rPr>
          <w:lang w:eastAsia="ko-KR"/>
        </w:rPr>
        <w:t xml:space="preserve"> </w:t>
      </w:r>
      <w:r>
        <w:rPr>
          <w:lang w:eastAsia="ko-KR"/>
        </w:rPr>
        <w:t>달라진다</w:t>
      </w:r>
      <w:r>
        <w:rPr>
          <w:lang w:eastAsia="ko-KR"/>
        </w:rPr>
        <w:t xml:space="preserve">. </w:t>
      </w:r>
      <w:r>
        <w:rPr>
          <w:lang w:eastAsia="ko-KR"/>
        </w:rPr>
        <w:t>지각적</w:t>
      </w:r>
      <w:r>
        <w:rPr>
          <w:lang w:eastAsia="ko-KR"/>
        </w:rPr>
        <w:t xml:space="preserve"> </w:t>
      </w:r>
      <w:r>
        <w:rPr>
          <w:lang w:eastAsia="ko-KR"/>
        </w:rPr>
        <w:t>결과와</w:t>
      </w:r>
      <w:r>
        <w:rPr>
          <w:lang w:eastAsia="ko-KR"/>
        </w:rPr>
        <w:t xml:space="preserve"> </w:t>
      </w:r>
      <w:r>
        <w:rPr>
          <w:lang w:eastAsia="ko-KR"/>
        </w:rPr>
        <w:t>행태적</w:t>
      </w:r>
      <w:r>
        <w:rPr>
          <w:lang w:eastAsia="ko-KR"/>
        </w:rPr>
        <w:t xml:space="preserve"> </w:t>
      </w:r>
      <w:r>
        <w:rPr>
          <w:lang w:eastAsia="ko-KR"/>
        </w:rPr>
        <w:t>결과는</w:t>
      </w:r>
      <w:r>
        <w:rPr>
          <w:lang w:eastAsia="ko-KR"/>
        </w:rPr>
        <w:t xml:space="preserve"> </w:t>
      </w:r>
      <w:r>
        <w:rPr>
          <w:lang w:eastAsia="ko-KR"/>
        </w:rPr>
        <w:t>서로</w:t>
      </w:r>
      <w:r>
        <w:rPr>
          <w:lang w:eastAsia="ko-KR"/>
        </w:rPr>
        <w:t xml:space="preserve"> </w:t>
      </w:r>
      <w:r>
        <w:rPr>
          <w:lang w:eastAsia="ko-KR"/>
        </w:rPr>
        <w:t>관련될</w:t>
      </w:r>
      <w:r>
        <w:rPr>
          <w:lang w:eastAsia="ko-KR"/>
        </w:rPr>
        <w:t xml:space="preserve"> </w:t>
      </w:r>
      <w:r>
        <w:rPr>
          <w:lang w:eastAsia="ko-KR"/>
        </w:rPr>
        <w:t>수</w:t>
      </w:r>
      <w:r>
        <w:rPr>
          <w:lang w:eastAsia="ko-KR"/>
        </w:rPr>
        <w:t xml:space="preserve"> </w:t>
      </w:r>
      <w:r>
        <w:rPr>
          <w:lang w:eastAsia="ko-KR"/>
        </w:rPr>
        <w:t>있지만</w:t>
      </w:r>
      <w:r>
        <w:rPr>
          <w:lang w:eastAsia="ko-KR"/>
        </w:rPr>
        <w:t xml:space="preserve"> </w:t>
      </w:r>
      <w:r>
        <w:rPr>
          <w:lang w:eastAsia="ko-KR"/>
        </w:rPr>
        <w:t>같은</w:t>
      </w:r>
      <w:r>
        <w:rPr>
          <w:lang w:eastAsia="ko-KR"/>
        </w:rPr>
        <w:t xml:space="preserve"> </w:t>
      </w:r>
      <w:r>
        <w:rPr>
          <w:lang w:eastAsia="ko-KR"/>
        </w:rPr>
        <w:t>것은</w:t>
      </w:r>
      <w:r>
        <w:rPr>
          <w:lang w:eastAsia="ko-KR"/>
        </w:rPr>
        <w:t xml:space="preserve"> </w:t>
      </w:r>
      <w:r>
        <w:rPr>
          <w:lang w:eastAsia="ko-KR"/>
        </w:rPr>
        <w:t>아니다</w:t>
      </w:r>
      <w:r>
        <w:rPr>
          <w:lang w:eastAsia="ko-KR"/>
        </w:rPr>
        <w:t xml:space="preserve">. </w:t>
      </w:r>
      <w:r>
        <w:rPr>
          <w:lang w:eastAsia="ko-KR"/>
        </w:rPr>
        <w:t>부정적으로</w:t>
      </w:r>
      <w:r>
        <w:rPr>
          <w:lang w:eastAsia="ko-KR"/>
        </w:rPr>
        <w:t xml:space="preserve"> </w:t>
      </w:r>
      <w:r>
        <w:rPr>
          <w:lang w:eastAsia="ko-KR"/>
        </w:rPr>
        <w:t>평가된</w:t>
      </w:r>
      <w:r>
        <w:rPr>
          <w:lang w:eastAsia="ko-KR"/>
        </w:rPr>
        <w:t xml:space="preserve"> </w:t>
      </w:r>
      <w:r>
        <w:rPr>
          <w:lang w:eastAsia="ko-KR"/>
        </w:rPr>
        <w:t>소리가</w:t>
      </w:r>
      <w:r>
        <w:rPr>
          <w:lang w:eastAsia="ko-KR"/>
        </w:rPr>
        <w:t xml:space="preserve"> </w:t>
      </w:r>
      <w:r>
        <w:rPr>
          <w:lang w:eastAsia="ko-KR"/>
        </w:rPr>
        <w:t>반드시</w:t>
      </w:r>
      <w:r>
        <w:rPr>
          <w:lang w:eastAsia="ko-KR"/>
        </w:rPr>
        <w:t xml:space="preserve"> </w:t>
      </w:r>
      <w:r>
        <w:rPr>
          <w:lang w:eastAsia="ko-KR"/>
        </w:rPr>
        <w:t>사람들을</w:t>
      </w:r>
      <w:r>
        <w:rPr>
          <w:lang w:eastAsia="ko-KR"/>
        </w:rPr>
        <w:t xml:space="preserve"> </w:t>
      </w:r>
      <w:r>
        <w:rPr>
          <w:lang w:eastAsia="ko-KR"/>
        </w:rPr>
        <w:t>떠나게</w:t>
      </w:r>
      <w:r>
        <w:rPr>
          <w:lang w:eastAsia="ko-KR"/>
        </w:rPr>
        <w:t xml:space="preserve"> </w:t>
      </w:r>
      <w:r>
        <w:rPr>
          <w:lang w:eastAsia="ko-KR"/>
        </w:rPr>
        <w:t>하는</w:t>
      </w:r>
      <w:r>
        <w:rPr>
          <w:lang w:eastAsia="ko-KR"/>
        </w:rPr>
        <w:t xml:space="preserve"> </w:t>
      </w:r>
      <w:r>
        <w:rPr>
          <w:lang w:eastAsia="ko-KR"/>
        </w:rPr>
        <w:t>것은</w:t>
      </w:r>
      <w:r>
        <w:rPr>
          <w:lang w:eastAsia="ko-KR"/>
        </w:rPr>
        <w:t xml:space="preserve"> </w:t>
      </w:r>
      <w:r>
        <w:rPr>
          <w:lang w:eastAsia="ko-KR"/>
        </w:rPr>
        <w:t>아니며</w:t>
      </w:r>
      <w:r>
        <w:rPr>
          <w:lang w:eastAsia="ko-KR"/>
        </w:rPr>
        <w:t xml:space="preserve">, </w:t>
      </w:r>
      <w:r>
        <w:rPr>
          <w:lang w:eastAsia="ko-KR"/>
        </w:rPr>
        <w:t>크게</w:t>
      </w:r>
      <w:r>
        <w:rPr>
          <w:lang w:eastAsia="ko-KR"/>
        </w:rPr>
        <w:t xml:space="preserve"> </w:t>
      </w:r>
      <w:r>
        <w:rPr>
          <w:lang w:eastAsia="ko-KR"/>
        </w:rPr>
        <w:t>불쾌하지</w:t>
      </w:r>
      <w:r>
        <w:rPr>
          <w:lang w:eastAsia="ko-KR"/>
        </w:rPr>
        <w:t xml:space="preserve"> </w:t>
      </w:r>
      <w:r>
        <w:rPr>
          <w:lang w:eastAsia="ko-KR"/>
        </w:rPr>
        <w:t>않은</w:t>
      </w:r>
      <w:r>
        <w:rPr>
          <w:lang w:eastAsia="ko-KR"/>
        </w:rPr>
        <w:t xml:space="preserve"> </w:t>
      </w:r>
      <w:r>
        <w:rPr>
          <w:lang w:eastAsia="ko-KR"/>
        </w:rPr>
        <w:t>소리</w:t>
      </w:r>
      <w:r>
        <w:rPr>
          <w:lang w:eastAsia="ko-KR"/>
        </w:rPr>
        <w:t xml:space="preserve"> </w:t>
      </w:r>
      <w:r>
        <w:rPr>
          <w:lang w:eastAsia="ko-KR"/>
        </w:rPr>
        <w:t>환경도</w:t>
      </w:r>
      <w:r>
        <w:rPr>
          <w:lang w:eastAsia="ko-KR"/>
        </w:rPr>
        <w:t xml:space="preserve"> </w:t>
      </w:r>
      <w:r>
        <w:rPr>
          <w:lang w:eastAsia="ko-KR"/>
        </w:rPr>
        <w:t>대화를</w:t>
      </w:r>
      <w:r>
        <w:rPr>
          <w:lang w:eastAsia="ko-KR"/>
        </w:rPr>
        <w:t xml:space="preserve"> </w:t>
      </w:r>
      <w:r>
        <w:rPr>
          <w:lang w:eastAsia="ko-KR"/>
        </w:rPr>
        <w:t>방해할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따라서</w:t>
      </w:r>
      <w:r>
        <w:rPr>
          <w:lang w:eastAsia="ko-KR"/>
        </w:rPr>
        <w:t xml:space="preserve"> </w:t>
      </w:r>
      <w:r>
        <w:rPr>
          <w:lang w:eastAsia="ko-KR"/>
        </w:rPr>
        <w:t>평가와</w:t>
      </w:r>
      <w:r>
        <w:rPr>
          <w:lang w:eastAsia="ko-KR"/>
        </w:rPr>
        <w:t xml:space="preserve"> </w:t>
      </w:r>
      <w:r>
        <w:rPr>
          <w:lang w:eastAsia="ko-KR"/>
        </w:rPr>
        <w:t>행태의</w:t>
      </w:r>
      <w:r>
        <w:rPr>
          <w:lang w:eastAsia="ko-KR"/>
        </w:rPr>
        <w:t xml:space="preserve"> </w:t>
      </w:r>
      <w:r>
        <w:rPr>
          <w:lang w:eastAsia="ko-KR"/>
        </w:rPr>
        <w:t>관계는</w:t>
      </w:r>
      <w:r>
        <w:rPr>
          <w:lang w:eastAsia="ko-KR"/>
        </w:rPr>
        <w:t xml:space="preserve"> </w:t>
      </w:r>
      <w:r>
        <w:rPr>
          <w:lang w:eastAsia="ko-KR"/>
        </w:rPr>
        <w:t>가정할</w:t>
      </w:r>
      <w:r>
        <w:rPr>
          <w:lang w:eastAsia="ko-KR"/>
        </w:rPr>
        <w:t xml:space="preserve"> </w:t>
      </w:r>
      <w:r>
        <w:rPr>
          <w:lang w:eastAsia="ko-KR"/>
        </w:rPr>
        <w:t>것이</w:t>
      </w:r>
      <w:r>
        <w:rPr>
          <w:lang w:eastAsia="ko-KR"/>
        </w:rPr>
        <w:t xml:space="preserve"> </w:t>
      </w:r>
      <w:r>
        <w:rPr>
          <w:lang w:eastAsia="ko-KR"/>
        </w:rPr>
        <w:t>아니라</w:t>
      </w:r>
      <w:r>
        <w:rPr>
          <w:lang w:eastAsia="ko-KR"/>
        </w:rPr>
        <w:t xml:space="preserve"> </w:t>
      </w:r>
      <w:r>
        <w:rPr>
          <w:lang w:eastAsia="ko-KR"/>
        </w:rPr>
        <w:t>경험적으로</w:t>
      </w:r>
      <w:r>
        <w:rPr>
          <w:lang w:eastAsia="ko-KR"/>
        </w:rPr>
        <w:t xml:space="preserve"> </w:t>
      </w:r>
      <w:r>
        <w:rPr>
          <w:lang w:eastAsia="ko-KR"/>
        </w:rPr>
        <w:t>확인해야</w:t>
      </w:r>
      <w:r>
        <w:rPr>
          <w:lang w:eastAsia="ko-KR"/>
        </w:rPr>
        <w:t xml:space="preserve"> </w:t>
      </w:r>
      <w:r>
        <w:rPr>
          <w:lang w:eastAsia="ko-KR"/>
        </w:rPr>
        <w:t>한다</w:t>
      </w:r>
      <w:r>
        <w:rPr>
          <w:lang w:eastAsia="ko-KR"/>
        </w:rPr>
        <w:t xml:space="preserve">. </w:t>
      </w:r>
      <w:r>
        <w:rPr>
          <w:lang w:eastAsia="ko-KR"/>
        </w:rPr>
        <w:t>사운드스케이프</w:t>
      </w:r>
      <w:r>
        <w:rPr>
          <w:lang w:eastAsia="ko-KR"/>
        </w:rPr>
        <w:t xml:space="preserve"> </w:t>
      </w:r>
      <w:r>
        <w:rPr>
          <w:lang w:eastAsia="ko-KR"/>
        </w:rPr>
        <w:t>지각을</w:t>
      </w:r>
      <w:r>
        <w:rPr>
          <w:lang w:eastAsia="ko-KR"/>
        </w:rPr>
        <w:t xml:space="preserve"> </w:t>
      </w:r>
      <w:r>
        <w:rPr>
          <w:lang w:eastAsia="ko-KR"/>
        </w:rPr>
        <w:t>다룬</w:t>
      </w:r>
      <w:r>
        <w:rPr>
          <w:lang w:eastAsia="ko-KR"/>
        </w:rPr>
        <w:t xml:space="preserve"> </w:t>
      </w:r>
      <w:r>
        <w:rPr>
          <w:lang w:eastAsia="ko-KR"/>
        </w:rPr>
        <w:t>종합</w:t>
      </w:r>
      <w:r>
        <w:rPr>
          <w:lang w:eastAsia="ko-KR"/>
        </w:rPr>
        <w:t xml:space="preserve"> </w:t>
      </w:r>
      <w:r>
        <w:rPr>
          <w:lang w:eastAsia="ko-KR"/>
        </w:rPr>
        <w:t>연구는</w:t>
      </w:r>
      <w:r>
        <w:rPr>
          <w:lang w:eastAsia="ko-KR"/>
        </w:rPr>
        <w:t xml:space="preserve"> </w:t>
      </w:r>
      <w:r>
        <w:rPr>
          <w:lang w:eastAsia="ko-KR"/>
        </w:rPr>
        <w:t>이미</w:t>
      </w:r>
      <w:r>
        <w:rPr>
          <w:lang w:eastAsia="ko-KR"/>
        </w:rPr>
        <w:t xml:space="preserve"> </w:t>
      </w:r>
      <w:r>
        <w:rPr>
          <w:lang w:eastAsia="ko-KR"/>
        </w:rPr>
        <w:t>여럿</w:t>
      </w:r>
      <w:r>
        <w:rPr>
          <w:lang w:eastAsia="ko-KR"/>
        </w:rPr>
        <w:t xml:space="preserve"> </w:t>
      </w:r>
      <w:r>
        <w:rPr>
          <w:lang w:eastAsia="ko-KR"/>
        </w:rPr>
        <w:t>있지만</w:t>
      </w:r>
      <w:r>
        <w:rPr>
          <w:lang w:eastAsia="ko-KR"/>
        </w:rPr>
        <w:t xml:space="preserve">, </w:t>
      </w:r>
      <w:r>
        <w:rPr>
          <w:lang w:eastAsia="ko-KR"/>
        </w:rPr>
        <w:t>이동</w:t>
      </w:r>
      <w:r>
        <w:rPr>
          <w:lang w:eastAsia="ko-KR"/>
        </w:rPr>
        <w:t xml:space="preserve">, </w:t>
      </w:r>
      <w:r>
        <w:rPr>
          <w:lang w:eastAsia="ko-KR"/>
        </w:rPr>
        <w:t>체류</w:t>
      </w:r>
      <w:r>
        <w:rPr>
          <w:lang w:eastAsia="ko-KR"/>
        </w:rPr>
        <w:t xml:space="preserve">, </w:t>
      </w:r>
      <w:r>
        <w:rPr>
          <w:lang w:eastAsia="ko-KR"/>
        </w:rPr>
        <w:t>공간이용</w:t>
      </w:r>
      <w:r>
        <w:rPr>
          <w:lang w:eastAsia="ko-KR"/>
        </w:rPr>
        <w:t xml:space="preserve">, </w:t>
      </w:r>
      <w:r>
        <w:rPr>
          <w:lang w:eastAsia="ko-KR"/>
        </w:rPr>
        <w:t>활동</w:t>
      </w:r>
      <w:r>
        <w:rPr>
          <w:lang w:eastAsia="ko-KR"/>
        </w:rPr>
        <w:t xml:space="preserve">, </w:t>
      </w:r>
      <w:r>
        <w:rPr>
          <w:lang w:eastAsia="ko-KR"/>
        </w:rPr>
        <w:t>사회적</w:t>
      </w:r>
      <w:r>
        <w:rPr>
          <w:lang w:eastAsia="ko-KR"/>
        </w:rPr>
        <w:t xml:space="preserve"> </w:t>
      </w:r>
      <w:r>
        <w:rPr>
          <w:lang w:eastAsia="ko-KR"/>
        </w:rPr>
        <w:t>상호작용에</w:t>
      </w:r>
      <w:r>
        <w:rPr>
          <w:lang w:eastAsia="ko-KR"/>
        </w:rPr>
        <w:t xml:space="preserve"> </w:t>
      </w:r>
      <w:r>
        <w:rPr>
          <w:lang w:eastAsia="ko-KR"/>
        </w:rPr>
        <w:t>걸친</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행태를</w:t>
      </w:r>
      <w:r>
        <w:rPr>
          <w:lang w:eastAsia="ko-KR"/>
        </w:rPr>
        <w:t xml:space="preserve"> </w:t>
      </w:r>
      <w:r>
        <w:rPr>
          <w:lang w:eastAsia="ko-KR"/>
        </w:rPr>
        <w:t>포괄하고</w:t>
      </w:r>
      <w:r>
        <w:rPr>
          <w:lang w:eastAsia="ko-KR"/>
        </w:rPr>
        <w:t xml:space="preserve"> </w:t>
      </w:r>
      <w:r>
        <w:rPr>
          <w:lang w:eastAsia="ko-KR"/>
        </w:rPr>
        <w:t>관계의</w:t>
      </w:r>
      <w:r>
        <w:rPr>
          <w:lang w:eastAsia="ko-KR"/>
        </w:rPr>
        <w:t xml:space="preserve"> </w:t>
      </w:r>
      <w:r>
        <w:rPr>
          <w:lang w:eastAsia="ko-KR"/>
        </w:rPr>
        <w:t>두</w:t>
      </w:r>
      <w:r>
        <w:rPr>
          <w:lang w:eastAsia="ko-KR"/>
        </w:rPr>
        <w:t xml:space="preserve"> </w:t>
      </w:r>
      <w:r>
        <w:rPr>
          <w:lang w:eastAsia="ko-KR"/>
        </w:rPr>
        <w:t>방향을</w:t>
      </w:r>
      <w:r>
        <w:rPr>
          <w:lang w:eastAsia="ko-KR"/>
        </w:rPr>
        <w:t xml:space="preserve"> </w:t>
      </w:r>
      <w:r>
        <w:rPr>
          <w:lang w:eastAsia="ko-KR"/>
        </w:rPr>
        <w:t>모두</w:t>
      </w:r>
      <w:r>
        <w:rPr>
          <w:lang w:eastAsia="ko-KR"/>
        </w:rPr>
        <w:t xml:space="preserve"> </w:t>
      </w:r>
      <w:r>
        <w:rPr>
          <w:lang w:eastAsia="ko-KR"/>
        </w:rPr>
        <w:t>분석</w:t>
      </w:r>
      <w:r>
        <w:rPr>
          <w:lang w:eastAsia="ko-KR"/>
        </w:rPr>
        <w:t xml:space="preserve"> </w:t>
      </w:r>
      <w:r>
        <w:rPr>
          <w:lang w:eastAsia="ko-KR"/>
        </w:rPr>
        <w:t>대상으로</w:t>
      </w:r>
      <w:r>
        <w:rPr>
          <w:lang w:eastAsia="ko-KR"/>
        </w:rPr>
        <w:t xml:space="preserve"> </w:t>
      </w:r>
      <w:r>
        <w:rPr>
          <w:lang w:eastAsia="ko-KR"/>
        </w:rPr>
        <w:t>삼은</w:t>
      </w:r>
      <w:r>
        <w:rPr>
          <w:lang w:eastAsia="ko-KR"/>
        </w:rPr>
        <w:t xml:space="preserve"> </w:t>
      </w:r>
      <w:r>
        <w:rPr>
          <w:lang w:eastAsia="ko-KR"/>
        </w:rPr>
        <w:t>체계적</w:t>
      </w:r>
      <w:r>
        <w:rPr>
          <w:lang w:eastAsia="ko-KR"/>
        </w:rPr>
        <w:t xml:space="preserve"> </w:t>
      </w:r>
      <w:r>
        <w:rPr>
          <w:lang w:eastAsia="ko-KR"/>
        </w:rPr>
        <w:t>종합은</w:t>
      </w:r>
      <w:r>
        <w:rPr>
          <w:lang w:eastAsia="ko-KR"/>
        </w:rPr>
        <w:t xml:space="preserve"> </w:t>
      </w:r>
      <w:r>
        <w:rPr>
          <w:lang w:eastAsia="ko-KR"/>
        </w:rPr>
        <w:t>찾을</w:t>
      </w:r>
      <w:r>
        <w:rPr>
          <w:lang w:eastAsia="ko-KR"/>
        </w:rPr>
        <w:t xml:space="preserve"> </w:t>
      </w:r>
      <w:r>
        <w:rPr>
          <w:lang w:eastAsia="ko-KR"/>
        </w:rPr>
        <w:t>수</w:t>
      </w:r>
      <w:r>
        <w:rPr>
          <w:lang w:eastAsia="ko-KR"/>
        </w:rPr>
        <w:t xml:space="preserve"> </w:t>
      </w:r>
      <w:r>
        <w:rPr>
          <w:lang w:eastAsia="ko-KR"/>
        </w:rPr>
        <w:t>없었다</w:t>
      </w:r>
      <w:r>
        <w:rPr>
          <w:lang w:eastAsia="ko-KR"/>
        </w:rPr>
        <w:t xml:space="preserve">. </w:t>
      </w:r>
      <w:r>
        <w:rPr>
          <w:lang w:eastAsia="ko-KR"/>
        </w:rPr>
        <w:t>본</w:t>
      </w:r>
      <w:r>
        <w:rPr>
          <w:lang w:eastAsia="ko-KR"/>
        </w:rPr>
        <w:t xml:space="preserve"> </w:t>
      </w:r>
      <w:r>
        <w:rPr>
          <w:lang w:eastAsia="ko-KR"/>
        </w:rPr>
        <w:t>리뷰에서</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w:t>
      </w:r>
      <w:r>
        <w:rPr>
          <w:lang w:eastAsia="ko-KR"/>
        </w:rPr>
        <w:t>(observable behaviour)</w:t>
      </w:r>
      <w:r>
        <w:rPr>
          <w:lang w:eastAsia="ko-KR"/>
        </w:rPr>
        <w:t>는</w:t>
      </w:r>
      <w:r>
        <w:rPr>
          <w:lang w:eastAsia="ko-KR"/>
        </w:rPr>
        <w:t xml:space="preserve"> </w:t>
      </w:r>
      <w:r>
        <w:rPr>
          <w:lang w:eastAsia="ko-KR"/>
        </w:rPr>
        <w:t>지각이나</w:t>
      </w:r>
      <w:r>
        <w:rPr>
          <w:lang w:eastAsia="ko-KR"/>
        </w:rPr>
        <w:t xml:space="preserve"> </w:t>
      </w:r>
      <w:r>
        <w:rPr>
          <w:lang w:eastAsia="ko-KR"/>
        </w:rPr>
        <w:t>평가가</w:t>
      </w:r>
      <w:r>
        <w:rPr>
          <w:lang w:eastAsia="ko-KR"/>
        </w:rPr>
        <w:t xml:space="preserve"> </w:t>
      </w:r>
      <w:r>
        <w:rPr>
          <w:lang w:eastAsia="ko-KR"/>
        </w:rPr>
        <w:t>아니라</w:t>
      </w:r>
      <w:r>
        <w:rPr>
          <w:lang w:eastAsia="ko-KR"/>
        </w:rPr>
        <w:t xml:space="preserve"> </w:t>
      </w:r>
      <w:r>
        <w:rPr>
          <w:lang w:eastAsia="ko-KR"/>
        </w:rPr>
        <w:t>외부에서</w:t>
      </w:r>
      <w:r>
        <w:rPr>
          <w:lang w:eastAsia="ko-KR"/>
        </w:rPr>
        <w:t xml:space="preserve"> </w:t>
      </w:r>
      <w:r>
        <w:rPr>
          <w:lang w:eastAsia="ko-KR"/>
        </w:rPr>
        <w:t>기록할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행동을</w:t>
      </w:r>
      <w:r>
        <w:rPr>
          <w:lang w:eastAsia="ko-KR"/>
        </w:rPr>
        <w:t xml:space="preserve"> </w:t>
      </w:r>
      <w:r>
        <w:rPr>
          <w:lang w:eastAsia="ko-KR"/>
        </w:rPr>
        <w:t>뜻하며</w:t>
      </w:r>
      <w:r>
        <w:rPr>
          <w:lang w:eastAsia="ko-KR"/>
        </w:rPr>
        <w:t xml:space="preserve">, </w:t>
      </w:r>
      <w:r>
        <w:rPr>
          <w:lang w:eastAsia="ko-KR"/>
        </w:rPr>
        <w:t>행동</w:t>
      </w:r>
      <w:r>
        <w:rPr>
          <w:lang w:eastAsia="ko-KR"/>
        </w:rPr>
        <w:t xml:space="preserve"> </w:t>
      </w:r>
      <w:r>
        <w:rPr>
          <w:lang w:eastAsia="ko-KR"/>
        </w:rPr>
        <w:t>자체를</w:t>
      </w:r>
      <w:r>
        <w:rPr>
          <w:lang w:eastAsia="ko-KR"/>
        </w:rPr>
        <w:t xml:space="preserve"> </w:t>
      </w:r>
      <w:r>
        <w:rPr>
          <w:lang w:eastAsia="ko-KR"/>
        </w:rPr>
        <w:t>묻는</w:t>
      </w:r>
      <w:r>
        <w:rPr>
          <w:lang w:eastAsia="ko-KR"/>
        </w:rPr>
        <w:t xml:space="preserve"> </w:t>
      </w:r>
      <w:r>
        <w:rPr>
          <w:lang w:eastAsia="ko-KR"/>
        </w:rPr>
        <w:t>경우에는</w:t>
      </w:r>
      <w:r>
        <w:rPr>
          <w:lang w:eastAsia="ko-KR"/>
        </w:rPr>
        <w:t xml:space="preserve"> </w:t>
      </w:r>
      <w:r>
        <w:rPr>
          <w:lang w:eastAsia="ko-KR"/>
        </w:rPr>
        <w:t>자기보고로</w:t>
      </w:r>
      <w:r>
        <w:rPr>
          <w:lang w:eastAsia="ko-KR"/>
        </w:rPr>
        <w:t xml:space="preserve"> </w:t>
      </w:r>
      <w:r>
        <w:rPr>
          <w:lang w:eastAsia="ko-KR"/>
        </w:rPr>
        <w:t>측정한</w:t>
      </w:r>
      <w:r>
        <w:rPr>
          <w:lang w:eastAsia="ko-KR"/>
        </w:rPr>
        <w:t xml:space="preserve"> </w:t>
      </w:r>
      <w:r>
        <w:rPr>
          <w:lang w:eastAsia="ko-KR"/>
        </w:rPr>
        <w:t>자료도</w:t>
      </w:r>
      <w:r>
        <w:rPr>
          <w:lang w:eastAsia="ko-KR"/>
        </w:rPr>
        <w:t xml:space="preserve"> </w:t>
      </w:r>
      <w:r>
        <w:rPr>
          <w:lang w:eastAsia="ko-KR"/>
        </w:rPr>
        <w:t>포함한다</w:t>
      </w:r>
      <w:r>
        <w:rPr>
          <w:lang w:eastAsia="ko-KR"/>
        </w:rPr>
        <w:t>(2.2</w:t>
      </w:r>
      <w:r>
        <w:rPr>
          <w:lang w:eastAsia="ko-KR"/>
        </w:rPr>
        <w:t>절</w:t>
      </w:r>
      <w:r>
        <w:rPr>
          <w:lang w:eastAsia="ko-KR"/>
        </w:rPr>
        <w:t>).</w:t>
      </w:r>
    </w:p>
    <w:p w14:paraId="7D3ECF6D" w14:textId="77777777" w:rsidR="007A6CF2" w:rsidRDefault="007A6CF2">
      <w:pPr>
        <w:jc w:val="both"/>
        <w:rPr>
          <w:lang w:eastAsia="ko-KR"/>
        </w:rPr>
      </w:pPr>
    </w:p>
    <w:p w14:paraId="6DA88D4B" w14:textId="77777777" w:rsidR="007A6CF2"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1.3 Advances in measuring behaviour and sound</w:t>
      </w:r>
    </w:p>
    <w:p w14:paraId="76416A75" w14:textId="77777777" w:rsidR="007A6CF2" w:rsidRDefault="00000000">
      <w:pPr>
        <w:ind w:firstLine="288"/>
        <w:jc w:val="both"/>
        <w:rPr>
          <w:lang w:eastAsia="ko-KR"/>
        </w:rPr>
      </w:pPr>
      <w:r>
        <w:rPr>
          <w:lang w:eastAsia="ko-KR"/>
        </w:rPr>
        <w:t>이</w:t>
      </w:r>
      <w:r>
        <w:rPr>
          <w:lang w:eastAsia="ko-KR"/>
        </w:rPr>
        <w:t xml:space="preserve"> </w:t>
      </w:r>
      <w:r>
        <w:rPr>
          <w:lang w:eastAsia="ko-KR"/>
        </w:rPr>
        <w:t>주제의</w:t>
      </w:r>
      <w:r>
        <w:rPr>
          <w:lang w:eastAsia="ko-KR"/>
        </w:rPr>
        <w:t xml:space="preserve"> </w:t>
      </w:r>
      <w:r>
        <w:rPr>
          <w:lang w:eastAsia="ko-KR"/>
        </w:rPr>
        <w:t>문헌은</w:t>
      </w:r>
      <w:r>
        <w:rPr>
          <w:lang w:eastAsia="ko-KR"/>
        </w:rPr>
        <w:t xml:space="preserve"> </w:t>
      </w:r>
      <w:r>
        <w:rPr>
          <w:lang w:eastAsia="ko-KR"/>
        </w:rPr>
        <w:t>최근</w:t>
      </w:r>
      <w:r>
        <w:rPr>
          <w:lang w:eastAsia="ko-KR"/>
        </w:rPr>
        <w:t xml:space="preserve"> </w:t>
      </w:r>
      <w:r>
        <w:rPr>
          <w:lang w:eastAsia="ko-KR"/>
        </w:rPr>
        <w:t>빠르게</w:t>
      </w:r>
      <w:r>
        <w:rPr>
          <w:lang w:eastAsia="ko-KR"/>
        </w:rPr>
        <w:t xml:space="preserve"> </w:t>
      </w:r>
      <w:r>
        <w:rPr>
          <w:lang w:eastAsia="ko-KR"/>
        </w:rPr>
        <w:t>늘었다</w:t>
      </w:r>
      <w:r>
        <w:rPr>
          <w:lang w:eastAsia="ko-KR"/>
        </w:rPr>
        <w:t xml:space="preserve">. </w:t>
      </w:r>
      <w:r>
        <w:rPr>
          <w:lang w:eastAsia="ko-KR"/>
        </w:rPr>
        <w:t>본</w:t>
      </w:r>
      <w:r>
        <w:rPr>
          <w:lang w:eastAsia="ko-KR"/>
        </w:rPr>
        <w:t xml:space="preserve"> </w:t>
      </w:r>
      <w:r>
        <w:rPr>
          <w:lang w:eastAsia="ko-KR"/>
        </w:rPr>
        <w:t>리뷰에</w:t>
      </w:r>
      <w:r>
        <w:rPr>
          <w:lang w:eastAsia="ko-KR"/>
        </w:rPr>
        <w:t xml:space="preserve"> </w:t>
      </w:r>
      <w:r>
        <w:rPr>
          <w:lang w:eastAsia="ko-KR"/>
        </w:rPr>
        <w:t>포함된</w:t>
      </w:r>
      <w:r>
        <w:rPr>
          <w:lang w:eastAsia="ko-KR"/>
        </w:rPr>
        <w:t xml:space="preserve"> 98</w:t>
      </w:r>
      <w:r>
        <w:rPr>
          <w:lang w:eastAsia="ko-KR"/>
        </w:rPr>
        <w:t>편</w:t>
      </w:r>
      <w:r>
        <w:rPr>
          <w:lang w:eastAsia="ko-KR"/>
        </w:rPr>
        <w:t xml:space="preserve"> </w:t>
      </w:r>
      <w:r>
        <w:rPr>
          <w:lang w:eastAsia="ko-KR"/>
        </w:rPr>
        <w:t>중</w:t>
      </w:r>
      <w:r>
        <w:rPr>
          <w:lang w:eastAsia="ko-KR"/>
        </w:rPr>
        <w:t xml:space="preserve"> 70</w:t>
      </w:r>
      <w:r>
        <w:rPr>
          <w:lang w:eastAsia="ko-KR"/>
        </w:rPr>
        <w:t>편</w:t>
      </w:r>
      <w:r>
        <w:rPr>
          <w:lang w:eastAsia="ko-KR"/>
        </w:rPr>
        <w:t>(71%)</w:t>
      </w:r>
      <w:r>
        <w:rPr>
          <w:lang w:eastAsia="ko-KR"/>
        </w:rPr>
        <w:t>이</w:t>
      </w:r>
      <w:r>
        <w:rPr>
          <w:lang w:eastAsia="ko-KR"/>
        </w:rPr>
        <w:t xml:space="preserve"> 2020</w:t>
      </w:r>
      <w:r>
        <w:rPr>
          <w:lang w:eastAsia="ko-KR"/>
        </w:rPr>
        <w:t>년</w:t>
      </w:r>
      <w:r>
        <w:rPr>
          <w:lang w:eastAsia="ko-KR"/>
        </w:rPr>
        <w:t xml:space="preserve"> </w:t>
      </w:r>
      <w:r>
        <w:rPr>
          <w:lang w:eastAsia="ko-KR"/>
        </w:rPr>
        <w:t>이후에</w:t>
      </w:r>
      <w:r>
        <w:rPr>
          <w:lang w:eastAsia="ko-KR"/>
        </w:rPr>
        <w:t xml:space="preserve"> </w:t>
      </w:r>
      <w:r>
        <w:rPr>
          <w:lang w:eastAsia="ko-KR"/>
        </w:rPr>
        <w:t>게재됐다</w:t>
      </w:r>
      <w:r>
        <w:rPr>
          <w:lang w:eastAsia="ko-KR"/>
        </w:rPr>
        <w:t xml:space="preserve">. </w:t>
      </w:r>
      <w:r>
        <w:rPr>
          <w:lang w:eastAsia="ko-KR"/>
        </w:rPr>
        <w:t>이러한</w:t>
      </w:r>
      <w:r>
        <w:rPr>
          <w:lang w:eastAsia="ko-KR"/>
        </w:rPr>
        <w:t xml:space="preserve"> </w:t>
      </w:r>
      <w:r>
        <w:rPr>
          <w:lang w:eastAsia="ko-KR"/>
        </w:rPr>
        <w:t>증가는</w:t>
      </w:r>
      <w:r>
        <w:rPr>
          <w:lang w:eastAsia="ko-KR"/>
        </w:rPr>
        <w:t xml:space="preserve"> </w:t>
      </w:r>
      <w:r>
        <w:rPr>
          <w:lang w:eastAsia="ko-KR"/>
        </w:rPr>
        <w:t>행태와</w:t>
      </w:r>
      <w:r>
        <w:rPr>
          <w:lang w:eastAsia="ko-KR"/>
        </w:rPr>
        <w:t xml:space="preserve"> </w:t>
      </w:r>
      <w:r>
        <w:rPr>
          <w:lang w:eastAsia="ko-KR"/>
        </w:rPr>
        <w:t>소리를</w:t>
      </w:r>
      <w:r>
        <w:rPr>
          <w:lang w:eastAsia="ko-KR"/>
        </w:rPr>
        <w:t xml:space="preserve"> </w:t>
      </w:r>
      <w:r>
        <w:rPr>
          <w:lang w:eastAsia="ko-KR"/>
        </w:rPr>
        <w:t>측정하는</w:t>
      </w:r>
      <w:r>
        <w:rPr>
          <w:lang w:eastAsia="ko-KR"/>
        </w:rPr>
        <w:t xml:space="preserve"> </w:t>
      </w:r>
      <w:r>
        <w:rPr>
          <w:lang w:eastAsia="ko-KR"/>
        </w:rPr>
        <w:t>방법의</w:t>
      </w:r>
      <w:r>
        <w:rPr>
          <w:lang w:eastAsia="ko-KR"/>
        </w:rPr>
        <w:t xml:space="preserve"> </w:t>
      </w:r>
      <w:r>
        <w:rPr>
          <w:lang w:eastAsia="ko-KR"/>
        </w:rPr>
        <w:t>변화와</w:t>
      </w:r>
      <w:r>
        <w:rPr>
          <w:lang w:eastAsia="ko-KR"/>
        </w:rPr>
        <w:t xml:space="preserve"> </w:t>
      </w:r>
      <w:r>
        <w:rPr>
          <w:lang w:eastAsia="ko-KR"/>
        </w:rPr>
        <w:t>맞물려</w:t>
      </w:r>
      <w:r>
        <w:rPr>
          <w:lang w:eastAsia="ko-KR"/>
        </w:rPr>
        <w:t xml:space="preserve"> </w:t>
      </w:r>
      <w:r>
        <w:rPr>
          <w:lang w:eastAsia="ko-KR"/>
        </w:rPr>
        <w:t>있다</w:t>
      </w:r>
      <w:r>
        <w:rPr>
          <w:lang w:eastAsia="ko-KR"/>
        </w:rPr>
        <w:t xml:space="preserve">. </w:t>
      </w:r>
      <w:r>
        <w:rPr>
          <w:lang w:eastAsia="ko-KR"/>
        </w:rPr>
        <w:t>과거에는</w:t>
      </w:r>
      <w:r>
        <w:rPr>
          <w:lang w:eastAsia="ko-KR"/>
        </w:rPr>
        <w:t xml:space="preserve"> </w:t>
      </w:r>
      <w:r>
        <w:rPr>
          <w:lang w:eastAsia="ko-KR"/>
        </w:rPr>
        <w:t>옥외공간의</w:t>
      </w:r>
      <w:r>
        <w:rPr>
          <w:lang w:eastAsia="ko-KR"/>
        </w:rPr>
        <w:t xml:space="preserve"> </w:t>
      </w:r>
      <w:r>
        <w:rPr>
          <w:lang w:eastAsia="ko-KR"/>
        </w:rPr>
        <w:t>행태를</w:t>
      </w:r>
      <w:r>
        <w:rPr>
          <w:lang w:eastAsia="ko-KR"/>
        </w:rPr>
        <w:t xml:space="preserve"> </w:t>
      </w:r>
      <w:r>
        <w:rPr>
          <w:lang w:eastAsia="ko-KR"/>
        </w:rPr>
        <w:t>기록하려면</w:t>
      </w:r>
      <w:r>
        <w:rPr>
          <w:lang w:eastAsia="ko-KR"/>
        </w:rPr>
        <w:t xml:space="preserve"> </w:t>
      </w:r>
      <w:r>
        <w:rPr>
          <w:lang w:eastAsia="ko-KR"/>
        </w:rPr>
        <w:t>조사원이</w:t>
      </w:r>
      <w:r>
        <w:rPr>
          <w:lang w:eastAsia="ko-KR"/>
        </w:rPr>
        <w:t xml:space="preserve"> </w:t>
      </w:r>
      <w:r>
        <w:rPr>
          <w:lang w:eastAsia="ko-KR"/>
        </w:rPr>
        <w:t>현장에서</w:t>
      </w:r>
      <w:r>
        <w:rPr>
          <w:lang w:eastAsia="ko-KR"/>
        </w:rPr>
        <w:t xml:space="preserve"> </w:t>
      </w:r>
      <w:r>
        <w:rPr>
          <w:lang w:eastAsia="ko-KR"/>
        </w:rPr>
        <w:t>직접</w:t>
      </w:r>
      <w:r>
        <w:rPr>
          <w:lang w:eastAsia="ko-KR"/>
        </w:rPr>
        <w:t xml:space="preserve"> </w:t>
      </w:r>
      <w:r>
        <w:rPr>
          <w:lang w:eastAsia="ko-KR"/>
        </w:rPr>
        <w:t>관찰해</w:t>
      </w:r>
      <w:r>
        <w:rPr>
          <w:lang w:eastAsia="ko-KR"/>
        </w:rPr>
        <w:t xml:space="preserve"> </w:t>
      </w:r>
      <w:r>
        <w:rPr>
          <w:lang w:eastAsia="ko-KR"/>
        </w:rPr>
        <w:t>코딩하거나</w:t>
      </w:r>
      <w:r>
        <w:rPr>
          <w:lang w:eastAsia="ko-KR"/>
        </w:rPr>
        <w:t xml:space="preserve"> </w:t>
      </w:r>
      <w:r>
        <w:rPr>
          <w:lang w:eastAsia="ko-KR"/>
        </w:rPr>
        <w:t>참가자를</w:t>
      </w:r>
      <w:r>
        <w:rPr>
          <w:lang w:eastAsia="ko-KR"/>
        </w:rPr>
        <w:t xml:space="preserve"> </w:t>
      </w:r>
      <w:r>
        <w:rPr>
          <w:lang w:eastAsia="ko-KR"/>
        </w:rPr>
        <w:t>모집해</w:t>
      </w:r>
      <w:r>
        <w:rPr>
          <w:lang w:eastAsia="ko-KR"/>
        </w:rPr>
        <w:t xml:space="preserve"> </w:t>
      </w:r>
      <w:r>
        <w:rPr>
          <w:lang w:eastAsia="ko-KR"/>
        </w:rPr>
        <w:t>설문을</w:t>
      </w:r>
      <w:r>
        <w:rPr>
          <w:lang w:eastAsia="ko-KR"/>
        </w:rPr>
        <w:t xml:space="preserve"> </w:t>
      </w:r>
      <w:r>
        <w:rPr>
          <w:lang w:eastAsia="ko-KR"/>
        </w:rPr>
        <w:t>해야</w:t>
      </w:r>
      <w:r>
        <w:rPr>
          <w:lang w:eastAsia="ko-KR"/>
        </w:rPr>
        <w:t xml:space="preserve"> </w:t>
      </w:r>
      <w:r>
        <w:rPr>
          <w:lang w:eastAsia="ko-KR"/>
        </w:rPr>
        <w:t>했기</w:t>
      </w:r>
      <w:r>
        <w:rPr>
          <w:lang w:eastAsia="ko-KR"/>
        </w:rPr>
        <w:t xml:space="preserve"> </w:t>
      </w:r>
      <w:r>
        <w:rPr>
          <w:lang w:eastAsia="ko-KR"/>
        </w:rPr>
        <w:t>때문에</w:t>
      </w:r>
      <w:r>
        <w:rPr>
          <w:lang w:eastAsia="ko-KR"/>
        </w:rPr>
        <w:t xml:space="preserve"> </w:t>
      </w:r>
      <w:r>
        <w:rPr>
          <w:lang w:eastAsia="ko-KR"/>
        </w:rPr>
        <w:t>표본이</w:t>
      </w:r>
      <w:r>
        <w:rPr>
          <w:lang w:eastAsia="ko-KR"/>
        </w:rPr>
        <w:t xml:space="preserve"> </w:t>
      </w:r>
      <w:r>
        <w:rPr>
          <w:lang w:eastAsia="ko-KR"/>
        </w:rPr>
        <w:t>작고</w:t>
      </w:r>
      <w:r>
        <w:rPr>
          <w:lang w:eastAsia="ko-KR"/>
        </w:rPr>
        <w:t xml:space="preserve"> </w:t>
      </w:r>
      <w:r>
        <w:rPr>
          <w:lang w:eastAsia="ko-KR"/>
        </w:rPr>
        <w:t>관찰</w:t>
      </w:r>
      <w:r>
        <w:rPr>
          <w:lang w:eastAsia="ko-KR"/>
        </w:rPr>
        <w:t xml:space="preserve"> </w:t>
      </w:r>
      <w:r>
        <w:rPr>
          <w:lang w:eastAsia="ko-KR"/>
        </w:rPr>
        <w:t>기간도</w:t>
      </w:r>
      <w:r>
        <w:rPr>
          <w:lang w:eastAsia="ko-KR"/>
        </w:rPr>
        <w:t xml:space="preserve"> </w:t>
      </w:r>
      <w:r>
        <w:rPr>
          <w:lang w:eastAsia="ko-KR"/>
        </w:rPr>
        <w:t>짧았다</w:t>
      </w:r>
      <w:r>
        <w:rPr>
          <w:lang w:eastAsia="ko-KR"/>
        </w:rPr>
        <w:t xml:space="preserve">. </w:t>
      </w:r>
      <w:r>
        <w:rPr>
          <w:lang w:eastAsia="ko-KR"/>
        </w:rPr>
        <w:t>최근에는</w:t>
      </w:r>
      <w:r>
        <w:rPr>
          <w:lang w:eastAsia="ko-KR"/>
        </w:rPr>
        <w:t xml:space="preserve"> GPS </w:t>
      </w:r>
      <w:r>
        <w:rPr>
          <w:lang w:eastAsia="ko-KR"/>
        </w:rPr>
        <w:t>궤적</w:t>
      </w:r>
      <w:r>
        <w:rPr>
          <w:lang w:eastAsia="ko-KR"/>
        </w:rPr>
        <w:t xml:space="preserve">, </w:t>
      </w:r>
      <w:r>
        <w:rPr>
          <w:lang w:eastAsia="ko-KR"/>
        </w:rPr>
        <w:t>스마트폰</w:t>
      </w:r>
      <w:r>
        <w:rPr>
          <w:lang w:eastAsia="ko-KR"/>
        </w:rPr>
        <w:t xml:space="preserve"> </w:t>
      </w:r>
      <w:r>
        <w:rPr>
          <w:lang w:eastAsia="ko-KR"/>
        </w:rPr>
        <w:t>위치</w:t>
      </w:r>
      <w:r>
        <w:rPr>
          <w:lang w:eastAsia="ko-KR"/>
        </w:rPr>
        <w:t xml:space="preserve"> </w:t>
      </w:r>
      <w:r>
        <w:rPr>
          <w:lang w:eastAsia="ko-KR"/>
        </w:rPr>
        <w:t>자료</w:t>
      </w:r>
      <w:r>
        <w:rPr>
          <w:lang w:eastAsia="ko-KR"/>
        </w:rPr>
        <w:t xml:space="preserve">, </w:t>
      </w:r>
      <w:r>
        <w:rPr>
          <w:lang w:eastAsia="ko-KR"/>
        </w:rPr>
        <w:t>크라우드소싱</w:t>
      </w:r>
      <w:r>
        <w:rPr>
          <w:lang w:eastAsia="ko-KR"/>
        </w:rPr>
        <w:t xml:space="preserve"> </w:t>
      </w:r>
      <w:r>
        <w:rPr>
          <w:lang w:eastAsia="ko-KR"/>
        </w:rPr>
        <w:t>활동</w:t>
      </w:r>
      <w:r>
        <w:rPr>
          <w:lang w:eastAsia="ko-KR"/>
        </w:rPr>
        <w:t xml:space="preserve"> </w:t>
      </w:r>
      <w:r>
        <w:rPr>
          <w:lang w:eastAsia="ko-KR"/>
        </w:rPr>
        <w:t>기록</w:t>
      </w:r>
      <w:r>
        <w:rPr>
          <w:lang w:eastAsia="ko-KR"/>
        </w:rPr>
        <w:t xml:space="preserve">, </w:t>
      </w:r>
      <w:r>
        <w:rPr>
          <w:lang w:eastAsia="ko-KR"/>
        </w:rPr>
        <w:t>영상</w:t>
      </w:r>
      <w:r>
        <w:rPr>
          <w:lang w:eastAsia="ko-KR"/>
        </w:rPr>
        <w:t xml:space="preserve"> </w:t>
      </w:r>
      <w:r>
        <w:rPr>
          <w:lang w:eastAsia="ko-KR"/>
        </w:rPr>
        <w:t>분석</w:t>
      </w:r>
      <w:r>
        <w:rPr>
          <w:lang w:eastAsia="ko-KR"/>
        </w:rPr>
        <w:t xml:space="preserve">, </w:t>
      </w:r>
      <w:r>
        <w:rPr>
          <w:lang w:eastAsia="ko-KR"/>
        </w:rPr>
        <w:t>웨어러블</w:t>
      </w:r>
      <w:r>
        <w:rPr>
          <w:lang w:eastAsia="ko-KR"/>
        </w:rPr>
        <w:t xml:space="preserve"> </w:t>
      </w:r>
      <w:r>
        <w:rPr>
          <w:lang w:eastAsia="ko-KR"/>
        </w:rPr>
        <w:t>센서를</w:t>
      </w:r>
      <w:r>
        <w:rPr>
          <w:lang w:eastAsia="ko-KR"/>
        </w:rPr>
        <w:t xml:space="preserve"> </w:t>
      </w:r>
      <w:r>
        <w:rPr>
          <w:lang w:eastAsia="ko-KR"/>
        </w:rPr>
        <w:t>이용해</w:t>
      </w:r>
      <w:r>
        <w:rPr>
          <w:lang w:eastAsia="ko-KR"/>
        </w:rPr>
        <w:t xml:space="preserve"> </w:t>
      </w:r>
      <w:r>
        <w:rPr>
          <w:lang w:eastAsia="ko-KR"/>
        </w:rPr>
        <w:t>훨씬</w:t>
      </w:r>
      <w:r>
        <w:rPr>
          <w:lang w:eastAsia="ko-KR"/>
        </w:rPr>
        <w:t xml:space="preserve"> </w:t>
      </w:r>
      <w:r>
        <w:rPr>
          <w:lang w:eastAsia="ko-KR"/>
        </w:rPr>
        <w:t>큰</w:t>
      </w:r>
      <w:r>
        <w:rPr>
          <w:lang w:eastAsia="ko-KR"/>
        </w:rPr>
        <w:t xml:space="preserve"> </w:t>
      </w:r>
      <w:r>
        <w:rPr>
          <w:lang w:eastAsia="ko-KR"/>
        </w:rPr>
        <w:t>규모로</w:t>
      </w:r>
      <w:r>
        <w:rPr>
          <w:lang w:eastAsia="ko-KR"/>
        </w:rPr>
        <w:t xml:space="preserve"> </w:t>
      </w:r>
      <w:r>
        <w:rPr>
          <w:lang w:eastAsia="ko-KR"/>
        </w:rPr>
        <w:t>행태를</w:t>
      </w:r>
      <w:r>
        <w:rPr>
          <w:lang w:eastAsia="ko-KR"/>
        </w:rPr>
        <w:t xml:space="preserve"> </w:t>
      </w:r>
      <w:r>
        <w:rPr>
          <w:lang w:eastAsia="ko-KR"/>
        </w:rPr>
        <w:t>측정할</w:t>
      </w:r>
      <w:r>
        <w:rPr>
          <w:lang w:eastAsia="ko-KR"/>
        </w:rPr>
        <w:t xml:space="preserve"> </w:t>
      </w:r>
      <w:r>
        <w:rPr>
          <w:lang w:eastAsia="ko-KR"/>
        </w:rPr>
        <w:t>수</w:t>
      </w:r>
      <w:r>
        <w:rPr>
          <w:lang w:eastAsia="ko-KR"/>
        </w:rPr>
        <w:t xml:space="preserve"> </w:t>
      </w:r>
      <w:r>
        <w:rPr>
          <w:lang w:eastAsia="ko-KR"/>
        </w:rPr>
        <w:t>있게</w:t>
      </w:r>
      <w:r>
        <w:rPr>
          <w:lang w:eastAsia="ko-KR"/>
        </w:rPr>
        <w:t xml:space="preserve"> </w:t>
      </w:r>
      <w:r>
        <w:rPr>
          <w:lang w:eastAsia="ko-KR"/>
        </w:rPr>
        <w:t>됐으며</w:t>
      </w:r>
      <w:r>
        <w:rPr>
          <w:lang w:eastAsia="ko-KR"/>
        </w:rPr>
        <w:t xml:space="preserve">, </w:t>
      </w:r>
      <w:r>
        <w:rPr>
          <w:lang w:eastAsia="ko-KR"/>
        </w:rPr>
        <w:t>본</w:t>
      </w:r>
      <w:r>
        <w:rPr>
          <w:lang w:eastAsia="ko-KR"/>
        </w:rPr>
        <w:t xml:space="preserve"> </w:t>
      </w:r>
      <w:r>
        <w:rPr>
          <w:lang w:eastAsia="ko-KR"/>
        </w:rPr>
        <w:t>리뷰의</w:t>
      </w:r>
      <w:r>
        <w:rPr>
          <w:lang w:eastAsia="ko-KR"/>
        </w:rPr>
        <w:t xml:space="preserve"> </w:t>
      </w:r>
      <w:r>
        <w:rPr>
          <w:lang w:eastAsia="ko-KR"/>
        </w:rPr>
        <w:t>코퍼스에도</w:t>
      </w:r>
      <w:r>
        <w:rPr>
          <w:lang w:eastAsia="ko-KR"/>
        </w:rPr>
        <w:t xml:space="preserve"> </w:t>
      </w:r>
      <w:r>
        <w:rPr>
          <w:lang w:eastAsia="ko-KR"/>
        </w:rPr>
        <w:t>자전거</w:t>
      </w:r>
      <w:r>
        <w:rPr>
          <w:lang w:eastAsia="ko-KR"/>
        </w:rPr>
        <w:t xml:space="preserve"> </w:t>
      </w:r>
      <w:r>
        <w:rPr>
          <w:lang w:eastAsia="ko-KR"/>
        </w:rPr>
        <w:t>통행</w:t>
      </w:r>
      <w:r>
        <w:rPr>
          <w:lang w:eastAsia="ko-KR"/>
        </w:rPr>
        <w:t xml:space="preserve"> 81,403</w:t>
      </w:r>
      <w:r>
        <w:rPr>
          <w:lang w:eastAsia="ko-KR"/>
        </w:rPr>
        <w:t>건이나</w:t>
      </w:r>
      <w:r>
        <w:rPr>
          <w:lang w:eastAsia="ko-KR"/>
        </w:rPr>
        <w:t xml:space="preserve"> </w:t>
      </w:r>
      <w:r>
        <w:rPr>
          <w:lang w:eastAsia="ko-KR"/>
        </w:rPr>
        <w:t>가로</w:t>
      </w:r>
      <w:r>
        <w:rPr>
          <w:lang w:eastAsia="ko-KR"/>
        </w:rPr>
        <w:t xml:space="preserve"> </w:t>
      </w:r>
      <w:r>
        <w:rPr>
          <w:lang w:eastAsia="ko-KR"/>
        </w:rPr>
        <w:t>구간</w:t>
      </w:r>
      <w:r>
        <w:rPr>
          <w:lang w:eastAsia="ko-KR"/>
        </w:rPr>
        <w:t xml:space="preserve"> 13,322</w:t>
      </w:r>
      <w:r>
        <w:rPr>
          <w:lang w:eastAsia="ko-KR"/>
        </w:rPr>
        <w:t>개를</w:t>
      </w:r>
      <w:r>
        <w:rPr>
          <w:lang w:eastAsia="ko-KR"/>
        </w:rPr>
        <w:t xml:space="preserve"> </w:t>
      </w:r>
      <w:r>
        <w:rPr>
          <w:lang w:eastAsia="ko-KR"/>
        </w:rPr>
        <w:t>분석한</w:t>
      </w:r>
      <w:r>
        <w:rPr>
          <w:lang w:eastAsia="ko-KR"/>
        </w:rPr>
        <w:t xml:space="preserve"> </w:t>
      </w:r>
      <w:r>
        <w:rPr>
          <w:lang w:eastAsia="ko-KR"/>
        </w:rPr>
        <w:t>연구가</w:t>
      </w:r>
      <w:r>
        <w:rPr>
          <w:lang w:eastAsia="ko-KR"/>
        </w:rPr>
        <w:t xml:space="preserve"> </w:t>
      </w:r>
      <w:r>
        <w:rPr>
          <w:lang w:eastAsia="ko-KR"/>
        </w:rPr>
        <w:t>포함돼</w:t>
      </w:r>
      <w:r>
        <w:rPr>
          <w:lang w:eastAsia="ko-KR"/>
        </w:rPr>
        <w:t xml:space="preserve"> </w:t>
      </w:r>
      <w:r>
        <w:rPr>
          <w:lang w:eastAsia="ko-KR"/>
        </w:rPr>
        <w:t>있다</w:t>
      </w:r>
      <w:r>
        <w:rPr>
          <w:lang w:eastAsia="ko-KR"/>
        </w:rPr>
        <w:t xml:space="preserve">. </w:t>
      </w:r>
      <w:r>
        <w:rPr>
          <w:lang w:eastAsia="ko-KR"/>
        </w:rPr>
        <w:t>음향</w:t>
      </w:r>
      <w:r>
        <w:rPr>
          <w:lang w:eastAsia="ko-KR"/>
        </w:rPr>
        <w:t xml:space="preserve"> </w:t>
      </w:r>
      <w:r>
        <w:rPr>
          <w:lang w:eastAsia="ko-KR"/>
        </w:rPr>
        <w:t>측정</w:t>
      </w:r>
      <w:r>
        <w:rPr>
          <w:lang w:eastAsia="ko-KR"/>
        </w:rPr>
        <w:t xml:space="preserve"> </w:t>
      </w:r>
      <w:r>
        <w:rPr>
          <w:lang w:eastAsia="ko-KR"/>
        </w:rPr>
        <w:t>역시</w:t>
      </w:r>
      <w:r>
        <w:rPr>
          <w:lang w:eastAsia="ko-KR"/>
        </w:rPr>
        <w:t xml:space="preserve"> </w:t>
      </w:r>
      <w:r>
        <w:rPr>
          <w:lang w:eastAsia="ko-KR"/>
        </w:rPr>
        <w:t>저가</w:t>
      </w:r>
      <w:r>
        <w:rPr>
          <w:lang w:eastAsia="ko-KR"/>
        </w:rPr>
        <w:t xml:space="preserve"> </w:t>
      </w:r>
      <w:r>
        <w:rPr>
          <w:lang w:eastAsia="ko-KR"/>
        </w:rPr>
        <w:t>센서</w:t>
      </w:r>
      <w:r>
        <w:rPr>
          <w:lang w:eastAsia="ko-KR"/>
        </w:rPr>
        <w:t xml:space="preserve"> </w:t>
      </w:r>
      <w:r>
        <w:rPr>
          <w:lang w:eastAsia="ko-KR"/>
        </w:rPr>
        <w:t>네트워크</w:t>
      </w:r>
      <w:r>
        <w:rPr>
          <w:lang w:eastAsia="ko-KR"/>
        </w:rPr>
        <w:t xml:space="preserve">, </w:t>
      </w:r>
      <w:r>
        <w:rPr>
          <w:lang w:eastAsia="ko-KR"/>
        </w:rPr>
        <w:t>이미지</w:t>
      </w:r>
      <w:r>
        <w:rPr>
          <w:lang w:eastAsia="ko-KR"/>
        </w:rPr>
        <w:t xml:space="preserve"> </w:t>
      </w:r>
      <w:r>
        <w:rPr>
          <w:lang w:eastAsia="ko-KR"/>
        </w:rPr>
        <w:t>기반</w:t>
      </w:r>
      <w:r>
        <w:rPr>
          <w:lang w:eastAsia="ko-KR"/>
        </w:rPr>
        <w:t xml:space="preserve"> </w:t>
      </w:r>
      <w:r>
        <w:rPr>
          <w:lang w:eastAsia="ko-KR"/>
        </w:rPr>
        <w:t>추정</w:t>
      </w:r>
      <w:r>
        <w:rPr>
          <w:lang w:eastAsia="ko-KR"/>
        </w:rPr>
        <w:t xml:space="preserve">, </w:t>
      </w:r>
      <w:r>
        <w:rPr>
          <w:lang w:eastAsia="ko-KR"/>
        </w:rPr>
        <w:t>모바일</w:t>
      </w:r>
      <w:r>
        <w:rPr>
          <w:lang w:eastAsia="ko-KR"/>
        </w:rPr>
        <w:t xml:space="preserve"> </w:t>
      </w:r>
      <w:r>
        <w:rPr>
          <w:lang w:eastAsia="ko-KR"/>
        </w:rPr>
        <w:t>사운드워크</w:t>
      </w:r>
      <w:r>
        <w:rPr>
          <w:lang w:eastAsia="ko-KR"/>
        </w:rPr>
        <w:t xml:space="preserve">(soundwalk) </w:t>
      </w:r>
      <w:r>
        <w:rPr>
          <w:lang w:eastAsia="ko-KR"/>
        </w:rPr>
        <w:t>같은</w:t>
      </w:r>
      <w:r>
        <w:rPr>
          <w:lang w:eastAsia="ko-KR"/>
        </w:rPr>
        <w:t xml:space="preserve"> </w:t>
      </w:r>
      <w:r>
        <w:rPr>
          <w:lang w:eastAsia="ko-KR"/>
        </w:rPr>
        <w:t>방법이</w:t>
      </w:r>
      <w:r>
        <w:rPr>
          <w:lang w:eastAsia="ko-KR"/>
        </w:rPr>
        <w:t xml:space="preserve"> </w:t>
      </w:r>
      <w:r>
        <w:rPr>
          <w:lang w:eastAsia="ko-KR"/>
        </w:rPr>
        <w:t>확산되면서</w:t>
      </w:r>
      <w:r>
        <w:rPr>
          <w:lang w:eastAsia="ko-KR"/>
        </w:rPr>
        <w:t xml:space="preserve"> </w:t>
      </w:r>
      <w:r>
        <w:rPr>
          <w:lang w:eastAsia="ko-KR"/>
        </w:rPr>
        <w:t>쉬워졌다</w:t>
      </w:r>
      <w:r>
        <w:rPr>
          <w:lang w:eastAsia="ko-KR"/>
        </w:rPr>
        <w:t xml:space="preserve">. </w:t>
      </w:r>
      <w:r>
        <w:rPr>
          <w:lang w:eastAsia="ko-KR"/>
        </w:rPr>
        <w:t>그</w:t>
      </w:r>
      <w:r>
        <w:rPr>
          <w:lang w:eastAsia="ko-KR"/>
        </w:rPr>
        <w:t xml:space="preserve"> </w:t>
      </w:r>
      <w:r>
        <w:rPr>
          <w:lang w:eastAsia="ko-KR"/>
        </w:rPr>
        <w:t>결과</w:t>
      </w:r>
      <w:r>
        <w:rPr>
          <w:lang w:eastAsia="ko-KR"/>
        </w:rPr>
        <w:t xml:space="preserve"> </w:t>
      </w:r>
      <w:r>
        <w:rPr>
          <w:lang w:eastAsia="ko-KR"/>
        </w:rPr>
        <w:t>같은</w:t>
      </w:r>
      <w:r>
        <w:rPr>
          <w:lang w:eastAsia="ko-KR"/>
        </w:rPr>
        <w:t xml:space="preserve"> </w:t>
      </w:r>
      <w:r>
        <w:rPr>
          <w:lang w:eastAsia="ko-KR"/>
        </w:rPr>
        <w:t>장소와</w:t>
      </w:r>
      <w:r>
        <w:rPr>
          <w:lang w:eastAsia="ko-KR"/>
        </w:rPr>
        <w:t xml:space="preserve"> </w:t>
      </w:r>
      <w:r>
        <w:rPr>
          <w:lang w:eastAsia="ko-KR"/>
        </w:rPr>
        <w:t>시간대에서</w:t>
      </w:r>
      <w:r>
        <w:rPr>
          <w:lang w:eastAsia="ko-KR"/>
        </w:rPr>
        <w:t xml:space="preserve"> </w:t>
      </w:r>
      <w:r>
        <w:rPr>
          <w:lang w:eastAsia="ko-KR"/>
        </w:rPr>
        <w:t>사람의</w:t>
      </w:r>
      <w:r>
        <w:rPr>
          <w:lang w:eastAsia="ko-KR"/>
        </w:rPr>
        <w:t xml:space="preserve"> </w:t>
      </w:r>
      <w:r>
        <w:rPr>
          <w:lang w:eastAsia="ko-KR"/>
        </w:rPr>
        <w:t>행태와</w:t>
      </w:r>
      <w:r>
        <w:rPr>
          <w:lang w:eastAsia="ko-KR"/>
        </w:rPr>
        <w:t xml:space="preserve"> </w:t>
      </w:r>
      <w:r>
        <w:rPr>
          <w:lang w:eastAsia="ko-KR"/>
        </w:rPr>
        <w:t>음환경을</w:t>
      </w:r>
      <w:r>
        <w:rPr>
          <w:lang w:eastAsia="ko-KR"/>
        </w:rPr>
        <w:t xml:space="preserve"> </w:t>
      </w:r>
      <w:r>
        <w:rPr>
          <w:lang w:eastAsia="ko-KR"/>
        </w:rPr>
        <w:t>함께</w:t>
      </w:r>
      <w:r>
        <w:rPr>
          <w:lang w:eastAsia="ko-KR"/>
        </w:rPr>
        <w:t xml:space="preserve"> </w:t>
      </w:r>
      <w:r>
        <w:rPr>
          <w:lang w:eastAsia="ko-KR"/>
        </w:rPr>
        <w:t>측정하는</w:t>
      </w:r>
      <w:r>
        <w:rPr>
          <w:lang w:eastAsia="ko-KR"/>
        </w:rPr>
        <w:t xml:space="preserve"> </w:t>
      </w:r>
      <w:r>
        <w:rPr>
          <w:lang w:eastAsia="ko-KR"/>
        </w:rPr>
        <w:t>연구가</w:t>
      </w:r>
      <w:r>
        <w:rPr>
          <w:lang w:eastAsia="ko-KR"/>
        </w:rPr>
        <w:t xml:space="preserve"> </w:t>
      </w:r>
      <w:r>
        <w:rPr>
          <w:lang w:eastAsia="ko-KR"/>
        </w:rPr>
        <w:t>가능해졌다</w:t>
      </w:r>
      <w:r>
        <w:rPr>
          <w:lang w:eastAsia="ko-KR"/>
        </w:rPr>
        <w:t>.</w:t>
      </w:r>
    </w:p>
    <w:p w14:paraId="469E0037" w14:textId="77777777" w:rsidR="007A6CF2" w:rsidRDefault="00000000">
      <w:pPr>
        <w:ind w:firstLine="288"/>
        <w:jc w:val="both"/>
        <w:rPr>
          <w:lang w:eastAsia="ko-KR"/>
        </w:rPr>
      </w:pPr>
      <w:r>
        <w:rPr>
          <w:lang w:eastAsia="ko-KR"/>
        </w:rPr>
        <w:lastRenderedPageBreak/>
        <w:t>다만</w:t>
      </w:r>
      <w:r>
        <w:rPr>
          <w:lang w:eastAsia="ko-KR"/>
        </w:rPr>
        <w:t xml:space="preserve"> </w:t>
      </w:r>
      <w:r>
        <w:rPr>
          <w:lang w:eastAsia="ko-KR"/>
        </w:rPr>
        <w:t>이러한</w:t>
      </w:r>
      <w:r>
        <w:rPr>
          <w:lang w:eastAsia="ko-KR"/>
        </w:rPr>
        <w:t xml:space="preserve"> </w:t>
      </w:r>
      <w:r>
        <w:rPr>
          <w:lang w:eastAsia="ko-KR"/>
        </w:rPr>
        <w:t>변화에는</w:t>
      </w:r>
      <w:r>
        <w:rPr>
          <w:lang w:eastAsia="ko-KR"/>
        </w:rPr>
        <w:t xml:space="preserve"> </w:t>
      </w:r>
      <w:r>
        <w:rPr>
          <w:lang w:eastAsia="ko-KR"/>
        </w:rPr>
        <w:t>방법론적</w:t>
      </w:r>
      <w:r>
        <w:rPr>
          <w:lang w:eastAsia="ko-KR"/>
        </w:rPr>
        <w:t xml:space="preserve"> </w:t>
      </w:r>
      <w:r>
        <w:rPr>
          <w:lang w:eastAsia="ko-KR"/>
        </w:rPr>
        <w:t>한계도</w:t>
      </w:r>
      <w:r>
        <w:rPr>
          <w:lang w:eastAsia="ko-KR"/>
        </w:rPr>
        <w:t xml:space="preserve"> </w:t>
      </w:r>
      <w:r>
        <w:rPr>
          <w:lang w:eastAsia="ko-KR"/>
        </w:rPr>
        <w:t>따른다</w:t>
      </w:r>
      <w:r>
        <w:rPr>
          <w:lang w:eastAsia="ko-KR"/>
        </w:rPr>
        <w:t xml:space="preserve">. </w:t>
      </w:r>
      <w:r>
        <w:rPr>
          <w:lang w:eastAsia="ko-KR"/>
        </w:rPr>
        <w:t>새로</w:t>
      </w:r>
      <w:r>
        <w:rPr>
          <w:lang w:eastAsia="ko-KR"/>
        </w:rPr>
        <w:t xml:space="preserve"> </w:t>
      </w:r>
      <w:r>
        <w:rPr>
          <w:lang w:eastAsia="ko-KR"/>
        </w:rPr>
        <w:t>늘어난</w:t>
      </w:r>
      <w:r>
        <w:rPr>
          <w:lang w:eastAsia="ko-KR"/>
        </w:rPr>
        <w:t xml:space="preserve"> </w:t>
      </w:r>
      <w:r>
        <w:rPr>
          <w:lang w:eastAsia="ko-KR"/>
        </w:rPr>
        <w:t>연구의</w:t>
      </w:r>
      <w:r>
        <w:rPr>
          <w:lang w:eastAsia="ko-KR"/>
        </w:rPr>
        <w:t xml:space="preserve"> </w:t>
      </w:r>
      <w:r>
        <w:rPr>
          <w:lang w:eastAsia="ko-KR"/>
        </w:rPr>
        <w:t>상당수는</w:t>
      </w:r>
      <w:r>
        <w:rPr>
          <w:lang w:eastAsia="ko-KR"/>
        </w:rPr>
        <w:t xml:space="preserve"> </w:t>
      </w:r>
      <w:r>
        <w:rPr>
          <w:lang w:eastAsia="ko-KR"/>
        </w:rPr>
        <w:t>관찰</w:t>
      </w:r>
      <w:r>
        <w:rPr>
          <w:lang w:eastAsia="ko-KR"/>
        </w:rPr>
        <w:t xml:space="preserve"> </w:t>
      </w:r>
      <w:r>
        <w:rPr>
          <w:lang w:eastAsia="ko-KR"/>
        </w:rPr>
        <w:t>연구이거나</w:t>
      </w:r>
      <w:r>
        <w:rPr>
          <w:lang w:eastAsia="ko-KR"/>
        </w:rPr>
        <w:t xml:space="preserve"> </w:t>
      </w:r>
      <w:r>
        <w:rPr>
          <w:lang w:eastAsia="ko-KR"/>
        </w:rPr>
        <w:t>대규모</w:t>
      </w:r>
      <w:r>
        <w:rPr>
          <w:lang w:eastAsia="ko-KR"/>
        </w:rPr>
        <w:t xml:space="preserve"> </w:t>
      </w:r>
      <w:r>
        <w:rPr>
          <w:lang w:eastAsia="ko-KR"/>
        </w:rPr>
        <w:t>자료를</w:t>
      </w:r>
      <w:r>
        <w:rPr>
          <w:lang w:eastAsia="ko-KR"/>
        </w:rPr>
        <w:t xml:space="preserve"> </w:t>
      </w:r>
      <w:r>
        <w:rPr>
          <w:lang w:eastAsia="ko-KR"/>
        </w:rPr>
        <w:t>이용한</w:t>
      </w:r>
      <w:r>
        <w:rPr>
          <w:lang w:eastAsia="ko-KR"/>
        </w:rPr>
        <w:t xml:space="preserve"> </w:t>
      </w:r>
      <w:r>
        <w:rPr>
          <w:lang w:eastAsia="ko-KR"/>
        </w:rPr>
        <w:t>연구로</w:t>
      </w:r>
      <w:r>
        <w:rPr>
          <w:lang w:eastAsia="ko-KR"/>
        </w:rPr>
        <w:t xml:space="preserve">, </w:t>
      </w:r>
      <w:r>
        <w:rPr>
          <w:lang w:eastAsia="ko-KR"/>
        </w:rPr>
        <w:t>변수</w:t>
      </w:r>
      <w:r>
        <w:rPr>
          <w:lang w:eastAsia="ko-KR"/>
        </w:rPr>
        <w:t xml:space="preserve"> </w:t>
      </w:r>
      <w:r>
        <w:rPr>
          <w:lang w:eastAsia="ko-KR"/>
        </w:rPr>
        <w:t>간</w:t>
      </w:r>
      <w:r>
        <w:rPr>
          <w:lang w:eastAsia="ko-KR"/>
        </w:rPr>
        <w:t xml:space="preserve"> </w:t>
      </w:r>
      <w:r>
        <w:rPr>
          <w:lang w:eastAsia="ko-KR"/>
        </w:rPr>
        <w:t>연관은</w:t>
      </w:r>
      <w:r>
        <w:rPr>
          <w:lang w:eastAsia="ko-KR"/>
        </w:rPr>
        <w:t xml:space="preserve"> </w:t>
      </w:r>
      <w:r>
        <w:rPr>
          <w:lang w:eastAsia="ko-KR"/>
        </w:rPr>
        <w:t>보여</w:t>
      </w:r>
      <w:r>
        <w:rPr>
          <w:lang w:eastAsia="ko-KR"/>
        </w:rPr>
        <w:t xml:space="preserve"> </w:t>
      </w:r>
      <w:r>
        <w:rPr>
          <w:lang w:eastAsia="ko-KR"/>
        </w:rPr>
        <w:t>줄</w:t>
      </w:r>
      <w:r>
        <w:rPr>
          <w:lang w:eastAsia="ko-KR"/>
        </w:rPr>
        <w:t xml:space="preserve"> </w:t>
      </w:r>
      <w:r>
        <w:rPr>
          <w:lang w:eastAsia="ko-KR"/>
        </w:rPr>
        <w:t>수</w:t>
      </w:r>
      <w:r>
        <w:rPr>
          <w:lang w:eastAsia="ko-KR"/>
        </w:rPr>
        <w:t xml:space="preserve"> </w:t>
      </w:r>
      <w:r>
        <w:rPr>
          <w:lang w:eastAsia="ko-KR"/>
        </w:rPr>
        <w:t>있지만</w:t>
      </w:r>
      <w:r>
        <w:rPr>
          <w:lang w:eastAsia="ko-KR"/>
        </w:rPr>
        <w:t xml:space="preserve"> </w:t>
      </w:r>
      <w:r>
        <w:rPr>
          <w:lang w:eastAsia="ko-KR"/>
        </w:rPr>
        <w:t>인과관계를</w:t>
      </w:r>
      <w:r>
        <w:rPr>
          <w:lang w:eastAsia="ko-KR"/>
        </w:rPr>
        <w:t xml:space="preserve"> </w:t>
      </w:r>
      <w:r>
        <w:rPr>
          <w:lang w:eastAsia="ko-KR"/>
        </w:rPr>
        <w:t>확인하기는</w:t>
      </w:r>
      <w:r>
        <w:rPr>
          <w:lang w:eastAsia="ko-KR"/>
        </w:rPr>
        <w:t xml:space="preserve"> </w:t>
      </w:r>
      <w:r>
        <w:rPr>
          <w:lang w:eastAsia="ko-KR"/>
        </w:rPr>
        <w:t>어렵다</w:t>
      </w:r>
      <w:r>
        <w:rPr>
          <w:lang w:eastAsia="ko-KR"/>
        </w:rPr>
        <w:t xml:space="preserve">. </w:t>
      </w:r>
      <w:r>
        <w:rPr>
          <w:lang w:eastAsia="ko-KR"/>
        </w:rPr>
        <w:t>실제로</w:t>
      </w:r>
      <w:r>
        <w:rPr>
          <w:lang w:eastAsia="ko-KR"/>
        </w:rPr>
        <w:t xml:space="preserve"> </w:t>
      </w:r>
      <w:r>
        <w:rPr>
          <w:lang w:eastAsia="ko-KR"/>
        </w:rPr>
        <w:t>본</w:t>
      </w:r>
      <w:r>
        <w:rPr>
          <w:lang w:eastAsia="ko-KR"/>
        </w:rPr>
        <w:t xml:space="preserve"> </w:t>
      </w:r>
      <w:r>
        <w:rPr>
          <w:lang w:eastAsia="ko-KR"/>
        </w:rPr>
        <w:t>리뷰의</w:t>
      </w:r>
      <w:r>
        <w:rPr>
          <w:lang w:eastAsia="ko-KR"/>
        </w:rPr>
        <w:t xml:space="preserve"> </w:t>
      </w:r>
      <w:r>
        <w:rPr>
          <w:lang w:eastAsia="ko-KR"/>
        </w:rPr>
        <w:t>코퍼스에서</w:t>
      </w:r>
      <w:r>
        <w:rPr>
          <w:lang w:eastAsia="ko-KR"/>
        </w:rPr>
        <w:t xml:space="preserve"> </w:t>
      </w:r>
      <w:r>
        <w:rPr>
          <w:lang w:eastAsia="ko-KR"/>
        </w:rPr>
        <w:t>현장실험이나</w:t>
      </w:r>
      <w:r>
        <w:rPr>
          <w:lang w:eastAsia="ko-KR"/>
        </w:rPr>
        <w:t xml:space="preserve"> </w:t>
      </w:r>
      <w:r>
        <w:rPr>
          <w:lang w:eastAsia="ko-KR"/>
        </w:rPr>
        <w:t>자연실험</w:t>
      </w:r>
      <w:r>
        <w:rPr>
          <w:lang w:eastAsia="ko-KR"/>
        </w:rPr>
        <w:t xml:space="preserve">(field or natural experiment) </w:t>
      </w:r>
      <w:r>
        <w:rPr>
          <w:lang w:eastAsia="ko-KR"/>
        </w:rPr>
        <w:t>설계를</w:t>
      </w:r>
      <w:r>
        <w:rPr>
          <w:lang w:eastAsia="ko-KR"/>
        </w:rPr>
        <w:t xml:space="preserve"> </w:t>
      </w:r>
      <w:r>
        <w:rPr>
          <w:lang w:eastAsia="ko-KR"/>
        </w:rPr>
        <w:t>사용한</w:t>
      </w:r>
      <w:r>
        <w:rPr>
          <w:lang w:eastAsia="ko-KR"/>
        </w:rPr>
        <w:t xml:space="preserve"> </w:t>
      </w:r>
      <w:r>
        <w:rPr>
          <w:lang w:eastAsia="ko-KR"/>
        </w:rPr>
        <w:t>연구는</w:t>
      </w:r>
      <w:r>
        <w:rPr>
          <w:lang w:eastAsia="ko-KR"/>
        </w:rPr>
        <w:t xml:space="preserve"> 19%</w:t>
      </w:r>
      <w:r>
        <w:rPr>
          <w:lang w:eastAsia="ko-KR"/>
        </w:rPr>
        <w:t>에</w:t>
      </w:r>
      <w:r>
        <w:rPr>
          <w:lang w:eastAsia="ko-KR"/>
        </w:rPr>
        <w:t xml:space="preserve"> </w:t>
      </w:r>
      <w:r>
        <w:rPr>
          <w:lang w:eastAsia="ko-KR"/>
        </w:rPr>
        <w:t>그쳤다</w:t>
      </w:r>
      <w:r>
        <w:rPr>
          <w:lang w:eastAsia="ko-KR"/>
        </w:rPr>
        <w:t>(3.2</w:t>
      </w:r>
      <w:r>
        <w:rPr>
          <w:lang w:eastAsia="ko-KR"/>
        </w:rPr>
        <w:t>절</w:t>
      </w:r>
      <w:r>
        <w:rPr>
          <w:lang w:eastAsia="ko-KR"/>
        </w:rPr>
        <w:t xml:space="preserve">). </w:t>
      </w:r>
      <w:r>
        <w:rPr>
          <w:lang w:eastAsia="ko-KR"/>
        </w:rPr>
        <w:t>자료의</w:t>
      </w:r>
      <w:r>
        <w:rPr>
          <w:lang w:eastAsia="ko-KR"/>
        </w:rPr>
        <w:t xml:space="preserve"> </w:t>
      </w:r>
      <w:r>
        <w:rPr>
          <w:lang w:eastAsia="ko-KR"/>
        </w:rPr>
        <w:t>양은</w:t>
      </w:r>
      <w:r>
        <w:rPr>
          <w:lang w:eastAsia="ko-KR"/>
        </w:rPr>
        <w:t xml:space="preserve"> </w:t>
      </w:r>
      <w:r>
        <w:rPr>
          <w:lang w:eastAsia="ko-KR"/>
        </w:rPr>
        <w:t>크게</w:t>
      </w:r>
      <w:r>
        <w:rPr>
          <w:lang w:eastAsia="ko-KR"/>
        </w:rPr>
        <w:t xml:space="preserve"> </w:t>
      </w:r>
      <w:r>
        <w:rPr>
          <w:lang w:eastAsia="ko-KR"/>
        </w:rPr>
        <w:t>늘었지만</w:t>
      </w:r>
      <w:r>
        <w:rPr>
          <w:lang w:eastAsia="ko-KR"/>
        </w:rPr>
        <w:t xml:space="preserve">, </w:t>
      </w:r>
      <w:r>
        <w:rPr>
          <w:lang w:eastAsia="ko-KR"/>
        </w:rPr>
        <w:t>음환경을</w:t>
      </w:r>
      <w:r>
        <w:rPr>
          <w:lang w:eastAsia="ko-KR"/>
        </w:rPr>
        <w:t xml:space="preserve"> </w:t>
      </w:r>
      <w:r>
        <w:rPr>
          <w:lang w:eastAsia="ko-KR"/>
        </w:rPr>
        <w:t>직접</w:t>
      </w:r>
      <w:r>
        <w:rPr>
          <w:lang w:eastAsia="ko-KR"/>
        </w:rPr>
        <w:t xml:space="preserve"> </w:t>
      </w:r>
      <w:r>
        <w:rPr>
          <w:lang w:eastAsia="ko-KR"/>
        </w:rPr>
        <w:t>조작</w:t>
      </w:r>
      <w:r>
        <w:rPr>
          <w:lang w:eastAsia="ko-KR"/>
        </w:rPr>
        <w:t>(manipulation)</w:t>
      </w:r>
      <w:r>
        <w:rPr>
          <w:lang w:eastAsia="ko-KR"/>
        </w:rPr>
        <w:t>해</w:t>
      </w:r>
      <w:r>
        <w:rPr>
          <w:lang w:eastAsia="ko-KR"/>
        </w:rPr>
        <w:t xml:space="preserve"> </w:t>
      </w:r>
      <w:r>
        <w:rPr>
          <w:lang w:eastAsia="ko-KR"/>
        </w:rPr>
        <w:t>행태</w:t>
      </w:r>
      <w:r>
        <w:rPr>
          <w:lang w:eastAsia="ko-KR"/>
        </w:rPr>
        <w:t xml:space="preserve"> </w:t>
      </w:r>
      <w:r>
        <w:rPr>
          <w:lang w:eastAsia="ko-KR"/>
        </w:rPr>
        <w:t>변화를</w:t>
      </w:r>
      <w:r>
        <w:rPr>
          <w:lang w:eastAsia="ko-KR"/>
        </w:rPr>
        <w:t xml:space="preserve"> </w:t>
      </w:r>
      <w:r>
        <w:rPr>
          <w:lang w:eastAsia="ko-KR"/>
        </w:rPr>
        <w:t>확인한</w:t>
      </w:r>
      <w:r>
        <w:rPr>
          <w:lang w:eastAsia="ko-KR"/>
        </w:rPr>
        <w:t xml:space="preserve"> </w:t>
      </w:r>
      <w:r>
        <w:rPr>
          <w:lang w:eastAsia="ko-KR"/>
        </w:rPr>
        <w:t>연구는</w:t>
      </w:r>
      <w:r>
        <w:rPr>
          <w:lang w:eastAsia="ko-KR"/>
        </w:rPr>
        <w:t xml:space="preserve"> </w:t>
      </w:r>
      <w:r>
        <w:rPr>
          <w:lang w:eastAsia="ko-KR"/>
        </w:rPr>
        <w:t>여전히</w:t>
      </w:r>
      <w:r>
        <w:rPr>
          <w:lang w:eastAsia="ko-KR"/>
        </w:rPr>
        <w:t xml:space="preserve"> </w:t>
      </w:r>
      <w:r>
        <w:rPr>
          <w:lang w:eastAsia="ko-KR"/>
        </w:rPr>
        <w:t>부족하다</w:t>
      </w:r>
      <w:r>
        <w:rPr>
          <w:lang w:eastAsia="ko-KR"/>
        </w:rPr>
        <w:t>.</w:t>
      </w:r>
    </w:p>
    <w:p w14:paraId="367B259B" w14:textId="77777777" w:rsidR="007A6CF2" w:rsidRDefault="007A6CF2">
      <w:pPr>
        <w:jc w:val="both"/>
        <w:rPr>
          <w:lang w:eastAsia="ko-KR"/>
        </w:rPr>
      </w:pPr>
    </w:p>
    <w:p w14:paraId="2D5E8D2B" w14:textId="77777777" w:rsidR="007A6CF2"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1.4 Behaviour and activity as influences on the acoustic environment</w:t>
      </w:r>
    </w:p>
    <w:p w14:paraId="1F5A66A4" w14:textId="77777777" w:rsidR="007A6CF2" w:rsidRDefault="00000000">
      <w:pPr>
        <w:ind w:firstLine="288"/>
        <w:jc w:val="both"/>
        <w:rPr>
          <w:lang w:eastAsia="ko-KR"/>
        </w:rPr>
      </w:pPr>
      <w:r>
        <w:rPr>
          <w:lang w:eastAsia="ko-KR"/>
        </w:rPr>
        <w:t>기존</w:t>
      </w:r>
      <w:r>
        <w:rPr>
          <w:lang w:eastAsia="ko-KR"/>
        </w:rPr>
        <w:t xml:space="preserve"> </w:t>
      </w:r>
      <w:r>
        <w:rPr>
          <w:lang w:eastAsia="ko-KR"/>
        </w:rPr>
        <w:t>연구의</w:t>
      </w:r>
      <w:r>
        <w:rPr>
          <w:lang w:eastAsia="ko-KR"/>
        </w:rPr>
        <w:t xml:space="preserve"> </w:t>
      </w:r>
      <w:r>
        <w:rPr>
          <w:lang w:eastAsia="ko-KR"/>
        </w:rPr>
        <w:t>주된</w:t>
      </w:r>
      <w:r>
        <w:rPr>
          <w:lang w:eastAsia="ko-KR"/>
        </w:rPr>
        <w:t xml:space="preserve"> </w:t>
      </w:r>
      <w:r>
        <w:rPr>
          <w:lang w:eastAsia="ko-KR"/>
        </w:rPr>
        <w:t>틀은</w:t>
      </w:r>
      <w:r>
        <w:rPr>
          <w:lang w:eastAsia="ko-KR"/>
        </w:rPr>
        <w:t xml:space="preserve"> </w:t>
      </w:r>
      <w:r>
        <w:rPr>
          <w:lang w:eastAsia="ko-KR"/>
        </w:rPr>
        <w:t>소리를</w:t>
      </w:r>
      <w:r>
        <w:rPr>
          <w:lang w:eastAsia="ko-KR"/>
        </w:rPr>
        <w:t xml:space="preserve"> </w:t>
      </w:r>
      <w:r>
        <w:rPr>
          <w:lang w:eastAsia="ko-KR"/>
        </w:rPr>
        <w:t>노출</w:t>
      </w:r>
      <w:r>
        <w:rPr>
          <w:lang w:eastAsia="ko-KR"/>
        </w:rPr>
        <w:t>(exposure)</w:t>
      </w:r>
      <w:r>
        <w:rPr>
          <w:lang w:eastAsia="ko-KR"/>
        </w:rPr>
        <w:t>로</w:t>
      </w:r>
      <w:r>
        <w:rPr>
          <w:lang w:eastAsia="ko-KR"/>
        </w:rPr>
        <w:t xml:space="preserve">, </w:t>
      </w:r>
      <w:r>
        <w:rPr>
          <w:lang w:eastAsia="ko-KR"/>
        </w:rPr>
        <w:t>행태를</w:t>
      </w:r>
      <w:r>
        <w:rPr>
          <w:lang w:eastAsia="ko-KR"/>
        </w:rPr>
        <w:t xml:space="preserve"> </w:t>
      </w:r>
      <w:r>
        <w:rPr>
          <w:lang w:eastAsia="ko-KR"/>
        </w:rPr>
        <w:t>결과</w:t>
      </w:r>
      <w:r>
        <w:rPr>
          <w:lang w:eastAsia="ko-KR"/>
        </w:rPr>
        <w:t>(outcome)</w:t>
      </w:r>
      <w:r>
        <w:rPr>
          <w:lang w:eastAsia="ko-KR"/>
        </w:rPr>
        <w:t>로</w:t>
      </w:r>
      <w:r>
        <w:rPr>
          <w:lang w:eastAsia="ko-KR"/>
        </w:rPr>
        <w:t xml:space="preserve"> </w:t>
      </w:r>
      <w:r>
        <w:rPr>
          <w:lang w:eastAsia="ko-KR"/>
        </w:rPr>
        <w:t>보는</w:t>
      </w:r>
      <w:r>
        <w:rPr>
          <w:lang w:eastAsia="ko-KR"/>
        </w:rPr>
        <w:t xml:space="preserve"> </w:t>
      </w:r>
      <w:r>
        <w:rPr>
          <w:lang w:eastAsia="ko-KR"/>
        </w:rPr>
        <w:t>것이다</w:t>
      </w:r>
      <w:r>
        <w:rPr>
          <w:lang w:eastAsia="ko-KR"/>
        </w:rPr>
        <w:t xml:space="preserve">. </w:t>
      </w:r>
      <w:r>
        <w:rPr>
          <w:lang w:eastAsia="ko-KR"/>
        </w:rPr>
        <w:t>그러나</w:t>
      </w:r>
      <w:r>
        <w:rPr>
          <w:lang w:eastAsia="ko-KR"/>
        </w:rPr>
        <w:t xml:space="preserve"> </w:t>
      </w:r>
      <w:r>
        <w:rPr>
          <w:lang w:eastAsia="ko-KR"/>
        </w:rPr>
        <w:t>선행</w:t>
      </w:r>
      <w:r>
        <w:rPr>
          <w:lang w:eastAsia="ko-KR"/>
        </w:rPr>
        <w:t xml:space="preserve"> </w:t>
      </w:r>
      <w:r>
        <w:rPr>
          <w:lang w:eastAsia="ko-KR"/>
        </w:rPr>
        <w:t>문헌을</w:t>
      </w:r>
      <w:r>
        <w:rPr>
          <w:lang w:eastAsia="ko-KR"/>
        </w:rPr>
        <w:t xml:space="preserve"> </w:t>
      </w:r>
      <w:r>
        <w:rPr>
          <w:lang w:eastAsia="ko-KR"/>
        </w:rPr>
        <w:t>검토하는</w:t>
      </w:r>
      <w:r>
        <w:rPr>
          <w:lang w:eastAsia="ko-KR"/>
        </w:rPr>
        <w:t xml:space="preserve"> </w:t>
      </w:r>
      <w:r>
        <w:rPr>
          <w:lang w:eastAsia="ko-KR"/>
        </w:rPr>
        <w:t>과정에서</w:t>
      </w:r>
      <w:r>
        <w:rPr>
          <w:lang w:eastAsia="ko-KR"/>
        </w:rPr>
        <w:t xml:space="preserve"> </w:t>
      </w:r>
      <w:r>
        <w:rPr>
          <w:lang w:eastAsia="ko-KR"/>
        </w:rPr>
        <w:t>반대</w:t>
      </w:r>
      <w:r>
        <w:rPr>
          <w:lang w:eastAsia="ko-KR"/>
        </w:rPr>
        <w:t xml:space="preserve"> </w:t>
      </w:r>
      <w:r>
        <w:rPr>
          <w:lang w:eastAsia="ko-KR"/>
        </w:rPr>
        <w:t>방향</w:t>
      </w:r>
      <w:r>
        <w:rPr>
          <w:lang w:eastAsia="ko-KR"/>
        </w:rPr>
        <w:t xml:space="preserve">, </w:t>
      </w:r>
      <w:r>
        <w:rPr>
          <w:lang w:eastAsia="ko-KR"/>
        </w:rPr>
        <w:t>즉</w:t>
      </w:r>
      <w:r>
        <w:rPr>
          <w:lang w:eastAsia="ko-KR"/>
        </w:rPr>
        <w:t xml:space="preserve"> </w:t>
      </w:r>
      <w:r>
        <w:rPr>
          <w:lang w:eastAsia="ko-KR"/>
        </w:rPr>
        <w:t>사람의</w:t>
      </w:r>
      <w:r>
        <w:rPr>
          <w:lang w:eastAsia="ko-KR"/>
        </w:rPr>
        <w:t xml:space="preserve"> </w:t>
      </w:r>
      <w:r>
        <w:rPr>
          <w:lang w:eastAsia="ko-KR"/>
        </w:rPr>
        <w:t>활동과</w:t>
      </w:r>
      <w:r>
        <w:rPr>
          <w:lang w:eastAsia="ko-KR"/>
        </w:rPr>
        <w:t xml:space="preserve"> </w:t>
      </w:r>
      <w:r>
        <w:rPr>
          <w:lang w:eastAsia="ko-KR"/>
        </w:rPr>
        <w:t>점유</w:t>
      </w:r>
      <w:r>
        <w:rPr>
          <w:lang w:eastAsia="ko-KR"/>
        </w:rPr>
        <w:t>(occupancy)</w:t>
      </w:r>
      <w:r>
        <w:rPr>
          <w:lang w:eastAsia="ko-KR"/>
        </w:rPr>
        <w:t>가</w:t>
      </w:r>
      <w:r>
        <w:rPr>
          <w:lang w:eastAsia="ko-KR"/>
        </w:rPr>
        <w:t xml:space="preserve"> </w:t>
      </w:r>
      <w:r>
        <w:rPr>
          <w:lang w:eastAsia="ko-KR"/>
        </w:rPr>
        <w:t>음환경을</w:t>
      </w:r>
      <w:r>
        <w:rPr>
          <w:lang w:eastAsia="ko-KR"/>
        </w:rPr>
        <w:t xml:space="preserve"> </w:t>
      </w:r>
      <w:r>
        <w:rPr>
          <w:lang w:eastAsia="ko-KR"/>
        </w:rPr>
        <w:t>형성하는</w:t>
      </w:r>
      <w:r>
        <w:rPr>
          <w:lang w:eastAsia="ko-KR"/>
        </w:rPr>
        <w:t xml:space="preserve"> </w:t>
      </w:r>
      <w:r>
        <w:rPr>
          <w:lang w:eastAsia="ko-KR"/>
        </w:rPr>
        <w:t>경로를</w:t>
      </w:r>
      <w:r>
        <w:rPr>
          <w:lang w:eastAsia="ko-KR"/>
        </w:rPr>
        <w:t xml:space="preserve"> </w:t>
      </w:r>
      <w:r>
        <w:rPr>
          <w:lang w:eastAsia="ko-KR"/>
        </w:rPr>
        <w:t>다룬</w:t>
      </w:r>
      <w:r>
        <w:rPr>
          <w:lang w:eastAsia="ko-KR"/>
        </w:rPr>
        <w:t xml:space="preserve"> </w:t>
      </w:r>
      <w:r>
        <w:rPr>
          <w:lang w:eastAsia="ko-KR"/>
        </w:rPr>
        <w:t>연구도</w:t>
      </w:r>
      <w:r>
        <w:rPr>
          <w:lang w:eastAsia="ko-KR"/>
        </w:rPr>
        <w:t xml:space="preserve"> </w:t>
      </w:r>
      <w:r>
        <w:rPr>
          <w:lang w:eastAsia="ko-KR"/>
        </w:rPr>
        <w:t>적지</w:t>
      </w:r>
      <w:r>
        <w:rPr>
          <w:lang w:eastAsia="ko-KR"/>
        </w:rPr>
        <w:t xml:space="preserve"> </w:t>
      </w:r>
      <w:r>
        <w:rPr>
          <w:lang w:eastAsia="ko-KR"/>
        </w:rPr>
        <w:t>않다는</w:t>
      </w:r>
      <w:r>
        <w:rPr>
          <w:lang w:eastAsia="ko-KR"/>
        </w:rPr>
        <w:t xml:space="preserve"> </w:t>
      </w:r>
      <w:r>
        <w:rPr>
          <w:lang w:eastAsia="ko-KR"/>
        </w:rPr>
        <w:t>점이</w:t>
      </w:r>
      <w:r>
        <w:rPr>
          <w:lang w:eastAsia="ko-KR"/>
        </w:rPr>
        <w:t xml:space="preserve"> </w:t>
      </w:r>
      <w:r>
        <w:rPr>
          <w:lang w:eastAsia="ko-KR"/>
        </w:rPr>
        <w:t>확인됐고</w:t>
      </w:r>
      <w:r>
        <w:rPr>
          <w:lang w:eastAsia="ko-KR"/>
        </w:rPr>
        <w:t xml:space="preserve">, </w:t>
      </w:r>
      <w:r>
        <w:rPr>
          <w:lang w:eastAsia="ko-KR"/>
        </w:rPr>
        <w:t>이에</w:t>
      </w:r>
      <w:r>
        <w:rPr>
          <w:lang w:eastAsia="ko-KR"/>
        </w:rPr>
        <w:t xml:space="preserve"> </w:t>
      </w:r>
      <w:r>
        <w:rPr>
          <w:lang w:eastAsia="ko-KR"/>
        </w:rPr>
        <w:t>따라</w:t>
      </w:r>
      <w:r>
        <w:rPr>
          <w:lang w:eastAsia="ko-KR"/>
        </w:rPr>
        <w:t xml:space="preserve"> </w:t>
      </w:r>
      <w:r>
        <w:rPr>
          <w:lang w:eastAsia="ko-KR"/>
        </w:rPr>
        <w:t>본</w:t>
      </w:r>
      <w:r>
        <w:rPr>
          <w:lang w:eastAsia="ko-KR"/>
        </w:rPr>
        <w:t xml:space="preserve"> </w:t>
      </w:r>
      <w:r>
        <w:rPr>
          <w:lang w:eastAsia="ko-KR"/>
        </w:rPr>
        <w:t>리뷰는</w:t>
      </w:r>
      <w:r>
        <w:rPr>
          <w:lang w:eastAsia="ko-KR"/>
        </w:rPr>
        <w:t xml:space="preserve"> </w:t>
      </w:r>
      <w:r>
        <w:rPr>
          <w:lang w:eastAsia="ko-KR"/>
        </w:rPr>
        <w:t>이러한</w:t>
      </w:r>
      <w:r>
        <w:rPr>
          <w:lang w:eastAsia="ko-KR"/>
        </w:rPr>
        <w:t xml:space="preserve"> </w:t>
      </w:r>
      <w:r>
        <w:rPr>
          <w:lang w:eastAsia="ko-KR"/>
        </w:rPr>
        <w:t>역방향</w:t>
      </w:r>
      <w:r>
        <w:rPr>
          <w:lang w:eastAsia="ko-KR"/>
        </w:rPr>
        <w:t xml:space="preserve"> </w:t>
      </w:r>
      <w:r>
        <w:rPr>
          <w:lang w:eastAsia="ko-KR"/>
        </w:rPr>
        <w:t>연구도</w:t>
      </w:r>
      <w:r>
        <w:rPr>
          <w:lang w:eastAsia="ko-KR"/>
        </w:rPr>
        <w:t xml:space="preserve"> </w:t>
      </w:r>
      <w:r>
        <w:rPr>
          <w:lang w:eastAsia="ko-KR"/>
        </w:rPr>
        <w:t>프로토콜</w:t>
      </w:r>
      <w:r>
        <w:rPr>
          <w:lang w:eastAsia="ko-KR"/>
        </w:rPr>
        <w:t xml:space="preserve"> </w:t>
      </w:r>
      <w:r>
        <w:rPr>
          <w:lang w:eastAsia="ko-KR"/>
        </w:rPr>
        <w:t>등록</w:t>
      </w:r>
      <w:r>
        <w:rPr>
          <w:lang w:eastAsia="ko-KR"/>
        </w:rPr>
        <w:t xml:space="preserve"> </w:t>
      </w:r>
      <w:r>
        <w:rPr>
          <w:lang w:eastAsia="ko-KR"/>
        </w:rPr>
        <w:t>시점부터</w:t>
      </w:r>
      <w:r>
        <w:rPr>
          <w:lang w:eastAsia="ko-KR"/>
        </w:rPr>
        <w:t xml:space="preserve"> </w:t>
      </w:r>
      <w:r>
        <w:rPr>
          <w:lang w:eastAsia="ko-KR"/>
        </w:rPr>
        <w:t>적격으로</w:t>
      </w:r>
      <w:r>
        <w:rPr>
          <w:lang w:eastAsia="ko-KR"/>
        </w:rPr>
        <w:t xml:space="preserve"> </w:t>
      </w:r>
      <w:r>
        <w:rPr>
          <w:lang w:eastAsia="ko-KR"/>
        </w:rPr>
        <w:t>규정했다</w:t>
      </w:r>
      <w:r>
        <w:rPr>
          <w:lang w:eastAsia="ko-KR"/>
        </w:rPr>
        <w:t>(2.2</w:t>
      </w:r>
      <w:r>
        <w:rPr>
          <w:lang w:eastAsia="ko-KR"/>
        </w:rPr>
        <w:t>절</w:t>
      </w:r>
      <w:r>
        <w:rPr>
          <w:lang w:eastAsia="ko-KR"/>
        </w:rPr>
        <w:t xml:space="preserve">). </w:t>
      </w:r>
      <w:r>
        <w:rPr>
          <w:lang w:eastAsia="ko-KR"/>
        </w:rPr>
        <w:t>역방향</w:t>
      </w:r>
      <w:r>
        <w:rPr>
          <w:lang w:eastAsia="ko-KR"/>
        </w:rPr>
        <w:t xml:space="preserve"> </w:t>
      </w:r>
      <w:r>
        <w:rPr>
          <w:lang w:eastAsia="ko-KR"/>
        </w:rPr>
        <w:t>연구는</w:t>
      </w:r>
      <w:r>
        <w:rPr>
          <w:lang w:eastAsia="ko-KR"/>
        </w:rPr>
        <w:t xml:space="preserve"> </w:t>
      </w:r>
      <w:r>
        <w:rPr>
          <w:lang w:eastAsia="ko-KR"/>
        </w:rPr>
        <w:t>군중</w:t>
      </w:r>
      <w:r>
        <w:rPr>
          <w:lang w:eastAsia="ko-KR"/>
        </w:rPr>
        <w:t xml:space="preserve"> </w:t>
      </w:r>
      <w:r>
        <w:rPr>
          <w:lang w:eastAsia="ko-KR"/>
        </w:rPr>
        <w:t>밀도가</w:t>
      </w:r>
      <w:r>
        <w:rPr>
          <w:lang w:eastAsia="ko-KR"/>
        </w:rPr>
        <w:t xml:space="preserve"> </w:t>
      </w:r>
      <w:r>
        <w:rPr>
          <w:lang w:eastAsia="ko-KR"/>
        </w:rPr>
        <w:t>높아지면</w:t>
      </w:r>
      <w:r>
        <w:rPr>
          <w:lang w:eastAsia="ko-KR"/>
        </w:rPr>
        <w:t xml:space="preserve"> </w:t>
      </w:r>
      <w:r>
        <w:rPr>
          <w:lang w:eastAsia="ko-KR"/>
        </w:rPr>
        <w:t>음압이</w:t>
      </w:r>
      <w:r>
        <w:rPr>
          <w:lang w:eastAsia="ko-KR"/>
        </w:rPr>
        <w:t xml:space="preserve"> </w:t>
      </w:r>
      <w:r>
        <w:rPr>
          <w:lang w:eastAsia="ko-KR"/>
        </w:rPr>
        <w:t>달라지는지</w:t>
      </w:r>
      <w:r>
        <w:rPr>
          <w:lang w:eastAsia="ko-KR"/>
        </w:rPr>
        <w:t xml:space="preserve">, </w:t>
      </w:r>
      <w:r>
        <w:rPr>
          <w:lang w:eastAsia="ko-KR"/>
        </w:rPr>
        <w:t>광장</w:t>
      </w:r>
      <w:r>
        <w:rPr>
          <w:lang w:eastAsia="ko-KR"/>
        </w:rPr>
        <w:t xml:space="preserve"> </w:t>
      </w:r>
      <w:r>
        <w:rPr>
          <w:lang w:eastAsia="ko-KR"/>
        </w:rPr>
        <w:t>무용</w:t>
      </w:r>
      <w:r>
        <w:rPr>
          <w:lang w:eastAsia="ko-KR"/>
        </w:rPr>
        <w:t xml:space="preserve"> </w:t>
      </w:r>
      <w:r>
        <w:rPr>
          <w:lang w:eastAsia="ko-KR"/>
        </w:rPr>
        <w:t>같은</w:t>
      </w:r>
      <w:r>
        <w:rPr>
          <w:lang w:eastAsia="ko-KR"/>
        </w:rPr>
        <w:t xml:space="preserve"> </w:t>
      </w:r>
      <w:r>
        <w:rPr>
          <w:lang w:eastAsia="ko-KR"/>
        </w:rPr>
        <w:t>활동이</w:t>
      </w:r>
      <w:r>
        <w:rPr>
          <w:lang w:eastAsia="ko-KR"/>
        </w:rPr>
        <w:t xml:space="preserve"> </w:t>
      </w:r>
      <w:r>
        <w:rPr>
          <w:lang w:eastAsia="ko-KR"/>
        </w:rPr>
        <w:t>인접</w:t>
      </w:r>
      <w:r>
        <w:rPr>
          <w:lang w:eastAsia="ko-KR"/>
        </w:rPr>
        <w:t xml:space="preserve"> </w:t>
      </w:r>
      <w:r>
        <w:rPr>
          <w:lang w:eastAsia="ko-KR"/>
        </w:rPr>
        <w:t>주거의</w:t>
      </w:r>
      <w:r>
        <w:rPr>
          <w:lang w:eastAsia="ko-KR"/>
        </w:rPr>
        <w:t xml:space="preserve"> </w:t>
      </w:r>
      <w:r>
        <w:rPr>
          <w:lang w:eastAsia="ko-KR"/>
        </w:rPr>
        <w:t>음환경을</w:t>
      </w:r>
      <w:r>
        <w:rPr>
          <w:lang w:eastAsia="ko-KR"/>
        </w:rPr>
        <w:t xml:space="preserve"> </w:t>
      </w:r>
      <w:r>
        <w:rPr>
          <w:lang w:eastAsia="ko-KR"/>
        </w:rPr>
        <w:t>바꾸는지</w:t>
      </w:r>
      <w:r>
        <w:rPr>
          <w:lang w:eastAsia="ko-KR"/>
        </w:rPr>
        <w:t xml:space="preserve">, </w:t>
      </w:r>
      <w:r>
        <w:rPr>
          <w:lang w:eastAsia="ko-KR"/>
        </w:rPr>
        <w:t>동행자</w:t>
      </w:r>
      <w:r>
        <w:rPr>
          <w:lang w:eastAsia="ko-KR"/>
        </w:rPr>
        <w:t xml:space="preserve"> </w:t>
      </w:r>
      <w:r>
        <w:rPr>
          <w:lang w:eastAsia="ko-KR"/>
        </w:rPr>
        <w:t>유무가</w:t>
      </w:r>
      <w:r>
        <w:rPr>
          <w:lang w:eastAsia="ko-KR"/>
        </w:rPr>
        <w:t xml:space="preserve"> </w:t>
      </w:r>
      <w:r>
        <w:rPr>
          <w:lang w:eastAsia="ko-KR"/>
        </w:rPr>
        <w:t>소리를</w:t>
      </w:r>
      <w:r>
        <w:rPr>
          <w:lang w:eastAsia="ko-KR"/>
        </w:rPr>
        <w:t xml:space="preserve"> </w:t>
      </w:r>
      <w:r>
        <w:rPr>
          <w:lang w:eastAsia="ko-KR"/>
        </w:rPr>
        <w:t>알아차리는</w:t>
      </w:r>
      <w:r>
        <w:rPr>
          <w:lang w:eastAsia="ko-KR"/>
        </w:rPr>
        <w:t xml:space="preserve"> </w:t>
      </w:r>
      <w:r>
        <w:rPr>
          <w:lang w:eastAsia="ko-KR"/>
        </w:rPr>
        <w:t>방식을</w:t>
      </w:r>
      <w:r>
        <w:rPr>
          <w:lang w:eastAsia="ko-KR"/>
        </w:rPr>
        <w:t xml:space="preserve"> </w:t>
      </w:r>
      <w:r>
        <w:rPr>
          <w:lang w:eastAsia="ko-KR"/>
        </w:rPr>
        <w:t>바꾸는지</w:t>
      </w:r>
      <w:r>
        <w:rPr>
          <w:lang w:eastAsia="ko-KR"/>
        </w:rPr>
        <w:t xml:space="preserve">, </w:t>
      </w:r>
      <w:r>
        <w:rPr>
          <w:lang w:eastAsia="ko-KR"/>
        </w:rPr>
        <w:t>시장</w:t>
      </w:r>
      <w:r>
        <w:rPr>
          <w:lang w:eastAsia="ko-KR"/>
        </w:rPr>
        <w:t xml:space="preserve"> </w:t>
      </w:r>
      <w:r>
        <w:rPr>
          <w:lang w:eastAsia="ko-KR"/>
        </w:rPr>
        <w:t>배치를</w:t>
      </w:r>
      <w:r>
        <w:rPr>
          <w:lang w:eastAsia="ko-KR"/>
        </w:rPr>
        <w:t xml:space="preserve"> </w:t>
      </w:r>
      <w:r>
        <w:rPr>
          <w:lang w:eastAsia="ko-KR"/>
        </w:rPr>
        <w:t>조정해</w:t>
      </w:r>
      <w:r>
        <w:rPr>
          <w:lang w:eastAsia="ko-KR"/>
        </w:rPr>
        <w:t xml:space="preserve"> </w:t>
      </w:r>
      <w:r>
        <w:rPr>
          <w:lang w:eastAsia="ko-KR"/>
        </w:rPr>
        <w:t>발생</w:t>
      </w:r>
      <w:r>
        <w:rPr>
          <w:lang w:eastAsia="ko-KR"/>
        </w:rPr>
        <w:t xml:space="preserve"> </w:t>
      </w:r>
      <w:r>
        <w:rPr>
          <w:lang w:eastAsia="ko-KR"/>
        </w:rPr>
        <w:t>소음을</w:t>
      </w:r>
      <w:r>
        <w:rPr>
          <w:lang w:eastAsia="ko-KR"/>
        </w:rPr>
        <w:t xml:space="preserve"> </w:t>
      </w:r>
      <w:r>
        <w:rPr>
          <w:lang w:eastAsia="ko-KR"/>
        </w:rPr>
        <w:t>줄일</w:t>
      </w:r>
      <w:r>
        <w:rPr>
          <w:lang w:eastAsia="ko-KR"/>
        </w:rPr>
        <w:t xml:space="preserve"> </w:t>
      </w:r>
      <w:r>
        <w:rPr>
          <w:lang w:eastAsia="ko-KR"/>
        </w:rPr>
        <w:t>수</w:t>
      </w:r>
      <w:r>
        <w:rPr>
          <w:lang w:eastAsia="ko-KR"/>
        </w:rPr>
        <w:t xml:space="preserve"> </w:t>
      </w:r>
      <w:r>
        <w:rPr>
          <w:lang w:eastAsia="ko-KR"/>
        </w:rPr>
        <w:t>있는지와</w:t>
      </w:r>
      <w:r>
        <w:rPr>
          <w:lang w:eastAsia="ko-KR"/>
        </w:rPr>
        <w:t xml:space="preserve"> </w:t>
      </w:r>
      <w:r>
        <w:rPr>
          <w:lang w:eastAsia="ko-KR"/>
        </w:rPr>
        <w:t>같은</w:t>
      </w:r>
      <w:r>
        <w:rPr>
          <w:lang w:eastAsia="ko-KR"/>
        </w:rPr>
        <w:t xml:space="preserve"> </w:t>
      </w:r>
      <w:r>
        <w:rPr>
          <w:lang w:eastAsia="ko-KR"/>
        </w:rPr>
        <w:t>질문을</w:t>
      </w:r>
      <w:r>
        <w:rPr>
          <w:lang w:eastAsia="ko-KR"/>
        </w:rPr>
        <w:t xml:space="preserve"> </w:t>
      </w:r>
      <w:r>
        <w:rPr>
          <w:lang w:eastAsia="ko-KR"/>
        </w:rPr>
        <w:t>다룬다</w:t>
      </w:r>
      <w:r>
        <w:rPr>
          <w:lang w:eastAsia="ko-KR"/>
        </w:rPr>
        <w:t xml:space="preserve">. </w:t>
      </w:r>
      <w:r>
        <w:rPr>
          <w:lang w:eastAsia="ko-KR"/>
        </w:rPr>
        <w:t>본</w:t>
      </w:r>
      <w:r>
        <w:rPr>
          <w:lang w:eastAsia="ko-KR"/>
        </w:rPr>
        <w:t xml:space="preserve"> </w:t>
      </w:r>
      <w:r>
        <w:rPr>
          <w:lang w:eastAsia="ko-KR"/>
        </w:rPr>
        <w:t>리뷰의</w:t>
      </w:r>
      <w:r>
        <w:rPr>
          <w:lang w:eastAsia="ko-KR"/>
        </w:rPr>
        <w:t xml:space="preserve"> </w:t>
      </w:r>
      <w:r>
        <w:rPr>
          <w:lang w:eastAsia="ko-KR"/>
        </w:rPr>
        <w:t>코퍼스에서</w:t>
      </w:r>
      <w:r>
        <w:rPr>
          <w:lang w:eastAsia="ko-KR"/>
        </w:rPr>
        <w:t xml:space="preserve"> </w:t>
      </w:r>
      <w:r>
        <w:rPr>
          <w:lang w:eastAsia="ko-KR"/>
        </w:rPr>
        <w:t>방향을</w:t>
      </w:r>
      <w:r>
        <w:rPr>
          <w:lang w:eastAsia="ko-KR"/>
        </w:rPr>
        <w:t xml:space="preserve"> </w:t>
      </w:r>
      <w:r>
        <w:rPr>
          <w:lang w:eastAsia="ko-KR"/>
        </w:rPr>
        <w:t>판별할</w:t>
      </w:r>
      <w:r>
        <w:rPr>
          <w:lang w:eastAsia="ko-KR"/>
        </w:rPr>
        <w:t xml:space="preserve"> </w:t>
      </w:r>
      <w:r>
        <w:rPr>
          <w:lang w:eastAsia="ko-KR"/>
        </w:rPr>
        <w:t>수</w:t>
      </w:r>
      <w:r>
        <w:rPr>
          <w:lang w:eastAsia="ko-KR"/>
        </w:rPr>
        <w:t xml:space="preserve"> </w:t>
      </w:r>
      <w:r>
        <w:rPr>
          <w:lang w:eastAsia="ko-KR"/>
        </w:rPr>
        <w:t>있었던</w:t>
      </w:r>
      <w:r>
        <w:rPr>
          <w:lang w:eastAsia="ko-KR"/>
        </w:rPr>
        <w:t xml:space="preserve"> </w:t>
      </w:r>
      <w:r>
        <w:rPr>
          <w:lang w:eastAsia="ko-KR"/>
        </w:rPr>
        <w:t>레코드</w:t>
      </w:r>
      <w:r>
        <w:rPr>
          <w:lang w:eastAsia="ko-KR"/>
        </w:rPr>
        <w:t xml:space="preserve"> 187</w:t>
      </w:r>
      <w:r>
        <w:rPr>
          <w:lang w:eastAsia="ko-KR"/>
        </w:rPr>
        <w:t>건</w:t>
      </w:r>
      <w:r>
        <w:rPr>
          <w:lang w:eastAsia="ko-KR"/>
        </w:rPr>
        <w:t xml:space="preserve"> </w:t>
      </w:r>
      <w:r>
        <w:rPr>
          <w:lang w:eastAsia="ko-KR"/>
        </w:rPr>
        <w:t>가운데</w:t>
      </w:r>
      <w:r>
        <w:rPr>
          <w:lang w:eastAsia="ko-KR"/>
        </w:rPr>
        <w:t xml:space="preserve"> 74</w:t>
      </w:r>
      <w:r>
        <w:rPr>
          <w:lang w:eastAsia="ko-KR"/>
        </w:rPr>
        <w:t>건</w:t>
      </w:r>
      <w:r>
        <w:rPr>
          <w:lang w:eastAsia="ko-KR"/>
        </w:rPr>
        <w:t>(40%)</w:t>
      </w:r>
      <w:r>
        <w:rPr>
          <w:lang w:eastAsia="ko-KR"/>
        </w:rPr>
        <w:t>이</w:t>
      </w:r>
      <w:r>
        <w:rPr>
          <w:lang w:eastAsia="ko-KR"/>
        </w:rPr>
        <w:t xml:space="preserve"> </w:t>
      </w:r>
      <w:r>
        <w:rPr>
          <w:lang w:eastAsia="ko-KR"/>
        </w:rPr>
        <w:t>이러한</w:t>
      </w:r>
      <w:r>
        <w:rPr>
          <w:lang w:eastAsia="ko-KR"/>
        </w:rPr>
        <w:t xml:space="preserve"> </w:t>
      </w:r>
      <w:r>
        <w:rPr>
          <w:lang w:eastAsia="ko-KR"/>
        </w:rPr>
        <w:t>역방향이었다</w:t>
      </w:r>
      <w:r>
        <w:rPr>
          <w:lang w:eastAsia="ko-KR"/>
        </w:rPr>
        <w:t>(3.6</w:t>
      </w:r>
      <w:r>
        <w:rPr>
          <w:lang w:eastAsia="ko-KR"/>
        </w:rPr>
        <w:t>절</w:t>
      </w:r>
      <w:r>
        <w:rPr>
          <w:lang w:eastAsia="ko-KR"/>
        </w:rPr>
        <w:t xml:space="preserve">). </w:t>
      </w:r>
      <w:r>
        <w:rPr>
          <w:lang w:eastAsia="ko-KR"/>
        </w:rPr>
        <w:t>역방향</w:t>
      </w:r>
      <w:r>
        <w:rPr>
          <w:lang w:eastAsia="ko-KR"/>
        </w:rPr>
        <w:t xml:space="preserve"> </w:t>
      </w:r>
      <w:r>
        <w:rPr>
          <w:lang w:eastAsia="ko-KR"/>
        </w:rPr>
        <w:t>레코드는</w:t>
      </w:r>
      <w:r>
        <w:rPr>
          <w:lang w:eastAsia="ko-KR"/>
        </w:rPr>
        <w:t xml:space="preserve"> </w:t>
      </w:r>
      <w:r>
        <w:rPr>
          <w:lang w:eastAsia="ko-KR"/>
        </w:rPr>
        <w:t>행태</w:t>
      </w:r>
      <w:r>
        <w:rPr>
          <w:lang w:eastAsia="ko-KR"/>
        </w:rPr>
        <w:t xml:space="preserve"> </w:t>
      </w:r>
      <w:r>
        <w:rPr>
          <w:lang w:eastAsia="ko-KR"/>
        </w:rPr>
        <w:t>도메인에</w:t>
      </w:r>
      <w:r>
        <w:rPr>
          <w:lang w:eastAsia="ko-KR"/>
        </w:rPr>
        <w:t xml:space="preserve"> </w:t>
      </w:r>
      <w:r>
        <w:rPr>
          <w:lang w:eastAsia="ko-KR"/>
        </w:rPr>
        <w:t>따라</w:t>
      </w:r>
      <w:r>
        <w:rPr>
          <w:lang w:eastAsia="ko-KR"/>
        </w:rPr>
        <w:t xml:space="preserve"> </w:t>
      </w:r>
      <w:r>
        <w:rPr>
          <w:lang w:eastAsia="ko-KR"/>
        </w:rPr>
        <w:t>고르게</w:t>
      </w:r>
      <w:r>
        <w:rPr>
          <w:lang w:eastAsia="ko-KR"/>
        </w:rPr>
        <w:t xml:space="preserve"> </w:t>
      </w:r>
      <w:r>
        <w:rPr>
          <w:lang w:eastAsia="ko-KR"/>
        </w:rPr>
        <w:t>분포하지</w:t>
      </w:r>
      <w:r>
        <w:rPr>
          <w:lang w:eastAsia="ko-KR"/>
        </w:rPr>
        <w:t xml:space="preserve"> </w:t>
      </w:r>
      <w:r>
        <w:rPr>
          <w:lang w:eastAsia="ko-KR"/>
        </w:rPr>
        <w:t>않았다</w:t>
      </w:r>
      <w:r>
        <w:rPr>
          <w:lang w:eastAsia="ko-KR"/>
        </w:rPr>
        <w:t xml:space="preserve">. </w:t>
      </w:r>
      <w:r>
        <w:rPr>
          <w:lang w:eastAsia="ko-KR"/>
        </w:rPr>
        <w:t>실험적으로</w:t>
      </w:r>
      <w:r>
        <w:rPr>
          <w:lang w:eastAsia="ko-KR"/>
        </w:rPr>
        <w:t xml:space="preserve"> </w:t>
      </w:r>
      <w:r>
        <w:rPr>
          <w:lang w:eastAsia="ko-KR"/>
        </w:rPr>
        <w:t>조작하기</w:t>
      </w:r>
      <w:r>
        <w:rPr>
          <w:lang w:eastAsia="ko-KR"/>
        </w:rPr>
        <w:t xml:space="preserve"> </w:t>
      </w:r>
      <w:r>
        <w:rPr>
          <w:lang w:eastAsia="ko-KR"/>
        </w:rPr>
        <w:t>쉬운</w:t>
      </w:r>
      <w:r>
        <w:rPr>
          <w:lang w:eastAsia="ko-KR"/>
        </w:rPr>
        <w:t xml:space="preserve"> </w:t>
      </w:r>
      <w:r>
        <w:rPr>
          <w:lang w:eastAsia="ko-KR"/>
        </w:rPr>
        <w:t>이동과</w:t>
      </w:r>
      <w:r>
        <w:rPr>
          <w:lang w:eastAsia="ko-KR"/>
        </w:rPr>
        <w:t xml:space="preserve"> </w:t>
      </w:r>
      <w:r>
        <w:rPr>
          <w:lang w:eastAsia="ko-KR"/>
        </w:rPr>
        <w:t>체류에서는</w:t>
      </w:r>
      <w:r>
        <w:rPr>
          <w:lang w:eastAsia="ko-KR"/>
        </w:rPr>
        <w:t xml:space="preserve"> </w:t>
      </w:r>
      <w:r>
        <w:rPr>
          <w:lang w:eastAsia="ko-KR"/>
        </w:rPr>
        <w:t>순방향</w:t>
      </w:r>
      <w:r>
        <w:rPr>
          <w:lang w:eastAsia="ko-KR"/>
        </w:rPr>
        <w:t xml:space="preserve"> </w:t>
      </w:r>
      <w:r>
        <w:rPr>
          <w:lang w:eastAsia="ko-KR"/>
        </w:rPr>
        <w:t>설계가</w:t>
      </w:r>
      <w:r>
        <w:rPr>
          <w:lang w:eastAsia="ko-KR"/>
        </w:rPr>
        <w:t xml:space="preserve"> </w:t>
      </w:r>
      <w:r>
        <w:rPr>
          <w:lang w:eastAsia="ko-KR"/>
        </w:rPr>
        <w:t>대부분이었지만</w:t>
      </w:r>
      <w:r>
        <w:rPr>
          <w:lang w:eastAsia="ko-KR"/>
        </w:rPr>
        <w:t xml:space="preserve">, </w:t>
      </w:r>
      <w:r>
        <w:rPr>
          <w:lang w:eastAsia="ko-KR"/>
        </w:rPr>
        <w:t>공간이용</w:t>
      </w:r>
      <w:r>
        <w:rPr>
          <w:lang w:eastAsia="ko-KR"/>
        </w:rPr>
        <w:t xml:space="preserve">, </w:t>
      </w:r>
      <w:r>
        <w:rPr>
          <w:lang w:eastAsia="ko-KR"/>
        </w:rPr>
        <w:t>활동</w:t>
      </w:r>
      <w:r>
        <w:rPr>
          <w:lang w:eastAsia="ko-KR"/>
        </w:rPr>
        <w:t xml:space="preserve">, </w:t>
      </w:r>
      <w:r>
        <w:rPr>
          <w:lang w:eastAsia="ko-KR"/>
        </w:rPr>
        <w:t>사회적</w:t>
      </w:r>
      <w:r>
        <w:rPr>
          <w:lang w:eastAsia="ko-KR"/>
        </w:rPr>
        <w:t xml:space="preserve"> </w:t>
      </w:r>
      <w:r>
        <w:rPr>
          <w:lang w:eastAsia="ko-KR"/>
        </w:rPr>
        <w:t>행태에서는</w:t>
      </w:r>
      <w:r>
        <w:rPr>
          <w:lang w:eastAsia="ko-KR"/>
        </w:rPr>
        <w:t xml:space="preserve"> </w:t>
      </w:r>
      <w:r>
        <w:rPr>
          <w:lang w:eastAsia="ko-KR"/>
        </w:rPr>
        <w:t>순방향과</w:t>
      </w:r>
      <w:r>
        <w:rPr>
          <w:lang w:eastAsia="ko-KR"/>
        </w:rPr>
        <w:t xml:space="preserve"> </w:t>
      </w:r>
      <w:r>
        <w:rPr>
          <w:lang w:eastAsia="ko-KR"/>
        </w:rPr>
        <w:t>역방향</w:t>
      </w:r>
      <w:r>
        <w:rPr>
          <w:lang w:eastAsia="ko-KR"/>
        </w:rPr>
        <w:t xml:space="preserve"> </w:t>
      </w:r>
      <w:r>
        <w:rPr>
          <w:lang w:eastAsia="ko-KR"/>
        </w:rPr>
        <w:t>레코드가</w:t>
      </w:r>
      <w:r>
        <w:rPr>
          <w:lang w:eastAsia="ko-KR"/>
        </w:rPr>
        <w:t xml:space="preserve"> </w:t>
      </w:r>
      <w:r>
        <w:rPr>
          <w:lang w:eastAsia="ko-KR"/>
        </w:rPr>
        <w:t>비슷한</w:t>
      </w:r>
      <w:r>
        <w:rPr>
          <w:lang w:eastAsia="ko-KR"/>
        </w:rPr>
        <w:t xml:space="preserve"> </w:t>
      </w:r>
      <w:r>
        <w:rPr>
          <w:lang w:eastAsia="ko-KR"/>
        </w:rPr>
        <w:t>비중을</w:t>
      </w:r>
      <w:r>
        <w:rPr>
          <w:lang w:eastAsia="ko-KR"/>
        </w:rPr>
        <w:t xml:space="preserve"> </w:t>
      </w:r>
      <w:r>
        <w:rPr>
          <w:lang w:eastAsia="ko-KR"/>
        </w:rPr>
        <w:t>보였다</w:t>
      </w:r>
      <w:r>
        <w:rPr>
          <w:lang w:eastAsia="ko-KR"/>
        </w:rPr>
        <w:t xml:space="preserve">. </w:t>
      </w:r>
      <w:r>
        <w:rPr>
          <w:lang w:eastAsia="ko-KR"/>
        </w:rPr>
        <w:t>이는</w:t>
      </w:r>
      <w:r>
        <w:rPr>
          <w:lang w:eastAsia="ko-KR"/>
        </w:rPr>
        <w:t xml:space="preserve"> </w:t>
      </w:r>
      <w:r>
        <w:rPr>
          <w:lang w:eastAsia="ko-KR"/>
        </w:rPr>
        <w:t>집합적이고</w:t>
      </w:r>
      <w:r>
        <w:rPr>
          <w:lang w:eastAsia="ko-KR"/>
        </w:rPr>
        <w:t xml:space="preserve"> </w:t>
      </w:r>
      <w:r>
        <w:rPr>
          <w:lang w:eastAsia="ko-KR"/>
        </w:rPr>
        <w:t>지속적인</w:t>
      </w:r>
      <w:r>
        <w:rPr>
          <w:lang w:eastAsia="ko-KR"/>
        </w:rPr>
        <w:t xml:space="preserve"> </w:t>
      </w:r>
      <w:r>
        <w:rPr>
          <w:lang w:eastAsia="ko-KR"/>
        </w:rPr>
        <w:t>활동이</w:t>
      </w:r>
      <w:r>
        <w:rPr>
          <w:lang w:eastAsia="ko-KR"/>
        </w:rPr>
        <w:t xml:space="preserve"> </w:t>
      </w:r>
      <w:r>
        <w:rPr>
          <w:lang w:eastAsia="ko-KR"/>
        </w:rPr>
        <w:t>음환경을</w:t>
      </w:r>
      <w:r>
        <w:rPr>
          <w:lang w:eastAsia="ko-KR"/>
        </w:rPr>
        <w:t xml:space="preserve"> </w:t>
      </w:r>
      <w:r>
        <w:rPr>
          <w:lang w:eastAsia="ko-KR"/>
        </w:rPr>
        <w:t>만드는</w:t>
      </w:r>
      <w:r>
        <w:rPr>
          <w:lang w:eastAsia="ko-KR"/>
        </w:rPr>
        <w:t xml:space="preserve"> </w:t>
      </w:r>
      <w:r>
        <w:rPr>
          <w:lang w:eastAsia="ko-KR"/>
        </w:rPr>
        <w:t>요인으로</w:t>
      </w:r>
      <w:r>
        <w:rPr>
          <w:lang w:eastAsia="ko-KR"/>
        </w:rPr>
        <w:t xml:space="preserve"> </w:t>
      </w:r>
      <w:r>
        <w:rPr>
          <w:lang w:eastAsia="ko-KR"/>
        </w:rPr>
        <w:t>이미</w:t>
      </w:r>
      <w:r>
        <w:rPr>
          <w:lang w:eastAsia="ko-KR"/>
        </w:rPr>
        <w:t xml:space="preserve"> </w:t>
      </w:r>
      <w:r>
        <w:rPr>
          <w:lang w:eastAsia="ko-KR"/>
        </w:rPr>
        <w:t>연구되고</w:t>
      </w:r>
      <w:r>
        <w:rPr>
          <w:lang w:eastAsia="ko-KR"/>
        </w:rPr>
        <w:t xml:space="preserve"> </w:t>
      </w:r>
      <w:r>
        <w:rPr>
          <w:lang w:eastAsia="ko-KR"/>
        </w:rPr>
        <w:t>있지만</w:t>
      </w:r>
      <w:r>
        <w:rPr>
          <w:lang w:eastAsia="ko-KR"/>
        </w:rPr>
        <w:t xml:space="preserve">, </w:t>
      </w:r>
      <w:r>
        <w:rPr>
          <w:lang w:eastAsia="ko-KR"/>
        </w:rPr>
        <w:t>분야의</w:t>
      </w:r>
      <w:r>
        <w:rPr>
          <w:lang w:eastAsia="ko-KR"/>
        </w:rPr>
        <w:t xml:space="preserve"> </w:t>
      </w:r>
      <w:r>
        <w:rPr>
          <w:lang w:eastAsia="ko-KR"/>
        </w:rPr>
        <w:t>일반적인</w:t>
      </w:r>
      <w:r>
        <w:rPr>
          <w:lang w:eastAsia="ko-KR"/>
        </w:rPr>
        <w:t xml:space="preserve"> </w:t>
      </w:r>
      <w:r>
        <w:rPr>
          <w:lang w:eastAsia="ko-KR"/>
        </w:rPr>
        <w:t>틀에서는</w:t>
      </w:r>
      <w:r>
        <w:rPr>
          <w:lang w:eastAsia="ko-KR"/>
        </w:rPr>
        <w:t xml:space="preserve"> </w:t>
      </w:r>
      <w:r>
        <w:rPr>
          <w:lang w:eastAsia="ko-KR"/>
        </w:rPr>
        <w:t>상대적으로</w:t>
      </w:r>
      <w:r>
        <w:rPr>
          <w:lang w:eastAsia="ko-KR"/>
        </w:rPr>
        <w:t xml:space="preserve"> </w:t>
      </w:r>
      <w:r>
        <w:rPr>
          <w:lang w:eastAsia="ko-KR"/>
        </w:rPr>
        <w:t>덜</w:t>
      </w:r>
      <w:r>
        <w:rPr>
          <w:lang w:eastAsia="ko-KR"/>
        </w:rPr>
        <w:t xml:space="preserve"> </w:t>
      </w:r>
      <w:r>
        <w:rPr>
          <w:lang w:eastAsia="ko-KR"/>
        </w:rPr>
        <w:t>주목받아</w:t>
      </w:r>
      <w:r>
        <w:rPr>
          <w:lang w:eastAsia="ko-KR"/>
        </w:rPr>
        <w:t xml:space="preserve"> </w:t>
      </w:r>
      <w:r>
        <w:rPr>
          <w:lang w:eastAsia="ko-KR"/>
        </w:rPr>
        <w:t>왔음을</w:t>
      </w:r>
      <w:r>
        <w:rPr>
          <w:lang w:eastAsia="ko-KR"/>
        </w:rPr>
        <w:t xml:space="preserve"> </w:t>
      </w:r>
      <w:r>
        <w:rPr>
          <w:lang w:eastAsia="ko-KR"/>
        </w:rPr>
        <w:t>시사한다</w:t>
      </w:r>
      <w:r>
        <w:rPr>
          <w:lang w:eastAsia="ko-KR"/>
        </w:rPr>
        <w:t>.</w:t>
      </w:r>
    </w:p>
    <w:p w14:paraId="6A206802" w14:textId="77777777" w:rsidR="007A6CF2" w:rsidRDefault="00000000">
      <w:pPr>
        <w:ind w:firstLine="288"/>
        <w:jc w:val="both"/>
        <w:rPr>
          <w:lang w:eastAsia="ko-KR"/>
        </w:rPr>
      </w:pPr>
      <w:r>
        <w:rPr>
          <w:lang w:eastAsia="ko-KR"/>
        </w:rPr>
        <w:lastRenderedPageBreak/>
        <w:t>이러한</w:t>
      </w:r>
      <w:r>
        <w:rPr>
          <w:lang w:eastAsia="ko-KR"/>
        </w:rPr>
        <w:t xml:space="preserve"> </w:t>
      </w:r>
      <w:r>
        <w:rPr>
          <w:lang w:eastAsia="ko-KR"/>
        </w:rPr>
        <w:t>역방향</w:t>
      </w:r>
      <w:r>
        <w:rPr>
          <w:lang w:eastAsia="ko-KR"/>
        </w:rPr>
        <w:t xml:space="preserve"> </w:t>
      </w:r>
      <w:r>
        <w:rPr>
          <w:lang w:eastAsia="ko-KR"/>
        </w:rPr>
        <w:t>증거는</w:t>
      </w:r>
      <w:r>
        <w:rPr>
          <w:lang w:eastAsia="ko-KR"/>
        </w:rPr>
        <w:t xml:space="preserve"> </w:t>
      </w:r>
      <w:r>
        <w:rPr>
          <w:lang w:eastAsia="ko-KR"/>
        </w:rPr>
        <w:t>계획에</w:t>
      </w:r>
      <w:r>
        <w:rPr>
          <w:lang w:eastAsia="ko-KR"/>
        </w:rPr>
        <w:t xml:space="preserve"> </w:t>
      </w:r>
      <w:r>
        <w:rPr>
          <w:lang w:eastAsia="ko-KR"/>
        </w:rPr>
        <w:t>직접적인</w:t>
      </w:r>
      <w:r>
        <w:rPr>
          <w:lang w:eastAsia="ko-KR"/>
        </w:rPr>
        <w:t xml:space="preserve"> </w:t>
      </w:r>
      <w:r>
        <w:rPr>
          <w:lang w:eastAsia="ko-KR"/>
        </w:rPr>
        <w:t>의미를</w:t>
      </w:r>
      <w:r>
        <w:rPr>
          <w:lang w:eastAsia="ko-KR"/>
        </w:rPr>
        <w:t xml:space="preserve"> </w:t>
      </w:r>
      <w:r>
        <w:rPr>
          <w:lang w:eastAsia="ko-KR"/>
        </w:rPr>
        <w:t>갖는다</w:t>
      </w:r>
      <w:r>
        <w:rPr>
          <w:lang w:eastAsia="ko-KR"/>
        </w:rPr>
        <w:t xml:space="preserve">. </w:t>
      </w:r>
      <w:r>
        <w:rPr>
          <w:lang w:eastAsia="ko-KR"/>
        </w:rPr>
        <w:t>설계자와</w:t>
      </w:r>
      <w:r>
        <w:rPr>
          <w:lang w:eastAsia="ko-KR"/>
        </w:rPr>
        <w:t xml:space="preserve"> </w:t>
      </w:r>
      <w:r>
        <w:rPr>
          <w:lang w:eastAsia="ko-KR"/>
        </w:rPr>
        <w:t>운영자는</w:t>
      </w:r>
      <w:r>
        <w:rPr>
          <w:lang w:eastAsia="ko-KR"/>
        </w:rPr>
        <w:t xml:space="preserve"> </w:t>
      </w:r>
      <w:r>
        <w:rPr>
          <w:lang w:eastAsia="ko-KR"/>
        </w:rPr>
        <w:t>소음원뿐</w:t>
      </w:r>
      <w:r>
        <w:rPr>
          <w:lang w:eastAsia="ko-KR"/>
        </w:rPr>
        <w:t xml:space="preserve"> </w:t>
      </w:r>
      <w:r>
        <w:rPr>
          <w:lang w:eastAsia="ko-KR"/>
        </w:rPr>
        <w:t>아니라</w:t>
      </w:r>
      <w:r>
        <w:rPr>
          <w:lang w:eastAsia="ko-KR"/>
        </w:rPr>
        <w:t xml:space="preserve"> </w:t>
      </w:r>
      <w:r>
        <w:rPr>
          <w:lang w:eastAsia="ko-KR"/>
        </w:rPr>
        <w:t>활동의</w:t>
      </w:r>
      <w:r>
        <w:rPr>
          <w:lang w:eastAsia="ko-KR"/>
        </w:rPr>
        <w:t xml:space="preserve"> </w:t>
      </w:r>
      <w:r>
        <w:rPr>
          <w:lang w:eastAsia="ko-KR"/>
        </w:rPr>
        <w:t>배치</w:t>
      </w:r>
      <w:r>
        <w:rPr>
          <w:lang w:eastAsia="ko-KR"/>
        </w:rPr>
        <w:t xml:space="preserve">, </w:t>
      </w:r>
      <w:r>
        <w:rPr>
          <w:lang w:eastAsia="ko-KR"/>
        </w:rPr>
        <w:t>공간</w:t>
      </w:r>
      <w:r>
        <w:rPr>
          <w:lang w:eastAsia="ko-KR"/>
        </w:rPr>
        <w:t xml:space="preserve"> </w:t>
      </w:r>
      <w:r>
        <w:rPr>
          <w:lang w:eastAsia="ko-KR"/>
        </w:rPr>
        <w:t>이용</w:t>
      </w:r>
      <w:r>
        <w:rPr>
          <w:lang w:eastAsia="ko-KR"/>
        </w:rPr>
        <w:t xml:space="preserve"> </w:t>
      </w:r>
      <w:r>
        <w:rPr>
          <w:lang w:eastAsia="ko-KR"/>
        </w:rPr>
        <w:t>밀도</w:t>
      </w:r>
      <w:r>
        <w:rPr>
          <w:lang w:eastAsia="ko-KR"/>
        </w:rPr>
        <w:t xml:space="preserve">, </w:t>
      </w:r>
      <w:r>
        <w:rPr>
          <w:lang w:eastAsia="ko-KR"/>
        </w:rPr>
        <w:t>벤치와</w:t>
      </w:r>
      <w:r>
        <w:rPr>
          <w:lang w:eastAsia="ko-KR"/>
        </w:rPr>
        <w:t xml:space="preserve"> </w:t>
      </w:r>
      <w:r>
        <w:rPr>
          <w:lang w:eastAsia="ko-KR"/>
        </w:rPr>
        <w:t>놀이</w:t>
      </w:r>
      <w:r>
        <w:rPr>
          <w:lang w:eastAsia="ko-KR"/>
        </w:rPr>
        <w:t xml:space="preserve"> </w:t>
      </w:r>
      <w:r>
        <w:rPr>
          <w:lang w:eastAsia="ko-KR"/>
        </w:rPr>
        <w:t>공간의</w:t>
      </w:r>
      <w:r>
        <w:rPr>
          <w:lang w:eastAsia="ko-KR"/>
        </w:rPr>
        <w:t xml:space="preserve"> </w:t>
      </w:r>
      <w:r>
        <w:rPr>
          <w:lang w:eastAsia="ko-KR"/>
        </w:rPr>
        <w:t>위치</w:t>
      </w:r>
      <w:r>
        <w:rPr>
          <w:lang w:eastAsia="ko-KR"/>
        </w:rPr>
        <w:t xml:space="preserve">, </w:t>
      </w:r>
      <w:r>
        <w:rPr>
          <w:lang w:eastAsia="ko-KR"/>
        </w:rPr>
        <w:t>야외</w:t>
      </w:r>
      <w:r>
        <w:rPr>
          <w:lang w:eastAsia="ko-KR"/>
        </w:rPr>
        <w:t xml:space="preserve"> </w:t>
      </w:r>
      <w:r>
        <w:rPr>
          <w:lang w:eastAsia="ko-KR"/>
        </w:rPr>
        <w:t>공연의</w:t>
      </w:r>
      <w:r>
        <w:rPr>
          <w:lang w:eastAsia="ko-KR"/>
        </w:rPr>
        <w:t xml:space="preserve"> </w:t>
      </w:r>
      <w:r>
        <w:rPr>
          <w:lang w:eastAsia="ko-KR"/>
        </w:rPr>
        <w:t>허용</w:t>
      </w:r>
      <w:r>
        <w:rPr>
          <w:lang w:eastAsia="ko-KR"/>
        </w:rPr>
        <w:t xml:space="preserve"> </w:t>
      </w:r>
      <w:r>
        <w:rPr>
          <w:lang w:eastAsia="ko-KR"/>
        </w:rPr>
        <w:t>시간도</w:t>
      </w:r>
      <w:r>
        <w:rPr>
          <w:lang w:eastAsia="ko-KR"/>
        </w:rPr>
        <w:t xml:space="preserve"> </w:t>
      </w:r>
      <w:r>
        <w:rPr>
          <w:lang w:eastAsia="ko-KR"/>
        </w:rPr>
        <w:t>결정하며</w:t>
      </w:r>
      <w:r>
        <w:rPr>
          <w:lang w:eastAsia="ko-KR"/>
        </w:rPr>
        <w:t xml:space="preserve">, </w:t>
      </w:r>
      <w:r>
        <w:rPr>
          <w:lang w:eastAsia="ko-KR"/>
        </w:rPr>
        <w:t>이러한</w:t>
      </w:r>
      <w:r>
        <w:rPr>
          <w:lang w:eastAsia="ko-KR"/>
        </w:rPr>
        <w:t xml:space="preserve"> </w:t>
      </w:r>
      <w:r>
        <w:rPr>
          <w:lang w:eastAsia="ko-KR"/>
        </w:rPr>
        <w:t>결정은</w:t>
      </w:r>
      <w:r>
        <w:rPr>
          <w:lang w:eastAsia="ko-KR"/>
        </w:rPr>
        <w:t xml:space="preserve"> </w:t>
      </w:r>
      <w:r>
        <w:rPr>
          <w:lang w:eastAsia="ko-KR"/>
        </w:rPr>
        <w:t>모두</w:t>
      </w:r>
      <w:r>
        <w:rPr>
          <w:lang w:eastAsia="ko-KR"/>
        </w:rPr>
        <w:t xml:space="preserve"> </w:t>
      </w:r>
      <w:r>
        <w:rPr>
          <w:lang w:eastAsia="ko-KR"/>
        </w:rPr>
        <w:t>결과적으로</w:t>
      </w:r>
      <w:r>
        <w:rPr>
          <w:lang w:eastAsia="ko-KR"/>
        </w:rPr>
        <w:t xml:space="preserve"> </w:t>
      </w:r>
      <w:r>
        <w:rPr>
          <w:lang w:eastAsia="ko-KR"/>
        </w:rPr>
        <w:t>형성되는</w:t>
      </w:r>
      <w:r>
        <w:rPr>
          <w:lang w:eastAsia="ko-KR"/>
        </w:rPr>
        <w:t xml:space="preserve"> </w:t>
      </w:r>
      <w:r>
        <w:rPr>
          <w:lang w:eastAsia="ko-KR"/>
        </w:rPr>
        <w:t>음환경에</w:t>
      </w:r>
      <w:r>
        <w:rPr>
          <w:lang w:eastAsia="ko-KR"/>
        </w:rPr>
        <w:t xml:space="preserve"> </w:t>
      </w:r>
      <w:r>
        <w:rPr>
          <w:lang w:eastAsia="ko-KR"/>
        </w:rPr>
        <w:t>영향을</w:t>
      </w:r>
      <w:r>
        <w:rPr>
          <w:lang w:eastAsia="ko-KR"/>
        </w:rPr>
        <w:t xml:space="preserve"> </w:t>
      </w:r>
      <w:r>
        <w:rPr>
          <w:lang w:eastAsia="ko-KR"/>
        </w:rPr>
        <w:t>준다</w:t>
      </w:r>
      <w:r>
        <w:rPr>
          <w:lang w:eastAsia="ko-KR"/>
        </w:rPr>
        <w:t xml:space="preserve">. </w:t>
      </w:r>
      <w:r>
        <w:rPr>
          <w:lang w:eastAsia="ko-KR"/>
        </w:rPr>
        <w:t>소리를</w:t>
      </w:r>
      <w:r>
        <w:rPr>
          <w:lang w:eastAsia="ko-KR"/>
        </w:rPr>
        <w:t xml:space="preserve"> </w:t>
      </w:r>
      <w:r>
        <w:rPr>
          <w:lang w:eastAsia="ko-KR"/>
        </w:rPr>
        <w:t>노출로만</w:t>
      </w:r>
      <w:r>
        <w:rPr>
          <w:lang w:eastAsia="ko-KR"/>
        </w:rPr>
        <w:t xml:space="preserve"> </w:t>
      </w:r>
      <w:r>
        <w:rPr>
          <w:lang w:eastAsia="ko-KR"/>
        </w:rPr>
        <w:t>다루면</w:t>
      </w:r>
      <w:r>
        <w:rPr>
          <w:lang w:eastAsia="ko-KR"/>
        </w:rPr>
        <w:t xml:space="preserve"> </w:t>
      </w:r>
      <w:r>
        <w:rPr>
          <w:lang w:eastAsia="ko-KR"/>
        </w:rPr>
        <w:t>계획과</w:t>
      </w:r>
      <w:r>
        <w:rPr>
          <w:lang w:eastAsia="ko-KR"/>
        </w:rPr>
        <w:t xml:space="preserve"> </w:t>
      </w:r>
      <w:r>
        <w:rPr>
          <w:lang w:eastAsia="ko-KR"/>
        </w:rPr>
        <w:t>관련된</w:t>
      </w:r>
      <w:r>
        <w:rPr>
          <w:lang w:eastAsia="ko-KR"/>
        </w:rPr>
        <w:t xml:space="preserve"> </w:t>
      </w:r>
      <w:r>
        <w:rPr>
          <w:lang w:eastAsia="ko-KR"/>
        </w:rPr>
        <w:t>증거의</w:t>
      </w:r>
      <w:r>
        <w:rPr>
          <w:lang w:eastAsia="ko-KR"/>
        </w:rPr>
        <w:t xml:space="preserve"> </w:t>
      </w:r>
      <w:r>
        <w:rPr>
          <w:lang w:eastAsia="ko-KR"/>
        </w:rPr>
        <w:t>상당</w:t>
      </w:r>
      <w:r>
        <w:rPr>
          <w:lang w:eastAsia="ko-KR"/>
        </w:rPr>
        <w:t xml:space="preserve"> </w:t>
      </w:r>
      <w:r>
        <w:rPr>
          <w:lang w:eastAsia="ko-KR"/>
        </w:rPr>
        <w:t>부분이</w:t>
      </w:r>
      <w:r>
        <w:rPr>
          <w:lang w:eastAsia="ko-KR"/>
        </w:rPr>
        <w:t xml:space="preserve"> </w:t>
      </w:r>
      <w:r>
        <w:rPr>
          <w:lang w:eastAsia="ko-KR"/>
        </w:rPr>
        <w:t>분석에서</w:t>
      </w:r>
      <w:r>
        <w:rPr>
          <w:lang w:eastAsia="ko-KR"/>
        </w:rPr>
        <w:t xml:space="preserve"> </w:t>
      </w:r>
      <w:r>
        <w:rPr>
          <w:lang w:eastAsia="ko-KR"/>
        </w:rPr>
        <w:t>빠지게</w:t>
      </w:r>
      <w:r>
        <w:rPr>
          <w:lang w:eastAsia="ko-KR"/>
        </w:rPr>
        <w:t xml:space="preserve"> </w:t>
      </w:r>
      <w:r>
        <w:rPr>
          <w:lang w:eastAsia="ko-KR"/>
        </w:rPr>
        <w:t>된다</w:t>
      </w:r>
      <w:r>
        <w:rPr>
          <w:lang w:eastAsia="ko-KR"/>
        </w:rPr>
        <w:t xml:space="preserve">. </w:t>
      </w:r>
      <w:r>
        <w:rPr>
          <w:lang w:eastAsia="ko-KR"/>
        </w:rPr>
        <w:t>다만</w:t>
      </w:r>
      <w:r>
        <w:rPr>
          <w:lang w:eastAsia="ko-KR"/>
        </w:rPr>
        <w:t xml:space="preserve"> </w:t>
      </w:r>
      <w:r>
        <w:rPr>
          <w:lang w:eastAsia="ko-KR"/>
        </w:rPr>
        <w:t>본</w:t>
      </w:r>
      <w:r>
        <w:rPr>
          <w:lang w:eastAsia="ko-KR"/>
        </w:rPr>
        <w:t xml:space="preserve"> </w:t>
      </w:r>
      <w:r>
        <w:rPr>
          <w:lang w:eastAsia="ko-KR"/>
        </w:rPr>
        <w:t>리뷰에서</w:t>
      </w:r>
      <w:r>
        <w:rPr>
          <w:lang w:eastAsia="ko-KR"/>
        </w:rPr>
        <w:t xml:space="preserve"> </w:t>
      </w:r>
      <w:r>
        <w:rPr>
          <w:lang w:eastAsia="ko-KR"/>
        </w:rPr>
        <w:t>말하는</w:t>
      </w:r>
      <w:r>
        <w:rPr>
          <w:lang w:eastAsia="ko-KR"/>
        </w:rPr>
        <w:t xml:space="preserve"> </w:t>
      </w:r>
      <w:r>
        <w:rPr>
          <w:lang w:eastAsia="ko-KR"/>
        </w:rPr>
        <w:t>양방향성은</w:t>
      </w:r>
      <w:r>
        <w:rPr>
          <w:lang w:eastAsia="ko-KR"/>
        </w:rPr>
        <w:t xml:space="preserve"> </w:t>
      </w:r>
      <w:r>
        <w:rPr>
          <w:lang w:eastAsia="ko-KR"/>
        </w:rPr>
        <w:t>두</w:t>
      </w:r>
      <w:r>
        <w:rPr>
          <w:lang w:eastAsia="ko-KR"/>
        </w:rPr>
        <w:t xml:space="preserve"> </w:t>
      </w:r>
      <w:r>
        <w:rPr>
          <w:lang w:eastAsia="ko-KR"/>
        </w:rPr>
        <w:t>방향의</w:t>
      </w:r>
      <w:r>
        <w:rPr>
          <w:lang w:eastAsia="ko-KR"/>
        </w:rPr>
        <w:t xml:space="preserve"> </w:t>
      </w:r>
      <w:r>
        <w:rPr>
          <w:lang w:eastAsia="ko-KR"/>
        </w:rPr>
        <w:t>연구가</w:t>
      </w:r>
      <w:r>
        <w:rPr>
          <w:lang w:eastAsia="ko-KR"/>
        </w:rPr>
        <w:t xml:space="preserve"> </w:t>
      </w:r>
      <w:r>
        <w:rPr>
          <w:lang w:eastAsia="ko-KR"/>
        </w:rPr>
        <w:t>함께</w:t>
      </w:r>
      <w:r>
        <w:rPr>
          <w:lang w:eastAsia="ko-KR"/>
        </w:rPr>
        <w:t xml:space="preserve"> </w:t>
      </w:r>
      <w:r>
        <w:rPr>
          <w:lang w:eastAsia="ko-KR"/>
        </w:rPr>
        <w:t>존재하는</w:t>
      </w:r>
      <w:r>
        <w:rPr>
          <w:lang w:eastAsia="ko-KR"/>
        </w:rPr>
        <w:t xml:space="preserve"> </w:t>
      </w:r>
      <w:r>
        <w:rPr>
          <w:lang w:eastAsia="ko-KR"/>
        </w:rPr>
        <w:t>증거의</w:t>
      </w:r>
      <w:r>
        <w:rPr>
          <w:lang w:eastAsia="ko-KR"/>
        </w:rPr>
        <w:t xml:space="preserve"> </w:t>
      </w:r>
      <w:r>
        <w:rPr>
          <w:lang w:eastAsia="ko-KR"/>
        </w:rPr>
        <w:t>구조</w:t>
      </w:r>
      <w:r>
        <w:rPr>
          <w:lang w:eastAsia="ko-KR"/>
        </w:rPr>
        <w:t xml:space="preserve">, </w:t>
      </w:r>
      <w:r>
        <w:rPr>
          <w:lang w:eastAsia="ko-KR"/>
        </w:rPr>
        <w:t>즉</w:t>
      </w:r>
      <w:r>
        <w:rPr>
          <w:lang w:eastAsia="ko-KR"/>
        </w:rPr>
        <w:t xml:space="preserve"> </w:t>
      </w:r>
      <w:r>
        <w:rPr>
          <w:lang w:eastAsia="ko-KR"/>
        </w:rPr>
        <w:t>양방향</w:t>
      </w:r>
      <w:r>
        <w:rPr>
          <w:lang w:eastAsia="ko-KR"/>
        </w:rPr>
        <w:t xml:space="preserve"> </w:t>
      </w:r>
      <w:r>
        <w:rPr>
          <w:lang w:eastAsia="ko-KR"/>
        </w:rPr>
        <w:t>증거</w:t>
      </w:r>
      <w:r>
        <w:rPr>
          <w:lang w:eastAsia="ko-KR"/>
        </w:rPr>
        <w:t xml:space="preserve"> </w:t>
      </w:r>
      <w:r>
        <w:rPr>
          <w:lang w:eastAsia="ko-KR"/>
        </w:rPr>
        <w:t>구조</w:t>
      </w:r>
      <w:r>
        <w:rPr>
          <w:lang w:eastAsia="ko-KR"/>
        </w:rPr>
        <w:t>(bidirectional evidence structure)</w:t>
      </w:r>
      <w:r>
        <w:rPr>
          <w:lang w:eastAsia="ko-KR"/>
        </w:rPr>
        <w:t>를</w:t>
      </w:r>
      <w:r>
        <w:rPr>
          <w:lang w:eastAsia="ko-KR"/>
        </w:rPr>
        <w:t xml:space="preserve"> </w:t>
      </w:r>
      <w:r>
        <w:rPr>
          <w:lang w:eastAsia="ko-KR"/>
        </w:rPr>
        <w:t>뜻하며</w:t>
      </w:r>
      <w:r>
        <w:rPr>
          <w:lang w:eastAsia="ko-KR"/>
        </w:rPr>
        <w:t xml:space="preserve">, </w:t>
      </w:r>
      <w:r>
        <w:rPr>
          <w:lang w:eastAsia="ko-KR"/>
        </w:rPr>
        <w:t>특정</w:t>
      </w:r>
      <w:r>
        <w:rPr>
          <w:lang w:eastAsia="ko-KR"/>
        </w:rPr>
        <w:t xml:space="preserve"> </w:t>
      </w:r>
      <w:r>
        <w:rPr>
          <w:lang w:eastAsia="ko-KR"/>
        </w:rPr>
        <w:t>장소에서</w:t>
      </w:r>
      <w:r>
        <w:rPr>
          <w:lang w:eastAsia="ko-KR"/>
        </w:rPr>
        <w:t xml:space="preserve"> </w:t>
      </w:r>
      <w:r>
        <w:rPr>
          <w:lang w:eastAsia="ko-KR"/>
        </w:rPr>
        <w:t>소리와</w:t>
      </w:r>
      <w:r>
        <w:rPr>
          <w:lang w:eastAsia="ko-KR"/>
        </w:rPr>
        <w:t xml:space="preserve"> </w:t>
      </w:r>
      <w:r>
        <w:rPr>
          <w:lang w:eastAsia="ko-KR"/>
        </w:rPr>
        <w:t>행태가</w:t>
      </w:r>
      <w:r>
        <w:rPr>
          <w:lang w:eastAsia="ko-KR"/>
        </w:rPr>
        <w:t xml:space="preserve"> </w:t>
      </w:r>
      <w:r>
        <w:rPr>
          <w:lang w:eastAsia="ko-KR"/>
        </w:rPr>
        <w:t>서로</w:t>
      </w:r>
      <w:r>
        <w:rPr>
          <w:lang w:eastAsia="ko-KR"/>
        </w:rPr>
        <w:t xml:space="preserve"> </w:t>
      </w:r>
      <w:r>
        <w:rPr>
          <w:lang w:eastAsia="ko-KR"/>
        </w:rPr>
        <w:t>영향을</w:t>
      </w:r>
      <w:r>
        <w:rPr>
          <w:lang w:eastAsia="ko-KR"/>
        </w:rPr>
        <w:t xml:space="preserve"> </w:t>
      </w:r>
      <w:r>
        <w:rPr>
          <w:lang w:eastAsia="ko-KR"/>
        </w:rPr>
        <w:t>주고받는</w:t>
      </w:r>
      <w:r>
        <w:rPr>
          <w:lang w:eastAsia="ko-KR"/>
        </w:rPr>
        <w:t xml:space="preserve"> </w:t>
      </w:r>
      <w:r>
        <w:rPr>
          <w:lang w:eastAsia="ko-KR"/>
        </w:rPr>
        <w:t>닫힌</w:t>
      </w:r>
      <w:r>
        <w:rPr>
          <w:lang w:eastAsia="ko-KR"/>
        </w:rPr>
        <w:t xml:space="preserve"> </w:t>
      </w:r>
      <w:r>
        <w:rPr>
          <w:lang w:eastAsia="ko-KR"/>
        </w:rPr>
        <w:t>인과</w:t>
      </w:r>
      <w:r>
        <w:rPr>
          <w:lang w:eastAsia="ko-KR"/>
        </w:rPr>
        <w:t xml:space="preserve"> </w:t>
      </w:r>
      <w:r>
        <w:rPr>
          <w:lang w:eastAsia="ko-KR"/>
        </w:rPr>
        <w:t>피드백</w:t>
      </w:r>
      <w:r>
        <w:rPr>
          <w:lang w:eastAsia="ko-KR"/>
        </w:rPr>
        <w:t xml:space="preserve"> </w:t>
      </w:r>
      <w:r>
        <w:rPr>
          <w:lang w:eastAsia="ko-KR"/>
        </w:rPr>
        <w:t>고리</w:t>
      </w:r>
      <w:r>
        <w:rPr>
          <w:lang w:eastAsia="ko-KR"/>
        </w:rPr>
        <w:t>(closed causal feedback loop)</w:t>
      </w:r>
      <w:r>
        <w:rPr>
          <w:lang w:eastAsia="ko-KR"/>
        </w:rPr>
        <w:t>가</w:t>
      </w:r>
      <w:r>
        <w:rPr>
          <w:lang w:eastAsia="ko-KR"/>
        </w:rPr>
        <w:t xml:space="preserve"> </w:t>
      </w:r>
      <w:r>
        <w:rPr>
          <w:lang w:eastAsia="ko-KR"/>
        </w:rPr>
        <w:t>입증됐다는</w:t>
      </w:r>
      <w:r>
        <w:rPr>
          <w:lang w:eastAsia="ko-KR"/>
        </w:rPr>
        <w:t xml:space="preserve"> </w:t>
      </w:r>
      <w:r>
        <w:rPr>
          <w:lang w:eastAsia="ko-KR"/>
        </w:rPr>
        <w:t>의미는</w:t>
      </w:r>
      <w:r>
        <w:rPr>
          <w:lang w:eastAsia="ko-KR"/>
        </w:rPr>
        <w:t xml:space="preserve"> </w:t>
      </w:r>
      <w:r>
        <w:rPr>
          <w:lang w:eastAsia="ko-KR"/>
        </w:rPr>
        <w:t>아니다</w:t>
      </w:r>
      <w:r>
        <w:rPr>
          <w:lang w:eastAsia="ko-KR"/>
        </w:rPr>
        <w:t>.</w:t>
      </w:r>
    </w:p>
    <w:p w14:paraId="78430B09" w14:textId="77777777" w:rsidR="007A6CF2" w:rsidRDefault="007A6CF2">
      <w:pPr>
        <w:jc w:val="both"/>
        <w:rPr>
          <w:lang w:eastAsia="ko-KR"/>
        </w:rPr>
      </w:pPr>
    </w:p>
    <w:p w14:paraId="3F0B5134" w14:textId="77777777" w:rsidR="007A6CF2"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1.5 Previous reviews and contribution of this review</w:t>
      </w:r>
    </w:p>
    <w:p w14:paraId="30371853" w14:textId="77777777" w:rsidR="007A6CF2" w:rsidRDefault="00000000">
      <w:pPr>
        <w:ind w:firstLine="288"/>
        <w:jc w:val="both"/>
        <w:rPr>
          <w:lang w:eastAsia="ko-KR"/>
        </w:rPr>
      </w:pPr>
      <w:r>
        <w:rPr>
          <w:lang w:eastAsia="ko-KR"/>
        </w:rPr>
        <w:t>본</w:t>
      </w:r>
      <w:r>
        <w:rPr>
          <w:lang w:eastAsia="ko-KR"/>
        </w:rPr>
        <w:t xml:space="preserve"> </w:t>
      </w:r>
      <w:r>
        <w:rPr>
          <w:lang w:eastAsia="ko-KR"/>
        </w:rPr>
        <w:t>리뷰와</w:t>
      </w:r>
      <w:r>
        <w:rPr>
          <w:lang w:eastAsia="ko-KR"/>
        </w:rPr>
        <w:t xml:space="preserve"> </w:t>
      </w:r>
      <w:r>
        <w:rPr>
          <w:lang w:eastAsia="ko-KR"/>
        </w:rPr>
        <w:t>가장</w:t>
      </w:r>
      <w:r>
        <w:rPr>
          <w:lang w:eastAsia="ko-KR"/>
        </w:rPr>
        <w:t xml:space="preserve"> </w:t>
      </w:r>
      <w:r>
        <w:rPr>
          <w:lang w:eastAsia="ko-KR"/>
        </w:rPr>
        <w:t>가까운</w:t>
      </w:r>
      <w:r>
        <w:rPr>
          <w:lang w:eastAsia="ko-KR"/>
        </w:rPr>
        <w:t xml:space="preserve"> </w:t>
      </w:r>
      <w:r>
        <w:rPr>
          <w:lang w:eastAsia="ko-KR"/>
        </w:rPr>
        <w:t>선행</w:t>
      </w:r>
      <w:r>
        <w:rPr>
          <w:lang w:eastAsia="ko-KR"/>
        </w:rPr>
        <w:t xml:space="preserve"> </w:t>
      </w:r>
      <w:r>
        <w:rPr>
          <w:lang w:eastAsia="ko-KR"/>
        </w:rPr>
        <w:t>종합은</w:t>
      </w:r>
      <w:r>
        <w:rPr>
          <w:lang w:eastAsia="ko-KR"/>
        </w:rPr>
        <w:t xml:space="preserve"> Wang </w:t>
      </w:r>
      <w:r>
        <w:rPr>
          <w:lang w:eastAsia="ko-KR"/>
        </w:rPr>
        <w:t>등</w:t>
      </w:r>
      <w:r>
        <w:rPr>
          <w:lang w:eastAsia="ko-KR"/>
        </w:rPr>
        <w:t xml:space="preserve"> [15]</w:t>
      </w:r>
      <w:r>
        <w:rPr>
          <w:lang w:eastAsia="ko-KR"/>
        </w:rPr>
        <w:t>의</w:t>
      </w:r>
      <w:r>
        <w:rPr>
          <w:lang w:eastAsia="ko-KR"/>
        </w:rPr>
        <w:t xml:space="preserve"> </w:t>
      </w:r>
      <w:r>
        <w:rPr>
          <w:lang w:eastAsia="ko-KR"/>
        </w:rPr>
        <w:t>도시</w:t>
      </w:r>
      <w:r>
        <w:rPr>
          <w:lang w:eastAsia="ko-KR"/>
        </w:rPr>
        <w:t xml:space="preserve"> </w:t>
      </w:r>
      <w:r>
        <w:rPr>
          <w:lang w:eastAsia="ko-KR"/>
        </w:rPr>
        <w:t>사운드스케이프와</w:t>
      </w:r>
      <w:r>
        <w:rPr>
          <w:lang w:eastAsia="ko-KR"/>
        </w:rPr>
        <w:t xml:space="preserve"> </w:t>
      </w:r>
      <w:r>
        <w:rPr>
          <w:lang w:eastAsia="ko-KR"/>
        </w:rPr>
        <w:t>신체활동에</w:t>
      </w:r>
      <w:r>
        <w:rPr>
          <w:lang w:eastAsia="ko-KR"/>
        </w:rPr>
        <w:t xml:space="preserve"> </w:t>
      </w:r>
      <w:r>
        <w:rPr>
          <w:lang w:eastAsia="ko-KR"/>
        </w:rPr>
        <w:t>관한</w:t>
      </w:r>
      <w:r>
        <w:rPr>
          <w:lang w:eastAsia="ko-KR"/>
        </w:rPr>
        <w:t xml:space="preserve"> </w:t>
      </w:r>
      <w:r>
        <w:rPr>
          <w:lang w:eastAsia="ko-KR"/>
        </w:rPr>
        <w:t>체계적</w:t>
      </w:r>
      <w:r>
        <w:rPr>
          <w:lang w:eastAsia="ko-KR"/>
        </w:rPr>
        <w:t xml:space="preserve"> </w:t>
      </w:r>
      <w:r>
        <w:rPr>
          <w:lang w:eastAsia="ko-KR"/>
        </w:rPr>
        <w:t>문헌고찰이다</w:t>
      </w:r>
      <w:r>
        <w:rPr>
          <w:lang w:eastAsia="ko-KR"/>
        </w:rPr>
        <w:t xml:space="preserve">. </w:t>
      </w:r>
      <w:r>
        <w:rPr>
          <w:lang w:eastAsia="ko-KR"/>
        </w:rPr>
        <w:t>이</w:t>
      </w:r>
      <w:r>
        <w:rPr>
          <w:lang w:eastAsia="ko-KR"/>
        </w:rPr>
        <w:t xml:space="preserve"> </w:t>
      </w:r>
      <w:r>
        <w:rPr>
          <w:lang w:eastAsia="ko-KR"/>
        </w:rPr>
        <w:t>연구는</w:t>
      </w:r>
      <w:r>
        <w:rPr>
          <w:lang w:eastAsia="ko-KR"/>
        </w:rPr>
        <w:t xml:space="preserve"> </w:t>
      </w:r>
      <w:r>
        <w:rPr>
          <w:lang w:eastAsia="ko-KR"/>
        </w:rPr>
        <w:t>소리와</w:t>
      </w:r>
      <w:r>
        <w:rPr>
          <w:lang w:eastAsia="ko-KR"/>
        </w:rPr>
        <w:t xml:space="preserve"> </w:t>
      </w:r>
      <w:r>
        <w:rPr>
          <w:lang w:eastAsia="ko-KR"/>
        </w:rPr>
        <w:t>행태의</w:t>
      </w:r>
      <w:r>
        <w:rPr>
          <w:lang w:eastAsia="ko-KR"/>
        </w:rPr>
        <w:t xml:space="preserve"> </w:t>
      </w:r>
      <w:r>
        <w:rPr>
          <w:lang w:eastAsia="ko-KR"/>
        </w:rPr>
        <w:t>관계를</w:t>
      </w:r>
      <w:r>
        <w:rPr>
          <w:lang w:eastAsia="ko-KR"/>
        </w:rPr>
        <w:t xml:space="preserve"> </w:t>
      </w:r>
      <w:r>
        <w:rPr>
          <w:lang w:eastAsia="ko-KR"/>
        </w:rPr>
        <w:t>다룬다는</w:t>
      </w:r>
      <w:r>
        <w:rPr>
          <w:lang w:eastAsia="ko-KR"/>
        </w:rPr>
        <w:t xml:space="preserve"> </w:t>
      </w:r>
      <w:r>
        <w:rPr>
          <w:lang w:eastAsia="ko-KR"/>
        </w:rPr>
        <w:t>점에서</w:t>
      </w:r>
      <w:r>
        <w:rPr>
          <w:lang w:eastAsia="ko-KR"/>
        </w:rPr>
        <w:t xml:space="preserve"> </w:t>
      </w:r>
      <w:r>
        <w:rPr>
          <w:lang w:eastAsia="ko-KR"/>
        </w:rPr>
        <w:t>본</w:t>
      </w:r>
      <w:r>
        <w:rPr>
          <w:lang w:eastAsia="ko-KR"/>
        </w:rPr>
        <w:t xml:space="preserve"> </w:t>
      </w:r>
      <w:r>
        <w:rPr>
          <w:lang w:eastAsia="ko-KR"/>
        </w:rPr>
        <w:t>리뷰와</w:t>
      </w:r>
      <w:r>
        <w:rPr>
          <w:lang w:eastAsia="ko-KR"/>
        </w:rPr>
        <w:t xml:space="preserve"> </w:t>
      </w:r>
      <w:r>
        <w:rPr>
          <w:lang w:eastAsia="ko-KR"/>
        </w:rPr>
        <w:t>관심을</w:t>
      </w:r>
      <w:r>
        <w:rPr>
          <w:lang w:eastAsia="ko-KR"/>
        </w:rPr>
        <w:t xml:space="preserve"> </w:t>
      </w:r>
      <w:r>
        <w:rPr>
          <w:lang w:eastAsia="ko-KR"/>
        </w:rPr>
        <w:t>공유하지만</w:t>
      </w:r>
      <w:r>
        <w:rPr>
          <w:lang w:eastAsia="ko-KR"/>
        </w:rPr>
        <w:t xml:space="preserve">, </w:t>
      </w:r>
      <w:r>
        <w:rPr>
          <w:lang w:eastAsia="ko-KR"/>
        </w:rPr>
        <w:t>행태</w:t>
      </w:r>
      <w:r>
        <w:rPr>
          <w:lang w:eastAsia="ko-KR"/>
        </w:rPr>
        <w:t xml:space="preserve"> </w:t>
      </w:r>
      <w:r>
        <w:rPr>
          <w:lang w:eastAsia="ko-KR"/>
        </w:rPr>
        <w:t>결과를</w:t>
      </w:r>
      <w:r>
        <w:rPr>
          <w:lang w:eastAsia="ko-KR"/>
        </w:rPr>
        <w:t xml:space="preserve"> </w:t>
      </w:r>
      <w:r>
        <w:rPr>
          <w:lang w:eastAsia="ko-KR"/>
        </w:rPr>
        <w:t>신체활동으로</w:t>
      </w:r>
      <w:r>
        <w:rPr>
          <w:lang w:eastAsia="ko-KR"/>
        </w:rPr>
        <w:t xml:space="preserve"> </w:t>
      </w:r>
      <w:r>
        <w:rPr>
          <w:lang w:eastAsia="ko-KR"/>
        </w:rPr>
        <w:t>한정했기</w:t>
      </w:r>
      <w:r>
        <w:rPr>
          <w:lang w:eastAsia="ko-KR"/>
        </w:rPr>
        <w:t xml:space="preserve"> </w:t>
      </w:r>
      <w:r>
        <w:rPr>
          <w:lang w:eastAsia="ko-KR"/>
        </w:rPr>
        <w:t>때문에</w:t>
      </w:r>
      <w:r>
        <w:rPr>
          <w:lang w:eastAsia="ko-KR"/>
        </w:rPr>
        <w:t xml:space="preserve"> </w:t>
      </w:r>
      <w:r>
        <w:rPr>
          <w:lang w:eastAsia="ko-KR"/>
        </w:rPr>
        <w:t>이동</w:t>
      </w:r>
      <w:r>
        <w:rPr>
          <w:lang w:eastAsia="ko-KR"/>
        </w:rPr>
        <w:t xml:space="preserve">, </w:t>
      </w:r>
      <w:r>
        <w:rPr>
          <w:lang w:eastAsia="ko-KR"/>
        </w:rPr>
        <w:t>체류</w:t>
      </w:r>
      <w:r>
        <w:rPr>
          <w:lang w:eastAsia="ko-KR"/>
        </w:rPr>
        <w:t xml:space="preserve">, </w:t>
      </w:r>
      <w:r>
        <w:rPr>
          <w:lang w:eastAsia="ko-KR"/>
        </w:rPr>
        <w:t>공간이용</w:t>
      </w:r>
      <w:r>
        <w:rPr>
          <w:lang w:eastAsia="ko-KR"/>
        </w:rPr>
        <w:t xml:space="preserve">, </w:t>
      </w:r>
      <w:r>
        <w:rPr>
          <w:lang w:eastAsia="ko-KR"/>
        </w:rPr>
        <w:t>사회적</w:t>
      </w:r>
      <w:r>
        <w:rPr>
          <w:lang w:eastAsia="ko-KR"/>
        </w:rPr>
        <w:t xml:space="preserve"> </w:t>
      </w:r>
      <w:r>
        <w:rPr>
          <w:lang w:eastAsia="ko-KR"/>
        </w:rPr>
        <w:t>상호작용은</w:t>
      </w:r>
      <w:r>
        <w:rPr>
          <w:lang w:eastAsia="ko-KR"/>
        </w:rPr>
        <w:t xml:space="preserve"> </w:t>
      </w:r>
      <w:r>
        <w:rPr>
          <w:lang w:eastAsia="ko-KR"/>
        </w:rPr>
        <w:t>다루지</w:t>
      </w:r>
      <w:r>
        <w:rPr>
          <w:lang w:eastAsia="ko-KR"/>
        </w:rPr>
        <w:t xml:space="preserve"> </w:t>
      </w:r>
      <w:r>
        <w:rPr>
          <w:lang w:eastAsia="ko-KR"/>
        </w:rPr>
        <w:t>않았다</w:t>
      </w:r>
      <w:r>
        <w:rPr>
          <w:lang w:eastAsia="ko-KR"/>
        </w:rPr>
        <w:t xml:space="preserve">. Zhang </w:t>
      </w:r>
      <w:r>
        <w:rPr>
          <w:lang w:eastAsia="ko-KR"/>
        </w:rPr>
        <w:t>등</w:t>
      </w:r>
      <w:r>
        <w:rPr>
          <w:lang w:eastAsia="ko-KR"/>
        </w:rPr>
        <w:t xml:space="preserve"> [14]</w:t>
      </w:r>
      <w:r>
        <w:rPr>
          <w:lang w:eastAsia="ko-KR"/>
        </w:rPr>
        <w:t>은</w:t>
      </w:r>
      <w:r>
        <w:rPr>
          <w:lang w:eastAsia="ko-KR"/>
        </w:rPr>
        <w:t xml:space="preserve"> </w:t>
      </w:r>
      <w:r>
        <w:rPr>
          <w:lang w:eastAsia="ko-KR"/>
        </w:rPr>
        <w:t>경관</w:t>
      </w:r>
      <w:r>
        <w:rPr>
          <w:lang w:eastAsia="ko-KR"/>
        </w:rPr>
        <w:t xml:space="preserve"> </w:t>
      </w:r>
      <w:r>
        <w:rPr>
          <w:lang w:eastAsia="ko-KR"/>
        </w:rPr>
        <w:t>요소와</w:t>
      </w:r>
      <w:r>
        <w:rPr>
          <w:lang w:eastAsia="ko-KR"/>
        </w:rPr>
        <w:t xml:space="preserve"> </w:t>
      </w:r>
      <w:r>
        <w:rPr>
          <w:lang w:eastAsia="ko-KR"/>
        </w:rPr>
        <w:t>사운드스케이프</w:t>
      </w:r>
      <w:r>
        <w:rPr>
          <w:lang w:eastAsia="ko-KR"/>
        </w:rPr>
        <w:t xml:space="preserve"> </w:t>
      </w:r>
      <w:r>
        <w:rPr>
          <w:lang w:eastAsia="ko-KR"/>
        </w:rPr>
        <w:t>지각의</w:t>
      </w:r>
      <w:r>
        <w:rPr>
          <w:lang w:eastAsia="ko-KR"/>
        </w:rPr>
        <w:t xml:space="preserve"> </w:t>
      </w:r>
      <w:r>
        <w:rPr>
          <w:lang w:eastAsia="ko-KR"/>
        </w:rPr>
        <w:t>연관을</w:t>
      </w:r>
      <w:r>
        <w:rPr>
          <w:lang w:eastAsia="ko-KR"/>
        </w:rPr>
        <w:t xml:space="preserve"> </w:t>
      </w:r>
      <w:r>
        <w:rPr>
          <w:lang w:eastAsia="ko-KR"/>
        </w:rPr>
        <w:t>메타분석으로</w:t>
      </w:r>
      <w:r>
        <w:rPr>
          <w:lang w:eastAsia="ko-KR"/>
        </w:rPr>
        <w:t xml:space="preserve"> </w:t>
      </w:r>
      <w:r>
        <w:rPr>
          <w:lang w:eastAsia="ko-KR"/>
        </w:rPr>
        <w:t>종합해</w:t>
      </w:r>
      <w:r>
        <w:rPr>
          <w:lang w:eastAsia="ko-KR"/>
        </w:rPr>
        <w:t xml:space="preserve">, </w:t>
      </w:r>
      <w:r>
        <w:rPr>
          <w:lang w:eastAsia="ko-KR"/>
        </w:rPr>
        <w:t>본</w:t>
      </w:r>
      <w:r>
        <w:rPr>
          <w:lang w:eastAsia="ko-KR"/>
        </w:rPr>
        <w:t xml:space="preserve"> </w:t>
      </w:r>
      <w:r>
        <w:rPr>
          <w:lang w:eastAsia="ko-KR"/>
        </w:rPr>
        <w:t>리뷰가</w:t>
      </w:r>
      <w:r>
        <w:rPr>
          <w:lang w:eastAsia="ko-KR"/>
        </w:rPr>
        <w:t xml:space="preserve"> </w:t>
      </w:r>
      <w:r>
        <w:rPr>
          <w:lang w:eastAsia="ko-KR"/>
        </w:rPr>
        <w:t>다루는</w:t>
      </w:r>
      <w:r>
        <w:rPr>
          <w:lang w:eastAsia="ko-KR"/>
        </w:rPr>
        <w:t xml:space="preserve"> </w:t>
      </w:r>
      <w:r>
        <w:rPr>
          <w:lang w:eastAsia="ko-KR"/>
        </w:rPr>
        <w:t>연결의</w:t>
      </w:r>
      <w:r>
        <w:rPr>
          <w:lang w:eastAsia="ko-KR"/>
        </w:rPr>
        <w:t xml:space="preserve"> </w:t>
      </w:r>
      <w:r>
        <w:rPr>
          <w:lang w:eastAsia="ko-KR"/>
        </w:rPr>
        <w:t>바로</w:t>
      </w:r>
      <w:r>
        <w:rPr>
          <w:lang w:eastAsia="ko-KR"/>
        </w:rPr>
        <w:t xml:space="preserve"> </w:t>
      </w:r>
      <w:r>
        <w:rPr>
          <w:lang w:eastAsia="ko-KR"/>
        </w:rPr>
        <w:t>앞</w:t>
      </w:r>
      <w:r>
        <w:rPr>
          <w:lang w:eastAsia="ko-KR"/>
        </w:rPr>
        <w:t xml:space="preserve"> </w:t>
      </w:r>
      <w:r>
        <w:rPr>
          <w:lang w:eastAsia="ko-KR"/>
        </w:rPr>
        <w:t>단계에</w:t>
      </w:r>
      <w:r>
        <w:rPr>
          <w:lang w:eastAsia="ko-KR"/>
        </w:rPr>
        <w:t xml:space="preserve"> </w:t>
      </w:r>
      <w:r>
        <w:rPr>
          <w:lang w:eastAsia="ko-KR"/>
        </w:rPr>
        <w:t>해당하는</w:t>
      </w:r>
      <w:r>
        <w:rPr>
          <w:lang w:eastAsia="ko-KR"/>
        </w:rPr>
        <w:t xml:space="preserve"> </w:t>
      </w:r>
      <w:r>
        <w:rPr>
          <w:lang w:eastAsia="ko-KR"/>
        </w:rPr>
        <w:t>근거를</w:t>
      </w:r>
      <w:r>
        <w:rPr>
          <w:lang w:eastAsia="ko-KR"/>
        </w:rPr>
        <w:t xml:space="preserve"> </w:t>
      </w:r>
      <w:r>
        <w:rPr>
          <w:lang w:eastAsia="ko-KR"/>
        </w:rPr>
        <w:t>제시했다</w:t>
      </w:r>
      <w:r>
        <w:rPr>
          <w:lang w:eastAsia="ko-KR"/>
        </w:rPr>
        <w:t xml:space="preserve">. </w:t>
      </w:r>
      <w:r>
        <w:rPr>
          <w:lang w:eastAsia="ko-KR"/>
        </w:rPr>
        <w:t>본</w:t>
      </w:r>
      <w:r>
        <w:rPr>
          <w:lang w:eastAsia="ko-KR"/>
        </w:rPr>
        <w:t xml:space="preserve"> </w:t>
      </w:r>
      <w:r>
        <w:rPr>
          <w:lang w:eastAsia="ko-KR"/>
        </w:rPr>
        <w:t>리뷰는</w:t>
      </w:r>
      <w:r>
        <w:rPr>
          <w:lang w:eastAsia="ko-KR"/>
        </w:rPr>
        <w:t xml:space="preserve"> </w:t>
      </w:r>
      <w:r>
        <w:rPr>
          <w:lang w:eastAsia="ko-KR"/>
        </w:rPr>
        <w:t>그다음</w:t>
      </w:r>
      <w:r>
        <w:rPr>
          <w:lang w:eastAsia="ko-KR"/>
        </w:rPr>
        <w:t xml:space="preserve"> </w:t>
      </w:r>
      <w:r>
        <w:rPr>
          <w:lang w:eastAsia="ko-KR"/>
        </w:rPr>
        <w:t>단계</w:t>
      </w:r>
      <w:r>
        <w:rPr>
          <w:lang w:eastAsia="ko-KR"/>
        </w:rPr>
        <w:t xml:space="preserve">, </w:t>
      </w:r>
      <w:r>
        <w:rPr>
          <w:lang w:eastAsia="ko-KR"/>
        </w:rPr>
        <w:t>즉</w:t>
      </w:r>
      <w:r>
        <w:rPr>
          <w:lang w:eastAsia="ko-KR"/>
        </w:rPr>
        <w:t xml:space="preserve"> </w:t>
      </w:r>
      <w:r>
        <w:rPr>
          <w:lang w:eastAsia="ko-KR"/>
        </w:rPr>
        <w:t>음향</w:t>
      </w:r>
      <w:r>
        <w:rPr>
          <w:lang w:eastAsia="ko-KR"/>
        </w:rPr>
        <w:t xml:space="preserve"> </w:t>
      </w:r>
      <w:r>
        <w:rPr>
          <w:lang w:eastAsia="ko-KR"/>
        </w:rPr>
        <w:t>조건과</w:t>
      </w:r>
      <w:r>
        <w:rPr>
          <w:lang w:eastAsia="ko-KR"/>
        </w:rPr>
        <w:t xml:space="preserve"> </w:t>
      </w:r>
      <w:r>
        <w:rPr>
          <w:lang w:eastAsia="ko-KR"/>
        </w:rPr>
        <w:t>사운드스케이프</w:t>
      </w:r>
      <w:r>
        <w:rPr>
          <w:lang w:eastAsia="ko-KR"/>
        </w:rPr>
        <w:t xml:space="preserve"> </w:t>
      </w:r>
      <w:r>
        <w:rPr>
          <w:lang w:eastAsia="ko-KR"/>
        </w:rPr>
        <w:t>평가가</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행태로</w:t>
      </w:r>
      <w:r>
        <w:rPr>
          <w:lang w:eastAsia="ko-KR"/>
        </w:rPr>
        <w:t xml:space="preserve"> </w:t>
      </w:r>
      <w:r>
        <w:rPr>
          <w:lang w:eastAsia="ko-KR"/>
        </w:rPr>
        <w:t>이어지는</w:t>
      </w:r>
      <w:r>
        <w:rPr>
          <w:lang w:eastAsia="ko-KR"/>
        </w:rPr>
        <w:t xml:space="preserve"> </w:t>
      </w:r>
      <w:r>
        <w:rPr>
          <w:lang w:eastAsia="ko-KR"/>
        </w:rPr>
        <w:t>연결을</w:t>
      </w:r>
      <w:r>
        <w:rPr>
          <w:lang w:eastAsia="ko-KR"/>
        </w:rPr>
        <w:t xml:space="preserve"> </w:t>
      </w:r>
      <w:r>
        <w:rPr>
          <w:lang w:eastAsia="ko-KR"/>
        </w:rPr>
        <w:t>다룬다</w:t>
      </w:r>
      <w:r>
        <w:rPr>
          <w:lang w:eastAsia="ko-KR"/>
        </w:rPr>
        <w:t xml:space="preserve">. </w:t>
      </w:r>
      <w:r>
        <w:rPr>
          <w:lang w:eastAsia="ko-KR"/>
        </w:rPr>
        <w:t>자연음</w:t>
      </w:r>
      <w:r>
        <w:rPr>
          <w:lang w:eastAsia="ko-KR"/>
        </w:rPr>
        <w:t xml:space="preserve"> </w:t>
      </w:r>
      <w:r>
        <w:rPr>
          <w:lang w:eastAsia="ko-KR"/>
        </w:rPr>
        <w:t>연구도</w:t>
      </w:r>
      <w:r>
        <w:rPr>
          <w:lang w:eastAsia="ko-KR"/>
        </w:rPr>
        <w:t xml:space="preserve"> </w:t>
      </w:r>
      <w:r>
        <w:rPr>
          <w:lang w:eastAsia="ko-KR"/>
        </w:rPr>
        <w:t>인접한</w:t>
      </w:r>
      <w:r>
        <w:rPr>
          <w:lang w:eastAsia="ko-KR"/>
        </w:rPr>
        <w:t xml:space="preserve"> </w:t>
      </w:r>
      <w:r>
        <w:rPr>
          <w:lang w:eastAsia="ko-KR"/>
        </w:rPr>
        <w:t>증거</w:t>
      </w:r>
      <w:r>
        <w:rPr>
          <w:lang w:eastAsia="ko-KR"/>
        </w:rPr>
        <w:t xml:space="preserve"> </w:t>
      </w:r>
      <w:r>
        <w:rPr>
          <w:lang w:eastAsia="ko-KR"/>
        </w:rPr>
        <w:t>기반이다</w:t>
      </w:r>
      <w:r>
        <w:rPr>
          <w:lang w:eastAsia="ko-KR"/>
        </w:rPr>
        <w:t xml:space="preserve">. Buxton </w:t>
      </w:r>
      <w:r>
        <w:rPr>
          <w:lang w:eastAsia="ko-KR"/>
        </w:rPr>
        <w:t>등</w:t>
      </w:r>
      <w:r>
        <w:rPr>
          <w:lang w:eastAsia="ko-KR"/>
        </w:rPr>
        <w:t xml:space="preserve"> [16]</w:t>
      </w:r>
      <w:r>
        <w:rPr>
          <w:lang w:eastAsia="ko-KR"/>
        </w:rPr>
        <w:t>은</w:t>
      </w:r>
      <w:r>
        <w:rPr>
          <w:lang w:eastAsia="ko-KR"/>
        </w:rPr>
        <w:t xml:space="preserve"> </w:t>
      </w:r>
      <w:r>
        <w:rPr>
          <w:lang w:eastAsia="ko-KR"/>
        </w:rPr>
        <w:t>자연음의</w:t>
      </w:r>
      <w:r>
        <w:rPr>
          <w:lang w:eastAsia="ko-KR"/>
        </w:rPr>
        <w:t xml:space="preserve"> </w:t>
      </w:r>
      <w:r>
        <w:rPr>
          <w:lang w:eastAsia="ko-KR"/>
        </w:rPr>
        <w:t>건강</w:t>
      </w:r>
      <w:r>
        <w:rPr>
          <w:lang w:eastAsia="ko-KR"/>
        </w:rPr>
        <w:t xml:space="preserve"> </w:t>
      </w:r>
      <w:r>
        <w:rPr>
          <w:lang w:eastAsia="ko-KR"/>
        </w:rPr>
        <w:t>편익을</w:t>
      </w:r>
      <w:r>
        <w:rPr>
          <w:lang w:eastAsia="ko-KR"/>
        </w:rPr>
        <w:t xml:space="preserve"> </w:t>
      </w:r>
      <w:r>
        <w:rPr>
          <w:lang w:eastAsia="ko-KR"/>
        </w:rPr>
        <w:t>종합했지만</w:t>
      </w:r>
      <w:r>
        <w:rPr>
          <w:lang w:eastAsia="ko-KR"/>
        </w:rPr>
        <w:t xml:space="preserve">, </w:t>
      </w:r>
      <w:r>
        <w:rPr>
          <w:lang w:eastAsia="ko-KR"/>
        </w:rPr>
        <w:t>결과변수는</w:t>
      </w:r>
      <w:r>
        <w:rPr>
          <w:lang w:eastAsia="ko-KR"/>
        </w:rPr>
        <w:t xml:space="preserve"> </w:t>
      </w:r>
      <w:r>
        <w:rPr>
          <w:lang w:eastAsia="ko-KR"/>
        </w:rPr>
        <w:t>도시</w:t>
      </w:r>
      <w:r>
        <w:rPr>
          <w:lang w:eastAsia="ko-KR"/>
        </w:rPr>
        <w:t xml:space="preserve"> </w:t>
      </w:r>
      <w:r>
        <w:rPr>
          <w:lang w:eastAsia="ko-KR"/>
        </w:rPr>
        <w:t>옥외공간에서의</w:t>
      </w:r>
      <w:r>
        <w:rPr>
          <w:lang w:eastAsia="ko-KR"/>
        </w:rPr>
        <w:t xml:space="preserve"> </w:t>
      </w:r>
      <w:r>
        <w:rPr>
          <w:lang w:eastAsia="ko-KR"/>
        </w:rPr>
        <w:t>행태가</w:t>
      </w:r>
      <w:r>
        <w:rPr>
          <w:lang w:eastAsia="ko-KR"/>
        </w:rPr>
        <w:t xml:space="preserve"> </w:t>
      </w:r>
      <w:r>
        <w:rPr>
          <w:lang w:eastAsia="ko-KR"/>
        </w:rPr>
        <w:t>아니라</w:t>
      </w:r>
      <w:r>
        <w:rPr>
          <w:lang w:eastAsia="ko-KR"/>
        </w:rPr>
        <w:t xml:space="preserve"> </w:t>
      </w:r>
      <w:r>
        <w:rPr>
          <w:lang w:eastAsia="ko-KR"/>
        </w:rPr>
        <w:t>스트레스</w:t>
      </w:r>
      <w:r>
        <w:rPr>
          <w:lang w:eastAsia="ko-KR"/>
        </w:rPr>
        <w:t xml:space="preserve">, </w:t>
      </w:r>
      <w:r>
        <w:rPr>
          <w:lang w:eastAsia="ko-KR"/>
        </w:rPr>
        <w:t>정동</w:t>
      </w:r>
      <w:r>
        <w:rPr>
          <w:lang w:eastAsia="ko-KR"/>
        </w:rPr>
        <w:t xml:space="preserve">(affect), </w:t>
      </w:r>
      <w:r>
        <w:rPr>
          <w:lang w:eastAsia="ko-KR"/>
        </w:rPr>
        <w:t>건강</w:t>
      </w:r>
      <w:r>
        <w:rPr>
          <w:lang w:eastAsia="ko-KR"/>
        </w:rPr>
        <w:t xml:space="preserve"> </w:t>
      </w:r>
      <w:r>
        <w:rPr>
          <w:lang w:eastAsia="ko-KR"/>
        </w:rPr>
        <w:t>지표였다</w:t>
      </w:r>
      <w:r>
        <w:rPr>
          <w:lang w:eastAsia="ko-KR"/>
        </w:rPr>
        <w:t xml:space="preserve">. </w:t>
      </w:r>
      <w:r>
        <w:rPr>
          <w:lang w:eastAsia="ko-KR"/>
        </w:rPr>
        <w:t>이러한</w:t>
      </w:r>
      <w:r>
        <w:rPr>
          <w:lang w:eastAsia="ko-KR"/>
        </w:rPr>
        <w:t xml:space="preserve"> </w:t>
      </w:r>
      <w:r>
        <w:rPr>
          <w:lang w:eastAsia="ko-KR"/>
        </w:rPr>
        <w:t>결과는</w:t>
      </w:r>
      <w:r>
        <w:rPr>
          <w:lang w:eastAsia="ko-KR"/>
        </w:rPr>
        <w:t xml:space="preserve"> </w:t>
      </w:r>
      <w:r>
        <w:rPr>
          <w:lang w:eastAsia="ko-KR"/>
        </w:rPr>
        <w:t>행태</w:t>
      </w:r>
      <w:r>
        <w:rPr>
          <w:lang w:eastAsia="ko-KR"/>
        </w:rPr>
        <w:t xml:space="preserve"> </w:t>
      </w:r>
      <w:r>
        <w:rPr>
          <w:lang w:eastAsia="ko-KR"/>
        </w:rPr>
        <w:t>연구의</w:t>
      </w:r>
      <w:r>
        <w:rPr>
          <w:lang w:eastAsia="ko-KR"/>
        </w:rPr>
        <w:t xml:space="preserve"> </w:t>
      </w:r>
      <w:r>
        <w:rPr>
          <w:lang w:eastAsia="ko-KR"/>
        </w:rPr>
        <w:t>배경으로서</w:t>
      </w:r>
      <w:r>
        <w:rPr>
          <w:lang w:eastAsia="ko-KR"/>
        </w:rPr>
        <w:t xml:space="preserve"> </w:t>
      </w:r>
      <w:r>
        <w:rPr>
          <w:lang w:eastAsia="ko-KR"/>
        </w:rPr>
        <w:t>의미가</w:t>
      </w:r>
      <w:r>
        <w:rPr>
          <w:lang w:eastAsia="ko-KR"/>
        </w:rPr>
        <w:t xml:space="preserve"> </w:t>
      </w:r>
      <w:r>
        <w:rPr>
          <w:lang w:eastAsia="ko-KR"/>
        </w:rPr>
        <w:t>있지만</w:t>
      </w:r>
      <w:r>
        <w:rPr>
          <w:lang w:eastAsia="ko-KR"/>
        </w:rPr>
        <w:t xml:space="preserve">, </w:t>
      </w:r>
      <w:r>
        <w:rPr>
          <w:lang w:eastAsia="ko-KR"/>
        </w:rPr>
        <w:t>그것만으로</w:t>
      </w:r>
      <w:r>
        <w:rPr>
          <w:lang w:eastAsia="ko-KR"/>
        </w:rPr>
        <w:t xml:space="preserve"> </w:t>
      </w:r>
      <w:r>
        <w:rPr>
          <w:lang w:eastAsia="ko-KR"/>
        </w:rPr>
        <w:t>행태적</w:t>
      </w:r>
      <w:r>
        <w:rPr>
          <w:lang w:eastAsia="ko-KR"/>
        </w:rPr>
        <w:t xml:space="preserve"> </w:t>
      </w:r>
      <w:r>
        <w:rPr>
          <w:lang w:eastAsia="ko-KR"/>
        </w:rPr>
        <w:t>효과를</w:t>
      </w:r>
      <w:r>
        <w:rPr>
          <w:lang w:eastAsia="ko-KR"/>
        </w:rPr>
        <w:t xml:space="preserve"> </w:t>
      </w:r>
      <w:r>
        <w:rPr>
          <w:lang w:eastAsia="ko-KR"/>
        </w:rPr>
        <w:t>뒷받침하지는</w:t>
      </w:r>
      <w:r>
        <w:rPr>
          <w:lang w:eastAsia="ko-KR"/>
        </w:rPr>
        <w:t xml:space="preserve"> </w:t>
      </w:r>
      <w:r>
        <w:rPr>
          <w:lang w:eastAsia="ko-KR"/>
        </w:rPr>
        <w:t>못한다</w:t>
      </w:r>
      <w:r>
        <w:rPr>
          <w:lang w:eastAsia="ko-KR"/>
        </w:rPr>
        <w:t>.</w:t>
      </w:r>
    </w:p>
    <w:p w14:paraId="4CACF939" w14:textId="77777777" w:rsidR="007A6CF2" w:rsidRDefault="00000000">
      <w:pPr>
        <w:ind w:firstLine="288"/>
        <w:jc w:val="both"/>
        <w:rPr>
          <w:lang w:eastAsia="ko-KR"/>
        </w:rPr>
      </w:pPr>
      <w:r>
        <w:rPr>
          <w:lang w:eastAsia="ko-KR"/>
        </w:rPr>
        <w:t>한편</w:t>
      </w:r>
      <w:r>
        <w:rPr>
          <w:lang w:eastAsia="ko-KR"/>
        </w:rPr>
        <w:t xml:space="preserve"> </w:t>
      </w:r>
      <w:r>
        <w:rPr>
          <w:lang w:eastAsia="ko-KR"/>
        </w:rPr>
        <w:t>개념</w:t>
      </w:r>
      <w:r>
        <w:rPr>
          <w:lang w:eastAsia="ko-KR"/>
        </w:rPr>
        <w:t xml:space="preserve"> </w:t>
      </w:r>
      <w:r>
        <w:rPr>
          <w:lang w:eastAsia="ko-KR"/>
        </w:rPr>
        <w:t>연구에서는</w:t>
      </w:r>
      <w:r>
        <w:rPr>
          <w:lang w:eastAsia="ko-KR"/>
        </w:rPr>
        <w:t xml:space="preserve"> </w:t>
      </w:r>
      <w:r>
        <w:rPr>
          <w:lang w:eastAsia="ko-KR"/>
        </w:rPr>
        <w:t>활동</w:t>
      </w:r>
      <w:r>
        <w:rPr>
          <w:lang w:eastAsia="ko-KR"/>
        </w:rPr>
        <w:t xml:space="preserve"> </w:t>
      </w:r>
      <w:r>
        <w:rPr>
          <w:lang w:eastAsia="ko-KR"/>
        </w:rPr>
        <w:t>적합성</w:t>
      </w:r>
      <w:r>
        <w:rPr>
          <w:lang w:eastAsia="ko-KR"/>
        </w:rPr>
        <w:t>(activity appropriateness)</w:t>
      </w:r>
      <w:r>
        <w:rPr>
          <w:lang w:eastAsia="ko-KR"/>
        </w:rPr>
        <w:t>과</w:t>
      </w:r>
      <w:r>
        <w:rPr>
          <w:lang w:eastAsia="ko-KR"/>
        </w:rPr>
        <w:t xml:space="preserve"> </w:t>
      </w:r>
      <w:r>
        <w:rPr>
          <w:lang w:eastAsia="ko-KR"/>
        </w:rPr>
        <w:t>사운드스케이프</w:t>
      </w:r>
      <w:r>
        <w:rPr>
          <w:lang w:eastAsia="ko-KR"/>
        </w:rPr>
        <w:t xml:space="preserve"> </w:t>
      </w:r>
      <w:r>
        <w:rPr>
          <w:lang w:eastAsia="ko-KR"/>
        </w:rPr>
        <w:t>어포던스</w:t>
      </w:r>
      <w:r>
        <w:rPr>
          <w:lang w:eastAsia="ko-KR"/>
        </w:rPr>
        <w:t>(soundscape affordance)</w:t>
      </w:r>
      <w:r>
        <w:rPr>
          <w:lang w:eastAsia="ko-KR"/>
        </w:rPr>
        <w:t>를</w:t>
      </w:r>
      <w:r>
        <w:rPr>
          <w:lang w:eastAsia="ko-KR"/>
        </w:rPr>
        <w:t xml:space="preserve"> </w:t>
      </w:r>
      <w:r>
        <w:rPr>
          <w:lang w:eastAsia="ko-KR"/>
        </w:rPr>
        <w:t>중심으로</w:t>
      </w:r>
      <w:r>
        <w:rPr>
          <w:lang w:eastAsia="ko-KR"/>
        </w:rPr>
        <w:t xml:space="preserve"> </w:t>
      </w:r>
      <w:r>
        <w:rPr>
          <w:lang w:eastAsia="ko-KR"/>
        </w:rPr>
        <w:t>소리를</w:t>
      </w:r>
      <w:r>
        <w:rPr>
          <w:lang w:eastAsia="ko-KR"/>
        </w:rPr>
        <w:t xml:space="preserve"> </w:t>
      </w:r>
      <w:r>
        <w:rPr>
          <w:lang w:eastAsia="ko-KR"/>
        </w:rPr>
        <w:t>활동과</w:t>
      </w:r>
      <w:r>
        <w:rPr>
          <w:lang w:eastAsia="ko-KR"/>
        </w:rPr>
        <w:t xml:space="preserve"> </w:t>
      </w:r>
      <w:r>
        <w:rPr>
          <w:lang w:eastAsia="ko-KR"/>
        </w:rPr>
        <w:t>연결해</w:t>
      </w:r>
      <w:r>
        <w:rPr>
          <w:lang w:eastAsia="ko-KR"/>
        </w:rPr>
        <w:t xml:space="preserve"> </w:t>
      </w:r>
      <w:r>
        <w:rPr>
          <w:lang w:eastAsia="ko-KR"/>
        </w:rPr>
        <w:t>계획에</w:t>
      </w:r>
      <w:r>
        <w:rPr>
          <w:lang w:eastAsia="ko-KR"/>
        </w:rPr>
        <w:t xml:space="preserve"> </w:t>
      </w:r>
      <w:r>
        <w:rPr>
          <w:lang w:eastAsia="ko-KR"/>
        </w:rPr>
        <w:lastRenderedPageBreak/>
        <w:t>통합하려는</w:t>
      </w:r>
      <w:r>
        <w:rPr>
          <w:lang w:eastAsia="ko-KR"/>
        </w:rPr>
        <w:t xml:space="preserve"> </w:t>
      </w:r>
      <w:r>
        <w:rPr>
          <w:lang w:eastAsia="ko-KR"/>
        </w:rPr>
        <w:t>틀이</w:t>
      </w:r>
      <w:r>
        <w:rPr>
          <w:lang w:eastAsia="ko-KR"/>
        </w:rPr>
        <w:t xml:space="preserve"> </w:t>
      </w:r>
      <w:r>
        <w:rPr>
          <w:lang w:eastAsia="ko-KR"/>
        </w:rPr>
        <w:t>제안돼</w:t>
      </w:r>
      <w:r>
        <w:rPr>
          <w:lang w:eastAsia="ko-KR"/>
        </w:rPr>
        <w:t xml:space="preserve"> </w:t>
      </w:r>
      <w:r>
        <w:rPr>
          <w:lang w:eastAsia="ko-KR"/>
        </w:rPr>
        <w:t>왔다</w:t>
      </w:r>
      <w:r>
        <w:rPr>
          <w:lang w:eastAsia="ko-KR"/>
        </w:rPr>
        <w:t xml:space="preserve">[4,17]. </w:t>
      </w:r>
      <w:r>
        <w:rPr>
          <w:lang w:eastAsia="ko-KR"/>
        </w:rPr>
        <w:t>본</w:t>
      </w:r>
      <w:r>
        <w:rPr>
          <w:lang w:eastAsia="ko-KR"/>
        </w:rPr>
        <w:t xml:space="preserve"> </w:t>
      </w:r>
      <w:r>
        <w:rPr>
          <w:lang w:eastAsia="ko-KR"/>
        </w:rPr>
        <w:t>리뷰의</w:t>
      </w:r>
      <w:r>
        <w:rPr>
          <w:lang w:eastAsia="ko-KR"/>
        </w:rPr>
        <w:t xml:space="preserve"> </w:t>
      </w:r>
      <w:r>
        <w:rPr>
          <w:lang w:eastAsia="ko-KR"/>
        </w:rPr>
        <w:t>코퍼스에</w:t>
      </w:r>
      <w:r>
        <w:rPr>
          <w:lang w:eastAsia="ko-KR"/>
        </w:rPr>
        <w:t xml:space="preserve"> </w:t>
      </w:r>
      <w:r>
        <w:rPr>
          <w:lang w:eastAsia="ko-KR"/>
        </w:rPr>
        <w:t>포함된</w:t>
      </w:r>
      <w:r>
        <w:rPr>
          <w:lang w:eastAsia="ko-KR"/>
        </w:rPr>
        <w:t xml:space="preserve"> </w:t>
      </w:r>
      <w:r>
        <w:rPr>
          <w:lang w:eastAsia="ko-KR"/>
        </w:rPr>
        <w:t>한</w:t>
      </w:r>
      <w:r>
        <w:rPr>
          <w:lang w:eastAsia="ko-KR"/>
        </w:rPr>
        <w:t xml:space="preserve"> </w:t>
      </w:r>
      <w:r>
        <w:rPr>
          <w:lang w:eastAsia="ko-KR"/>
        </w:rPr>
        <w:t>도시</w:t>
      </w:r>
      <w:r>
        <w:rPr>
          <w:lang w:eastAsia="ko-KR"/>
        </w:rPr>
        <w:t xml:space="preserve"> </w:t>
      </w:r>
      <w:r>
        <w:rPr>
          <w:lang w:eastAsia="ko-KR"/>
        </w:rPr>
        <w:t>사운드</w:t>
      </w:r>
      <w:r>
        <w:rPr>
          <w:lang w:eastAsia="ko-KR"/>
        </w:rPr>
        <w:t xml:space="preserve"> </w:t>
      </w:r>
      <w:r>
        <w:rPr>
          <w:lang w:eastAsia="ko-KR"/>
        </w:rPr>
        <w:t>개입</w:t>
      </w:r>
      <w:r>
        <w:rPr>
          <w:lang w:eastAsia="ko-KR"/>
        </w:rPr>
        <w:t xml:space="preserve"> </w:t>
      </w:r>
      <w:r>
        <w:rPr>
          <w:lang w:eastAsia="ko-KR"/>
        </w:rPr>
        <w:t>연구는</w:t>
      </w:r>
      <w:r>
        <w:rPr>
          <w:lang w:eastAsia="ko-KR"/>
        </w:rPr>
        <w:t xml:space="preserve"> </w:t>
      </w:r>
      <w:r>
        <w:rPr>
          <w:lang w:eastAsia="ko-KR"/>
        </w:rPr>
        <w:t>이용자가</w:t>
      </w:r>
      <w:r>
        <w:rPr>
          <w:lang w:eastAsia="ko-KR"/>
        </w:rPr>
        <w:t xml:space="preserve"> </w:t>
      </w:r>
      <w:r>
        <w:rPr>
          <w:lang w:eastAsia="ko-KR"/>
        </w:rPr>
        <w:t>직접</w:t>
      </w:r>
      <w:r>
        <w:rPr>
          <w:lang w:eastAsia="ko-KR"/>
        </w:rPr>
        <w:t xml:space="preserve"> </w:t>
      </w:r>
      <w:r>
        <w:rPr>
          <w:lang w:eastAsia="ko-KR"/>
        </w:rPr>
        <w:t>음악을</w:t>
      </w:r>
      <w:r>
        <w:rPr>
          <w:lang w:eastAsia="ko-KR"/>
        </w:rPr>
        <w:t xml:space="preserve"> </w:t>
      </w:r>
      <w:r>
        <w:rPr>
          <w:lang w:eastAsia="ko-KR"/>
        </w:rPr>
        <w:t>틀</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설치물이</w:t>
      </w:r>
      <w:r>
        <w:rPr>
          <w:lang w:eastAsia="ko-KR"/>
        </w:rPr>
        <w:t xml:space="preserve"> </w:t>
      </w:r>
      <w:r>
        <w:rPr>
          <w:lang w:eastAsia="ko-KR"/>
        </w:rPr>
        <w:t>체류와</w:t>
      </w:r>
      <w:r>
        <w:rPr>
          <w:lang w:eastAsia="ko-KR"/>
        </w:rPr>
        <w:t xml:space="preserve"> </w:t>
      </w:r>
      <w:r>
        <w:rPr>
          <w:lang w:eastAsia="ko-KR"/>
        </w:rPr>
        <w:t>상호작용을</w:t>
      </w:r>
      <w:r>
        <w:rPr>
          <w:lang w:eastAsia="ko-KR"/>
        </w:rPr>
        <w:t xml:space="preserve"> </w:t>
      </w:r>
      <w:r>
        <w:rPr>
          <w:lang w:eastAsia="ko-KR"/>
        </w:rPr>
        <w:t>늘리면서도</w:t>
      </w:r>
      <w:r>
        <w:rPr>
          <w:lang w:eastAsia="ko-KR"/>
        </w:rPr>
        <w:t xml:space="preserve"> </w:t>
      </w:r>
      <w:r>
        <w:rPr>
          <w:lang w:eastAsia="ko-KR"/>
        </w:rPr>
        <w:t>지각된</w:t>
      </w:r>
      <w:r>
        <w:rPr>
          <w:lang w:eastAsia="ko-KR"/>
        </w:rPr>
        <w:t xml:space="preserve"> </w:t>
      </w:r>
      <w:r>
        <w:rPr>
          <w:lang w:eastAsia="ko-KR"/>
        </w:rPr>
        <w:t>평온함과</w:t>
      </w:r>
      <w:r>
        <w:rPr>
          <w:lang w:eastAsia="ko-KR"/>
        </w:rPr>
        <w:t xml:space="preserve"> </w:t>
      </w:r>
      <w:r>
        <w:rPr>
          <w:lang w:eastAsia="ko-KR"/>
        </w:rPr>
        <w:t>적합성은</w:t>
      </w:r>
      <w:r>
        <w:rPr>
          <w:lang w:eastAsia="ko-KR"/>
        </w:rPr>
        <w:t xml:space="preserve"> </w:t>
      </w:r>
      <w:r>
        <w:rPr>
          <w:lang w:eastAsia="ko-KR"/>
        </w:rPr>
        <w:t>떨어뜨리지</w:t>
      </w:r>
      <w:r>
        <w:rPr>
          <w:lang w:eastAsia="ko-KR"/>
        </w:rPr>
        <w:t xml:space="preserve"> </w:t>
      </w:r>
      <w:r>
        <w:rPr>
          <w:lang w:eastAsia="ko-KR"/>
        </w:rPr>
        <w:t>않았다고</w:t>
      </w:r>
      <w:r>
        <w:rPr>
          <w:lang w:eastAsia="ko-KR"/>
        </w:rPr>
        <w:t xml:space="preserve"> </w:t>
      </w:r>
      <w:r>
        <w:rPr>
          <w:lang w:eastAsia="ko-KR"/>
        </w:rPr>
        <w:t>보고해</w:t>
      </w:r>
      <w:r>
        <w:rPr>
          <w:lang w:eastAsia="ko-KR"/>
        </w:rPr>
        <w:t xml:space="preserve">, </w:t>
      </w:r>
      <w:r>
        <w:rPr>
          <w:lang w:eastAsia="ko-KR"/>
        </w:rPr>
        <w:t>활동과</w:t>
      </w:r>
      <w:r>
        <w:rPr>
          <w:lang w:eastAsia="ko-KR"/>
        </w:rPr>
        <w:t xml:space="preserve"> </w:t>
      </w:r>
      <w:r>
        <w:rPr>
          <w:lang w:eastAsia="ko-KR"/>
        </w:rPr>
        <w:t>사운드스케이프가</w:t>
      </w:r>
      <w:r>
        <w:rPr>
          <w:lang w:eastAsia="ko-KR"/>
        </w:rPr>
        <w:t xml:space="preserve"> </w:t>
      </w:r>
      <w:r>
        <w:rPr>
          <w:lang w:eastAsia="ko-KR"/>
        </w:rPr>
        <w:t>서로</w:t>
      </w:r>
      <w:r>
        <w:rPr>
          <w:lang w:eastAsia="ko-KR"/>
        </w:rPr>
        <w:t xml:space="preserve"> </w:t>
      </w:r>
      <w:r>
        <w:rPr>
          <w:lang w:eastAsia="ko-KR"/>
        </w:rPr>
        <w:t>얽혀</w:t>
      </w:r>
      <w:r>
        <w:rPr>
          <w:lang w:eastAsia="ko-KR"/>
        </w:rPr>
        <w:t xml:space="preserve"> </w:t>
      </w:r>
      <w:r>
        <w:rPr>
          <w:lang w:eastAsia="ko-KR"/>
        </w:rPr>
        <w:t>있음을</w:t>
      </w:r>
      <w:r>
        <w:rPr>
          <w:lang w:eastAsia="ko-KR"/>
        </w:rPr>
        <w:t xml:space="preserve"> </w:t>
      </w:r>
      <w:r>
        <w:rPr>
          <w:lang w:eastAsia="ko-KR"/>
        </w:rPr>
        <w:t>보여</w:t>
      </w:r>
      <w:r>
        <w:rPr>
          <w:lang w:eastAsia="ko-KR"/>
        </w:rPr>
        <w:t xml:space="preserve"> </w:t>
      </w:r>
      <w:r>
        <w:rPr>
          <w:lang w:eastAsia="ko-KR"/>
        </w:rPr>
        <w:t>주었다</w:t>
      </w:r>
      <w:r>
        <w:rPr>
          <w:lang w:eastAsia="ko-KR"/>
        </w:rPr>
        <w:t xml:space="preserve">[18]. </w:t>
      </w:r>
      <w:r>
        <w:rPr>
          <w:lang w:eastAsia="ko-KR"/>
        </w:rPr>
        <w:t>본</w:t>
      </w:r>
      <w:r>
        <w:rPr>
          <w:lang w:eastAsia="ko-KR"/>
        </w:rPr>
        <w:t xml:space="preserve"> </w:t>
      </w:r>
      <w:r>
        <w:rPr>
          <w:lang w:eastAsia="ko-KR"/>
        </w:rPr>
        <w:t>리뷰는</w:t>
      </w:r>
      <w:r>
        <w:rPr>
          <w:lang w:eastAsia="ko-KR"/>
        </w:rPr>
        <w:t xml:space="preserve"> </w:t>
      </w:r>
      <w:r>
        <w:rPr>
          <w:lang w:eastAsia="ko-KR"/>
        </w:rPr>
        <w:t>이처럼</w:t>
      </w:r>
      <w:r>
        <w:rPr>
          <w:lang w:eastAsia="ko-KR"/>
        </w:rPr>
        <w:t xml:space="preserve"> </w:t>
      </w:r>
      <w:r>
        <w:rPr>
          <w:lang w:eastAsia="ko-KR"/>
        </w:rPr>
        <w:t>흩어져</w:t>
      </w:r>
      <w:r>
        <w:rPr>
          <w:lang w:eastAsia="ko-KR"/>
        </w:rPr>
        <w:t xml:space="preserve"> </w:t>
      </w:r>
      <w:r>
        <w:rPr>
          <w:lang w:eastAsia="ko-KR"/>
        </w:rPr>
        <w:t>있던</w:t>
      </w:r>
      <w:r>
        <w:rPr>
          <w:lang w:eastAsia="ko-KR"/>
        </w:rPr>
        <w:t xml:space="preserve"> </w:t>
      </w:r>
      <w:r>
        <w:rPr>
          <w:lang w:eastAsia="ko-KR"/>
        </w:rPr>
        <w:t>연구</w:t>
      </w:r>
      <w:r>
        <w:rPr>
          <w:lang w:eastAsia="ko-KR"/>
        </w:rPr>
        <w:t xml:space="preserve"> </w:t>
      </w:r>
      <w:r>
        <w:rPr>
          <w:lang w:eastAsia="ko-KR"/>
        </w:rPr>
        <w:t>흐름을</w:t>
      </w:r>
      <w:r>
        <w:rPr>
          <w:lang w:eastAsia="ko-KR"/>
        </w:rPr>
        <w:t xml:space="preserve"> </w:t>
      </w:r>
      <w:r>
        <w:rPr>
          <w:lang w:eastAsia="ko-KR"/>
        </w:rPr>
        <w:t>체계적인</w:t>
      </w:r>
      <w:r>
        <w:rPr>
          <w:lang w:eastAsia="ko-KR"/>
        </w:rPr>
        <w:t xml:space="preserve"> </w:t>
      </w:r>
      <w:r>
        <w:rPr>
          <w:lang w:eastAsia="ko-KR"/>
        </w:rPr>
        <w:t>행태</w:t>
      </w:r>
      <w:r>
        <w:rPr>
          <w:lang w:eastAsia="ko-KR"/>
        </w:rPr>
        <w:t xml:space="preserve"> </w:t>
      </w:r>
      <w:r>
        <w:rPr>
          <w:lang w:eastAsia="ko-KR"/>
        </w:rPr>
        <w:t>증거로</w:t>
      </w:r>
      <w:r>
        <w:rPr>
          <w:lang w:eastAsia="ko-KR"/>
        </w:rPr>
        <w:t xml:space="preserve"> </w:t>
      </w:r>
      <w:r>
        <w:rPr>
          <w:lang w:eastAsia="ko-KR"/>
        </w:rPr>
        <w:t>모으고</w:t>
      </w:r>
      <w:r>
        <w:rPr>
          <w:lang w:eastAsia="ko-KR"/>
        </w:rPr>
        <w:t xml:space="preserve"> </w:t>
      </w:r>
      <w:r>
        <w:rPr>
          <w:lang w:eastAsia="ko-KR"/>
        </w:rPr>
        <w:t>양방향</w:t>
      </w:r>
      <w:r>
        <w:rPr>
          <w:lang w:eastAsia="ko-KR"/>
        </w:rPr>
        <w:t xml:space="preserve"> </w:t>
      </w:r>
      <w:r>
        <w:rPr>
          <w:lang w:eastAsia="ko-KR"/>
        </w:rPr>
        <w:t>증거</w:t>
      </w:r>
      <w:r>
        <w:rPr>
          <w:lang w:eastAsia="ko-KR"/>
        </w:rPr>
        <w:t xml:space="preserve"> </w:t>
      </w:r>
      <w:r>
        <w:rPr>
          <w:lang w:eastAsia="ko-KR"/>
        </w:rPr>
        <w:t>구조를</w:t>
      </w:r>
      <w:r>
        <w:rPr>
          <w:lang w:eastAsia="ko-KR"/>
        </w:rPr>
        <w:t xml:space="preserve"> </w:t>
      </w:r>
      <w:r>
        <w:rPr>
          <w:lang w:eastAsia="ko-KR"/>
        </w:rPr>
        <w:t>정량적으로</w:t>
      </w:r>
      <w:r>
        <w:rPr>
          <w:lang w:eastAsia="ko-KR"/>
        </w:rPr>
        <w:t xml:space="preserve"> </w:t>
      </w:r>
      <w:r>
        <w:rPr>
          <w:lang w:eastAsia="ko-KR"/>
        </w:rPr>
        <w:t>제시한다는</w:t>
      </w:r>
      <w:r>
        <w:rPr>
          <w:lang w:eastAsia="ko-KR"/>
        </w:rPr>
        <w:t xml:space="preserve"> </w:t>
      </w:r>
      <w:r>
        <w:rPr>
          <w:lang w:eastAsia="ko-KR"/>
        </w:rPr>
        <w:t>점에서</w:t>
      </w:r>
      <w:r>
        <w:rPr>
          <w:lang w:eastAsia="ko-KR"/>
        </w:rPr>
        <w:t xml:space="preserve"> </w:t>
      </w:r>
      <w:r>
        <w:rPr>
          <w:lang w:eastAsia="ko-KR"/>
        </w:rPr>
        <w:t>기존</w:t>
      </w:r>
      <w:r>
        <w:rPr>
          <w:lang w:eastAsia="ko-KR"/>
        </w:rPr>
        <w:t xml:space="preserve"> </w:t>
      </w:r>
      <w:r>
        <w:rPr>
          <w:lang w:eastAsia="ko-KR"/>
        </w:rPr>
        <w:t>종합과</w:t>
      </w:r>
      <w:r>
        <w:rPr>
          <w:lang w:eastAsia="ko-KR"/>
        </w:rPr>
        <w:t xml:space="preserve"> </w:t>
      </w:r>
      <w:r>
        <w:rPr>
          <w:lang w:eastAsia="ko-KR"/>
        </w:rPr>
        <w:t>구별된다</w:t>
      </w:r>
      <w:r>
        <w:rPr>
          <w:lang w:eastAsia="ko-KR"/>
        </w:rPr>
        <w:t xml:space="preserve">. </w:t>
      </w:r>
      <w:r>
        <w:rPr>
          <w:lang w:eastAsia="ko-KR"/>
        </w:rPr>
        <w:t>또한</w:t>
      </w:r>
      <w:r>
        <w:rPr>
          <w:lang w:eastAsia="ko-KR"/>
        </w:rPr>
        <w:t xml:space="preserve"> </w:t>
      </w:r>
      <w:r>
        <w:rPr>
          <w:lang w:eastAsia="ko-KR"/>
        </w:rPr>
        <w:t>행태</w:t>
      </w:r>
      <w:r>
        <w:rPr>
          <w:lang w:eastAsia="ko-KR"/>
        </w:rPr>
        <w:t xml:space="preserve"> </w:t>
      </w:r>
      <w:r>
        <w:rPr>
          <w:lang w:eastAsia="ko-KR"/>
        </w:rPr>
        <w:t>측정</w:t>
      </w:r>
      <w:r>
        <w:rPr>
          <w:lang w:eastAsia="ko-KR"/>
        </w:rPr>
        <w:t xml:space="preserve"> </w:t>
      </w:r>
      <w:r>
        <w:rPr>
          <w:lang w:eastAsia="ko-KR"/>
        </w:rPr>
        <w:t>방법을</w:t>
      </w:r>
      <w:r>
        <w:rPr>
          <w:lang w:eastAsia="ko-KR"/>
        </w:rPr>
        <w:t xml:space="preserve"> </w:t>
      </w:r>
      <w:r>
        <w:rPr>
          <w:lang w:eastAsia="ko-KR"/>
        </w:rPr>
        <w:t>자기보고</w:t>
      </w:r>
      <w:r>
        <w:rPr>
          <w:lang w:eastAsia="ko-KR"/>
        </w:rPr>
        <w:t xml:space="preserve">, </w:t>
      </w:r>
      <w:r>
        <w:rPr>
          <w:lang w:eastAsia="ko-KR"/>
        </w:rPr>
        <w:t>체계적</w:t>
      </w:r>
      <w:r>
        <w:rPr>
          <w:lang w:eastAsia="ko-KR"/>
        </w:rPr>
        <w:t xml:space="preserve"> </w:t>
      </w:r>
      <w:r>
        <w:rPr>
          <w:lang w:eastAsia="ko-KR"/>
        </w:rPr>
        <w:t>관찰</w:t>
      </w:r>
      <w:r>
        <w:rPr>
          <w:lang w:eastAsia="ko-KR"/>
        </w:rPr>
        <w:t xml:space="preserve">, </w:t>
      </w:r>
      <w:r>
        <w:rPr>
          <w:lang w:eastAsia="ko-KR"/>
        </w:rPr>
        <w:t>센싱</w:t>
      </w:r>
      <w:r>
        <w:rPr>
          <w:lang w:eastAsia="ko-KR"/>
        </w:rPr>
        <w:t>·</w:t>
      </w:r>
      <w:r>
        <w:rPr>
          <w:lang w:eastAsia="ko-KR"/>
        </w:rPr>
        <w:t>궤적</w:t>
      </w:r>
      <w:r>
        <w:rPr>
          <w:lang w:eastAsia="ko-KR"/>
        </w:rPr>
        <w:t xml:space="preserve"> </w:t>
      </w:r>
      <w:r>
        <w:rPr>
          <w:lang w:eastAsia="ko-KR"/>
        </w:rPr>
        <w:t>자료의</w:t>
      </w:r>
      <w:r>
        <w:rPr>
          <w:lang w:eastAsia="ko-KR"/>
        </w:rPr>
        <w:t xml:space="preserve"> </w:t>
      </w:r>
      <w:r>
        <w:rPr>
          <w:lang w:eastAsia="ko-KR"/>
        </w:rPr>
        <w:t>세</w:t>
      </w:r>
      <w:r>
        <w:rPr>
          <w:lang w:eastAsia="ko-KR"/>
        </w:rPr>
        <w:t xml:space="preserve"> </w:t>
      </w:r>
      <w:r>
        <w:rPr>
          <w:lang w:eastAsia="ko-KR"/>
        </w:rPr>
        <w:t>세대로</w:t>
      </w:r>
      <w:r>
        <w:rPr>
          <w:lang w:eastAsia="ko-KR"/>
        </w:rPr>
        <w:t xml:space="preserve"> </w:t>
      </w:r>
      <w:r>
        <w:rPr>
          <w:lang w:eastAsia="ko-KR"/>
        </w:rPr>
        <w:t>분류해</w:t>
      </w:r>
      <w:r>
        <w:rPr>
          <w:lang w:eastAsia="ko-KR"/>
        </w:rPr>
        <w:t xml:space="preserve">, </w:t>
      </w:r>
      <w:r>
        <w:rPr>
          <w:lang w:eastAsia="ko-KR"/>
        </w:rPr>
        <w:t>새로운</w:t>
      </w:r>
      <w:r>
        <w:rPr>
          <w:lang w:eastAsia="ko-KR"/>
        </w:rPr>
        <w:t xml:space="preserve"> </w:t>
      </w:r>
      <w:r>
        <w:rPr>
          <w:lang w:eastAsia="ko-KR"/>
        </w:rPr>
        <w:t>측정</w:t>
      </w:r>
      <w:r>
        <w:rPr>
          <w:lang w:eastAsia="ko-KR"/>
        </w:rPr>
        <w:t xml:space="preserve"> </w:t>
      </w:r>
      <w:r>
        <w:rPr>
          <w:lang w:eastAsia="ko-KR"/>
        </w:rPr>
        <w:t>방법이</w:t>
      </w:r>
      <w:r>
        <w:rPr>
          <w:lang w:eastAsia="ko-KR"/>
        </w:rPr>
        <w:t xml:space="preserve"> </w:t>
      </w:r>
      <w:r>
        <w:rPr>
          <w:lang w:eastAsia="ko-KR"/>
        </w:rPr>
        <w:t>기존</w:t>
      </w:r>
      <w:r>
        <w:rPr>
          <w:lang w:eastAsia="ko-KR"/>
        </w:rPr>
        <w:t xml:space="preserve"> </w:t>
      </w:r>
      <w:r>
        <w:rPr>
          <w:lang w:eastAsia="ko-KR"/>
        </w:rPr>
        <w:t>방법을</w:t>
      </w:r>
      <w:r>
        <w:rPr>
          <w:lang w:eastAsia="ko-KR"/>
        </w:rPr>
        <w:t xml:space="preserve"> </w:t>
      </w:r>
      <w:r>
        <w:rPr>
          <w:lang w:eastAsia="ko-KR"/>
        </w:rPr>
        <w:t>대체했는지</w:t>
      </w:r>
      <w:r>
        <w:rPr>
          <w:lang w:eastAsia="ko-KR"/>
        </w:rPr>
        <w:t xml:space="preserve"> </w:t>
      </w:r>
      <w:r>
        <w:rPr>
          <w:lang w:eastAsia="ko-KR"/>
        </w:rPr>
        <w:t>아니면</w:t>
      </w:r>
      <w:r>
        <w:rPr>
          <w:lang w:eastAsia="ko-KR"/>
        </w:rPr>
        <w:t xml:space="preserve"> </w:t>
      </w:r>
      <w:r>
        <w:rPr>
          <w:lang w:eastAsia="ko-KR"/>
        </w:rPr>
        <w:t>함께</w:t>
      </w:r>
      <w:r>
        <w:rPr>
          <w:lang w:eastAsia="ko-KR"/>
        </w:rPr>
        <w:t xml:space="preserve"> </w:t>
      </w:r>
      <w:r>
        <w:rPr>
          <w:lang w:eastAsia="ko-KR"/>
        </w:rPr>
        <w:t>쓰이고</w:t>
      </w:r>
      <w:r>
        <w:rPr>
          <w:lang w:eastAsia="ko-KR"/>
        </w:rPr>
        <w:t xml:space="preserve"> </w:t>
      </w:r>
      <w:r>
        <w:rPr>
          <w:lang w:eastAsia="ko-KR"/>
        </w:rPr>
        <w:t>있는지를</w:t>
      </w:r>
      <w:r>
        <w:rPr>
          <w:lang w:eastAsia="ko-KR"/>
        </w:rPr>
        <w:t xml:space="preserve"> </w:t>
      </w:r>
      <w:r>
        <w:rPr>
          <w:lang w:eastAsia="ko-KR"/>
        </w:rPr>
        <w:t>살펴본다</w:t>
      </w:r>
      <w:r>
        <w:rPr>
          <w:lang w:eastAsia="ko-KR"/>
        </w:rPr>
        <w:t xml:space="preserve">. </w:t>
      </w:r>
      <w:r>
        <w:rPr>
          <w:lang w:eastAsia="ko-KR"/>
        </w:rPr>
        <w:t>자기보고된</w:t>
      </w:r>
      <w:r>
        <w:rPr>
          <w:lang w:eastAsia="ko-KR"/>
        </w:rPr>
        <w:t xml:space="preserve"> </w:t>
      </w:r>
      <w:r>
        <w:rPr>
          <w:lang w:eastAsia="ko-KR"/>
        </w:rPr>
        <w:t>의도나</w:t>
      </w:r>
      <w:r>
        <w:rPr>
          <w:lang w:eastAsia="ko-KR"/>
        </w:rPr>
        <w:t xml:space="preserve"> </w:t>
      </w:r>
      <w:r>
        <w:rPr>
          <w:lang w:eastAsia="ko-KR"/>
        </w:rPr>
        <w:t>지각을</w:t>
      </w:r>
      <w:r>
        <w:rPr>
          <w:lang w:eastAsia="ko-KR"/>
        </w:rPr>
        <w:t xml:space="preserve"> </w:t>
      </w:r>
      <w:r>
        <w:rPr>
          <w:lang w:eastAsia="ko-KR"/>
        </w:rPr>
        <w:t>관찰된</w:t>
      </w:r>
      <w:r>
        <w:rPr>
          <w:lang w:eastAsia="ko-KR"/>
        </w:rPr>
        <w:t xml:space="preserve"> </w:t>
      </w:r>
      <w:r>
        <w:rPr>
          <w:lang w:eastAsia="ko-KR"/>
        </w:rPr>
        <w:t>행태와</w:t>
      </w:r>
      <w:r>
        <w:rPr>
          <w:lang w:eastAsia="ko-KR"/>
        </w:rPr>
        <w:t xml:space="preserve"> </w:t>
      </w:r>
      <w:r>
        <w:rPr>
          <w:lang w:eastAsia="ko-KR"/>
        </w:rPr>
        <w:t>같은</w:t>
      </w:r>
      <w:r>
        <w:rPr>
          <w:lang w:eastAsia="ko-KR"/>
        </w:rPr>
        <w:t xml:space="preserve"> </w:t>
      </w:r>
      <w:r>
        <w:rPr>
          <w:lang w:eastAsia="ko-KR"/>
        </w:rPr>
        <w:t>것으로</w:t>
      </w:r>
      <w:r>
        <w:rPr>
          <w:lang w:eastAsia="ko-KR"/>
        </w:rPr>
        <w:t xml:space="preserve"> </w:t>
      </w:r>
      <w:r>
        <w:rPr>
          <w:lang w:eastAsia="ko-KR"/>
        </w:rPr>
        <w:t>해석할</w:t>
      </w:r>
      <w:r>
        <w:rPr>
          <w:lang w:eastAsia="ko-KR"/>
        </w:rPr>
        <w:t xml:space="preserve"> </w:t>
      </w:r>
      <w:r>
        <w:rPr>
          <w:lang w:eastAsia="ko-KR"/>
        </w:rPr>
        <w:t>수</w:t>
      </w:r>
      <w:r>
        <w:rPr>
          <w:lang w:eastAsia="ko-KR"/>
        </w:rPr>
        <w:t xml:space="preserve"> </w:t>
      </w:r>
      <w:r>
        <w:rPr>
          <w:lang w:eastAsia="ko-KR"/>
        </w:rPr>
        <w:t>없기</w:t>
      </w:r>
      <w:r>
        <w:rPr>
          <w:lang w:eastAsia="ko-KR"/>
        </w:rPr>
        <w:t xml:space="preserve"> </w:t>
      </w:r>
      <w:r>
        <w:rPr>
          <w:lang w:eastAsia="ko-KR"/>
        </w:rPr>
        <w:t>때문에</w:t>
      </w:r>
      <w:r>
        <w:rPr>
          <w:lang w:eastAsia="ko-KR"/>
        </w:rPr>
        <w:t xml:space="preserve"> </w:t>
      </w:r>
      <w:r>
        <w:rPr>
          <w:lang w:eastAsia="ko-KR"/>
        </w:rPr>
        <w:t>이</w:t>
      </w:r>
      <w:r>
        <w:rPr>
          <w:lang w:eastAsia="ko-KR"/>
        </w:rPr>
        <w:t xml:space="preserve"> </w:t>
      </w:r>
      <w:r>
        <w:rPr>
          <w:lang w:eastAsia="ko-KR"/>
        </w:rPr>
        <w:t>구분이</w:t>
      </w:r>
      <w:r>
        <w:rPr>
          <w:lang w:eastAsia="ko-KR"/>
        </w:rPr>
        <w:t xml:space="preserve"> </w:t>
      </w:r>
      <w:r>
        <w:rPr>
          <w:lang w:eastAsia="ko-KR"/>
        </w:rPr>
        <w:t>필요하며</w:t>
      </w:r>
      <w:r>
        <w:rPr>
          <w:lang w:eastAsia="ko-KR"/>
        </w:rPr>
        <w:t xml:space="preserve">, </w:t>
      </w:r>
      <w:r>
        <w:rPr>
          <w:lang w:eastAsia="ko-KR"/>
        </w:rPr>
        <w:t>측정</w:t>
      </w:r>
      <w:r>
        <w:rPr>
          <w:lang w:eastAsia="ko-KR"/>
        </w:rPr>
        <w:t xml:space="preserve"> </w:t>
      </w:r>
      <w:r>
        <w:rPr>
          <w:lang w:eastAsia="ko-KR"/>
        </w:rPr>
        <w:t>방법의</w:t>
      </w:r>
      <w:r>
        <w:rPr>
          <w:lang w:eastAsia="ko-KR"/>
        </w:rPr>
        <w:t xml:space="preserve"> </w:t>
      </w:r>
      <w:r>
        <w:rPr>
          <w:lang w:eastAsia="ko-KR"/>
        </w:rPr>
        <w:t>차이는</w:t>
      </w:r>
      <w:r>
        <w:rPr>
          <w:lang w:eastAsia="ko-KR"/>
        </w:rPr>
        <w:t xml:space="preserve"> </w:t>
      </w:r>
      <w:r>
        <w:rPr>
          <w:lang w:eastAsia="ko-KR"/>
        </w:rPr>
        <w:t>소리</w:t>
      </w:r>
      <w:r>
        <w:rPr>
          <w:lang w:eastAsia="ko-KR"/>
        </w:rPr>
        <w:t>–</w:t>
      </w:r>
      <w:r>
        <w:rPr>
          <w:lang w:eastAsia="ko-KR"/>
        </w:rPr>
        <w:t>행태</w:t>
      </w:r>
      <w:r>
        <w:rPr>
          <w:lang w:eastAsia="ko-KR"/>
        </w:rPr>
        <w:t xml:space="preserve"> </w:t>
      </w:r>
      <w:r>
        <w:rPr>
          <w:lang w:eastAsia="ko-KR"/>
        </w:rPr>
        <w:t>상관</w:t>
      </w:r>
      <w:r>
        <w:rPr>
          <w:lang w:eastAsia="ko-KR"/>
        </w:rPr>
        <w:t xml:space="preserve"> </w:t>
      </w:r>
      <w:r>
        <w:rPr>
          <w:lang w:eastAsia="ko-KR"/>
        </w:rPr>
        <w:t>연구에서</w:t>
      </w:r>
      <w:r>
        <w:rPr>
          <w:lang w:eastAsia="ko-KR"/>
        </w:rPr>
        <w:t xml:space="preserve"> </w:t>
      </w:r>
      <w:r>
        <w:rPr>
          <w:lang w:eastAsia="ko-KR"/>
        </w:rPr>
        <w:t>나타나는</w:t>
      </w:r>
      <w:r>
        <w:rPr>
          <w:lang w:eastAsia="ko-KR"/>
        </w:rPr>
        <w:t xml:space="preserve"> </w:t>
      </w:r>
      <w:r>
        <w:rPr>
          <w:lang w:eastAsia="ko-KR"/>
        </w:rPr>
        <w:t>큰</w:t>
      </w:r>
      <w:r>
        <w:rPr>
          <w:lang w:eastAsia="ko-KR"/>
        </w:rPr>
        <w:t xml:space="preserve"> </w:t>
      </w:r>
      <w:r>
        <w:rPr>
          <w:lang w:eastAsia="ko-KR"/>
        </w:rPr>
        <w:t>이질성의</w:t>
      </w:r>
      <w:r>
        <w:rPr>
          <w:lang w:eastAsia="ko-KR"/>
        </w:rPr>
        <w:t xml:space="preserve"> </w:t>
      </w:r>
      <w:r>
        <w:rPr>
          <w:lang w:eastAsia="ko-KR"/>
        </w:rPr>
        <w:t>원인일</w:t>
      </w:r>
      <w:r>
        <w:rPr>
          <w:lang w:eastAsia="ko-KR"/>
        </w:rPr>
        <w:t xml:space="preserve"> </w:t>
      </w:r>
      <w:r>
        <w:rPr>
          <w:lang w:eastAsia="ko-KR"/>
        </w:rPr>
        <w:t>수도</w:t>
      </w:r>
      <w:r>
        <w:rPr>
          <w:lang w:eastAsia="ko-KR"/>
        </w:rPr>
        <w:t xml:space="preserve"> </w:t>
      </w:r>
      <w:r>
        <w:rPr>
          <w:lang w:eastAsia="ko-KR"/>
        </w:rPr>
        <w:t>있다</w:t>
      </w:r>
      <w:r>
        <w:rPr>
          <w:lang w:eastAsia="ko-KR"/>
        </w:rPr>
        <w:t>.</w:t>
      </w:r>
    </w:p>
    <w:p w14:paraId="22E1EE14" w14:textId="77777777" w:rsidR="007A6CF2" w:rsidRDefault="007A6CF2">
      <w:pPr>
        <w:jc w:val="both"/>
        <w:rPr>
          <w:lang w:eastAsia="ko-KR"/>
        </w:rPr>
      </w:pPr>
    </w:p>
    <w:p w14:paraId="50773E18" w14:textId="77777777" w:rsidR="007A6CF2"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1.6 Research questions</w:t>
      </w:r>
    </w:p>
    <w:p w14:paraId="09960DD7" w14:textId="77777777" w:rsidR="007A6CF2" w:rsidRDefault="00000000">
      <w:pPr>
        <w:ind w:firstLine="288"/>
        <w:jc w:val="both"/>
        <w:rPr>
          <w:lang w:eastAsia="ko-KR"/>
        </w:rPr>
      </w:pPr>
      <w:r>
        <w:rPr>
          <w:lang w:eastAsia="ko-KR"/>
        </w:rPr>
        <w:t>이에</w:t>
      </w:r>
      <w:r>
        <w:rPr>
          <w:lang w:eastAsia="ko-KR"/>
        </w:rPr>
        <w:t xml:space="preserve"> </w:t>
      </w:r>
      <w:r>
        <w:rPr>
          <w:lang w:eastAsia="ko-KR"/>
        </w:rPr>
        <w:t>따라</w:t>
      </w:r>
      <w:r>
        <w:rPr>
          <w:lang w:eastAsia="ko-KR"/>
        </w:rPr>
        <w:t xml:space="preserve"> </w:t>
      </w:r>
      <w:r>
        <w:rPr>
          <w:lang w:eastAsia="ko-KR"/>
        </w:rPr>
        <w:t>본</w:t>
      </w:r>
      <w:r>
        <w:rPr>
          <w:lang w:eastAsia="ko-KR"/>
        </w:rPr>
        <w:t xml:space="preserve"> </w:t>
      </w:r>
      <w:r>
        <w:rPr>
          <w:lang w:eastAsia="ko-KR"/>
        </w:rPr>
        <w:t>연구에서는</w:t>
      </w:r>
      <w:r>
        <w:rPr>
          <w:lang w:eastAsia="ko-KR"/>
        </w:rPr>
        <w:t xml:space="preserve"> </w:t>
      </w:r>
      <w:r>
        <w:rPr>
          <w:lang w:eastAsia="ko-KR"/>
        </w:rPr>
        <w:t>아래와</w:t>
      </w:r>
      <w:r>
        <w:rPr>
          <w:lang w:eastAsia="ko-KR"/>
        </w:rPr>
        <w:t xml:space="preserve"> </w:t>
      </w:r>
      <w:r>
        <w:rPr>
          <w:lang w:eastAsia="ko-KR"/>
        </w:rPr>
        <w:t>같이</w:t>
      </w:r>
      <w:r>
        <w:rPr>
          <w:lang w:eastAsia="ko-KR"/>
        </w:rPr>
        <w:t xml:space="preserve"> </w:t>
      </w:r>
      <w:r>
        <w:rPr>
          <w:lang w:eastAsia="ko-KR"/>
        </w:rPr>
        <w:t>네</w:t>
      </w:r>
      <w:r>
        <w:rPr>
          <w:lang w:eastAsia="ko-KR"/>
        </w:rPr>
        <w:t xml:space="preserve"> </w:t>
      </w:r>
      <w:r>
        <w:rPr>
          <w:lang w:eastAsia="ko-KR"/>
        </w:rPr>
        <w:t>개의</w:t>
      </w:r>
      <w:r>
        <w:rPr>
          <w:lang w:eastAsia="ko-KR"/>
        </w:rPr>
        <w:t xml:space="preserve"> </w:t>
      </w:r>
      <w:r>
        <w:rPr>
          <w:lang w:eastAsia="ko-KR"/>
        </w:rPr>
        <w:t>연구</w:t>
      </w:r>
      <w:r>
        <w:rPr>
          <w:lang w:eastAsia="ko-KR"/>
        </w:rPr>
        <w:t xml:space="preserve"> </w:t>
      </w:r>
      <w:r>
        <w:rPr>
          <w:lang w:eastAsia="ko-KR"/>
        </w:rPr>
        <w:t>질문을</w:t>
      </w:r>
      <w:r>
        <w:rPr>
          <w:lang w:eastAsia="ko-KR"/>
        </w:rPr>
        <w:t xml:space="preserve"> </w:t>
      </w:r>
      <w:r>
        <w:rPr>
          <w:lang w:eastAsia="ko-KR"/>
        </w:rPr>
        <w:t>설정했다</w:t>
      </w:r>
      <w:r>
        <w:rPr>
          <w:lang w:eastAsia="ko-KR"/>
        </w:rPr>
        <w:t>.</w:t>
      </w:r>
    </w:p>
    <w:p w14:paraId="5C9DB2E4" w14:textId="77777777" w:rsidR="007A6CF2" w:rsidRDefault="00000000">
      <w:pPr>
        <w:pStyle w:val="aa"/>
        <w:numPr>
          <w:ilvl w:val="0"/>
          <w:numId w:val="11"/>
        </w:numPr>
        <w:jc w:val="both"/>
        <w:rPr>
          <w:lang w:eastAsia="ko-KR"/>
        </w:rPr>
      </w:pPr>
      <w:r>
        <w:rPr>
          <w:b/>
          <w:lang w:eastAsia="ko-KR"/>
        </w:rPr>
        <w:t>RQ1.</w:t>
      </w:r>
      <w:r>
        <w:rPr>
          <w:lang w:eastAsia="ko-KR"/>
        </w:rPr>
        <w:t xml:space="preserve"> </w:t>
      </w:r>
      <w:r>
        <w:rPr>
          <w:lang w:eastAsia="ko-KR"/>
        </w:rPr>
        <w:t>도시</w:t>
      </w:r>
      <w:r>
        <w:rPr>
          <w:lang w:eastAsia="ko-KR"/>
        </w:rPr>
        <w:t xml:space="preserve"> </w:t>
      </w:r>
      <w:r>
        <w:rPr>
          <w:lang w:eastAsia="ko-KR"/>
        </w:rPr>
        <w:t>옥외공간에서</w:t>
      </w:r>
      <w:r>
        <w:rPr>
          <w:lang w:eastAsia="ko-KR"/>
        </w:rPr>
        <w:t xml:space="preserve"> </w:t>
      </w:r>
      <w:r>
        <w:rPr>
          <w:lang w:eastAsia="ko-KR"/>
        </w:rPr>
        <w:t>음환경</w:t>
      </w:r>
      <w:r>
        <w:rPr>
          <w:lang w:eastAsia="ko-KR"/>
        </w:rPr>
        <w:t>·</w:t>
      </w:r>
      <w:r>
        <w:rPr>
          <w:lang w:eastAsia="ko-KR"/>
        </w:rPr>
        <w:t>사운드스케이프와</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행태의</w:t>
      </w:r>
      <w:r>
        <w:rPr>
          <w:lang w:eastAsia="ko-KR"/>
        </w:rPr>
        <w:t xml:space="preserve"> </w:t>
      </w:r>
      <w:r>
        <w:rPr>
          <w:lang w:eastAsia="ko-KR"/>
        </w:rPr>
        <w:t>연관은</w:t>
      </w:r>
      <w:r>
        <w:rPr>
          <w:lang w:eastAsia="ko-KR"/>
        </w:rPr>
        <w:t xml:space="preserve"> </w:t>
      </w:r>
      <w:r>
        <w:rPr>
          <w:lang w:eastAsia="ko-KR"/>
        </w:rPr>
        <w:t>어느</w:t>
      </w:r>
      <w:r>
        <w:rPr>
          <w:lang w:eastAsia="ko-KR"/>
        </w:rPr>
        <w:t xml:space="preserve"> </w:t>
      </w:r>
      <w:r>
        <w:rPr>
          <w:lang w:eastAsia="ko-KR"/>
        </w:rPr>
        <w:t>크기와</w:t>
      </w:r>
      <w:r>
        <w:rPr>
          <w:lang w:eastAsia="ko-KR"/>
        </w:rPr>
        <w:t xml:space="preserve"> </w:t>
      </w:r>
      <w:r>
        <w:rPr>
          <w:lang w:eastAsia="ko-KR"/>
        </w:rPr>
        <w:t>방향을</w:t>
      </w:r>
      <w:r>
        <w:rPr>
          <w:lang w:eastAsia="ko-KR"/>
        </w:rPr>
        <w:t xml:space="preserve"> </w:t>
      </w:r>
      <w:r>
        <w:rPr>
          <w:lang w:eastAsia="ko-KR"/>
        </w:rPr>
        <w:t>가지며</w:t>
      </w:r>
      <w:r>
        <w:rPr>
          <w:lang w:eastAsia="ko-KR"/>
        </w:rPr>
        <w:t xml:space="preserve">, </w:t>
      </w:r>
      <w:r>
        <w:rPr>
          <w:lang w:eastAsia="ko-KR"/>
        </w:rPr>
        <w:t>행태</w:t>
      </w:r>
      <w:r>
        <w:rPr>
          <w:lang w:eastAsia="ko-KR"/>
        </w:rPr>
        <w:t xml:space="preserve"> </w:t>
      </w:r>
      <w:r>
        <w:rPr>
          <w:lang w:eastAsia="ko-KR"/>
        </w:rPr>
        <w:t>도메인에</w:t>
      </w:r>
      <w:r>
        <w:rPr>
          <w:lang w:eastAsia="ko-KR"/>
        </w:rPr>
        <w:t xml:space="preserve"> </w:t>
      </w:r>
      <w:r>
        <w:rPr>
          <w:lang w:eastAsia="ko-KR"/>
        </w:rPr>
        <w:t>따라</w:t>
      </w:r>
      <w:r>
        <w:rPr>
          <w:lang w:eastAsia="ko-KR"/>
        </w:rPr>
        <w:t xml:space="preserve"> </w:t>
      </w:r>
      <w:r>
        <w:rPr>
          <w:lang w:eastAsia="ko-KR"/>
        </w:rPr>
        <w:t>어떻게</w:t>
      </w:r>
      <w:r>
        <w:rPr>
          <w:lang w:eastAsia="ko-KR"/>
        </w:rPr>
        <w:t xml:space="preserve"> </w:t>
      </w:r>
      <w:r>
        <w:rPr>
          <w:lang w:eastAsia="ko-KR"/>
        </w:rPr>
        <w:t>달라지는가</w:t>
      </w:r>
      <w:r>
        <w:rPr>
          <w:lang w:eastAsia="ko-KR"/>
        </w:rPr>
        <w:t>?</w:t>
      </w:r>
    </w:p>
    <w:p w14:paraId="28E4C11A" w14:textId="77777777" w:rsidR="007A6CF2" w:rsidRDefault="00000000">
      <w:pPr>
        <w:pStyle w:val="aa"/>
        <w:numPr>
          <w:ilvl w:val="0"/>
          <w:numId w:val="11"/>
        </w:numPr>
        <w:jc w:val="both"/>
        <w:rPr>
          <w:lang w:eastAsia="ko-KR"/>
        </w:rPr>
      </w:pPr>
      <w:r>
        <w:rPr>
          <w:b/>
          <w:lang w:eastAsia="ko-KR"/>
        </w:rPr>
        <w:t>RQ2.</w:t>
      </w:r>
      <w:r>
        <w:rPr>
          <w:lang w:eastAsia="ko-KR"/>
        </w:rPr>
        <w:t xml:space="preserve"> </w:t>
      </w:r>
      <w:r>
        <w:rPr>
          <w:lang w:eastAsia="ko-KR"/>
        </w:rPr>
        <w:t>증거</w:t>
      </w:r>
      <w:r>
        <w:rPr>
          <w:lang w:eastAsia="ko-KR"/>
        </w:rPr>
        <w:t xml:space="preserve"> </w:t>
      </w:r>
      <w:r>
        <w:rPr>
          <w:lang w:eastAsia="ko-KR"/>
        </w:rPr>
        <w:t>가운데</w:t>
      </w:r>
      <w:r>
        <w:rPr>
          <w:lang w:eastAsia="ko-KR"/>
        </w:rPr>
        <w:t xml:space="preserve"> </w:t>
      </w:r>
      <w:r>
        <w:rPr>
          <w:lang w:eastAsia="ko-KR"/>
        </w:rPr>
        <w:t>행태</w:t>
      </w:r>
      <w:r>
        <w:rPr>
          <w:lang w:eastAsia="ko-KR"/>
        </w:rPr>
        <w:t>·</w:t>
      </w:r>
      <w:r>
        <w:rPr>
          <w:lang w:eastAsia="ko-KR"/>
        </w:rPr>
        <w:t>활동에서</w:t>
      </w:r>
      <w:r>
        <w:rPr>
          <w:lang w:eastAsia="ko-KR"/>
        </w:rPr>
        <w:t xml:space="preserve"> </w:t>
      </w:r>
      <w:r>
        <w:rPr>
          <w:lang w:eastAsia="ko-KR"/>
        </w:rPr>
        <w:t>음환경</w:t>
      </w:r>
      <w:r>
        <w:rPr>
          <w:lang w:eastAsia="ko-KR"/>
        </w:rPr>
        <w:t xml:space="preserve"> </w:t>
      </w:r>
      <w:r>
        <w:rPr>
          <w:lang w:eastAsia="ko-KR"/>
        </w:rPr>
        <w:t>또는</w:t>
      </w:r>
      <w:r>
        <w:rPr>
          <w:lang w:eastAsia="ko-KR"/>
        </w:rPr>
        <w:t xml:space="preserve"> </w:t>
      </w:r>
      <w:r>
        <w:rPr>
          <w:lang w:eastAsia="ko-KR"/>
        </w:rPr>
        <w:t>사운드스케이프로</w:t>
      </w:r>
      <w:r>
        <w:rPr>
          <w:lang w:eastAsia="ko-KR"/>
        </w:rPr>
        <w:t xml:space="preserve"> </w:t>
      </w:r>
      <w:r>
        <w:rPr>
          <w:lang w:eastAsia="ko-KR"/>
        </w:rPr>
        <w:t>향하는</w:t>
      </w:r>
      <w:r>
        <w:rPr>
          <w:lang w:eastAsia="ko-KR"/>
        </w:rPr>
        <w:t xml:space="preserve"> </w:t>
      </w:r>
      <w:r>
        <w:rPr>
          <w:lang w:eastAsia="ko-KR"/>
        </w:rPr>
        <w:t>역방향의</w:t>
      </w:r>
      <w:r>
        <w:rPr>
          <w:lang w:eastAsia="ko-KR"/>
        </w:rPr>
        <w:t xml:space="preserve"> </w:t>
      </w:r>
      <w:r>
        <w:rPr>
          <w:lang w:eastAsia="ko-KR"/>
        </w:rPr>
        <w:t>비중은</w:t>
      </w:r>
      <w:r>
        <w:rPr>
          <w:lang w:eastAsia="ko-KR"/>
        </w:rPr>
        <w:t xml:space="preserve"> </w:t>
      </w:r>
      <w:r>
        <w:rPr>
          <w:lang w:eastAsia="ko-KR"/>
        </w:rPr>
        <w:t>얼마이며</w:t>
      </w:r>
      <w:r>
        <w:rPr>
          <w:lang w:eastAsia="ko-KR"/>
        </w:rPr>
        <w:t xml:space="preserve">, </w:t>
      </w:r>
      <w:r>
        <w:rPr>
          <w:lang w:eastAsia="ko-KR"/>
        </w:rPr>
        <w:t>어느</w:t>
      </w:r>
      <w:r>
        <w:rPr>
          <w:lang w:eastAsia="ko-KR"/>
        </w:rPr>
        <w:t xml:space="preserve"> </w:t>
      </w:r>
      <w:r>
        <w:rPr>
          <w:lang w:eastAsia="ko-KR"/>
        </w:rPr>
        <w:t>행태</w:t>
      </w:r>
      <w:r>
        <w:rPr>
          <w:lang w:eastAsia="ko-KR"/>
        </w:rPr>
        <w:t xml:space="preserve"> </w:t>
      </w:r>
      <w:r>
        <w:rPr>
          <w:lang w:eastAsia="ko-KR"/>
        </w:rPr>
        <w:t>도메인에서</w:t>
      </w:r>
      <w:r>
        <w:rPr>
          <w:lang w:eastAsia="ko-KR"/>
        </w:rPr>
        <w:t xml:space="preserve"> </w:t>
      </w:r>
      <w:r>
        <w:rPr>
          <w:lang w:eastAsia="ko-KR"/>
        </w:rPr>
        <w:t>그러한가</w:t>
      </w:r>
      <w:r>
        <w:rPr>
          <w:lang w:eastAsia="ko-KR"/>
        </w:rPr>
        <w:t>?</w:t>
      </w:r>
    </w:p>
    <w:p w14:paraId="6AD0C7FA" w14:textId="77777777" w:rsidR="007A6CF2" w:rsidRDefault="00000000">
      <w:pPr>
        <w:pStyle w:val="aa"/>
        <w:numPr>
          <w:ilvl w:val="0"/>
          <w:numId w:val="11"/>
        </w:numPr>
        <w:jc w:val="both"/>
        <w:rPr>
          <w:lang w:eastAsia="ko-KR"/>
        </w:rPr>
      </w:pPr>
      <w:r>
        <w:rPr>
          <w:b/>
          <w:lang w:eastAsia="ko-KR"/>
        </w:rPr>
        <w:t>RQ3.</w:t>
      </w:r>
      <w:r>
        <w:rPr>
          <w:lang w:eastAsia="ko-KR"/>
        </w:rPr>
        <w:t xml:space="preserve"> </w:t>
      </w:r>
      <w:r>
        <w:rPr>
          <w:lang w:eastAsia="ko-KR"/>
        </w:rPr>
        <w:t>행태</w:t>
      </w:r>
      <w:r>
        <w:rPr>
          <w:lang w:eastAsia="ko-KR"/>
        </w:rPr>
        <w:t xml:space="preserve"> </w:t>
      </w:r>
      <w:r>
        <w:rPr>
          <w:lang w:eastAsia="ko-KR"/>
        </w:rPr>
        <w:t>측정</w:t>
      </w:r>
      <w:r>
        <w:rPr>
          <w:lang w:eastAsia="ko-KR"/>
        </w:rPr>
        <w:t xml:space="preserve"> </w:t>
      </w:r>
      <w:r>
        <w:rPr>
          <w:lang w:eastAsia="ko-KR"/>
        </w:rPr>
        <w:t>방법은</w:t>
      </w:r>
      <w:r>
        <w:rPr>
          <w:lang w:eastAsia="ko-KR"/>
        </w:rPr>
        <w:t xml:space="preserve"> </w:t>
      </w:r>
      <w:r>
        <w:rPr>
          <w:lang w:eastAsia="ko-KR"/>
        </w:rPr>
        <w:t>시간에</w:t>
      </w:r>
      <w:r>
        <w:rPr>
          <w:lang w:eastAsia="ko-KR"/>
        </w:rPr>
        <w:t xml:space="preserve"> </w:t>
      </w:r>
      <w:r>
        <w:rPr>
          <w:lang w:eastAsia="ko-KR"/>
        </w:rPr>
        <w:t>따라</w:t>
      </w:r>
      <w:r>
        <w:rPr>
          <w:lang w:eastAsia="ko-KR"/>
        </w:rPr>
        <w:t xml:space="preserve"> </w:t>
      </w:r>
      <w:r>
        <w:rPr>
          <w:lang w:eastAsia="ko-KR"/>
        </w:rPr>
        <w:t>어떻게</w:t>
      </w:r>
      <w:r>
        <w:rPr>
          <w:lang w:eastAsia="ko-KR"/>
        </w:rPr>
        <w:t xml:space="preserve"> </w:t>
      </w:r>
      <w:r>
        <w:rPr>
          <w:lang w:eastAsia="ko-KR"/>
        </w:rPr>
        <w:t>변해</w:t>
      </w:r>
      <w:r>
        <w:rPr>
          <w:lang w:eastAsia="ko-KR"/>
        </w:rPr>
        <w:t xml:space="preserve"> </w:t>
      </w:r>
      <w:r>
        <w:rPr>
          <w:lang w:eastAsia="ko-KR"/>
        </w:rPr>
        <w:t>왔으며</w:t>
      </w:r>
      <w:r>
        <w:rPr>
          <w:lang w:eastAsia="ko-KR"/>
        </w:rPr>
        <w:t xml:space="preserve">, </w:t>
      </w:r>
      <w:r>
        <w:rPr>
          <w:lang w:eastAsia="ko-KR"/>
        </w:rPr>
        <w:t>새로운</w:t>
      </w:r>
      <w:r>
        <w:rPr>
          <w:lang w:eastAsia="ko-KR"/>
        </w:rPr>
        <w:t xml:space="preserve"> </w:t>
      </w:r>
      <w:r>
        <w:rPr>
          <w:lang w:eastAsia="ko-KR"/>
        </w:rPr>
        <w:t>센싱</w:t>
      </w:r>
      <w:r>
        <w:rPr>
          <w:lang w:eastAsia="ko-KR"/>
        </w:rPr>
        <w:t xml:space="preserve"> </w:t>
      </w:r>
      <w:r>
        <w:rPr>
          <w:lang w:eastAsia="ko-KR"/>
        </w:rPr>
        <w:t>방법은</w:t>
      </w:r>
      <w:r>
        <w:rPr>
          <w:lang w:eastAsia="ko-KR"/>
        </w:rPr>
        <w:t xml:space="preserve"> </w:t>
      </w:r>
      <w:r>
        <w:rPr>
          <w:lang w:eastAsia="ko-KR"/>
        </w:rPr>
        <w:t>기존</w:t>
      </w:r>
      <w:r>
        <w:rPr>
          <w:lang w:eastAsia="ko-KR"/>
        </w:rPr>
        <w:t xml:space="preserve"> </w:t>
      </w:r>
      <w:r>
        <w:rPr>
          <w:lang w:eastAsia="ko-KR"/>
        </w:rPr>
        <w:t>방법을</w:t>
      </w:r>
      <w:r>
        <w:rPr>
          <w:lang w:eastAsia="ko-KR"/>
        </w:rPr>
        <w:t xml:space="preserve"> </w:t>
      </w:r>
      <w:r>
        <w:rPr>
          <w:lang w:eastAsia="ko-KR"/>
        </w:rPr>
        <w:t>대체하는가</w:t>
      </w:r>
      <w:r>
        <w:rPr>
          <w:lang w:eastAsia="ko-KR"/>
        </w:rPr>
        <w:t xml:space="preserve">, </w:t>
      </w:r>
      <w:r>
        <w:rPr>
          <w:lang w:eastAsia="ko-KR"/>
        </w:rPr>
        <w:t>아니면</w:t>
      </w:r>
      <w:r>
        <w:rPr>
          <w:lang w:eastAsia="ko-KR"/>
        </w:rPr>
        <w:t xml:space="preserve"> </w:t>
      </w:r>
      <w:r>
        <w:rPr>
          <w:lang w:eastAsia="ko-KR"/>
        </w:rPr>
        <w:t>함께</w:t>
      </w:r>
      <w:r>
        <w:rPr>
          <w:lang w:eastAsia="ko-KR"/>
        </w:rPr>
        <w:t xml:space="preserve"> </w:t>
      </w:r>
      <w:r>
        <w:rPr>
          <w:lang w:eastAsia="ko-KR"/>
        </w:rPr>
        <w:t>쓰이는가</w:t>
      </w:r>
      <w:r>
        <w:rPr>
          <w:lang w:eastAsia="ko-KR"/>
        </w:rPr>
        <w:t>?</w:t>
      </w:r>
    </w:p>
    <w:p w14:paraId="6694B13D" w14:textId="77777777" w:rsidR="007A6CF2" w:rsidRDefault="00000000">
      <w:pPr>
        <w:pStyle w:val="aa"/>
        <w:numPr>
          <w:ilvl w:val="0"/>
          <w:numId w:val="11"/>
        </w:numPr>
        <w:jc w:val="both"/>
        <w:rPr>
          <w:lang w:eastAsia="ko-KR"/>
        </w:rPr>
      </w:pPr>
      <w:r>
        <w:rPr>
          <w:b/>
          <w:lang w:eastAsia="ko-KR"/>
        </w:rPr>
        <w:t>RQ4.</w:t>
      </w:r>
      <w:r>
        <w:rPr>
          <w:lang w:eastAsia="ko-KR"/>
        </w:rPr>
        <w:t xml:space="preserve"> </w:t>
      </w:r>
      <w:r>
        <w:rPr>
          <w:lang w:eastAsia="ko-KR"/>
        </w:rPr>
        <w:t>이</w:t>
      </w:r>
      <w:r>
        <w:rPr>
          <w:lang w:eastAsia="ko-KR"/>
        </w:rPr>
        <w:t xml:space="preserve"> </w:t>
      </w:r>
      <w:r>
        <w:rPr>
          <w:lang w:eastAsia="ko-KR"/>
        </w:rPr>
        <w:t>증거로부터</w:t>
      </w:r>
      <w:r>
        <w:rPr>
          <w:lang w:eastAsia="ko-KR"/>
        </w:rPr>
        <w:t xml:space="preserve"> </w:t>
      </w:r>
      <w:r>
        <w:rPr>
          <w:lang w:eastAsia="ko-KR"/>
        </w:rPr>
        <w:t>합리적으로</w:t>
      </w:r>
      <w:r>
        <w:rPr>
          <w:lang w:eastAsia="ko-KR"/>
        </w:rPr>
        <w:t xml:space="preserve"> </w:t>
      </w:r>
      <w:r>
        <w:rPr>
          <w:lang w:eastAsia="ko-KR"/>
        </w:rPr>
        <w:t>도출할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계획</w:t>
      </w:r>
      <w:r>
        <w:rPr>
          <w:lang w:eastAsia="ko-KR"/>
        </w:rPr>
        <w:t xml:space="preserve"> </w:t>
      </w:r>
      <w:r>
        <w:rPr>
          <w:lang w:eastAsia="ko-KR"/>
        </w:rPr>
        <w:t>조치는</w:t>
      </w:r>
      <w:r>
        <w:rPr>
          <w:lang w:eastAsia="ko-KR"/>
        </w:rPr>
        <w:t xml:space="preserve"> </w:t>
      </w:r>
      <w:r>
        <w:rPr>
          <w:lang w:eastAsia="ko-KR"/>
        </w:rPr>
        <w:t>무엇이며</w:t>
      </w:r>
      <w:r>
        <w:rPr>
          <w:lang w:eastAsia="ko-KR"/>
        </w:rPr>
        <w:t xml:space="preserve">, </w:t>
      </w:r>
      <w:r>
        <w:rPr>
          <w:lang w:eastAsia="ko-KR"/>
        </w:rPr>
        <w:t>각</w:t>
      </w:r>
      <w:r>
        <w:rPr>
          <w:lang w:eastAsia="ko-KR"/>
        </w:rPr>
        <w:t xml:space="preserve"> </w:t>
      </w:r>
      <w:r>
        <w:rPr>
          <w:lang w:eastAsia="ko-KR"/>
        </w:rPr>
        <w:t>조치를</w:t>
      </w:r>
      <w:r>
        <w:rPr>
          <w:lang w:eastAsia="ko-KR"/>
        </w:rPr>
        <w:t xml:space="preserve"> </w:t>
      </w:r>
      <w:r>
        <w:rPr>
          <w:lang w:eastAsia="ko-KR"/>
        </w:rPr>
        <w:t>뒷받침하는</w:t>
      </w:r>
      <w:r>
        <w:rPr>
          <w:lang w:eastAsia="ko-KR"/>
        </w:rPr>
        <w:t xml:space="preserve"> </w:t>
      </w:r>
      <w:r>
        <w:rPr>
          <w:lang w:eastAsia="ko-KR"/>
        </w:rPr>
        <w:t>근거는</w:t>
      </w:r>
      <w:r>
        <w:rPr>
          <w:lang w:eastAsia="ko-KR"/>
        </w:rPr>
        <w:t xml:space="preserve"> </w:t>
      </w:r>
      <w:r>
        <w:rPr>
          <w:lang w:eastAsia="ko-KR"/>
        </w:rPr>
        <w:t>얼마나</w:t>
      </w:r>
      <w:r>
        <w:rPr>
          <w:lang w:eastAsia="ko-KR"/>
        </w:rPr>
        <w:t xml:space="preserve"> </w:t>
      </w:r>
      <w:r>
        <w:rPr>
          <w:lang w:eastAsia="ko-KR"/>
        </w:rPr>
        <w:t>강한가</w:t>
      </w:r>
      <w:r>
        <w:rPr>
          <w:lang w:eastAsia="ko-KR"/>
        </w:rPr>
        <w:t>?</w:t>
      </w:r>
    </w:p>
    <w:p w14:paraId="71604EE5" w14:textId="77777777" w:rsidR="007A6CF2" w:rsidRDefault="00000000">
      <w:pPr>
        <w:ind w:firstLine="288"/>
        <w:jc w:val="both"/>
        <w:rPr>
          <w:lang w:eastAsia="ko-KR"/>
        </w:rPr>
      </w:pPr>
      <w:r>
        <w:rPr>
          <w:lang w:eastAsia="ko-KR"/>
        </w:rPr>
        <w:t>RQ1</w:t>
      </w:r>
      <w:r>
        <w:rPr>
          <w:lang w:eastAsia="ko-KR"/>
        </w:rPr>
        <w:t>부터</w:t>
      </w:r>
      <w:r>
        <w:rPr>
          <w:lang w:eastAsia="ko-KR"/>
        </w:rPr>
        <w:t xml:space="preserve"> RQ3</w:t>
      </w:r>
      <w:r>
        <w:rPr>
          <w:lang w:eastAsia="ko-KR"/>
        </w:rPr>
        <w:t>까지는</w:t>
      </w:r>
      <w:r>
        <w:rPr>
          <w:lang w:eastAsia="ko-KR"/>
        </w:rPr>
        <w:t xml:space="preserve"> </w:t>
      </w:r>
      <w:r>
        <w:rPr>
          <w:lang w:eastAsia="ko-KR"/>
        </w:rPr>
        <w:t>증거의</w:t>
      </w:r>
      <w:r>
        <w:rPr>
          <w:lang w:eastAsia="ko-KR"/>
        </w:rPr>
        <w:t xml:space="preserve"> </w:t>
      </w:r>
      <w:r>
        <w:rPr>
          <w:lang w:eastAsia="ko-KR"/>
        </w:rPr>
        <w:t>현황을</w:t>
      </w:r>
      <w:r>
        <w:rPr>
          <w:lang w:eastAsia="ko-KR"/>
        </w:rPr>
        <w:t xml:space="preserve"> </w:t>
      </w:r>
      <w:r>
        <w:rPr>
          <w:lang w:eastAsia="ko-KR"/>
        </w:rPr>
        <w:t>파악하기</w:t>
      </w:r>
      <w:r>
        <w:rPr>
          <w:lang w:eastAsia="ko-KR"/>
        </w:rPr>
        <w:t xml:space="preserve"> </w:t>
      </w:r>
      <w:r>
        <w:rPr>
          <w:lang w:eastAsia="ko-KR"/>
        </w:rPr>
        <w:t>위한</w:t>
      </w:r>
      <w:r>
        <w:rPr>
          <w:lang w:eastAsia="ko-KR"/>
        </w:rPr>
        <w:t xml:space="preserve"> </w:t>
      </w:r>
      <w:r>
        <w:rPr>
          <w:lang w:eastAsia="ko-KR"/>
        </w:rPr>
        <w:t>질문이고</w:t>
      </w:r>
      <w:r>
        <w:rPr>
          <w:lang w:eastAsia="ko-KR"/>
        </w:rPr>
        <w:t>, RQ4</w:t>
      </w:r>
      <w:r>
        <w:rPr>
          <w:lang w:eastAsia="ko-KR"/>
        </w:rPr>
        <w:t>는</w:t>
      </w:r>
      <w:r>
        <w:rPr>
          <w:lang w:eastAsia="ko-KR"/>
        </w:rPr>
        <w:t xml:space="preserve"> </w:t>
      </w:r>
      <w:r>
        <w:rPr>
          <w:lang w:eastAsia="ko-KR"/>
        </w:rPr>
        <w:t>그</w:t>
      </w:r>
      <w:r>
        <w:rPr>
          <w:lang w:eastAsia="ko-KR"/>
        </w:rPr>
        <w:t xml:space="preserve"> </w:t>
      </w:r>
      <w:r>
        <w:rPr>
          <w:lang w:eastAsia="ko-KR"/>
        </w:rPr>
        <w:t>결과를</w:t>
      </w:r>
      <w:r>
        <w:rPr>
          <w:lang w:eastAsia="ko-KR"/>
        </w:rPr>
        <w:t xml:space="preserve"> </w:t>
      </w:r>
      <w:r>
        <w:rPr>
          <w:lang w:eastAsia="ko-KR"/>
        </w:rPr>
        <w:t>계획</w:t>
      </w:r>
      <w:r>
        <w:rPr>
          <w:lang w:eastAsia="ko-KR"/>
        </w:rPr>
        <w:t xml:space="preserve"> </w:t>
      </w:r>
      <w:r>
        <w:rPr>
          <w:lang w:eastAsia="ko-KR"/>
        </w:rPr>
        <w:t>실무에</w:t>
      </w:r>
      <w:r>
        <w:rPr>
          <w:lang w:eastAsia="ko-KR"/>
        </w:rPr>
        <w:t xml:space="preserve"> </w:t>
      </w:r>
      <w:r>
        <w:rPr>
          <w:lang w:eastAsia="ko-KR"/>
        </w:rPr>
        <w:t>적용할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형태로</w:t>
      </w:r>
      <w:r>
        <w:rPr>
          <w:lang w:eastAsia="ko-KR"/>
        </w:rPr>
        <w:t xml:space="preserve"> </w:t>
      </w:r>
      <w:r>
        <w:rPr>
          <w:lang w:eastAsia="ko-KR"/>
        </w:rPr>
        <w:t>정리하기</w:t>
      </w:r>
      <w:r>
        <w:rPr>
          <w:lang w:eastAsia="ko-KR"/>
        </w:rPr>
        <w:t xml:space="preserve"> </w:t>
      </w:r>
      <w:r>
        <w:rPr>
          <w:lang w:eastAsia="ko-KR"/>
        </w:rPr>
        <w:t>위한</w:t>
      </w:r>
      <w:r>
        <w:rPr>
          <w:lang w:eastAsia="ko-KR"/>
        </w:rPr>
        <w:t xml:space="preserve"> </w:t>
      </w:r>
      <w:r>
        <w:rPr>
          <w:lang w:eastAsia="ko-KR"/>
        </w:rPr>
        <w:t>질문이다</w:t>
      </w:r>
      <w:r>
        <w:rPr>
          <w:lang w:eastAsia="ko-KR"/>
        </w:rPr>
        <w:t xml:space="preserve">. </w:t>
      </w:r>
      <w:r>
        <w:rPr>
          <w:lang w:eastAsia="ko-KR"/>
        </w:rPr>
        <w:t>이를</w:t>
      </w:r>
      <w:r>
        <w:rPr>
          <w:lang w:eastAsia="ko-KR"/>
        </w:rPr>
        <w:t xml:space="preserve"> </w:t>
      </w:r>
      <w:r>
        <w:rPr>
          <w:lang w:eastAsia="ko-KR"/>
        </w:rPr>
        <w:t>위해</w:t>
      </w:r>
      <w:r>
        <w:rPr>
          <w:lang w:eastAsia="ko-KR"/>
        </w:rPr>
        <w:t xml:space="preserve"> </w:t>
      </w:r>
      <w:r>
        <w:rPr>
          <w:lang w:eastAsia="ko-KR"/>
        </w:rPr>
        <w:t>본</w:t>
      </w:r>
      <w:r>
        <w:rPr>
          <w:lang w:eastAsia="ko-KR"/>
        </w:rPr>
        <w:t xml:space="preserve"> </w:t>
      </w:r>
      <w:r>
        <w:rPr>
          <w:lang w:eastAsia="ko-KR"/>
        </w:rPr>
        <w:t>리뷰는</w:t>
      </w:r>
      <w:r>
        <w:rPr>
          <w:lang w:eastAsia="ko-KR"/>
        </w:rPr>
        <w:t xml:space="preserve"> </w:t>
      </w:r>
      <w:r>
        <w:rPr>
          <w:lang w:eastAsia="ko-KR"/>
        </w:rPr>
        <w:lastRenderedPageBreak/>
        <w:t>메타분석으로</w:t>
      </w:r>
      <w:r>
        <w:rPr>
          <w:lang w:eastAsia="ko-KR"/>
        </w:rPr>
        <w:t xml:space="preserve"> </w:t>
      </w:r>
      <w:r>
        <w:rPr>
          <w:lang w:eastAsia="ko-KR"/>
        </w:rPr>
        <w:t>얻은</w:t>
      </w:r>
      <w:r>
        <w:rPr>
          <w:lang w:eastAsia="ko-KR"/>
        </w:rPr>
        <w:t xml:space="preserve"> </w:t>
      </w:r>
      <w:r>
        <w:rPr>
          <w:lang w:eastAsia="ko-KR"/>
        </w:rPr>
        <w:t>효과</w:t>
      </w:r>
      <w:r>
        <w:rPr>
          <w:lang w:eastAsia="ko-KR"/>
        </w:rPr>
        <w:t xml:space="preserve"> </w:t>
      </w:r>
      <w:r>
        <w:rPr>
          <w:lang w:eastAsia="ko-KR"/>
        </w:rPr>
        <w:t>추정치와</w:t>
      </w:r>
      <w:r>
        <w:rPr>
          <w:lang w:eastAsia="ko-KR"/>
        </w:rPr>
        <w:t xml:space="preserve"> </w:t>
      </w:r>
      <w:r>
        <w:rPr>
          <w:lang w:eastAsia="ko-KR"/>
        </w:rPr>
        <w:t>그로부터</w:t>
      </w:r>
      <w:r>
        <w:rPr>
          <w:lang w:eastAsia="ko-KR"/>
        </w:rPr>
        <w:t xml:space="preserve"> </w:t>
      </w:r>
      <w:r>
        <w:rPr>
          <w:lang w:eastAsia="ko-KR"/>
        </w:rPr>
        <w:t>도출한</w:t>
      </w:r>
      <w:r>
        <w:rPr>
          <w:lang w:eastAsia="ko-KR"/>
        </w:rPr>
        <w:t xml:space="preserve"> </w:t>
      </w:r>
      <w:r>
        <w:rPr>
          <w:lang w:eastAsia="ko-KR"/>
        </w:rPr>
        <w:t>계획</w:t>
      </w:r>
      <w:r>
        <w:rPr>
          <w:lang w:eastAsia="ko-KR"/>
        </w:rPr>
        <w:t xml:space="preserve"> </w:t>
      </w:r>
      <w:r>
        <w:rPr>
          <w:lang w:eastAsia="ko-KR"/>
        </w:rPr>
        <w:t>권고를</w:t>
      </w:r>
      <w:r>
        <w:rPr>
          <w:lang w:eastAsia="ko-KR"/>
        </w:rPr>
        <w:t xml:space="preserve"> </w:t>
      </w:r>
      <w:r>
        <w:rPr>
          <w:lang w:eastAsia="ko-KR"/>
        </w:rPr>
        <w:t>구분해</w:t>
      </w:r>
      <w:r>
        <w:rPr>
          <w:lang w:eastAsia="ko-KR"/>
        </w:rPr>
        <w:t xml:space="preserve"> </w:t>
      </w:r>
      <w:r>
        <w:rPr>
          <w:lang w:eastAsia="ko-KR"/>
        </w:rPr>
        <w:t>제시하며</w:t>
      </w:r>
      <w:r>
        <w:rPr>
          <w:lang w:eastAsia="ko-KR"/>
        </w:rPr>
        <w:t xml:space="preserve">, </w:t>
      </w:r>
      <w:r>
        <w:rPr>
          <w:lang w:eastAsia="ko-KR"/>
        </w:rPr>
        <w:t>통계적으로</w:t>
      </w:r>
      <w:r>
        <w:rPr>
          <w:lang w:eastAsia="ko-KR"/>
        </w:rPr>
        <w:t xml:space="preserve"> </w:t>
      </w:r>
      <w:r>
        <w:rPr>
          <w:lang w:eastAsia="ko-KR"/>
        </w:rPr>
        <w:t>유의한</w:t>
      </w:r>
      <w:r>
        <w:rPr>
          <w:lang w:eastAsia="ko-KR"/>
        </w:rPr>
        <w:t xml:space="preserve"> </w:t>
      </w:r>
      <w:r>
        <w:rPr>
          <w:lang w:eastAsia="ko-KR"/>
        </w:rPr>
        <w:t>결과라도</w:t>
      </w:r>
      <w:r>
        <w:rPr>
          <w:lang w:eastAsia="ko-KR"/>
        </w:rPr>
        <w:t xml:space="preserve"> </w:t>
      </w:r>
      <w:r>
        <w:rPr>
          <w:lang w:eastAsia="ko-KR"/>
        </w:rPr>
        <w:t>곧바로</w:t>
      </w:r>
      <w:r>
        <w:rPr>
          <w:lang w:eastAsia="ko-KR"/>
        </w:rPr>
        <w:t xml:space="preserve"> </w:t>
      </w:r>
      <w:r>
        <w:rPr>
          <w:lang w:eastAsia="ko-KR"/>
        </w:rPr>
        <w:t>설계</w:t>
      </w:r>
      <w:r>
        <w:rPr>
          <w:lang w:eastAsia="ko-KR"/>
        </w:rPr>
        <w:t xml:space="preserve"> </w:t>
      </w:r>
      <w:r>
        <w:rPr>
          <w:lang w:eastAsia="ko-KR"/>
        </w:rPr>
        <w:t>처방의</w:t>
      </w:r>
      <w:r>
        <w:rPr>
          <w:lang w:eastAsia="ko-KR"/>
        </w:rPr>
        <w:t xml:space="preserve"> </w:t>
      </w:r>
      <w:r>
        <w:rPr>
          <w:lang w:eastAsia="ko-KR"/>
        </w:rPr>
        <w:t>확실성을</w:t>
      </w:r>
      <w:r>
        <w:rPr>
          <w:lang w:eastAsia="ko-KR"/>
        </w:rPr>
        <w:t xml:space="preserve"> </w:t>
      </w:r>
      <w:r>
        <w:rPr>
          <w:lang w:eastAsia="ko-KR"/>
        </w:rPr>
        <w:t>뜻하지는</w:t>
      </w:r>
      <w:r>
        <w:rPr>
          <w:lang w:eastAsia="ko-KR"/>
        </w:rPr>
        <w:t xml:space="preserve"> </w:t>
      </w:r>
      <w:r>
        <w:rPr>
          <w:lang w:eastAsia="ko-KR"/>
        </w:rPr>
        <w:t>않는다는</w:t>
      </w:r>
      <w:r>
        <w:rPr>
          <w:lang w:eastAsia="ko-KR"/>
        </w:rPr>
        <w:t xml:space="preserve"> </w:t>
      </w:r>
      <w:r>
        <w:rPr>
          <w:lang w:eastAsia="ko-KR"/>
        </w:rPr>
        <w:t>점을</w:t>
      </w:r>
      <w:r>
        <w:rPr>
          <w:lang w:eastAsia="ko-KR"/>
        </w:rPr>
        <w:t xml:space="preserve"> </w:t>
      </w:r>
      <w:r>
        <w:rPr>
          <w:lang w:eastAsia="ko-KR"/>
        </w:rPr>
        <w:t>전제로</w:t>
      </w:r>
      <w:r>
        <w:rPr>
          <w:lang w:eastAsia="ko-KR"/>
        </w:rPr>
        <w:t xml:space="preserve"> </w:t>
      </w:r>
      <w:r>
        <w:rPr>
          <w:lang w:eastAsia="ko-KR"/>
        </w:rPr>
        <w:t>한다</w:t>
      </w:r>
      <w:r>
        <w:rPr>
          <w:lang w:eastAsia="ko-KR"/>
        </w:rPr>
        <w:t>.</w:t>
      </w:r>
    </w:p>
    <w:p w14:paraId="16BF89F3" w14:textId="77777777" w:rsidR="007A6CF2" w:rsidRDefault="007A6CF2">
      <w:pPr>
        <w:jc w:val="both"/>
        <w:rPr>
          <w:lang w:eastAsia="ko-KR"/>
        </w:rPr>
      </w:pPr>
    </w:p>
    <w:p w14:paraId="4D1BF256" w14:textId="77777777" w:rsidR="007A6CF2" w:rsidRDefault="00000000">
      <w:pPr>
        <w:widowControl w:val="0"/>
        <w:autoSpaceDE w:val="0"/>
        <w:autoSpaceDN w:val="0"/>
        <w:jc w:val="both"/>
        <w:outlineLvl w:val="0"/>
        <w:rPr>
          <w:b/>
          <w:color w:val="000000"/>
          <w:kern w:val="2"/>
          <w:szCs w:val="24"/>
          <w:lang w:eastAsia="ko-KR"/>
        </w:rPr>
      </w:pPr>
      <w:r>
        <w:rPr>
          <w:b/>
          <w:color w:val="000000"/>
          <w:kern w:val="2"/>
          <w:szCs w:val="24"/>
          <w:lang w:eastAsia="ko-KR"/>
        </w:rPr>
        <w:t>2. Methods</w:t>
      </w:r>
    </w:p>
    <w:p w14:paraId="442CBCE3" w14:textId="77777777" w:rsidR="007A6CF2"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2.1 Protocol and registration</w:t>
      </w:r>
    </w:p>
    <w:p w14:paraId="03571CAC" w14:textId="77777777" w:rsidR="007A6CF2" w:rsidRDefault="00000000">
      <w:pPr>
        <w:ind w:firstLine="288"/>
        <w:jc w:val="both"/>
        <w:rPr>
          <w:lang w:eastAsia="ko-KR"/>
        </w:rPr>
      </w:pPr>
      <w:r>
        <w:rPr>
          <w:lang w:eastAsia="ko-KR"/>
        </w:rPr>
        <w:t>본</w:t>
      </w:r>
      <w:r>
        <w:rPr>
          <w:lang w:eastAsia="ko-KR"/>
        </w:rPr>
        <w:t xml:space="preserve"> </w:t>
      </w:r>
      <w:r>
        <w:rPr>
          <w:lang w:eastAsia="ko-KR"/>
        </w:rPr>
        <w:t>체계적</w:t>
      </w:r>
      <w:r>
        <w:rPr>
          <w:lang w:eastAsia="ko-KR"/>
        </w:rPr>
        <w:t xml:space="preserve"> </w:t>
      </w:r>
      <w:r>
        <w:rPr>
          <w:lang w:eastAsia="ko-KR"/>
        </w:rPr>
        <w:t>문헌고찰과</w:t>
      </w:r>
      <w:r>
        <w:rPr>
          <w:lang w:eastAsia="ko-KR"/>
        </w:rPr>
        <w:t xml:space="preserve"> </w:t>
      </w:r>
      <w:r>
        <w:rPr>
          <w:lang w:eastAsia="ko-KR"/>
        </w:rPr>
        <w:t>메타분석은</w:t>
      </w:r>
      <w:r>
        <w:rPr>
          <w:lang w:eastAsia="ko-KR"/>
        </w:rPr>
        <w:t xml:space="preserve"> PRISMA 2020 </w:t>
      </w:r>
      <w:r>
        <w:rPr>
          <w:lang w:eastAsia="ko-KR"/>
        </w:rPr>
        <w:t>성명</w:t>
      </w:r>
      <w:r>
        <w:rPr>
          <w:lang w:eastAsia="ko-KR"/>
        </w:rPr>
        <w:t>[19]</w:t>
      </w:r>
      <w:r>
        <w:rPr>
          <w:lang w:eastAsia="ko-KR"/>
        </w:rPr>
        <w:t>에</w:t>
      </w:r>
      <w:r>
        <w:rPr>
          <w:lang w:eastAsia="ko-KR"/>
        </w:rPr>
        <w:t xml:space="preserve"> </w:t>
      </w:r>
      <w:r>
        <w:rPr>
          <w:lang w:eastAsia="ko-KR"/>
        </w:rPr>
        <w:t>따라</w:t>
      </w:r>
      <w:r>
        <w:rPr>
          <w:lang w:eastAsia="ko-KR"/>
        </w:rPr>
        <w:t xml:space="preserve"> </w:t>
      </w:r>
      <w:r>
        <w:rPr>
          <w:lang w:eastAsia="ko-KR"/>
        </w:rPr>
        <w:t>수행하고</w:t>
      </w:r>
      <w:r>
        <w:rPr>
          <w:lang w:eastAsia="ko-KR"/>
        </w:rPr>
        <w:t xml:space="preserve"> </w:t>
      </w:r>
      <w:r>
        <w:rPr>
          <w:lang w:eastAsia="ko-KR"/>
        </w:rPr>
        <w:t>보고했다</w:t>
      </w:r>
      <w:r>
        <w:rPr>
          <w:lang w:eastAsia="ko-KR"/>
        </w:rPr>
        <w:t xml:space="preserve">. </w:t>
      </w:r>
      <w:r>
        <w:rPr>
          <w:lang w:eastAsia="ko-KR"/>
        </w:rPr>
        <w:t>프로토콜은</w:t>
      </w:r>
      <w:r>
        <w:rPr>
          <w:lang w:eastAsia="ko-KR"/>
        </w:rPr>
        <w:t xml:space="preserve"> </w:t>
      </w:r>
      <w:r>
        <w:rPr>
          <w:lang w:eastAsia="ko-KR"/>
        </w:rPr>
        <w:t>스크리닝을</w:t>
      </w:r>
      <w:r>
        <w:rPr>
          <w:lang w:eastAsia="ko-KR"/>
        </w:rPr>
        <w:t xml:space="preserve"> </w:t>
      </w:r>
      <w:r>
        <w:rPr>
          <w:lang w:eastAsia="ko-KR"/>
        </w:rPr>
        <w:t>시작하기</w:t>
      </w:r>
      <w:r>
        <w:rPr>
          <w:lang w:eastAsia="ko-KR"/>
        </w:rPr>
        <w:t xml:space="preserve"> </w:t>
      </w:r>
      <w:r>
        <w:rPr>
          <w:lang w:eastAsia="ko-KR"/>
        </w:rPr>
        <w:t>전에</w:t>
      </w:r>
      <w:r>
        <w:rPr>
          <w:lang w:eastAsia="ko-KR"/>
        </w:rPr>
        <w:t xml:space="preserve"> OSF Registries</w:t>
      </w:r>
      <w:r>
        <w:rPr>
          <w:lang w:eastAsia="ko-KR"/>
        </w:rPr>
        <w:t>에</w:t>
      </w:r>
      <w:r>
        <w:rPr>
          <w:lang w:eastAsia="ko-KR"/>
        </w:rPr>
        <w:t xml:space="preserve"> </w:t>
      </w:r>
      <w:r>
        <w:rPr>
          <w:lang w:eastAsia="ko-KR"/>
        </w:rPr>
        <w:t>사전등록했으며</w:t>
      </w:r>
      <w:r>
        <w:rPr>
          <w:lang w:eastAsia="ko-KR"/>
        </w:rPr>
        <w:t xml:space="preserve">(osf.io/7ew8q), </w:t>
      </w:r>
      <w:r>
        <w:rPr>
          <w:lang w:eastAsia="ko-KR"/>
        </w:rPr>
        <w:t>효과크기</w:t>
      </w:r>
      <w:r>
        <w:rPr>
          <w:lang w:eastAsia="ko-KR"/>
        </w:rPr>
        <w:t xml:space="preserve"> </w:t>
      </w:r>
      <w:r>
        <w:rPr>
          <w:lang w:eastAsia="ko-KR"/>
        </w:rPr>
        <w:t>산출과</w:t>
      </w:r>
      <w:r>
        <w:rPr>
          <w:lang w:eastAsia="ko-KR"/>
        </w:rPr>
        <w:t xml:space="preserve"> </w:t>
      </w:r>
      <w:r>
        <w:rPr>
          <w:lang w:eastAsia="ko-KR"/>
        </w:rPr>
        <w:t>합성에</w:t>
      </w:r>
      <w:r>
        <w:rPr>
          <w:lang w:eastAsia="ko-KR"/>
        </w:rPr>
        <w:t xml:space="preserve"> </w:t>
      </w:r>
      <w:r>
        <w:rPr>
          <w:lang w:eastAsia="ko-KR"/>
        </w:rPr>
        <w:t>관한</w:t>
      </w:r>
      <w:r>
        <w:rPr>
          <w:lang w:eastAsia="ko-KR"/>
        </w:rPr>
        <w:t xml:space="preserve"> </w:t>
      </w:r>
      <w:r>
        <w:rPr>
          <w:lang w:eastAsia="ko-KR"/>
        </w:rPr>
        <w:t>분석</w:t>
      </w:r>
      <w:r>
        <w:rPr>
          <w:lang w:eastAsia="ko-KR"/>
        </w:rPr>
        <w:t xml:space="preserve"> </w:t>
      </w:r>
      <w:r>
        <w:rPr>
          <w:lang w:eastAsia="ko-KR"/>
        </w:rPr>
        <w:t>규칙은</w:t>
      </w:r>
      <w:r>
        <w:rPr>
          <w:lang w:eastAsia="ko-KR"/>
        </w:rPr>
        <w:t xml:space="preserve"> </w:t>
      </w:r>
      <w:r>
        <w:rPr>
          <w:lang w:eastAsia="ko-KR"/>
        </w:rPr>
        <w:t>효과크기를</w:t>
      </w:r>
      <w:r>
        <w:rPr>
          <w:lang w:eastAsia="ko-KR"/>
        </w:rPr>
        <w:t xml:space="preserve"> </w:t>
      </w:r>
      <w:r>
        <w:rPr>
          <w:lang w:eastAsia="ko-KR"/>
        </w:rPr>
        <w:t>계산하기</w:t>
      </w:r>
      <w:r>
        <w:rPr>
          <w:lang w:eastAsia="ko-KR"/>
        </w:rPr>
        <w:t xml:space="preserve"> </w:t>
      </w:r>
      <w:r>
        <w:rPr>
          <w:lang w:eastAsia="ko-KR"/>
        </w:rPr>
        <w:t>전에</w:t>
      </w:r>
      <w:r>
        <w:rPr>
          <w:lang w:eastAsia="ko-KR"/>
        </w:rPr>
        <w:t xml:space="preserve"> </w:t>
      </w:r>
      <w:r>
        <w:rPr>
          <w:lang w:eastAsia="ko-KR"/>
        </w:rPr>
        <w:t>확정했다</w:t>
      </w:r>
      <w:r>
        <w:rPr>
          <w:lang w:eastAsia="ko-KR"/>
        </w:rPr>
        <w:t xml:space="preserve">. </w:t>
      </w:r>
      <w:r>
        <w:rPr>
          <w:lang w:eastAsia="ko-KR"/>
        </w:rPr>
        <w:t>프로토콜과</w:t>
      </w:r>
      <w:r>
        <w:rPr>
          <w:lang w:eastAsia="ko-KR"/>
        </w:rPr>
        <w:t xml:space="preserve"> </w:t>
      </w:r>
      <w:r>
        <w:rPr>
          <w:lang w:eastAsia="ko-KR"/>
        </w:rPr>
        <w:t>달라진</w:t>
      </w:r>
      <w:r>
        <w:rPr>
          <w:lang w:eastAsia="ko-KR"/>
        </w:rPr>
        <w:t xml:space="preserve"> </w:t>
      </w:r>
      <w:r>
        <w:rPr>
          <w:lang w:eastAsia="ko-KR"/>
        </w:rPr>
        <w:t>사항은</w:t>
      </w:r>
      <w:r>
        <w:rPr>
          <w:lang w:eastAsia="ko-KR"/>
        </w:rPr>
        <w:t xml:space="preserve"> 2.9</w:t>
      </w:r>
      <w:r>
        <w:rPr>
          <w:lang w:eastAsia="ko-KR"/>
        </w:rPr>
        <w:t>절에</w:t>
      </w:r>
      <w:r>
        <w:rPr>
          <w:lang w:eastAsia="ko-KR"/>
        </w:rPr>
        <w:t xml:space="preserve"> </w:t>
      </w:r>
      <w:r>
        <w:rPr>
          <w:lang w:eastAsia="ko-KR"/>
        </w:rPr>
        <w:t>제시했다</w:t>
      </w:r>
      <w:r>
        <w:rPr>
          <w:lang w:eastAsia="ko-KR"/>
        </w:rPr>
        <w:t>.</w:t>
      </w:r>
    </w:p>
    <w:p w14:paraId="3FF39B8C" w14:textId="77777777" w:rsidR="007A6CF2" w:rsidRDefault="007A6CF2">
      <w:pPr>
        <w:jc w:val="both"/>
        <w:rPr>
          <w:lang w:eastAsia="ko-KR"/>
        </w:rPr>
      </w:pPr>
    </w:p>
    <w:p w14:paraId="7FA31203" w14:textId="77777777" w:rsidR="007A6CF2"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2.2 Eligibility criteria</w:t>
      </w:r>
    </w:p>
    <w:p w14:paraId="2DF6FA39" w14:textId="77777777" w:rsidR="007A6CF2" w:rsidRDefault="00000000">
      <w:pPr>
        <w:ind w:firstLine="288"/>
        <w:jc w:val="both"/>
        <w:rPr>
          <w:lang w:eastAsia="ko-KR"/>
        </w:rPr>
      </w:pPr>
      <w:r>
        <w:rPr>
          <w:lang w:eastAsia="ko-KR"/>
        </w:rPr>
        <w:t>다음</w:t>
      </w:r>
      <w:r>
        <w:rPr>
          <w:lang w:eastAsia="ko-KR"/>
        </w:rPr>
        <w:t xml:space="preserve"> </w:t>
      </w:r>
      <w:r>
        <w:rPr>
          <w:lang w:eastAsia="ko-KR"/>
        </w:rPr>
        <w:t>기준을</w:t>
      </w:r>
      <w:r>
        <w:rPr>
          <w:lang w:eastAsia="ko-KR"/>
        </w:rPr>
        <w:t xml:space="preserve"> </w:t>
      </w:r>
      <w:r>
        <w:rPr>
          <w:lang w:eastAsia="ko-KR"/>
        </w:rPr>
        <w:t>모두</w:t>
      </w:r>
      <w:r>
        <w:rPr>
          <w:lang w:eastAsia="ko-KR"/>
        </w:rPr>
        <w:t xml:space="preserve"> </w:t>
      </w:r>
      <w:r>
        <w:rPr>
          <w:lang w:eastAsia="ko-KR"/>
        </w:rPr>
        <w:t>충족한</w:t>
      </w:r>
      <w:r>
        <w:rPr>
          <w:lang w:eastAsia="ko-KR"/>
        </w:rPr>
        <w:t xml:space="preserve"> </w:t>
      </w:r>
      <w:r>
        <w:rPr>
          <w:lang w:eastAsia="ko-KR"/>
        </w:rPr>
        <w:t>연구를</w:t>
      </w:r>
      <w:r>
        <w:rPr>
          <w:lang w:eastAsia="ko-KR"/>
        </w:rPr>
        <w:t xml:space="preserve"> </w:t>
      </w:r>
      <w:r>
        <w:rPr>
          <w:lang w:eastAsia="ko-KR"/>
        </w:rPr>
        <w:t>포함했다</w:t>
      </w:r>
      <w:r>
        <w:rPr>
          <w:lang w:eastAsia="ko-KR"/>
        </w:rPr>
        <w:t xml:space="preserve">. </w:t>
      </w:r>
      <w:r>
        <w:rPr>
          <w:lang w:eastAsia="ko-KR"/>
        </w:rPr>
        <w:t>첫째</w:t>
      </w:r>
      <w:r>
        <w:rPr>
          <w:lang w:eastAsia="ko-KR"/>
        </w:rPr>
        <w:t xml:space="preserve">, </w:t>
      </w:r>
      <w:r>
        <w:rPr>
          <w:lang w:eastAsia="ko-KR"/>
        </w:rPr>
        <w:t>사람을</w:t>
      </w:r>
      <w:r>
        <w:rPr>
          <w:lang w:eastAsia="ko-KR"/>
        </w:rPr>
        <w:t xml:space="preserve"> </w:t>
      </w:r>
      <w:r>
        <w:rPr>
          <w:lang w:eastAsia="ko-KR"/>
        </w:rPr>
        <w:t>대상으로</w:t>
      </w:r>
      <w:r>
        <w:rPr>
          <w:lang w:eastAsia="ko-KR"/>
        </w:rPr>
        <w:t xml:space="preserve"> </w:t>
      </w:r>
      <w:r>
        <w:rPr>
          <w:lang w:eastAsia="ko-KR"/>
        </w:rPr>
        <w:t>한</w:t>
      </w:r>
      <w:r>
        <w:rPr>
          <w:lang w:eastAsia="ko-KR"/>
        </w:rPr>
        <w:t xml:space="preserve"> </w:t>
      </w:r>
      <w:r>
        <w:rPr>
          <w:lang w:eastAsia="ko-KR"/>
        </w:rPr>
        <w:t>연구로</w:t>
      </w:r>
      <w:r>
        <w:rPr>
          <w:lang w:eastAsia="ko-KR"/>
        </w:rPr>
        <w:t xml:space="preserve"> </w:t>
      </w:r>
      <w:r>
        <w:rPr>
          <w:lang w:eastAsia="ko-KR"/>
        </w:rPr>
        <w:t>한정했다</w:t>
      </w:r>
      <w:r>
        <w:rPr>
          <w:lang w:eastAsia="ko-KR"/>
        </w:rPr>
        <w:t xml:space="preserve">. </w:t>
      </w:r>
      <w:r>
        <w:rPr>
          <w:lang w:eastAsia="ko-KR"/>
        </w:rPr>
        <w:t>둘째</w:t>
      </w:r>
      <w:r>
        <w:rPr>
          <w:lang w:eastAsia="ko-KR"/>
        </w:rPr>
        <w:t xml:space="preserve">, </w:t>
      </w:r>
      <w:r>
        <w:rPr>
          <w:lang w:eastAsia="ko-KR"/>
        </w:rPr>
        <w:t>옥외</w:t>
      </w:r>
      <w:r>
        <w:rPr>
          <w:lang w:eastAsia="ko-KR"/>
        </w:rPr>
        <w:t xml:space="preserve"> </w:t>
      </w:r>
      <w:r>
        <w:rPr>
          <w:lang w:eastAsia="ko-KR"/>
        </w:rPr>
        <w:t>또는</w:t>
      </w:r>
      <w:r>
        <w:rPr>
          <w:lang w:eastAsia="ko-KR"/>
        </w:rPr>
        <w:t xml:space="preserve"> </w:t>
      </w:r>
      <w:r>
        <w:rPr>
          <w:lang w:eastAsia="ko-KR"/>
        </w:rPr>
        <w:t>반옥외의</w:t>
      </w:r>
      <w:r>
        <w:rPr>
          <w:lang w:eastAsia="ko-KR"/>
        </w:rPr>
        <w:t xml:space="preserve"> </w:t>
      </w:r>
      <w:r>
        <w:rPr>
          <w:lang w:eastAsia="ko-KR"/>
        </w:rPr>
        <w:t>도시</w:t>
      </w:r>
      <w:r>
        <w:rPr>
          <w:lang w:eastAsia="ko-KR"/>
        </w:rPr>
        <w:t>·</w:t>
      </w:r>
      <w:r>
        <w:rPr>
          <w:lang w:eastAsia="ko-KR"/>
        </w:rPr>
        <w:t>경관</w:t>
      </w:r>
      <w:r>
        <w:rPr>
          <w:lang w:eastAsia="ko-KR"/>
        </w:rPr>
        <w:t xml:space="preserve"> </w:t>
      </w:r>
      <w:r>
        <w:rPr>
          <w:lang w:eastAsia="ko-KR"/>
        </w:rPr>
        <w:t>공공공간</w:t>
      </w:r>
      <w:r>
        <w:rPr>
          <w:lang w:eastAsia="ko-KR"/>
        </w:rPr>
        <w:t>(</w:t>
      </w:r>
      <w:r>
        <w:rPr>
          <w:lang w:eastAsia="ko-KR"/>
        </w:rPr>
        <w:t>공원</w:t>
      </w:r>
      <w:r>
        <w:rPr>
          <w:lang w:eastAsia="ko-KR"/>
        </w:rPr>
        <w:t xml:space="preserve">, </w:t>
      </w:r>
      <w:r>
        <w:rPr>
          <w:lang w:eastAsia="ko-KR"/>
        </w:rPr>
        <w:t>가로</w:t>
      </w:r>
      <w:r>
        <w:rPr>
          <w:lang w:eastAsia="ko-KR"/>
        </w:rPr>
        <w:t xml:space="preserve">, </w:t>
      </w:r>
      <w:r>
        <w:rPr>
          <w:lang w:eastAsia="ko-KR"/>
        </w:rPr>
        <w:t>광장</w:t>
      </w:r>
      <w:r>
        <w:rPr>
          <w:lang w:eastAsia="ko-KR"/>
        </w:rPr>
        <w:t xml:space="preserve">, </w:t>
      </w:r>
      <w:r>
        <w:rPr>
          <w:lang w:eastAsia="ko-KR"/>
        </w:rPr>
        <w:t>수변</w:t>
      </w:r>
      <w:r>
        <w:rPr>
          <w:lang w:eastAsia="ko-KR"/>
        </w:rPr>
        <w:t xml:space="preserve">, </w:t>
      </w:r>
      <w:r>
        <w:rPr>
          <w:lang w:eastAsia="ko-KR"/>
        </w:rPr>
        <w:t>옥외</w:t>
      </w:r>
      <w:r>
        <w:rPr>
          <w:lang w:eastAsia="ko-KR"/>
        </w:rPr>
        <w:t xml:space="preserve"> </w:t>
      </w:r>
      <w:r>
        <w:rPr>
          <w:lang w:eastAsia="ko-KR"/>
        </w:rPr>
        <w:t>캠퍼스</w:t>
      </w:r>
      <w:r>
        <w:rPr>
          <w:lang w:eastAsia="ko-KR"/>
        </w:rPr>
        <w:t xml:space="preserve">, </w:t>
      </w:r>
      <w:r>
        <w:rPr>
          <w:lang w:eastAsia="ko-KR"/>
        </w:rPr>
        <w:t>주거</w:t>
      </w:r>
      <w:r>
        <w:rPr>
          <w:lang w:eastAsia="ko-KR"/>
        </w:rPr>
        <w:t xml:space="preserve"> </w:t>
      </w:r>
      <w:r>
        <w:rPr>
          <w:lang w:eastAsia="ko-KR"/>
        </w:rPr>
        <w:t>옥외공간</w:t>
      </w:r>
      <w:r>
        <w:rPr>
          <w:lang w:eastAsia="ko-KR"/>
        </w:rPr>
        <w:t xml:space="preserve">, </w:t>
      </w:r>
      <w:r>
        <w:rPr>
          <w:lang w:eastAsia="ko-KR"/>
        </w:rPr>
        <w:t>레크리에이션</w:t>
      </w:r>
      <w:r>
        <w:rPr>
          <w:lang w:eastAsia="ko-KR"/>
        </w:rPr>
        <w:t xml:space="preserve"> </w:t>
      </w:r>
      <w:r>
        <w:rPr>
          <w:lang w:eastAsia="ko-KR"/>
        </w:rPr>
        <w:t>공간</w:t>
      </w:r>
      <w:r>
        <w:rPr>
          <w:lang w:eastAsia="ko-KR"/>
        </w:rPr>
        <w:t>)</w:t>
      </w:r>
      <w:r>
        <w:rPr>
          <w:lang w:eastAsia="ko-KR"/>
        </w:rPr>
        <w:t>을</w:t>
      </w:r>
      <w:r>
        <w:rPr>
          <w:lang w:eastAsia="ko-KR"/>
        </w:rPr>
        <w:t xml:space="preserve"> </w:t>
      </w:r>
      <w:r>
        <w:rPr>
          <w:lang w:eastAsia="ko-KR"/>
        </w:rPr>
        <w:t>다룬</w:t>
      </w:r>
      <w:r>
        <w:rPr>
          <w:lang w:eastAsia="ko-KR"/>
        </w:rPr>
        <w:t xml:space="preserve"> </w:t>
      </w:r>
      <w:r>
        <w:rPr>
          <w:lang w:eastAsia="ko-KR"/>
        </w:rPr>
        <w:t>연구로</w:t>
      </w:r>
      <w:r>
        <w:rPr>
          <w:lang w:eastAsia="ko-KR"/>
        </w:rPr>
        <w:t xml:space="preserve"> </w:t>
      </w:r>
      <w:r>
        <w:rPr>
          <w:lang w:eastAsia="ko-KR"/>
        </w:rPr>
        <w:t>한정했다</w:t>
      </w:r>
      <w:r>
        <w:rPr>
          <w:lang w:eastAsia="ko-KR"/>
        </w:rPr>
        <w:t xml:space="preserve">. </w:t>
      </w:r>
      <w:r>
        <w:rPr>
          <w:lang w:eastAsia="ko-KR"/>
        </w:rPr>
        <w:t>셋째</w:t>
      </w:r>
      <w:r>
        <w:rPr>
          <w:lang w:eastAsia="ko-KR"/>
        </w:rPr>
        <w:t xml:space="preserve">, </w:t>
      </w:r>
      <w:r>
        <w:rPr>
          <w:lang w:eastAsia="ko-KR"/>
        </w:rPr>
        <w:t>소음</w:t>
      </w:r>
      <w:r>
        <w:rPr>
          <w:lang w:eastAsia="ko-KR"/>
        </w:rPr>
        <w:t xml:space="preserve">, </w:t>
      </w:r>
      <w:r>
        <w:rPr>
          <w:lang w:eastAsia="ko-KR"/>
        </w:rPr>
        <w:t>자연음</w:t>
      </w:r>
      <w:r>
        <w:rPr>
          <w:lang w:eastAsia="ko-KR"/>
        </w:rPr>
        <w:t xml:space="preserve">, </w:t>
      </w:r>
      <w:r>
        <w:rPr>
          <w:lang w:eastAsia="ko-KR"/>
        </w:rPr>
        <w:t>음악</w:t>
      </w:r>
      <w:r>
        <w:rPr>
          <w:lang w:eastAsia="ko-KR"/>
        </w:rPr>
        <w:t xml:space="preserve">, </w:t>
      </w:r>
      <w:r>
        <w:rPr>
          <w:lang w:eastAsia="ko-KR"/>
        </w:rPr>
        <w:t>사운드스케이프</w:t>
      </w:r>
      <w:r>
        <w:rPr>
          <w:lang w:eastAsia="ko-KR"/>
        </w:rPr>
        <w:t xml:space="preserve"> </w:t>
      </w:r>
      <w:r>
        <w:rPr>
          <w:lang w:eastAsia="ko-KR"/>
        </w:rPr>
        <w:t>등</w:t>
      </w:r>
      <w:r>
        <w:rPr>
          <w:lang w:eastAsia="ko-KR"/>
        </w:rPr>
        <w:t xml:space="preserve"> </w:t>
      </w:r>
      <w:r>
        <w:rPr>
          <w:lang w:eastAsia="ko-KR"/>
        </w:rPr>
        <w:t>음환경을</w:t>
      </w:r>
      <w:r>
        <w:rPr>
          <w:lang w:eastAsia="ko-KR"/>
        </w:rPr>
        <w:t xml:space="preserve"> </w:t>
      </w:r>
      <w:r>
        <w:rPr>
          <w:lang w:eastAsia="ko-KR"/>
        </w:rPr>
        <w:t>노출로</w:t>
      </w:r>
      <w:r>
        <w:rPr>
          <w:lang w:eastAsia="ko-KR"/>
        </w:rPr>
        <w:t xml:space="preserve"> </w:t>
      </w:r>
      <w:r>
        <w:rPr>
          <w:lang w:eastAsia="ko-KR"/>
        </w:rPr>
        <w:t>다룬</w:t>
      </w:r>
      <w:r>
        <w:rPr>
          <w:lang w:eastAsia="ko-KR"/>
        </w:rPr>
        <w:t xml:space="preserve"> </w:t>
      </w:r>
      <w:r>
        <w:rPr>
          <w:lang w:eastAsia="ko-KR"/>
        </w:rPr>
        <w:t>연구를</w:t>
      </w:r>
      <w:r>
        <w:rPr>
          <w:lang w:eastAsia="ko-KR"/>
        </w:rPr>
        <w:t xml:space="preserve"> </w:t>
      </w:r>
      <w:r>
        <w:rPr>
          <w:lang w:eastAsia="ko-KR"/>
        </w:rPr>
        <w:t>포함했으며</w:t>
      </w:r>
      <w:r>
        <w:rPr>
          <w:lang w:eastAsia="ko-KR"/>
        </w:rPr>
        <w:t>, 1.4</w:t>
      </w:r>
      <w:r>
        <w:rPr>
          <w:lang w:eastAsia="ko-KR"/>
        </w:rPr>
        <w:t>절에서</w:t>
      </w:r>
      <w:r>
        <w:rPr>
          <w:lang w:eastAsia="ko-KR"/>
        </w:rPr>
        <w:t xml:space="preserve"> </w:t>
      </w:r>
      <w:r>
        <w:rPr>
          <w:lang w:eastAsia="ko-KR"/>
        </w:rPr>
        <w:t>설명한</w:t>
      </w:r>
      <w:r>
        <w:rPr>
          <w:lang w:eastAsia="ko-KR"/>
        </w:rPr>
        <w:t xml:space="preserve"> </w:t>
      </w:r>
      <w:r>
        <w:rPr>
          <w:lang w:eastAsia="ko-KR"/>
        </w:rPr>
        <w:t>이유로</w:t>
      </w:r>
      <w:r>
        <w:rPr>
          <w:lang w:eastAsia="ko-KR"/>
        </w:rPr>
        <w:t xml:space="preserve"> </w:t>
      </w:r>
      <w:r>
        <w:rPr>
          <w:lang w:eastAsia="ko-KR"/>
        </w:rPr>
        <w:t>행태와</w:t>
      </w:r>
      <w:r>
        <w:rPr>
          <w:lang w:eastAsia="ko-KR"/>
        </w:rPr>
        <w:t xml:space="preserve"> </w:t>
      </w:r>
      <w:r>
        <w:rPr>
          <w:lang w:eastAsia="ko-KR"/>
        </w:rPr>
        <w:t>활동이</w:t>
      </w:r>
      <w:r>
        <w:rPr>
          <w:lang w:eastAsia="ko-KR"/>
        </w:rPr>
        <w:t xml:space="preserve"> </w:t>
      </w:r>
      <w:r>
        <w:rPr>
          <w:lang w:eastAsia="ko-KR"/>
        </w:rPr>
        <w:t>음환경이나</w:t>
      </w:r>
      <w:r>
        <w:rPr>
          <w:lang w:eastAsia="ko-KR"/>
        </w:rPr>
        <w:t xml:space="preserve"> </w:t>
      </w:r>
      <w:r>
        <w:rPr>
          <w:lang w:eastAsia="ko-KR"/>
        </w:rPr>
        <w:t>사운드스케이프에</w:t>
      </w:r>
      <w:r>
        <w:rPr>
          <w:lang w:eastAsia="ko-KR"/>
        </w:rPr>
        <w:t xml:space="preserve"> </w:t>
      </w:r>
      <w:r>
        <w:rPr>
          <w:lang w:eastAsia="ko-KR"/>
        </w:rPr>
        <w:t>미치는</w:t>
      </w:r>
      <w:r>
        <w:rPr>
          <w:lang w:eastAsia="ko-KR"/>
        </w:rPr>
        <w:t xml:space="preserve"> </w:t>
      </w:r>
      <w:r>
        <w:rPr>
          <w:lang w:eastAsia="ko-KR"/>
        </w:rPr>
        <w:t>영향을</w:t>
      </w:r>
      <w:r>
        <w:rPr>
          <w:lang w:eastAsia="ko-KR"/>
        </w:rPr>
        <w:t xml:space="preserve"> </w:t>
      </w:r>
      <w:r>
        <w:rPr>
          <w:lang w:eastAsia="ko-KR"/>
        </w:rPr>
        <w:t>다룬</w:t>
      </w:r>
      <w:r>
        <w:rPr>
          <w:lang w:eastAsia="ko-KR"/>
        </w:rPr>
        <w:t xml:space="preserve"> </w:t>
      </w:r>
      <w:r>
        <w:rPr>
          <w:lang w:eastAsia="ko-KR"/>
        </w:rPr>
        <w:t>역방향</w:t>
      </w:r>
      <w:r>
        <w:rPr>
          <w:lang w:eastAsia="ko-KR"/>
        </w:rPr>
        <w:t xml:space="preserve"> </w:t>
      </w:r>
      <w:r>
        <w:rPr>
          <w:lang w:eastAsia="ko-KR"/>
        </w:rPr>
        <w:t>연구도</w:t>
      </w:r>
      <w:r>
        <w:rPr>
          <w:lang w:eastAsia="ko-KR"/>
        </w:rPr>
        <w:t xml:space="preserve"> </w:t>
      </w:r>
      <w:r>
        <w:rPr>
          <w:lang w:eastAsia="ko-KR"/>
        </w:rPr>
        <w:t>포함했다</w:t>
      </w:r>
      <w:r>
        <w:rPr>
          <w:lang w:eastAsia="ko-KR"/>
        </w:rPr>
        <w:t xml:space="preserve">. </w:t>
      </w:r>
      <w:r>
        <w:rPr>
          <w:lang w:eastAsia="ko-KR"/>
        </w:rPr>
        <w:t>넷째</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w:t>
      </w:r>
      <w:r>
        <w:rPr>
          <w:lang w:eastAsia="ko-KR"/>
        </w:rPr>
        <w:t xml:space="preserve">, </w:t>
      </w:r>
      <w:r>
        <w:rPr>
          <w:lang w:eastAsia="ko-KR"/>
        </w:rPr>
        <w:t>즉</w:t>
      </w:r>
      <w:r>
        <w:rPr>
          <w:lang w:eastAsia="ko-KR"/>
        </w:rPr>
        <w:t xml:space="preserve"> </w:t>
      </w:r>
      <w:r>
        <w:rPr>
          <w:lang w:eastAsia="ko-KR"/>
        </w:rPr>
        <w:t>이동</w:t>
      </w:r>
      <w:r>
        <w:rPr>
          <w:lang w:eastAsia="ko-KR"/>
        </w:rPr>
        <w:t>(</w:t>
      </w:r>
      <w:r>
        <w:rPr>
          <w:lang w:eastAsia="ko-KR"/>
        </w:rPr>
        <w:t>보행속도</w:t>
      </w:r>
      <w:r>
        <w:rPr>
          <w:lang w:eastAsia="ko-KR"/>
        </w:rPr>
        <w:t xml:space="preserve">, </w:t>
      </w:r>
      <w:r>
        <w:rPr>
          <w:lang w:eastAsia="ko-KR"/>
        </w:rPr>
        <w:t>경로</w:t>
      </w:r>
      <w:r>
        <w:rPr>
          <w:lang w:eastAsia="ko-KR"/>
        </w:rPr>
        <w:t xml:space="preserve">, </w:t>
      </w:r>
      <w:r>
        <w:rPr>
          <w:lang w:eastAsia="ko-KR"/>
        </w:rPr>
        <w:t>횡단</w:t>
      </w:r>
      <w:r>
        <w:rPr>
          <w:lang w:eastAsia="ko-KR"/>
        </w:rPr>
        <w:t xml:space="preserve">), </w:t>
      </w:r>
      <w:r>
        <w:rPr>
          <w:lang w:eastAsia="ko-KR"/>
        </w:rPr>
        <w:t>체류</w:t>
      </w:r>
      <w:r>
        <w:rPr>
          <w:lang w:eastAsia="ko-KR"/>
        </w:rPr>
        <w:t>(</w:t>
      </w:r>
      <w:r>
        <w:rPr>
          <w:lang w:eastAsia="ko-KR"/>
        </w:rPr>
        <w:t>체류시간</w:t>
      </w:r>
      <w:r>
        <w:rPr>
          <w:lang w:eastAsia="ko-KR"/>
        </w:rPr>
        <w:t xml:space="preserve">, </w:t>
      </w:r>
      <w:r>
        <w:rPr>
          <w:lang w:eastAsia="ko-KR"/>
        </w:rPr>
        <w:t>착석</w:t>
      </w:r>
      <w:r>
        <w:rPr>
          <w:lang w:eastAsia="ko-KR"/>
        </w:rPr>
        <w:t xml:space="preserve">), </w:t>
      </w:r>
      <w:r>
        <w:rPr>
          <w:lang w:eastAsia="ko-KR"/>
        </w:rPr>
        <w:t>공간이용</w:t>
      </w:r>
      <w:r>
        <w:rPr>
          <w:lang w:eastAsia="ko-KR"/>
        </w:rPr>
        <w:t>(</w:t>
      </w:r>
      <w:r>
        <w:rPr>
          <w:lang w:eastAsia="ko-KR"/>
        </w:rPr>
        <w:t>방문</w:t>
      </w:r>
      <w:r>
        <w:rPr>
          <w:lang w:eastAsia="ko-KR"/>
        </w:rPr>
        <w:t xml:space="preserve">, </w:t>
      </w:r>
      <w:r>
        <w:rPr>
          <w:lang w:eastAsia="ko-KR"/>
        </w:rPr>
        <w:t>점유</w:t>
      </w:r>
      <w:r>
        <w:rPr>
          <w:lang w:eastAsia="ko-KR"/>
        </w:rPr>
        <w:t xml:space="preserve">), </w:t>
      </w:r>
      <w:r>
        <w:rPr>
          <w:lang w:eastAsia="ko-KR"/>
        </w:rPr>
        <w:t>활동</w:t>
      </w:r>
      <w:r>
        <w:rPr>
          <w:lang w:eastAsia="ko-KR"/>
        </w:rPr>
        <w:t>(</w:t>
      </w:r>
      <w:r>
        <w:rPr>
          <w:lang w:eastAsia="ko-KR"/>
        </w:rPr>
        <w:t>신체활동</w:t>
      </w:r>
      <w:r>
        <w:rPr>
          <w:lang w:eastAsia="ko-KR"/>
        </w:rPr>
        <w:t xml:space="preserve">, </w:t>
      </w:r>
      <w:r>
        <w:rPr>
          <w:lang w:eastAsia="ko-KR"/>
        </w:rPr>
        <w:t>여가</w:t>
      </w:r>
      <w:r>
        <w:rPr>
          <w:lang w:eastAsia="ko-KR"/>
        </w:rPr>
        <w:t xml:space="preserve">), </w:t>
      </w:r>
      <w:r>
        <w:rPr>
          <w:lang w:eastAsia="ko-KR"/>
        </w:rPr>
        <w:t>사회적</w:t>
      </w:r>
      <w:r>
        <w:rPr>
          <w:lang w:eastAsia="ko-KR"/>
        </w:rPr>
        <w:t xml:space="preserve"> </w:t>
      </w:r>
      <w:r>
        <w:rPr>
          <w:lang w:eastAsia="ko-KR"/>
        </w:rPr>
        <w:t>상호작용</w:t>
      </w:r>
      <w:r>
        <w:rPr>
          <w:lang w:eastAsia="ko-KR"/>
        </w:rPr>
        <w:t xml:space="preserve"> </w:t>
      </w:r>
      <w:r>
        <w:rPr>
          <w:lang w:eastAsia="ko-KR"/>
        </w:rPr>
        <w:t>중</w:t>
      </w:r>
      <w:r>
        <w:rPr>
          <w:lang w:eastAsia="ko-KR"/>
        </w:rPr>
        <w:t xml:space="preserve"> </w:t>
      </w:r>
      <w:r>
        <w:rPr>
          <w:lang w:eastAsia="ko-KR"/>
        </w:rPr>
        <w:t>하나</w:t>
      </w:r>
      <w:r>
        <w:rPr>
          <w:lang w:eastAsia="ko-KR"/>
        </w:rPr>
        <w:t xml:space="preserve"> </w:t>
      </w:r>
      <w:r>
        <w:rPr>
          <w:lang w:eastAsia="ko-KR"/>
        </w:rPr>
        <w:t>이상을</w:t>
      </w:r>
      <w:r>
        <w:rPr>
          <w:lang w:eastAsia="ko-KR"/>
        </w:rPr>
        <w:t xml:space="preserve"> </w:t>
      </w:r>
      <w:r>
        <w:rPr>
          <w:lang w:eastAsia="ko-KR"/>
        </w:rPr>
        <w:t>결과로</w:t>
      </w:r>
      <w:r>
        <w:rPr>
          <w:lang w:eastAsia="ko-KR"/>
        </w:rPr>
        <w:t xml:space="preserve"> </w:t>
      </w:r>
      <w:r>
        <w:rPr>
          <w:lang w:eastAsia="ko-KR"/>
        </w:rPr>
        <w:t>측정한</w:t>
      </w:r>
      <w:r>
        <w:rPr>
          <w:lang w:eastAsia="ko-KR"/>
        </w:rPr>
        <w:t xml:space="preserve"> </w:t>
      </w:r>
      <w:r>
        <w:rPr>
          <w:lang w:eastAsia="ko-KR"/>
        </w:rPr>
        <w:t>연구로</w:t>
      </w:r>
      <w:r>
        <w:rPr>
          <w:lang w:eastAsia="ko-KR"/>
        </w:rPr>
        <w:t xml:space="preserve"> </w:t>
      </w:r>
      <w:r>
        <w:rPr>
          <w:lang w:eastAsia="ko-KR"/>
        </w:rPr>
        <w:t>한정했으며</w:t>
      </w:r>
      <w:r>
        <w:rPr>
          <w:lang w:eastAsia="ko-KR"/>
        </w:rPr>
        <w:t xml:space="preserve">, </w:t>
      </w:r>
      <w:r>
        <w:rPr>
          <w:lang w:eastAsia="ko-KR"/>
        </w:rPr>
        <w:t>자기보고로</w:t>
      </w:r>
      <w:r>
        <w:rPr>
          <w:lang w:eastAsia="ko-KR"/>
        </w:rPr>
        <w:t xml:space="preserve"> </w:t>
      </w:r>
      <w:r>
        <w:rPr>
          <w:lang w:eastAsia="ko-KR"/>
        </w:rPr>
        <w:t>측정한</w:t>
      </w:r>
      <w:r>
        <w:rPr>
          <w:lang w:eastAsia="ko-KR"/>
        </w:rPr>
        <w:t xml:space="preserve"> </w:t>
      </w:r>
      <w:r>
        <w:rPr>
          <w:lang w:eastAsia="ko-KR"/>
        </w:rPr>
        <w:t>행태도</w:t>
      </w:r>
      <w:r>
        <w:rPr>
          <w:lang w:eastAsia="ko-KR"/>
        </w:rPr>
        <w:t xml:space="preserve"> </w:t>
      </w:r>
      <w:r>
        <w:rPr>
          <w:lang w:eastAsia="ko-KR"/>
        </w:rPr>
        <w:t>포함했다</w:t>
      </w:r>
      <w:r>
        <w:rPr>
          <w:lang w:eastAsia="ko-KR"/>
        </w:rPr>
        <w:t xml:space="preserve">. </w:t>
      </w:r>
      <w:r>
        <w:rPr>
          <w:lang w:eastAsia="ko-KR"/>
        </w:rPr>
        <w:t>다섯째</w:t>
      </w:r>
      <w:r>
        <w:rPr>
          <w:lang w:eastAsia="ko-KR"/>
        </w:rPr>
        <w:t xml:space="preserve">, </w:t>
      </w:r>
      <w:r>
        <w:rPr>
          <w:lang w:eastAsia="ko-KR"/>
        </w:rPr>
        <w:t>영어로</w:t>
      </w:r>
      <w:r>
        <w:rPr>
          <w:lang w:eastAsia="ko-KR"/>
        </w:rPr>
        <w:t xml:space="preserve"> </w:t>
      </w:r>
      <w:r>
        <w:rPr>
          <w:lang w:eastAsia="ko-KR"/>
        </w:rPr>
        <w:t>게재된</w:t>
      </w:r>
      <w:r>
        <w:rPr>
          <w:lang w:eastAsia="ko-KR"/>
        </w:rPr>
        <w:t xml:space="preserve"> </w:t>
      </w:r>
      <w:r>
        <w:rPr>
          <w:lang w:eastAsia="ko-KR"/>
        </w:rPr>
        <w:t>동료심사</w:t>
      </w:r>
      <w:r>
        <w:rPr>
          <w:lang w:eastAsia="ko-KR"/>
        </w:rPr>
        <w:t xml:space="preserve"> </w:t>
      </w:r>
      <w:r>
        <w:rPr>
          <w:lang w:eastAsia="ko-KR"/>
        </w:rPr>
        <w:t>학술지의</w:t>
      </w:r>
      <w:r>
        <w:rPr>
          <w:lang w:eastAsia="ko-KR"/>
        </w:rPr>
        <w:t xml:space="preserve"> </w:t>
      </w:r>
      <w:r>
        <w:rPr>
          <w:lang w:eastAsia="ko-KR"/>
        </w:rPr>
        <w:t>실증</w:t>
      </w:r>
      <w:r>
        <w:rPr>
          <w:lang w:eastAsia="ko-KR"/>
        </w:rPr>
        <w:t xml:space="preserve"> </w:t>
      </w:r>
      <w:r>
        <w:rPr>
          <w:lang w:eastAsia="ko-KR"/>
        </w:rPr>
        <w:t>연구로</w:t>
      </w:r>
      <w:r>
        <w:rPr>
          <w:lang w:eastAsia="ko-KR"/>
        </w:rPr>
        <w:t xml:space="preserve"> </w:t>
      </w:r>
      <w:r>
        <w:rPr>
          <w:lang w:eastAsia="ko-KR"/>
        </w:rPr>
        <w:t>한정했다</w:t>
      </w:r>
      <w:r>
        <w:rPr>
          <w:lang w:eastAsia="ko-KR"/>
        </w:rPr>
        <w:t xml:space="preserve">. </w:t>
      </w:r>
      <w:r>
        <w:rPr>
          <w:lang w:eastAsia="ko-KR"/>
        </w:rPr>
        <w:t>동물</w:t>
      </w:r>
      <w:r>
        <w:rPr>
          <w:lang w:eastAsia="ko-KR"/>
        </w:rPr>
        <w:t xml:space="preserve"> </w:t>
      </w:r>
      <w:r>
        <w:rPr>
          <w:lang w:eastAsia="ko-KR"/>
        </w:rPr>
        <w:t>행태</w:t>
      </w:r>
      <w:r>
        <w:rPr>
          <w:lang w:eastAsia="ko-KR"/>
        </w:rPr>
        <w:t xml:space="preserve"> </w:t>
      </w:r>
      <w:r>
        <w:rPr>
          <w:lang w:eastAsia="ko-KR"/>
        </w:rPr>
        <w:t>연구</w:t>
      </w:r>
      <w:r>
        <w:rPr>
          <w:lang w:eastAsia="ko-KR"/>
        </w:rPr>
        <w:t xml:space="preserve">, </w:t>
      </w:r>
      <w:r>
        <w:rPr>
          <w:lang w:eastAsia="ko-KR"/>
        </w:rPr>
        <w:t>실내</w:t>
      </w:r>
      <w:r>
        <w:rPr>
          <w:lang w:eastAsia="ko-KR"/>
        </w:rPr>
        <w:t>·</w:t>
      </w:r>
      <w:r>
        <w:rPr>
          <w:lang w:eastAsia="ko-KR"/>
        </w:rPr>
        <w:t>차량</w:t>
      </w:r>
      <w:r>
        <w:rPr>
          <w:lang w:eastAsia="ko-KR"/>
        </w:rPr>
        <w:t>·</w:t>
      </w:r>
      <w:r>
        <w:rPr>
          <w:lang w:eastAsia="ko-KR"/>
        </w:rPr>
        <w:t>병원</w:t>
      </w:r>
      <w:r>
        <w:rPr>
          <w:lang w:eastAsia="ko-KR"/>
        </w:rPr>
        <w:t>·</w:t>
      </w:r>
      <w:r>
        <w:rPr>
          <w:lang w:eastAsia="ko-KR"/>
        </w:rPr>
        <w:t>직장</w:t>
      </w:r>
      <w:r>
        <w:rPr>
          <w:lang w:eastAsia="ko-KR"/>
        </w:rPr>
        <w:t xml:space="preserve"> </w:t>
      </w:r>
      <w:r>
        <w:rPr>
          <w:lang w:eastAsia="ko-KR"/>
        </w:rPr>
        <w:t>환경의</w:t>
      </w:r>
      <w:r>
        <w:rPr>
          <w:lang w:eastAsia="ko-KR"/>
        </w:rPr>
        <w:t xml:space="preserve"> </w:t>
      </w:r>
      <w:r>
        <w:rPr>
          <w:lang w:eastAsia="ko-KR"/>
        </w:rPr>
        <w:t>연구</w:t>
      </w:r>
      <w:r>
        <w:rPr>
          <w:lang w:eastAsia="ko-KR"/>
        </w:rPr>
        <w:t xml:space="preserve">, </w:t>
      </w:r>
      <w:r>
        <w:rPr>
          <w:lang w:eastAsia="ko-KR"/>
        </w:rPr>
        <w:t>지각</w:t>
      </w:r>
      <w:r>
        <w:rPr>
          <w:lang w:eastAsia="ko-KR"/>
        </w:rPr>
        <w:t>·</w:t>
      </w:r>
      <w:r>
        <w:rPr>
          <w:lang w:eastAsia="ko-KR"/>
        </w:rPr>
        <w:t>선호</w:t>
      </w:r>
      <w:r>
        <w:rPr>
          <w:lang w:eastAsia="ko-KR"/>
        </w:rPr>
        <w:t>·</w:t>
      </w:r>
      <w:r>
        <w:rPr>
          <w:lang w:eastAsia="ko-KR"/>
        </w:rPr>
        <w:t>성가심도</w:t>
      </w:r>
      <w:r>
        <w:rPr>
          <w:lang w:eastAsia="ko-KR"/>
        </w:rPr>
        <w:t>·</w:t>
      </w:r>
      <w:r>
        <w:rPr>
          <w:lang w:eastAsia="ko-KR"/>
        </w:rPr>
        <w:t>회복감</w:t>
      </w:r>
      <w:r>
        <w:rPr>
          <w:lang w:eastAsia="ko-KR"/>
        </w:rPr>
        <w:t>·</w:t>
      </w:r>
      <w:r>
        <w:rPr>
          <w:lang w:eastAsia="ko-KR"/>
        </w:rPr>
        <w:t>생리반응만</w:t>
      </w:r>
      <w:r>
        <w:rPr>
          <w:lang w:eastAsia="ko-KR"/>
        </w:rPr>
        <w:t xml:space="preserve"> </w:t>
      </w:r>
      <w:r>
        <w:rPr>
          <w:lang w:eastAsia="ko-KR"/>
        </w:rPr>
        <w:t>보고한</w:t>
      </w:r>
      <w:r>
        <w:rPr>
          <w:lang w:eastAsia="ko-KR"/>
        </w:rPr>
        <w:t xml:space="preserve"> </w:t>
      </w:r>
      <w:r>
        <w:rPr>
          <w:lang w:eastAsia="ko-KR"/>
        </w:rPr>
        <w:t>연구는</w:t>
      </w:r>
      <w:r>
        <w:rPr>
          <w:lang w:eastAsia="ko-KR"/>
        </w:rPr>
        <w:t xml:space="preserve"> </w:t>
      </w:r>
      <w:r>
        <w:rPr>
          <w:lang w:eastAsia="ko-KR"/>
        </w:rPr>
        <w:t>제외했다</w:t>
      </w:r>
      <w:r>
        <w:rPr>
          <w:lang w:eastAsia="ko-KR"/>
        </w:rPr>
        <w:t xml:space="preserve">. </w:t>
      </w:r>
      <w:r>
        <w:rPr>
          <w:lang w:eastAsia="ko-KR"/>
        </w:rPr>
        <w:t>옥외</w:t>
      </w:r>
      <w:r>
        <w:rPr>
          <w:lang w:eastAsia="ko-KR"/>
        </w:rPr>
        <w:t xml:space="preserve"> </w:t>
      </w:r>
      <w:r>
        <w:rPr>
          <w:lang w:eastAsia="ko-KR"/>
        </w:rPr>
        <w:t>장면을</w:t>
      </w:r>
      <w:r>
        <w:rPr>
          <w:lang w:eastAsia="ko-KR"/>
        </w:rPr>
        <w:t xml:space="preserve"> </w:t>
      </w:r>
      <w:r>
        <w:rPr>
          <w:lang w:eastAsia="ko-KR"/>
        </w:rPr>
        <w:lastRenderedPageBreak/>
        <w:t>재현한</w:t>
      </w:r>
      <w:r>
        <w:rPr>
          <w:lang w:eastAsia="ko-KR"/>
        </w:rPr>
        <w:t xml:space="preserve"> </w:t>
      </w:r>
      <w:r>
        <w:rPr>
          <w:lang w:eastAsia="ko-KR"/>
        </w:rPr>
        <w:t>실험실</w:t>
      </w:r>
      <w:r>
        <w:rPr>
          <w:lang w:eastAsia="ko-KR"/>
        </w:rPr>
        <w:t>·</w:t>
      </w:r>
      <w:r>
        <w:rPr>
          <w:lang w:eastAsia="ko-KR"/>
        </w:rPr>
        <w:t>가상현실</w:t>
      </w:r>
      <w:r>
        <w:rPr>
          <w:lang w:eastAsia="ko-KR"/>
        </w:rPr>
        <w:t xml:space="preserve"> </w:t>
      </w:r>
      <w:r>
        <w:rPr>
          <w:lang w:eastAsia="ko-KR"/>
        </w:rPr>
        <w:t>연구는</w:t>
      </w:r>
      <w:r>
        <w:rPr>
          <w:lang w:eastAsia="ko-KR"/>
        </w:rPr>
        <w:t xml:space="preserve"> </w:t>
      </w:r>
      <w:r>
        <w:rPr>
          <w:lang w:eastAsia="ko-KR"/>
        </w:rPr>
        <w:t>포함하되</w:t>
      </w:r>
      <w:r>
        <w:rPr>
          <w:lang w:eastAsia="ko-KR"/>
        </w:rPr>
        <w:t xml:space="preserve"> </w:t>
      </w:r>
      <w:r>
        <w:rPr>
          <w:lang w:eastAsia="ko-KR"/>
        </w:rPr>
        <w:t>이들을</w:t>
      </w:r>
      <w:r>
        <w:rPr>
          <w:lang w:eastAsia="ko-KR"/>
        </w:rPr>
        <w:t xml:space="preserve"> </w:t>
      </w:r>
      <w:r>
        <w:rPr>
          <w:lang w:eastAsia="ko-KR"/>
        </w:rPr>
        <w:t>제외한</w:t>
      </w:r>
      <w:r>
        <w:rPr>
          <w:lang w:eastAsia="ko-KR"/>
        </w:rPr>
        <w:t xml:space="preserve"> </w:t>
      </w:r>
      <w:r>
        <w:rPr>
          <w:lang w:eastAsia="ko-KR"/>
        </w:rPr>
        <w:t>민감도</w:t>
      </w:r>
      <w:r>
        <w:rPr>
          <w:lang w:eastAsia="ko-KR"/>
        </w:rPr>
        <w:t xml:space="preserve"> </w:t>
      </w:r>
      <w:r>
        <w:rPr>
          <w:lang w:eastAsia="ko-KR"/>
        </w:rPr>
        <w:t>분석을</w:t>
      </w:r>
      <w:r>
        <w:rPr>
          <w:lang w:eastAsia="ko-KR"/>
        </w:rPr>
        <w:t xml:space="preserve"> </w:t>
      </w:r>
      <w:r>
        <w:rPr>
          <w:lang w:eastAsia="ko-KR"/>
        </w:rPr>
        <w:t>수행했고</w:t>
      </w:r>
      <w:r>
        <w:rPr>
          <w:lang w:eastAsia="ko-KR"/>
        </w:rPr>
        <w:t xml:space="preserve">, </w:t>
      </w:r>
      <w:r>
        <w:rPr>
          <w:lang w:eastAsia="ko-KR"/>
        </w:rPr>
        <w:t>방문</w:t>
      </w:r>
      <w:r>
        <w:rPr>
          <w:lang w:eastAsia="ko-KR"/>
        </w:rPr>
        <w:t xml:space="preserve"> </w:t>
      </w:r>
      <w:r>
        <w:rPr>
          <w:lang w:eastAsia="ko-KR"/>
        </w:rPr>
        <w:t>의향처럼</w:t>
      </w:r>
      <w:r>
        <w:rPr>
          <w:lang w:eastAsia="ko-KR"/>
        </w:rPr>
        <w:t xml:space="preserve"> </w:t>
      </w:r>
      <w:r>
        <w:rPr>
          <w:lang w:eastAsia="ko-KR"/>
        </w:rPr>
        <w:t>행태</w:t>
      </w:r>
      <w:r>
        <w:rPr>
          <w:lang w:eastAsia="ko-KR"/>
        </w:rPr>
        <w:t xml:space="preserve"> </w:t>
      </w:r>
      <w:r>
        <w:rPr>
          <w:lang w:eastAsia="ko-KR"/>
        </w:rPr>
        <w:t>의도만을</w:t>
      </w:r>
      <w:r>
        <w:rPr>
          <w:lang w:eastAsia="ko-KR"/>
        </w:rPr>
        <w:t xml:space="preserve"> </w:t>
      </w:r>
      <w:r>
        <w:rPr>
          <w:lang w:eastAsia="ko-KR"/>
        </w:rPr>
        <w:t>결과로</w:t>
      </w:r>
      <w:r>
        <w:rPr>
          <w:lang w:eastAsia="ko-KR"/>
        </w:rPr>
        <w:t xml:space="preserve"> </w:t>
      </w:r>
      <w:r>
        <w:rPr>
          <w:lang w:eastAsia="ko-KR"/>
        </w:rPr>
        <w:t>보고한</w:t>
      </w:r>
      <w:r>
        <w:rPr>
          <w:lang w:eastAsia="ko-KR"/>
        </w:rPr>
        <w:t xml:space="preserve"> </w:t>
      </w:r>
      <w:r>
        <w:rPr>
          <w:lang w:eastAsia="ko-KR"/>
        </w:rPr>
        <w:t>연구는</w:t>
      </w:r>
      <w:r>
        <w:rPr>
          <w:lang w:eastAsia="ko-KR"/>
        </w:rPr>
        <w:t xml:space="preserve"> </w:t>
      </w:r>
      <w:r>
        <w:rPr>
          <w:lang w:eastAsia="ko-KR"/>
        </w:rPr>
        <w:t>민감도</w:t>
      </w:r>
      <w:r>
        <w:rPr>
          <w:lang w:eastAsia="ko-KR"/>
        </w:rPr>
        <w:t xml:space="preserve"> </w:t>
      </w:r>
      <w:r>
        <w:rPr>
          <w:lang w:eastAsia="ko-KR"/>
        </w:rPr>
        <w:t>분석에만</w:t>
      </w:r>
      <w:r>
        <w:rPr>
          <w:lang w:eastAsia="ko-KR"/>
        </w:rPr>
        <w:t xml:space="preserve"> </w:t>
      </w:r>
      <w:r>
        <w:rPr>
          <w:lang w:eastAsia="ko-KR"/>
        </w:rPr>
        <w:t>사용했다</w:t>
      </w:r>
      <w:r>
        <w:rPr>
          <w:lang w:eastAsia="ko-KR"/>
        </w:rPr>
        <w:t>.</w:t>
      </w:r>
    </w:p>
    <w:p w14:paraId="76EA1D5E" w14:textId="77777777" w:rsidR="007A6CF2" w:rsidRDefault="007A6CF2">
      <w:pPr>
        <w:jc w:val="both"/>
        <w:rPr>
          <w:lang w:eastAsia="ko-KR"/>
        </w:rPr>
      </w:pPr>
    </w:p>
    <w:p w14:paraId="0E7595FD" w14:textId="77777777" w:rsidR="007A6CF2"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2.3 Information sources and search strategy</w:t>
      </w:r>
    </w:p>
    <w:p w14:paraId="5007C1AF" w14:textId="77777777" w:rsidR="007A6CF2" w:rsidRDefault="00000000">
      <w:pPr>
        <w:ind w:firstLine="288"/>
        <w:jc w:val="both"/>
        <w:rPr>
          <w:lang w:eastAsia="ko-KR"/>
        </w:rPr>
      </w:pPr>
      <w:r>
        <w:rPr>
          <w:lang w:eastAsia="ko-KR"/>
        </w:rPr>
        <w:t>2026</w:t>
      </w:r>
      <w:r>
        <w:rPr>
          <w:lang w:eastAsia="ko-KR"/>
        </w:rPr>
        <w:t>년</w:t>
      </w:r>
      <w:r>
        <w:rPr>
          <w:lang w:eastAsia="ko-KR"/>
        </w:rPr>
        <w:t xml:space="preserve"> 8</w:t>
      </w:r>
      <w:r>
        <w:rPr>
          <w:lang w:eastAsia="ko-KR"/>
        </w:rPr>
        <w:t>월</w:t>
      </w:r>
      <w:r>
        <w:rPr>
          <w:lang w:eastAsia="ko-KR"/>
        </w:rPr>
        <w:t xml:space="preserve"> 2</w:t>
      </w:r>
      <w:r>
        <w:rPr>
          <w:lang w:eastAsia="ko-KR"/>
        </w:rPr>
        <w:t>일에</w:t>
      </w:r>
      <w:r>
        <w:rPr>
          <w:lang w:eastAsia="ko-KR"/>
        </w:rPr>
        <w:t xml:space="preserve"> Web of Science Core Collection, Scopus, PubMed</w:t>
      </w:r>
      <w:r>
        <w:rPr>
          <w:lang w:eastAsia="ko-KR"/>
        </w:rPr>
        <w:t>를</w:t>
      </w:r>
      <w:r>
        <w:rPr>
          <w:lang w:eastAsia="ko-KR"/>
        </w:rPr>
        <w:t xml:space="preserve"> </w:t>
      </w:r>
      <w:r>
        <w:rPr>
          <w:lang w:eastAsia="ko-KR"/>
        </w:rPr>
        <w:t>검색했다</w:t>
      </w:r>
      <w:r>
        <w:rPr>
          <w:lang w:eastAsia="ko-KR"/>
        </w:rPr>
        <w:t xml:space="preserve">. </w:t>
      </w:r>
      <w:r>
        <w:rPr>
          <w:lang w:eastAsia="ko-KR"/>
        </w:rPr>
        <w:t>검색식은</w:t>
      </w:r>
      <w:r>
        <w:rPr>
          <w:lang w:eastAsia="ko-KR"/>
        </w:rPr>
        <w:t xml:space="preserve"> </w:t>
      </w:r>
      <w:r>
        <w:rPr>
          <w:lang w:eastAsia="ko-KR"/>
        </w:rPr>
        <w:t>음환경</w:t>
      </w:r>
      <w:r>
        <w:rPr>
          <w:lang w:eastAsia="ko-KR"/>
        </w:rPr>
        <w:t xml:space="preserve">, </w:t>
      </w:r>
      <w:r>
        <w:rPr>
          <w:lang w:eastAsia="ko-KR"/>
        </w:rPr>
        <w:t>행태</w:t>
      </w:r>
      <w:r>
        <w:rPr>
          <w:lang w:eastAsia="ko-KR"/>
        </w:rPr>
        <w:t xml:space="preserve">, </w:t>
      </w:r>
      <w:r>
        <w:rPr>
          <w:lang w:eastAsia="ko-KR"/>
        </w:rPr>
        <w:t>도시</w:t>
      </w:r>
      <w:r>
        <w:rPr>
          <w:lang w:eastAsia="ko-KR"/>
        </w:rPr>
        <w:t xml:space="preserve"> </w:t>
      </w:r>
      <w:r>
        <w:rPr>
          <w:lang w:eastAsia="ko-KR"/>
        </w:rPr>
        <w:t>옥외</w:t>
      </w:r>
      <w:r>
        <w:rPr>
          <w:lang w:eastAsia="ko-KR"/>
        </w:rPr>
        <w:t xml:space="preserve"> </w:t>
      </w:r>
      <w:r>
        <w:rPr>
          <w:lang w:eastAsia="ko-KR"/>
        </w:rPr>
        <w:t>세팅에</w:t>
      </w:r>
      <w:r>
        <w:rPr>
          <w:lang w:eastAsia="ko-KR"/>
        </w:rPr>
        <w:t xml:space="preserve"> </w:t>
      </w:r>
      <w:r>
        <w:rPr>
          <w:lang w:eastAsia="ko-KR"/>
        </w:rPr>
        <w:t>관한</w:t>
      </w:r>
      <w:r>
        <w:rPr>
          <w:lang w:eastAsia="ko-KR"/>
        </w:rPr>
        <w:t xml:space="preserve"> </w:t>
      </w:r>
      <w:r>
        <w:rPr>
          <w:lang w:eastAsia="ko-KR"/>
        </w:rPr>
        <w:t>세</w:t>
      </w:r>
      <w:r>
        <w:rPr>
          <w:lang w:eastAsia="ko-KR"/>
        </w:rPr>
        <w:t xml:space="preserve"> </w:t>
      </w:r>
      <w:r>
        <w:rPr>
          <w:lang w:eastAsia="ko-KR"/>
        </w:rPr>
        <w:t>개념</w:t>
      </w:r>
      <w:r>
        <w:rPr>
          <w:lang w:eastAsia="ko-KR"/>
        </w:rPr>
        <w:t xml:space="preserve"> </w:t>
      </w:r>
      <w:r>
        <w:rPr>
          <w:lang w:eastAsia="ko-KR"/>
        </w:rPr>
        <w:t>블록을</w:t>
      </w:r>
      <w:r>
        <w:rPr>
          <w:lang w:eastAsia="ko-KR"/>
        </w:rPr>
        <w:t xml:space="preserve"> AND</w:t>
      </w:r>
      <w:r>
        <w:rPr>
          <w:lang w:eastAsia="ko-KR"/>
        </w:rPr>
        <w:t>로</w:t>
      </w:r>
      <w:r>
        <w:rPr>
          <w:lang w:eastAsia="ko-KR"/>
        </w:rPr>
        <w:t xml:space="preserve"> </w:t>
      </w:r>
      <w:r>
        <w:rPr>
          <w:lang w:eastAsia="ko-KR"/>
        </w:rPr>
        <w:t>결합해</w:t>
      </w:r>
      <w:r>
        <w:rPr>
          <w:lang w:eastAsia="ko-KR"/>
        </w:rPr>
        <w:t xml:space="preserve"> </w:t>
      </w:r>
      <w:r>
        <w:rPr>
          <w:lang w:eastAsia="ko-KR"/>
        </w:rPr>
        <w:t>구성했고</w:t>
      </w:r>
      <w:r>
        <w:rPr>
          <w:lang w:eastAsia="ko-KR"/>
        </w:rPr>
        <w:t xml:space="preserve">, </w:t>
      </w:r>
      <w:r>
        <w:rPr>
          <w:lang w:eastAsia="ko-KR"/>
        </w:rPr>
        <w:t>출판</w:t>
      </w:r>
      <w:r>
        <w:rPr>
          <w:lang w:eastAsia="ko-KR"/>
        </w:rPr>
        <w:t xml:space="preserve"> </w:t>
      </w:r>
      <w:r>
        <w:rPr>
          <w:lang w:eastAsia="ko-KR"/>
        </w:rPr>
        <w:t>기간은</w:t>
      </w:r>
      <w:r>
        <w:rPr>
          <w:lang w:eastAsia="ko-KR"/>
        </w:rPr>
        <w:t xml:space="preserve"> </w:t>
      </w:r>
      <w:r>
        <w:rPr>
          <w:lang w:eastAsia="ko-KR"/>
        </w:rPr>
        <w:t>제한하지</w:t>
      </w:r>
      <w:r>
        <w:rPr>
          <w:lang w:eastAsia="ko-KR"/>
        </w:rPr>
        <w:t xml:space="preserve"> </w:t>
      </w:r>
      <w:r>
        <w:rPr>
          <w:lang w:eastAsia="ko-KR"/>
        </w:rPr>
        <w:t>않았으며</w:t>
      </w:r>
      <w:r>
        <w:rPr>
          <w:lang w:eastAsia="ko-KR"/>
        </w:rPr>
        <w:t xml:space="preserve"> </w:t>
      </w:r>
      <w:r>
        <w:rPr>
          <w:lang w:eastAsia="ko-KR"/>
        </w:rPr>
        <w:t>영어</w:t>
      </w:r>
      <w:r>
        <w:rPr>
          <w:lang w:eastAsia="ko-KR"/>
        </w:rPr>
        <w:t xml:space="preserve"> </w:t>
      </w:r>
      <w:r>
        <w:rPr>
          <w:lang w:eastAsia="ko-KR"/>
        </w:rPr>
        <w:t>학술지</w:t>
      </w:r>
      <w:r>
        <w:rPr>
          <w:lang w:eastAsia="ko-KR"/>
        </w:rPr>
        <w:t xml:space="preserve"> </w:t>
      </w:r>
      <w:r>
        <w:rPr>
          <w:lang w:eastAsia="ko-KR"/>
        </w:rPr>
        <w:t>논문으로</w:t>
      </w:r>
      <w:r>
        <w:rPr>
          <w:lang w:eastAsia="ko-KR"/>
        </w:rPr>
        <w:t xml:space="preserve"> </w:t>
      </w:r>
      <w:r>
        <w:rPr>
          <w:lang w:eastAsia="ko-KR"/>
        </w:rPr>
        <w:t>한정했다</w:t>
      </w:r>
      <w:r>
        <w:rPr>
          <w:lang w:eastAsia="ko-KR"/>
        </w:rPr>
        <w:t xml:space="preserve">. </w:t>
      </w:r>
      <w:r>
        <w:rPr>
          <w:lang w:eastAsia="ko-KR"/>
        </w:rPr>
        <w:t>데이터베이스별</w:t>
      </w:r>
      <w:r>
        <w:rPr>
          <w:lang w:eastAsia="ko-KR"/>
        </w:rPr>
        <w:t xml:space="preserve"> </w:t>
      </w:r>
      <w:r>
        <w:rPr>
          <w:lang w:eastAsia="ko-KR"/>
        </w:rPr>
        <w:t>검색식은</w:t>
      </w:r>
      <w:r>
        <w:rPr>
          <w:lang w:eastAsia="ko-KR"/>
        </w:rPr>
        <w:t xml:space="preserve"> Appendix A</w:t>
      </w:r>
      <w:r>
        <w:rPr>
          <w:lang w:eastAsia="ko-KR"/>
        </w:rPr>
        <w:t>에</w:t>
      </w:r>
      <w:r>
        <w:rPr>
          <w:lang w:eastAsia="ko-KR"/>
        </w:rPr>
        <w:t xml:space="preserve"> </w:t>
      </w:r>
      <w:r>
        <w:rPr>
          <w:lang w:eastAsia="ko-KR"/>
        </w:rPr>
        <w:t>제시했다</w:t>
      </w:r>
      <w:r>
        <w:rPr>
          <w:lang w:eastAsia="ko-KR"/>
        </w:rPr>
        <w:t xml:space="preserve">. </w:t>
      </w:r>
      <w:r>
        <w:rPr>
          <w:lang w:eastAsia="ko-KR"/>
        </w:rPr>
        <w:t>검색</w:t>
      </w:r>
      <w:r>
        <w:rPr>
          <w:lang w:eastAsia="ko-KR"/>
        </w:rPr>
        <w:t xml:space="preserve"> </w:t>
      </w:r>
      <w:r>
        <w:rPr>
          <w:lang w:eastAsia="ko-KR"/>
        </w:rPr>
        <w:t>전략은</w:t>
      </w:r>
      <w:r>
        <w:rPr>
          <w:lang w:eastAsia="ko-KR"/>
        </w:rPr>
        <w:t xml:space="preserve"> </w:t>
      </w:r>
      <w:r>
        <w:rPr>
          <w:lang w:eastAsia="ko-KR"/>
        </w:rPr>
        <w:t>적격성이</w:t>
      </w:r>
      <w:r>
        <w:rPr>
          <w:lang w:eastAsia="ko-KR"/>
        </w:rPr>
        <w:t xml:space="preserve"> </w:t>
      </w:r>
      <w:r>
        <w:rPr>
          <w:lang w:eastAsia="ko-KR"/>
        </w:rPr>
        <w:t>이미</w:t>
      </w:r>
      <w:r>
        <w:rPr>
          <w:lang w:eastAsia="ko-KR"/>
        </w:rPr>
        <w:t xml:space="preserve"> </w:t>
      </w:r>
      <w:r>
        <w:rPr>
          <w:lang w:eastAsia="ko-KR"/>
        </w:rPr>
        <w:t>확인된</w:t>
      </w:r>
      <w:r>
        <w:rPr>
          <w:lang w:eastAsia="ko-KR"/>
        </w:rPr>
        <w:t xml:space="preserve"> </w:t>
      </w:r>
      <w:r>
        <w:rPr>
          <w:lang w:eastAsia="ko-KR"/>
        </w:rPr>
        <w:t>논문</w:t>
      </w:r>
      <w:r>
        <w:rPr>
          <w:lang w:eastAsia="ko-KR"/>
        </w:rPr>
        <w:t xml:space="preserve"> 5</w:t>
      </w:r>
      <w:r>
        <w:rPr>
          <w:lang w:eastAsia="ko-KR"/>
        </w:rPr>
        <w:t>편이</w:t>
      </w:r>
      <w:r>
        <w:rPr>
          <w:lang w:eastAsia="ko-KR"/>
        </w:rPr>
        <w:t xml:space="preserve"> </w:t>
      </w:r>
      <w:r>
        <w:rPr>
          <w:lang w:eastAsia="ko-KR"/>
        </w:rPr>
        <w:t>모두</w:t>
      </w:r>
      <w:r>
        <w:rPr>
          <w:lang w:eastAsia="ko-KR"/>
        </w:rPr>
        <w:t xml:space="preserve"> </w:t>
      </w:r>
      <w:r>
        <w:rPr>
          <w:lang w:eastAsia="ko-KR"/>
        </w:rPr>
        <w:t>검색되는지</w:t>
      </w:r>
      <w:r>
        <w:rPr>
          <w:lang w:eastAsia="ko-KR"/>
        </w:rPr>
        <w:t xml:space="preserve"> </w:t>
      </w:r>
      <w:r>
        <w:rPr>
          <w:lang w:eastAsia="ko-KR"/>
        </w:rPr>
        <w:t>확인해</w:t>
      </w:r>
      <w:r>
        <w:rPr>
          <w:lang w:eastAsia="ko-KR"/>
        </w:rPr>
        <w:t xml:space="preserve"> </w:t>
      </w:r>
      <w:r>
        <w:rPr>
          <w:lang w:eastAsia="ko-KR"/>
        </w:rPr>
        <w:t>점검했다</w:t>
      </w:r>
      <w:r>
        <w:rPr>
          <w:lang w:eastAsia="ko-KR"/>
        </w:rPr>
        <w:t xml:space="preserve">. </w:t>
      </w:r>
      <w:r>
        <w:rPr>
          <w:lang w:eastAsia="ko-KR"/>
        </w:rPr>
        <w:t>데이터베이스</w:t>
      </w:r>
      <w:r>
        <w:rPr>
          <w:lang w:eastAsia="ko-KR"/>
        </w:rPr>
        <w:t xml:space="preserve"> </w:t>
      </w:r>
      <w:r>
        <w:rPr>
          <w:lang w:eastAsia="ko-KR"/>
        </w:rPr>
        <w:t>검색을</w:t>
      </w:r>
      <w:r>
        <w:rPr>
          <w:lang w:eastAsia="ko-KR"/>
        </w:rPr>
        <w:t xml:space="preserve"> </w:t>
      </w:r>
      <w:r>
        <w:rPr>
          <w:lang w:eastAsia="ko-KR"/>
        </w:rPr>
        <w:t>보완하기</w:t>
      </w:r>
      <w:r>
        <w:rPr>
          <w:lang w:eastAsia="ko-KR"/>
        </w:rPr>
        <w:t xml:space="preserve"> </w:t>
      </w:r>
      <w:r>
        <w:rPr>
          <w:lang w:eastAsia="ko-KR"/>
        </w:rPr>
        <w:t>위해</w:t>
      </w:r>
      <w:r>
        <w:rPr>
          <w:lang w:eastAsia="ko-KR"/>
        </w:rPr>
        <w:t xml:space="preserve"> </w:t>
      </w:r>
      <w:r>
        <w:rPr>
          <w:lang w:eastAsia="ko-KR"/>
        </w:rPr>
        <w:t>두</w:t>
      </w:r>
      <w:r>
        <w:rPr>
          <w:lang w:eastAsia="ko-KR"/>
        </w:rPr>
        <w:t xml:space="preserve"> </w:t>
      </w:r>
      <w:r>
        <w:rPr>
          <w:lang w:eastAsia="ko-KR"/>
        </w:rPr>
        <w:t>가지</w:t>
      </w:r>
      <w:r>
        <w:rPr>
          <w:lang w:eastAsia="ko-KR"/>
        </w:rPr>
        <w:t xml:space="preserve"> </w:t>
      </w:r>
      <w:r>
        <w:rPr>
          <w:lang w:eastAsia="ko-KR"/>
        </w:rPr>
        <w:t>방법을</w:t>
      </w:r>
      <w:r>
        <w:rPr>
          <w:lang w:eastAsia="ko-KR"/>
        </w:rPr>
        <w:t xml:space="preserve"> </w:t>
      </w:r>
      <w:r>
        <w:rPr>
          <w:lang w:eastAsia="ko-KR"/>
        </w:rPr>
        <w:t>추가로</w:t>
      </w:r>
      <w:r>
        <w:rPr>
          <w:lang w:eastAsia="ko-KR"/>
        </w:rPr>
        <w:t xml:space="preserve"> </w:t>
      </w:r>
      <w:r>
        <w:rPr>
          <w:lang w:eastAsia="ko-KR"/>
        </w:rPr>
        <w:t>사용했다</w:t>
      </w:r>
      <w:r>
        <w:rPr>
          <w:lang w:eastAsia="ko-KR"/>
        </w:rPr>
        <w:t xml:space="preserve">. </w:t>
      </w:r>
      <w:r>
        <w:rPr>
          <w:lang w:eastAsia="ko-KR"/>
        </w:rPr>
        <w:t>첫째</w:t>
      </w:r>
      <w:r>
        <w:rPr>
          <w:lang w:eastAsia="ko-KR"/>
        </w:rPr>
        <w:t xml:space="preserve">, </w:t>
      </w:r>
      <w:r>
        <w:rPr>
          <w:lang w:eastAsia="ko-KR"/>
        </w:rPr>
        <w:t>데이터베이스</w:t>
      </w:r>
      <w:r>
        <w:rPr>
          <w:lang w:eastAsia="ko-KR"/>
        </w:rPr>
        <w:t xml:space="preserve"> </w:t>
      </w:r>
      <w:r>
        <w:rPr>
          <w:lang w:eastAsia="ko-KR"/>
        </w:rPr>
        <w:t>검색으로</w:t>
      </w:r>
      <w:r>
        <w:rPr>
          <w:lang w:eastAsia="ko-KR"/>
        </w:rPr>
        <w:t xml:space="preserve"> </w:t>
      </w:r>
      <w:r>
        <w:rPr>
          <w:lang w:eastAsia="ko-KR"/>
        </w:rPr>
        <w:t>포함되거나</w:t>
      </w:r>
      <w:r>
        <w:rPr>
          <w:lang w:eastAsia="ko-KR"/>
        </w:rPr>
        <w:t xml:space="preserve"> </w:t>
      </w:r>
      <w:r>
        <w:rPr>
          <w:lang w:eastAsia="ko-KR"/>
        </w:rPr>
        <w:t>민감도</w:t>
      </w:r>
      <w:r>
        <w:rPr>
          <w:lang w:eastAsia="ko-KR"/>
        </w:rPr>
        <w:t xml:space="preserve"> </w:t>
      </w:r>
      <w:r>
        <w:rPr>
          <w:lang w:eastAsia="ko-KR"/>
        </w:rPr>
        <w:t>분석용으로</w:t>
      </w:r>
      <w:r>
        <w:rPr>
          <w:lang w:eastAsia="ko-KR"/>
        </w:rPr>
        <w:t xml:space="preserve"> </w:t>
      </w:r>
      <w:r>
        <w:rPr>
          <w:lang w:eastAsia="ko-KR"/>
        </w:rPr>
        <w:t>분류된</w:t>
      </w:r>
      <w:r>
        <w:rPr>
          <w:lang w:eastAsia="ko-KR"/>
        </w:rPr>
        <w:t xml:space="preserve"> 84</w:t>
      </w:r>
      <w:r>
        <w:rPr>
          <w:lang w:eastAsia="ko-KR"/>
        </w:rPr>
        <w:t>편의</w:t>
      </w:r>
      <w:r>
        <w:rPr>
          <w:lang w:eastAsia="ko-KR"/>
        </w:rPr>
        <w:t xml:space="preserve"> </w:t>
      </w:r>
      <w:r>
        <w:rPr>
          <w:lang w:eastAsia="ko-KR"/>
        </w:rPr>
        <w:t>참고문헌과</w:t>
      </w:r>
      <w:r>
        <w:rPr>
          <w:lang w:eastAsia="ko-KR"/>
        </w:rPr>
        <w:t xml:space="preserve"> </w:t>
      </w:r>
      <w:r>
        <w:rPr>
          <w:lang w:eastAsia="ko-KR"/>
        </w:rPr>
        <w:t>피인용</w:t>
      </w:r>
      <w:r>
        <w:rPr>
          <w:lang w:eastAsia="ko-KR"/>
        </w:rPr>
        <w:t xml:space="preserve"> </w:t>
      </w:r>
      <w:r>
        <w:rPr>
          <w:lang w:eastAsia="ko-KR"/>
        </w:rPr>
        <w:t>문헌을</w:t>
      </w:r>
      <w:r>
        <w:rPr>
          <w:lang w:eastAsia="ko-KR"/>
        </w:rPr>
        <w:t xml:space="preserve"> OpenAlex</w:t>
      </w:r>
      <w:r>
        <w:rPr>
          <w:lang w:eastAsia="ko-KR"/>
        </w:rPr>
        <w:t>에서</w:t>
      </w:r>
      <w:r>
        <w:rPr>
          <w:lang w:eastAsia="ko-KR"/>
        </w:rPr>
        <w:t xml:space="preserve"> </w:t>
      </w:r>
      <w:r>
        <w:rPr>
          <w:lang w:eastAsia="ko-KR"/>
        </w:rPr>
        <w:t>수집하는</w:t>
      </w:r>
      <w:r>
        <w:rPr>
          <w:lang w:eastAsia="ko-KR"/>
        </w:rPr>
        <w:t xml:space="preserve"> </w:t>
      </w:r>
      <w:r>
        <w:rPr>
          <w:lang w:eastAsia="ko-KR"/>
        </w:rPr>
        <w:t>후방</w:t>
      </w:r>
      <w:r>
        <w:rPr>
          <w:lang w:eastAsia="ko-KR"/>
        </w:rPr>
        <w:t>·</w:t>
      </w:r>
      <w:r>
        <w:rPr>
          <w:lang w:eastAsia="ko-KR"/>
        </w:rPr>
        <w:t>전방</w:t>
      </w:r>
      <w:r>
        <w:rPr>
          <w:lang w:eastAsia="ko-KR"/>
        </w:rPr>
        <w:t xml:space="preserve"> </w:t>
      </w:r>
      <w:r>
        <w:rPr>
          <w:lang w:eastAsia="ko-KR"/>
        </w:rPr>
        <w:t>인용</w:t>
      </w:r>
      <w:r>
        <w:rPr>
          <w:lang w:eastAsia="ko-KR"/>
        </w:rPr>
        <w:t xml:space="preserve"> </w:t>
      </w:r>
      <w:r>
        <w:rPr>
          <w:lang w:eastAsia="ko-KR"/>
        </w:rPr>
        <w:t>추적을</w:t>
      </w:r>
      <w:r>
        <w:rPr>
          <w:lang w:eastAsia="ko-KR"/>
        </w:rPr>
        <w:t xml:space="preserve"> </w:t>
      </w:r>
      <w:r>
        <w:rPr>
          <w:lang w:eastAsia="ko-KR"/>
        </w:rPr>
        <w:t>수행했다</w:t>
      </w:r>
      <w:r>
        <w:rPr>
          <w:lang w:eastAsia="ko-KR"/>
        </w:rPr>
        <w:t xml:space="preserve">. </w:t>
      </w:r>
      <w:r>
        <w:rPr>
          <w:lang w:eastAsia="ko-KR"/>
        </w:rPr>
        <w:t>둘째</w:t>
      </w:r>
      <w:r>
        <w:rPr>
          <w:lang w:eastAsia="ko-KR"/>
        </w:rPr>
        <w:t>, OpenAlex</w:t>
      </w:r>
      <w:r>
        <w:rPr>
          <w:lang w:eastAsia="ko-KR"/>
        </w:rPr>
        <w:t>가</w:t>
      </w:r>
      <w:r>
        <w:rPr>
          <w:lang w:eastAsia="ko-KR"/>
        </w:rPr>
        <w:t xml:space="preserve"> Web of Science</w:t>
      </w:r>
      <w:r>
        <w:rPr>
          <w:lang w:eastAsia="ko-KR"/>
        </w:rPr>
        <w:t>나</w:t>
      </w:r>
      <w:r>
        <w:rPr>
          <w:lang w:eastAsia="ko-KR"/>
        </w:rPr>
        <w:t xml:space="preserve"> Scopus</w:t>
      </w:r>
      <w:r>
        <w:rPr>
          <w:lang w:eastAsia="ko-KR"/>
        </w:rPr>
        <w:t>보다</w:t>
      </w:r>
      <w:r>
        <w:rPr>
          <w:lang w:eastAsia="ko-KR"/>
        </w:rPr>
        <w:t xml:space="preserve"> </w:t>
      </w:r>
      <w:r>
        <w:rPr>
          <w:lang w:eastAsia="ko-KR"/>
        </w:rPr>
        <w:t>넓은</w:t>
      </w:r>
      <w:r>
        <w:rPr>
          <w:lang w:eastAsia="ko-KR"/>
        </w:rPr>
        <w:t xml:space="preserve"> </w:t>
      </w:r>
      <w:r>
        <w:rPr>
          <w:lang w:eastAsia="ko-KR"/>
        </w:rPr>
        <w:t>범위의</w:t>
      </w:r>
      <w:r>
        <w:rPr>
          <w:lang w:eastAsia="ko-KR"/>
        </w:rPr>
        <w:t xml:space="preserve"> </w:t>
      </w:r>
      <w:r>
        <w:rPr>
          <w:lang w:eastAsia="ko-KR"/>
        </w:rPr>
        <w:t>문헌을</w:t>
      </w:r>
      <w:r>
        <w:rPr>
          <w:lang w:eastAsia="ko-KR"/>
        </w:rPr>
        <w:t xml:space="preserve"> </w:t>
      </w:r>
      <w:r>
        <w:rPr>
          <w:lang w:eastAsia="ko-KR"/>
        </w:rPr>
        <w:t>색인한다는</w:t>
      </w:r>
      <w:r>
        <w:rPr>
          <w:lang w:eastAsia="ko-KR"/>
        </w:rPr>
        <w:t xml:space="preserve"> </w:t>
      </w:r>
      <w:r>
        <w:rPr>
          <w:lang w:eastAsia="ko-KR"/>
        </w:rPr>
        <w:t>점을</w:t>
      </w:r>
      <w:r>
        <w:rPr>
          <w:lang w:eastAsia="ko-KR"/>
        </w:rPr>
        <w:t xml:space="preserve"> </w:t>
      </w:r>
      <w:r>
        <w:rPr>
          <w:lang w:eastAsia="ko-KR"/>
        </w:rPr>
        <w:t>고려해</w:t>
      </w:r>
      <w:r>
        <w:rPr>
          <w:lang w:eastAsia="ko-KR"/>
        </w:rPr>
        <w:t xml:space="preserve">[20], </w:t>
      </w:r>
      <w:r>
        <w:rPr>
          <w:lang w:eastAsia="ko-KR"/>
        </w:rPr>
        <w:t>같은</w:t>
      </w:r>
      <w:r>
        <w:rPr>
          <w:lang w:eastAsia="ko-KR"/>
        </w:rPr>
        <w:t xml:space="preserve"> </w:t>
      </w:r>
      <w:r>
        <w:rPr>
          <w:lang w:eastAsia="ko-KR"/>
        </w:rPr>
        <w:t>개념</w:t>
      </w:r>
      <w:r>
        <w:rPr>
          <w:lang w:eastAsia="ko-KR"/>
        </w:rPr>
        <w:t xml:space="preserve"> </w:t>
      </w:r>
      <w:r>
        <w:rPr>
          <w:lang w:eastAsia="ko-KR"/>
        </w:rPr>
        <w:t>블록으로</w:t>
      </w:r>
      <w:r>
        <w:rPr>
          <w:lang w:eastAsia="ko-KR"/>
        </w:rPr>
        <w:t xml:space="preserve"> </w:t>
      </w:r>
      <w:r>
        <w:rPr>
          <w:lang w:eastAsia="ko-KR"/>
        </w:rPr>
        <w:t>구성한</w:t>
      </w:r>
      <w:r>
        <w:rPr>
          <w:lang w:eastAsia="ko-KR"/>
        </w:rPr>
        <w:t xml:space="preserve"> </w:t>
      </w:r>
      <w:r>
        <w:rPr>
          <w:lang w:eastAsia="ko-KR"/>
        </w:rPr>
        <w:t>검색식으로</w:t>
      </w:r>
      <w:r>
        <w:rPr>
          <w:lang w:eastAsia="ko-KR"/>
        </w:rPr>
        <w:t xml:space="preserve"> OpenAlex</w:t>
      </w:r>
      <w:r>
        <w:rPr>
          <w:lang w:eastAsia="ko-KR"/>
        </w:rPr>
        <w:t>를</w:t>
      </w:r>
      <w:r>
        <w:rPr>
          <w:lang w:eastAsia="ko-KR"/>
        </w:rPr>
        <w:t xml:space="preserve"> </w:t>
      </w:r>
      <w:r>
        <w:rPr>
          <w:lang w:eastAsia="ko-KR"/>
        </w:rPr>
        <w:t>검색하고</w:t>
      </w:r>
      <w:r>
        <w:rPr>
          <w:lang w:eastAsia="ko-KR"/>
        </w:rPr>
        <w:t xml:space="preserve"> </w:t>
      </w:r>
      <w:r>
        <w:rPr>
          <w:lang w:eastAsia="ko-KR"/>
        </w:rPr>
        <w:t>세</w:t>
      </w:r>
      <w:r>
        <w:rPr>
          <w:lang w:eastAsia="ko-KR"/>
        </w:rPr>
        <w:t xml:space="preserve"> </w:t>
      </w:r>
      <w:r>
        <w:rPr>
          <w:lang w:eastAsia="ko-KR"/>
        </w:rPr>
        <w:t>데이터베이스에</w:t>
      </w:r>
      <w:r>
        <w:rPr>
          <w:lang w:eastAsia="ko-KR"/>
        </w:rPr>
        <w:t xml:space="preserve"> </w:t>
      </w:r>
      <w:r>
        <w:rPr>
          <w:lang w:eastAsia="ko-KR"/>
        </w:rPr>
        <w:t>색인되지</w:t>
      </w:r>
      <w:r>
        <w:rPr>
          <w:lang w:eastAsia="ko-KR"/>
        </w:rPr>
        <w:t xml:space="preserve"> </w:t>
      </w:r>
      <w:r>
        <w:rPr>
          <w:lang w:eastAsia="ko-KR"/>
        </w:rPr>
        <w:t>않은</w:t>
      </w:r>
      <w:r>
        <w:rPr>
          <w:lang w:eastAsia="ko-KR"/>
        </w:rPr>
        <w:t xml:space="preserve"> </w:t>
      </w:r>
      <w:r>
        <w:rPr>
          <w:lang w:eastAsia="ko-KR"/>
        </w:rPr>
        <w:t>레코드를</w:t>
      </w:r>
      <w:r>
        <w:rPr>
          <w:lang w:eastAsia="ko-KR"/>
        </w:rPr>
        <w:t xml:space="preserve"> </w:t>
      </w:r>
      <w:r>
        <w:rPr>
          <w:lang w:eastAsia="ko-KR"/>
        </w:rPr>
        <w:t>확인했다</w:t>
      </w:r>
      <w:r>
        <w:rPr>
          <w:lang w:eastAsia="ko-KR"/>
        </w:rPr>
        <w:t>.</w:t>
      </w:r>
    </w:p>
    <w:p w14:paraId="549E27F2" w14:textId="77777777" w:rsidR="007A6CF2" w:rsidRDefault="007A6CF2">
      <w:pPr>
        <w:jc w:val="both"/>
        <w:rPr>
          <w:lang w:eastAsia="ko-KR"/>
        </w:rPr>
      </w:pPr>
    </w:p>
    <w:p w14:paraId="526F52CB" w14:textId="77777777" w:rsidR="007A6CF2"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2.4 Study selection</w:t>
      </w:r>
    </w:p>
    <w:p w14:paraId="13C81475" w14:textId="77777777" w:rsidR="007A6CF2" w:rsidRDefault="00000000">
      <w:pPr>
        <w:ind w:firstLine="288"/>
        <w:jc w:val="both"/>
        <w:rPr>
          <w:lang w:eastAsia="ko-KR"/>
        </w:rPr>
      </w:pPr>
      <w:r>
        <w:rPr>
          <w:lang w:eastAsia="ko-KR"/>
        </w:rPr>
        <w:t>스크리닝과</w:t>
      </w:r>
      <w:r>
        <w:rPr>
          <w:lang w:eastAsia="ko-KR"/>
        </w:rPr>
        <w:t xml:space="preserve"> </w:t>
      </w:r>
      <w:r>
        <w:rPr>
          <w:lang w:eastAsia="ko-KR"/>
        </w:rPr>
        <w:t>자료</w:t>
      </w:r>
      <w:r>
        <w:rPr>
          <w:lang w:eastAsia="ko-KR"/>
        </w:rPr>
        <w:t xml:space="preserve"> </w:t>
      </w:r>
      <w:r>
        <w:rPr>
          <w:lang w:eastAsia="ko-KR"/>
        </w:rPr>
        <w:t>추출</w:t>
      </w:r>
      <w:r>
        <w:rPr>
          <w:lang w:eastAsia="ko-KR"/>
        </w:rPr>
        <w:t>(2.5</w:t>
      </w:r>
      <w:r>
        <w:rPr>
          <w:lang w:eastAsia="ko-KR"/>
        </w:rPr>
        <w:t>절</w:t>
      </w:r>
      <w:r>
        <w:rPr>
          <w:lang w:eastAsia="ko-KR"/>
        </w:rPr>
        <w:t>)</w:t>
      </w:r>
      <w:r>
        <w:rPr>
          <w:lang w:eastAsia="ko-KR"/>
        </w:rPr>
        <w:t>은</w:t>
      </w:r>
      <w:r>
        <w:rPr>
          <w:lang w:eastAsia="ko-KR"/>
        </w:rPr>
        <w:t xml:space="preserve"> AI </w:t>
      </w:r>
      <w:r>
        <w:rPr>
          <w:lang w:eastAsia="ko-KR"/>
        </w:rPr>
        <w:t>보조</w:t>
      </w:r>
      <w:r>
        <w:rPr>
          <w:lang w:eastAsia="ko-KR"/>
        </w:rPr>
        <w:t xml:space="preserve"> </w:t>
      </w:r>
      <w:r>
        <w:rPr>
          <w:lang w:eastAsia="ko-KR"/>
        </w:rPr>
        <w:t>결과를</w:t>
      </w:r>
      <w:r>
        <w:rPr>
          <w:lang w:eastAsia="ko-KR"/>
        </w:rPr>
        <w:t xml:space="preserve"> </w:t>
      </w:r>
      <w:r>
        <w:rPr>
          <w:lang w:eastAsia="ko-KR"/>
        </w:rPr>
        <w:t>한</w:t>
      </w:r>
      <w:r>
        <w:rPr>
          <w:lang w:eastAsia="ko-KR"/>
        </w:rPr>
        <w:t xml:space="preserve"> </w:t>
      </w:r>
      <w:r>
        <w:rPr>
          <w:lang w:eastAsia="ko-KR"/>
        </w:rPr>
        <w:t>명의</w:t>
      </w:r>
      <w:r>
        <w:rPr>
          <w:lang w:eastAsia="ko-KR"/>
        </w:rPr>
        <w:t xml:space="preserve"> </w:t>
      </w:r>
      <w:r>
        <w:rPr>
          <w:lang w:eastAsia="ko-KR"/>
        </w:rPr>
        <w:t>리뷰어가</w:t>
      </w:r>
      <w:r>
        <w:rPr>
          <w:lang w:eastAsia="ko-KR"/>
        </w:rPr>
        <w:t xml:space="preserve"> </w:t>
      </w:r>
      <w:r>
        <w:rPr>
          <w:lang w:eastAsia="ko-KR"/>
        </w:rPr>
        <w:t>검증하는</w:t>
      </w:r>
      <w:r>
        <w:rPr>
          <w:lang w:eastAsia="ko-KR"/>
        </w:rPr>
        <w:t xml:space="preserve"> </w:t>
      </w:r>
      <w:r>
        <w:rPr>
          <w:lang w:eastAsia="ko-KR"/>
        </w:rPr>
        <w:t>방식으로</w:t>
      </w:r>
      <w:r>
        <w:rPr>
          <w:lang w:eastAsia="ko-KR"/>
        </w:rPr>
        <w:t xml:space="preserve"> </w:t>
      </w:r>
      <w:r>
        <w:rPr>
          <w:lang w:eastAsia="ko-KR"/>
        </w:rPr>
        <w:t>수행했다</w:t>
      </w:r>
      <w:r>
        <w:rPr>
          <w:lang w:eastAsia="ko-KR"/>
        </w:rPr>
        <w:t xml:space="preserve">. </w:t>
      </w:r>
      <w:r>
        <w:rPr>
          <w:lang w:eastAsia="ko-KR"/>
        </w:rPr>
        <w:t>중복</w:t>
      </w:r>
      <w:r>
        <w:rPr>
          <w:lang w:eastAsia="ko-KR"/>
        </w:rPr>
        <w:t xml:space="preserve"> </w:t>
      </w:r>
      <w:r>
        <w:rPr>
          <w:lang w:eastAsia="ko-KR"/>
        </w:rPr>
        <w:t>레코드를</w:t>
      </w:r>
      <w:r>
        <w:rPr>
          <w:lang w:eastAsia="ko-KR"/>
        </w:rPr>
        <w:t xml:space="preserve"> </w:t>
      </w:r>
      <w:r>
        <w:rPr>
          <w:lang w:eastAsia="ko-KR"/>
        </w:rPr>
        <w:t>제거한</w:t>
      </w:r>
      <w:r>
        <w:rPr>
          <w:lang w:eastAsia="ko-KR"/>
        </w:rPr>
        <w:t xml:space="preserve"> </w:t>
      </w:r>
      <w:r>
        <w:rPr>
          <w:lang w:eastAsia="ko-KR"/>
        </w:rPr>
        <w:t>뒤</w:t>
      </w:r>
      <w:r>
        <w:rPr>
          <w:lang w:eastAsia="ko-KR"/>
        </w:rPr>
        <w:t xml:space="preserve"> </w:t>
      </w:r>
      <w:r>
        <w:rPr>
          <w:lang w:eastAsia="ko-KR"/>
        </w:rPr>
        <w:t>제목과</w:t>
      </w:r>
      <w:r>
        <w:rPr>
          <w:lang w:eastAsia="ko-KR"/>
        </w:rPr>
        <w:t xml:space="preserve"> </w:t>
      </w:r>
      <w:r>
        <w:rPr>
          <w:lang w:eastAsia="ko-KR"/>
        </w:rPr>
        <w:t>초록으로</w:t>
      </w:r>
      <w:r>
        <w:rPr>
          <w:lang w:eastAsia="ko-KR"/>
        </w:rPr>
        <w:t xml:space="preserve"> 1</w:t>
      </w:r>
      <w:r>
        <w:rPr>
          <w:lang w:eastAsia="ko-KR"/>
        </w:rPr>
        <w:t>차</w:t>
      </w:r>
      <w:r>
        <w:rPr>
          <w:lang w:eastAsia="ko-KR"/>
        </w:rPr>
        <w:t xml:space="preserve"> </w:t>
      </w:r>
      <w:r>
        <w:rPr>
          <w:lang w:eastAsia="ko-KR"/>
        </w:rPr>
        <w:t>선별하고</w:t>
      </w:r>
      <w:r>
        <w:rPr>
          <w:lang w:eastAsia="ko-KR"/>
        </w:rPr>
        <w:t xml:space="preserve">, </w:t>
      </w:r>
      <w:r>
        <w:rPr>
          <w:lang w:eastAsia="ko-KR"/>
        </w:rPr>
        <w:t>적격</w:t>
      </w:r>
      <w:r>
        <w:rPr>
          <w:lang w:eastAsia="ko-KR"/>
        </w:rPr>
        <w:t xml:space="preserve"> </w:t>
      </w:r>
      <w:r>
        <w:rPr>
          <w:lang w:eastAsia="ko-KR"/>
        </w:rPr>
        <w:t>가능성이</w:t>
      </w:r>
      <w:r>
        <w:rPr>
          <w:lang w:eastAsia="ko-KR"/>
        </w:rPr>
        <w:t xml:space="preserve"> </w:t>
      </w:r>
      <w:r>
        <w:rPr>
          <w:lang w:eastAsia="ko-KR"/>
        </w:rPr>
        <w:t>있는</w:t>
      </w:r>
      <w:r>
        <w:rPr>
          <w:lang w:eastAsia="ko-KR"/>
        </w:rPr>
        <w:t xml:space="preserve"> </w:t>
      </w:r>
      <w:r>
        <w:rPr>
          <w:lang w:eastAsia="ko-KR"/>
        </w:rPr>
        <w:t>레코드의</w:t>
      </w:r>
      <w:r>
        <w:rPr>
          <w:lang w:eastAsia="ko-KR"/>
        </w:rPr>
        <w:t xml:space="preserve"> </w:t>
      </w:r>
      <w:r>
        <w:rPr>
          <w:lang w:eastAsia="ko-KR"/>
        </w:rPr>
        <w:t>전문을</w:t>
      </w:r>
      <w:r>
        <w:rPr>
          <w:lang w:eastAsia="ko-KR"/>
        </w:rPr>
        <w:t xml:space="preserve"> </w:t>
      </w:r>
      <w:r>
        <w:rPr>
          <w:lang w:eastAsia="ko-KR"/>
        </w:rPr>
        <w:t>검토했다</w:t>
      </w:r>
      <w:r>
        <w:rPr>
          <w:lang w:eastAsia="ko-KR"/>
        </w:rPr>
        <w:t xml:space="preserve">. </w:t>
      </w:r>
      <w:r>
        <w:rPr>
          <w:lang w:eastAsia="ko-KR"/>
        </w:rPr>
        <w:t>행태</w:t>
      </w:r>
      <w:r>
        <w:rPr>
          <w:lang w:eastAsia="ko-KR"/>
        </w:rPr>
        <w:t xml:space="preserve"> </w:t>
      </w:r>
      <w:r>
        <w:rPr>
          <w:lang w:eastAsia="ko-KR"/>
        </w:rPr>
        <w:t>결과를</w:t>
      </w:r>
      <w:r>
        <w:rPr>
          <w:lang w:eastAsia="ko-KR"/>
        </w:rPr>
        <w:t xml:space="preserve"> </w:t>
      </w:r>
      <w:r>
        <w:rPr>
          <w:lang w:eastAsia="ko-KR"/>
        </w:rPr>
        <w:t>측정하고도</w:t>
      </w:r>
      <w:r>
        <w:rPr>
          <w:lang w:eastAsia="ko-KR"/>
        </w:rPr>
        <w:t xml:space="preserve"> </w:t>
      </w:r>
      <w:r>
        <w:rPr>
          <w:lang w:eastAsia="ko-KR"/>
        </w:rPr>
        <w:t>초록에는</w:t>
      </w:r>
      <w:r>
        <w:rPr>
          <w:lang w:eastAsia="ko-KR"/>
        </w:rPr>
        <w:t xml:space="preserve"> </w:t>
      </w:r>
      <w:r>
        <w:rPr>
          <w:lang w:eastAsia="ko-KR"/>
        </w:rPr>
        <w:t>지각</w:t>
      </w:r>
      <w:r>
        <w:rPr>
          <w:lang w:eastAsia="ko-KR"/>
        </w:rPr>
        <w:t xml:space="preserve"> </w:t>
      </w:r>
      <w:r>
        <w:rPr>
          <w:lang w:eastAsia="ko-KR"/>
        </w:rPr>
        <w:t>결과만</w:t>
      </w:r>
      <w:r>
        <w:rPr>
          <w:lang w:eastAsia="ko-KR"/>
        </w:rPr>
        <w:t xml:space="preserve"> </w:t>
      </w:r>
      <w:r>
        <w:rPr>
          <w:lang w:eastAsia="ko-KR"/>
        </w:rPr>
        <w:t>보고한</w:t>
      </w:r>
      <w:r>
        <w:rPr>
          <w:lang w:eastAsia="ko-KR"/>
        </w:rPr>
        <w:t xml:space="preserve"> </w:t>
      </w:r>
      <w:r>
        <w:rPr>
          <w:lang w:eastAsia="ko-KR"/>
        </w:rPr>
        <w:t>연구가</w:t>
      </w:r>
      <w:r>
        <w:rPr>
          <w:lang w:eastAsia="ko-KR"/>
        </w:rPr>
        <w:t xml:space="preserve"> </w:t>
      </w:r>
      <w:r>
        <w:rPr>
          <w:lang w:eastAsia="ko-KR"/>
        </w:rPr>
        <w:t>많았기</w:t>
      </w:r>
      <w:r>
        <w:rPr>
          <w:lang w:eastAsia="ko-KR"/>
        </w:rPr>
        <w:t xml:space="preserve"> </w:t>
      </w:r>
      <w:r>
        <w:rPr>
          <w:lang w:eastAsia="ko-KR"/>
        </w:rPr>
        <w:t>때문에</w:t>
      </w:r>
      <w:r>
        <w:rPr>
          <w:lang w:eastAsia="ko-KR"/>
        </w:rPr>
        <w:t xml:space="preserve">, </w:t>
      </w:r>
      <w:r>
        <w:rPr>
          <w:lang w:eastAsia="ko-KR"/>
        </w:rPr>
        <w:t>제목과</w:t>
      </w:r>
      <w:r>
        <w:rPr>
          <w:lang w:eastAsia="ko-KR"/>
        </w:rPr>
        <w:t xml:space="preserve"> </w:t>
      </w:r>
      <w:r>
        <w:rPr>
          <w:lang w:eastAsia="ko-KR"/>
        </w:rPr>
        <w:t>초록만으로</w:t>
      </w:r>
      <w:r>
        <w:rPr>
          <w:lang w:eastAsia="ko-KR"/>
        </w:rPr>
        <w:t xml:space="preserve"> </w:t>
      </w:r>
      <w:r>
        <w:rPr>
          <w:lang w:eastAsia="ko-KR"/>
        </w:rPr>
        <w:t>판단하기</w:t>
      </w:r>
      <w:r>
        <w:rPr>
          <w:lang w:eastAsia="ko-KR"/>
        </w:rPr>
        <w:t xml:space="preserve"> </w:t>
      </w:r>
      <w:r>
        <w:rPr>
          <w:lang w:eastAsia="ko-KR"/>
        </w:rPr>
        <w:t>어려운</w:t>
      </w:r>
      <w:r>
        <w:rPr>
          <w:lang w:eastAsia="ko-KR"/>
        </w:rPr>
        <w:t xml:space="preserve"> </w:t>
      </w:r>
      <w:r>
        <w:rPr>
          <w:lang w:eastAsia="ko-KR"/>
        </w:rPr>
        <w:t>레코드는</w:t>
      </w:r>
      <w:r>
        <w:rPr>
          <w:lang w:eastAsia="ko-KR"/>
        </w:rPr>
        <w:t xml:space="preserve"> </w:t>
      </w:r>
      <w:r>
        <w:rPr>
          <w:lang w:eastAsia="ko-KR"/>
        </w:rPr>
        <w:t>배제하지</w:t>
      </w:r>
      <w:r>
        <w:rPr>
          <w:lang w:eastAsia="ko-KR"/>
        </w:rPr>
        <w:t xml:space="preserve"> </w:t>
      </w:r>
      <w:r>
        <w:rPr>
          <w:lang w:eastAsia="ko-KR"/>
        </w:rPr>
        <w:t>않고</w:t>
      </w:r>
      <w:r>
        <w:rPr>
          <w:lang w:eastAsia="ko-KR"/>
        </w:rPr>
        <w:t xml:space="preserve"> </w:t>
      </w:r>
      <w:r>
        <w:rPr>
          <w:lang w:eastAsia="ko-KR"/>
        </w:rPr>
        <w:t>전문</w:t>
      </w:r>
      <w:r>
        <w:rPr>
          <w:lang w:eastAsia="ko-KR"/>
        </w:rPr>
        <w:t xml:space="preserve"> </w:t>
      </w:r>
      <w:r>
        <w:rPr>
          <w:lang w:eastAsia="ko-KR"/>
        </w:rPr>
        <w:t>검토로</w:t>
      </w:r>
      <w:r>
        <w:rPr>
          <w:lang w:eastAsia="ko-KR"/>
        </w:rPr>
        <w:t xml:space="preserve"> </w:t>
      </w:r>
      <w:r>
        <w:rPr>
          <w:lang w:eastAsia="ko-KR"/>
        </w:rPr>
        <w:t>넘겼다</w:t>
      </w:r>
      <w:r>
        <w:rPr>
          <w:lang w:eastAsia="ko-KR"/>
        </w:rPr>
        <w:t xml:space="preserve">. </w:t>
      </w:r>
      <w:r>
        <w:rPr>
          <w:lang w:eastAsia="ko-KR"/>
        </w:rPr>
        <w:t>인용</w:t>
      </w:r>
      <w:r>
        <w:rPr>
          <w:lang w:eastAsia="ko-KR"/>
        </w:rPr>
        <w:t xml:space="preserve"> </w:t>
      </w:r>
      <w:r>
        <w:rPr>
          <w:lang w:eastAsia="ko-KR"/>
        </w:rPr>
        <w:t>추적으로</w:t>
      </w:r>
      <w:r>
        <w:rPr>
          <w:lang w:eastAsia="ko-KR"/>
        </w:rPr>
        <w:t xml:space="preserve"> </w:t>
      </w:r>
      <w:r>
        <w:rPr>
          <w:lang w:eastAsia="ko-KR"/>
        </w:rPr>
        <w:t>얻은</w:t>
      </w:r>
      <w:r>
        <w:rPr>
          <w:lang w:eastAsia="ko-KR"/>
        </w:rPr>
        <w:t xml:space="preserve"> </w:t>
      </w:r>
      <w:r>
        <w:rPr>
          <w:lang w:eastAsia="ko-KR"/>
        </w:rPr>
        <w:t>레코드는</w:t>
      </w:r>
      <w:r>
        <w:rPr>
          <w:lang w:eastAsia="ko-KR"/>
        </w:rPr>
        <w:t xml:space="preserve"> </w:t>
      </w:r>
      <w:r>
        <w:rPr>
          <w:lang w:eastAsia="ko-KR"/>
        </w:rPr>
        <w:t>수가</w:t>
      </w:r>
      <w:r>
        <w:rPr>
          <w:lang w:eastAsia="ko-KR"/>
        </w:rPr>
        <w:t xml:space="preserve"> </w:t>
      </w:r>
      <w:r>
        <w:rPr>
          <w:lang w:eastAsia="ko-KR"/>
        </w:rPr>
        <w:t>많고</w:t>
      </w:r>
      <w:r>
        <w:rPr>
          <w:lang w:eastAsia="ko-KR"/>
        </w:rPr>
        <w:t xml:space="preserve"> </w:t>
      </w:r>
      <w:r>
        <w:rPr>
          <w:lang w:eastAsia="ko-KR"/>
        </w:rPr>
        <w:t>주제와</w:t>
      </w:r>
      <w:r>
        <w:rPr>
          <w:lang w:eastAsia="ko-KR"/>
        </w:rPr>
        <w:t xml:space="preserve"> </w:t>
      </w:r>
      <w:r>
        <w:rPr>
          <w:lang w:eastAsia="ko-KR"/>
        </w:rPr>
        <w:t>무관한</w:t>
      </w:r>
      <w:r>
        <w:rPr>
          <w:lang w:eastAsia="ko-KR"/>
        </w:rPr>
        <w:t xml:space="preserve"> </w:t>
      </w:r>
      <w:r>
        <w:rPr>
          <w:lang w:eastAsia="ko-KR"/>
        </w:rPr>
        <w:t>문헌이</w:t>
      </w:r>
      <w:r>
        <w:rPr>
          <w:lang w:eastAsia="ko-KR"/>
        </w:rPr>
        <w:t xml:space="preserve"> </w:t>
      </w:r>
      <w:r>
        <w:rPr>
          <w:lang w:eastAsia="ko-KR"/>
        </w:rPr>
        <w:t>많아</w:t>
      </w:r>
      <w:r>
        <w:rPr>
          <w:lang w:eastAsia="ko-KR"/>
        </w:rPr>
        <w:t xml:space="preserve">, </w:t>
      </w:r>
      <w:r>
        <w:rPr>
          <w:lang w:eastAsia="ko-KR"/>
        </w:rPr>
        <w:t>세</w:t>
      </w:r>
      <w:r>
        <w:rPr>
          <w:lang w:eastAsia="ko-KR"/>
        </w:rPr>
        <w:t xml:space="preserve"> </w:t>
      </w:r>
      <w:r>
        <w:rPr>
          <w:lang w:eastAsia="ko-KR"/>
        </w:rPr>
        <w:t>개념</w:t>
      </w:r>
      <w:r>
        <w:rPr>
          <w:lang w:eastAsia="ko-KR"/>
        </w:rPr>
        <w:t xml:space="preserve"> </w:t>
      </w:r>
      <w:r>
        <w:rPr>
          <w:lang w:eastAsia="ko-KR"/>
        </w:rPr>
        <w:t>블록</w:t>
      </w:r>
      <w:r>
        <w:rPr>
          <w:lang w:eastAsia="ko-KR"/>
        </w:rPr>
        <w:t xml:space="preserve"> </w:t>
      </w:r>
      <w:r>
        <w:rPr>
          <w:lang w:eastAsia="ko-KR"/>
        </w:rPr>
        <w:t>중</w:t>
      </w:r>
      <w:r>
        <w:rPr>
          <w:lang w:eastAsia="ko-KR"/>
        </w:rPr>
        <w:t xml:space="preserve"> </w:t>
      </w:r>
      <w:r>
        <w:rPr>
          <w:lang w:eastAsia="ko-KR"/>
        </w:rPr>
        <w:t>두</w:t>
      </w:r>
      <w:r>
        <w:rPr>
          <w:lang w:eastAsia="ko-KR"/>
        </w:rPr>
        <w:t xml:space="preserve"> </w:t>
      </w:r>
      <w:r>
        <w:rPr>
          <w:lang w:eastAsia="ko-KR"/>
        </w:rPr>
        <w:t>개</w:t>
      </w:r>
      <w:r>
        <w:rPr>
          <w:lang w:eastAsia="ko-KR"/>
        </w:rPr>
        <w:t xml:space="preserve"> </w:t>
      </w:r>
      <w:r>
        <w:rPr>
          <w:lang w:eastAsia="ko-KR"/>
        </w:rPr>
        <w:t>이상에</w:t>
      </w:r>
      <w:r>
        <w:rPr>
          <w:lang w:eastAsia="ko-KR"/>
        </w:rPr>
        <w:t xml:space="preserve"> </w:t>
      </w:r>
      <w:r>
        <w:rPr>
          <w:lang w:eastAsia="ko-KR"/>
        </w:rPr>
        <w:t>해당하는</w:t>
      </w:r>
      <w:r>
        <w:rPr>
          <w:lang w:eastAsia="ko-KR"/>
        </w:rPr>
        <w:t xml:space="preserve"> </w:t>
      </w:r>
      <w:r>
        <w:rPr>
          <w:lang w:eastAsia="ko-KR"/>
        </w:rPr>
        <w:t>용어가</w:t>
      </w:r>
      <w:r>
        <w:rPr>
          <w:lang w:eastAsia="ko-KR"/>
        </w:rPr>
        <w:t xml:space="preserve"> </w:t>
      </w:r>
      <w:r>
        <w:rPr>
          <w:lang w:eastAsia="ko-KR"/>
        </w:rPr>
        <w:t>제목에</w:t>
      </w:r>
      <w:r>
        <w:rPr>
          <w:lang w:eastAsia="ko-KR"/>
        </w:rPr>
        <w:t xml:space="preserve"> </w:t>
      </w:r>
      <w:r>
        <w:rPr>
          <w:lang w:eastAsia="ko-KR"/>
        </w:rPr>
        <w:t>나타나고</w:t>
      </w:r>
      <w:r>
        <w:rPr>
          <w:lang w:eastAsia="ko-KR"/>
        </w:rPr>
        <w:t xml:space="preserve"> </w:t>
      </w:r>
      <w:r>
        <w:rPr>
          <w:lang w:eastAsia="ko-KR"/>
        </w:rPr>
        <w:lastRenderedPageBreak/>
        <w:t>동물</w:t>
      </w:r>
      <w:r>
        <w:rPr>
          <w:lang w:eastAsia="ko-KR"/>
        </w:rPr>
        <w:t xml:space="preserve"> </w:t>
      </w:r>
      <w:r>
        <w:rPr>
          <w:lang w:eastAsia="ko-KR"/>
        </w:rPr>
        <w:t>음향</w:t>
      </w:r>
      <w:r>
        <w:rPr>
          <w:lang w:eastAsia="ko-KR"/>
        </w:rPr>
        <w:t xml:space="preserve"> </w:t>
      </w:r>
      <w:r>
        <w:rPr>
          <w:lang w:eastAsia="ko-KR"/>
        </w:rPr>
        <w:t>연구가</w:t>
      </w:r>
      <w:r>
        <w:rPr>
          <w:lang w:eastAsia="ko-KR"/>
        </w:rPr>
        <w:t xml:space="preserve"> </w:t>
      </w:r>
      <w:r>
        <w:rPr>
          <w:lang w:eastAsia="ko-KR"/>
        </w:rPr>
        <w:t>아닌</w:t>
      </w:r>
      <w:r>
        <w:rPr>
          <w:lang w:eastAsia="ko-KR"/>
        </w:rPr>
        <w:t xml:space="preserve"> </w:t>
      </w:r>
      <w:r>
        <w:rPr>
          <w:lang w:eastAsia="ko-KR"/>
        </w:rPr>
        <w:t>레코드를</w:t>
      </w:r>
      <w:r>
        <w:rPr>
          <w:lang w:eastAsia="ko-KR"/>
        </w:rPr>
        <w:t xml:space="preserve"> </w:t>
      </w:r>
      <w:r>
        <w:rPr>
          <w:lang w:eastAsia="ko-KR"/>
        </w:rPr>
        <w:t>자동으로</w:t>
      </w:r>
      <w:r>
        <w:rPr>
          <w:lang w:eastAsia="ko-KR"/>
        </w:rPr>
        <w:t xml:space="preserve"> </w:t>
      </w:r>
      <w:r>
        <w:rPr>
          <w:lang w:eastAsia="ko-KR"/>
        </w:rPr>
        <w:t>선별한</w:t>
      </w:r>
      <w:r>
        <w:rPr>
          <w:lang w:eastAsia="ko-KR"/>
        </w:rPr>
        <w:t xml:space="preserve"> </w:t>
      </w:r>
      <w:r>
        <w:rPr>
          <w:lang w:eastAsia="ko-KR"/>
        </w:rPr>
        <w:t>뒤</w:t>
      </w:r>
      <w:r>
        <w:rPr>
          <w:lang w:eastAsia="ko-KR"/>
        </w:rPr>
        <w:t xml:space="preserve"> </w:t>
      </w:r>
      <w:r>
        <w:rPr>
          <w:lang w:eastAsia="ko-KR"/>
        </w:rPr>
        <w:t>스크리닝했다</w:t>
      </w:r>
      <w:r>
        <w:rPr>
          <w:lang w:eastAsia="ko-KR"/>
        </w:rPr>
        <w:t xml:space="preserve">. </w:t>
      </w:r>
      <w:r>
        <w:rPr>
          <w:lang w:eastAsia="ko-KR"/>
        </w:rPr>
        <w:t>전문</w:t>
      </w:r>
      <w:r>
        <w:rPr>
          <w:lang w:eastAsia="ko-KR"/>
        </w:rPr>
        <w:t xml:space="preserve"> </w:t>
      </w:r>
      <w:r>
        <w:rPr>
          <w:lang w:eastAsia="ko-KR"/>
        </w:rPr>
        <w:t>검토에서</w:t>
      </w:r>
      <w:r>
        <w:rPr>
          <w:lang w:eastAsia="ko-KR"/>
        </w:rPr>
        <w:t xml:space="preserve"> </w:t>
      </w:r>
      <w:r>
        <w:rPr>
          <w:lang w:eastAsia="ko-KR"/>
        </w:rPr>
        <w:t>반복적으로</w:t>
      </w:r>
      <w:r>
        <w:rPr>
          <w:lang w:eastAsia="ko-KR"/>
        </w:rPr>
        <w:t xml:space="preserve"> </w:t>
      </w:r>
      <w:r>
        <w:rPr>
          <w:lang w:eastAsia="ko-KR"/>
        </w:rPr>
        <w:t>나타난</w:t>
      </w:r>
      <w:r>
        <w:rPr>
          <w:lang w:eastAsia="ko-KR"/>
        </w:rPr>
        <w:t xml:space="preserve"> </w:t>
      </w:r>
      <w:r>
        <w:rPr>
          <w:lang w:eastAsia="ko-KR"/>
        </w:rPr>
        <w:t>경계</w:t>
      </w:r>
      <w:r>
        <w:rPr>
          <w:lang w:eastAsia="ko-KR"/>
        </w:rPr>
        <w:t xml:space="preserve"> </w:t>
      </w:r>
      <w:r>
        <w:rPr>
          <w:lang w:eastAsia="ko-KR"/>
        </w:rPr>
        <w:t>사례는</w:t>
      </w:r>
      <w:r>
        <w:rPr>
          <w:lang w:eastAsia="ko-KR"/>
        </w:rPr>
        <w:t xml:space="preserve"> </w:t>
      </w:r>
      <w:r>
        <w:rPr>
          <w:lang w:eastAsia="ko-KR"/>
        </w:rPr>
        <w:t>개별</w:t>
      </w:r>
      <w:r>
        <w:rPr>
          <w:lang w:eastAsia="ko-KR"/>
        </w:rPr>
        <w:t xml:space="preserve"> </w:t>
      </w:r>
      <w:r>
        <w:rPr>
          <w:lang w:eastAsia="ko-KR"/>
        </w:rPr>
        <w:t>판정에</w:t>
      </w:r>
      <w:r>
        <w:rPr>
          <w:lang w:eastAsia="ko-KR"/>
        </w:rPr>
        <w:t xml:space="preserve"> </w:t>
      </w:r>
      <w:r>
        <w:rPr>
          <w:lang w:eastAsia="ko-KR"/>
        </w:rPr>
        <w:t>앞서</w:t>
      </w:r>
      <w:r>
        <w:rPr>
          <w:lang w:eastAsia="ko-KR"/>
        </w:rPr>
        <w:t xml:space="preserve"> </w:t>
      </w:r>
      <w:r>
        <w:rPr>
          <w:lang w:eastAsia="ko-KR"/>
        </w:rPr>
        <w:t>규칙으로</w:t>
      </w:r>
      <w:r>
        <w:rPr>
          <w:lang w:eastAsia="ko-KR"/>
        </w:rPr>
        <w:t xml:space="preserve"> </w:t>
      </w:r>
      <w:r>
        <w:rPr>
          <w:lang w:eastAsia="ko-KR"/>
        </w:rPr>
        <w:t>정한</w:t>
      </w:r>
      <w:r>
        <w:rPr>
          <w:lang w:eastAsia="ko-KR"/>
        </w:rPr>
        <w:t xml:space="preserve"> </w:t>
      </w:r>
      <w:r>
        <w:rPr>
          <w:lang w:eastAsia="ko-KR"/>
        </w:rPr>
        <w:t>뒤</w:t>
      </w:r>
      <w:r>
        <w:rPr>
          <w:lang w:eastAsia="ko-KR"/>
        </w:rPr>
        <w:t xml:space="preserve"> </w:t>
      </w:r>
      <w:r>
        <w:rPr>
          <w:lang w:eastAsia="ko-KR"/>
        </w:rPr>
        <w:t>일관되게</w:t>
      </w:r>
      <w:r>
        <w:rPr>
          <w:lang w:eastAsia="ko-KR"/>
        </w:rPr>
        <w:t xml:space="preserve"> </w:t>
      </w:r>
      <w:r>
        <w:rPr>
          <w:lang w:eastAsia="ko-KR"/>
        </w:rPr>
        <w:t>적용했다</w:t>
      </w:r>
      <w:r>
        <w:rPr>
          <w:lang w:eastAsia="ko-KR"/>
        </w:rPr>
        <w:t xml:space="preserve">. </w:t>
      </w:r>
      <w:r>
        <w:rPr>
          <w:lang w:eastAsia="ko-KR"/>
        </w:rPr>
        <w:t>주거지</w:t>
      </w:r>
      <w:r>
        <w:rPr>
          <w:lang w:eastAsia="ko-KR"/>
        </w:rPr>
        <w:t xml:space="preserve"> </w:t>
      </w:r>
      <w:r>
        <w:rPr>
          <w:lang w:eastAsia="ko-KR"/>
        </w:rPr>
        <w:t>소음</w:t>
      </w:r>
      <w:r>
        <w:rPr>
          <w:lang w:eastAsia="ko-KR"/>
        </w:rPr>
        <w:t xml:space="preserve"> </w:t>
      </w:r>
      <w:r>
        <w:rPr>
          <w:lang w:eastAsia="ko-KR"/>
        </w:rPr>
        <w:t>노출과</w:t>
      </w:r>
      <w:r>
        <w:rPr>
          <w:lang w:eastAsia="ko-KR"/>
        </w:rPr>
        <w:t xml:space="preserve"> </w:t>
      </w:r>
      <w:r>
        <w:rPr>
          <w:lang w:eastAsia="ko-KR"/>
        </w:rPr>
        <w:t>비특정</w:t>
      </w:r>
      <w:r>
        <w:rPr>
          <w:lang w:eastAsia="ko-KR"/>
        </w:rPr>
        <w:t xml:space="preserve"> </w:t>
      </w:r>
      <w:r>
        <w:rPr>
          <w:lang w:eastAsia="ko-KR"/>
        </w:rPr>
        <w:t>신체활동의</w:t>
      </w:r>
      <w:r>
        <w:rPr>
          <w:lang w:eastAsia="ko-KR"/>
        </w:rPr>
        <w:t xml:space="preserve"> </w:t>
      </w:r>
      <w:r>
        <w:rPr>
          <w:lang w:eastAsia="ko-KR"/>
        </w:rPr>
        <w:t>관계를</w:t>
      </w:r>
      <w:r>
        <w:rPr>
          <w:lang w:eastAsia="ko-KR"/>
        </w:rPr>
        <w:t xml:space="preserve"> </w:t>
      </w:r>
      <w:r>
        <w:rPr>
          <w:lang w:eastAsia="ko-KR"/>
        </w:rPr>
        <w:t>다룬</w:t>
      </w:r>
      <w:r>
        <w:rPr>
          <w:lang w:eastAsia="ko-KR"/>
        </w:rPr>
        <w:t xml:space="preserve"> </w:t>
      </w:r>
      <w:r>
        <w:rPr>
          <w:lang w:eastAsia="ko-KR"/>
        </w:rPr>
        <w:t>연구는</w:t>
      </w:r>
      <w:r>
        <w:rPr>
          <w:lang w:eastAsia="ko-KR"/>
        </w:rPr>
        <w:t xml:space="preserve"> </w:t>
      </w:r>
      <w:r>
        <w:rPr>
          <w:lang w:eastAsia="ko-KR"/>
        </w:rPr>
        <w:t>제외했고</w:t>
      </w:r>
      <w:r>
        <w:rPr>
          <w:lang w:eastAsia="ko-KR"/>
        </w:rPr>
        <w:t xml:space="preserve">, </w:t>
      </w:r>
      <w:r>
        <w:rPr>
          <w:lang w:eastAsia="ko-KR"/>
        </w:rPr>
        <w:t>평정</w:t>
      </w:r>
      <w:r>
        <w:rPr>
          <w:lang w:eastAsia="ko-KR"/>
        </w:rPr>
        <w:t xml:space="preserve"> </w:t>
      </w:r>
      <w:r>
        <w:rPr>
          <w:lang w:eastAsia="ko-KR"/>
        </w:rPr>
        <w:t>결과를</w:t>
      </w:r>
      <w:r>
        <w:rPr>
          <w:lang w:eastAsia="ko-KR"/>
        </w:rPr>
        <w:t xml:space="preserve"> </w:t>
      </w:r>
      <w:r>
        <w:rPr>
          <w:lang w:eastAsia="ko-KR"/>
        </w:rPr>
        <w:t>가진</w:t>
      </w:r>
      <w:r>
        <w:rPr>
          <w:lang w:eastAsia="ko-KR"/>
        </w:rPr>
        <w:t xml:space="preserve"> </w:t>
      </w:r>
      <w:r>
        <w:rPr>
          <w:lang w:eastAsia="ko-KR"/>
        </w:rPr>
        <w:t>역방향</w:t>
      </w:r>
      <w:r>
        <w:rPr>
          <w:lang w:eastAsia="ko-KR"/>
        </w:rPr>
        <w:t xml:space="preserve"> </w:t>
      </w:r>
      <w:r>
        <w:rPr>
          <w:lang w:eastAsia="ko-KR"/>
        </w:rPr>
        <w:t>연구는</w:t>
      </w:r>
      <w:r>
        <w:rPr>
          <w:lang w:eastAsia="ko-KR"/>
        </w:rPr>
        <w:t xml:space="preserve"> </w:t>
      </w:r>
      <w:r>
        <w:rPr>
          <w:lang w:eastAsia="ko-KR"/>
        </w:rPr>
        <w:t>포함했다</w:t>
      </w:r>
      <w:r>
        <w:rPr>
          <w:lang w:eastAsia="ko-KR"/>
        </w:rPr>
        <w:t>.</w:t>
      </w:r>
    </w:p>
    <w:p w14:paraId="7DC596C1" w14:textId="77777777" w:rsidR="007A6CF2" w:rsidRDefault="007A6CF2">
      <w:pPr>
        <w:jc w:val="both"/>
        <w:rPr>
          <w:lang w:eastAsia="ko-KR"/>
        </w:rPr>
      </w:pPr>
    </w:p>
    <w:p w14:paraId="20356A8B" w14:textId="77777777" w:rsidR="007A6CF2"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2.5 Data extraction and coding</w:t>
      </w:r>
    </w:p>
    <w:p w14:paraId="3C4516DC" w14:textId="77777777" w:rsidR="007A6CF2" w:rsidRDefault="00000000">
      <w:pPr>
        <w:ind w:firstLine="288"/>
        <w:jc w:val="both"/>
        <w:rPr>
          <w:lang w:eastAsia="ko-KR"/>
        </w:rPr>
      </w:pPr>
      <w:r>
        <w:rPr>
          <w:lang w:eastAsia="ko-KR"/>
        </w:rPr>
        <w:t>표준화된</w:t>
      </w:r>
      <w:r>
        <w:rPr>
          <w:lang w:eastAsia="ko-KR"/>
        </w:rPr>
        <w:t xml:space="preserve"> </w:t>
      </w:r>
      <w:r>
        <w:rPr>
          <w:lang w:eastAsia="ko-KR"/>
        </w:rPr>
        <w:t>추출</w:t>
      </w:r>
      <w:r>
        <w:rPr>
          <w:lang w:eastAsia="ko-KR"/>
        </w:rPr>
        <w:t xml:space="preserve"> </w:t>
      </w:r>
      <w:r>
        <w:rPr>
          <w:lang w:eastAsia="ko-KR"/>
        </w:rPr>
        <w:t>양식을</w:t>
      </w:r>
      <w:r>
        <w:rPr>
          <w:lang w:eastAsia="ko-KR"/>
        </w:rPr>
        <w:t xml:space="preserve"> </w:t>
      </w:r>
      <w:r>
        <w:rPr>
          <w:lang w:eastAsia="ko-KR"/>
        </w:rPr>
        <w:t>사용해</w:t>
      </w:r>
      <w:r>
        <w:rPr>
          <w:lang w:eastAsia="ko-KR"/>
        </w:rPr>
        <w:t xml:space="preserve"> </w:t>
      </w:r>
      <w:r>
        <w:rPr>
          <w:lang w:eastAsia="ko-KR"/>
        </w:rPr>
        <w:t>서지</w:t>
      </w:r>
      <w:r>
        <w:rPr>
          <w:lang w:eastAsia="ko-KR"/>
        </w:rPr>
        <w:t xml:space="preserve"> </w:t>
      </w:r>
      <w:r>
        <w:rPr>
          <w:lang w:eastAsia="ko-KR"/>
        </w:rPr>
        <w:t>정보</w:t>
      </w:r>
      <w:r>
        <w:rPr>
          <w:lang w:eastAsia="ko-KR"/>
        </w:rPr>
        <w:t xml:space="preserve">, </w:t>
      </w:r>
      <w:r>
        <w:rPr>
          <w:lang w:eastAsia="ko-KR"/>
        </w:rPr>
        <w:t>국가</w:t>
      </w:r>
      <w:r>
        <w:rPr>
          <w:lang w:eastAsia="ko-KR"/>
        </w:rPr>
        <w:t xml:space="preserve">, </w:t>
      </w:r>
      <w:r>
        <w:rPr>
          <w:lang w:eastAsia="ko-KR"/>
        </w:rPr>
        <w:t>세팅</w:t>
      </w:r>
      <w:r>
        <w:rPr>
          <w:lang w:eastAsia="ko-KR"/>
        </w:rPr>
        <w:t xml:space="preserve">, </w:t>
      </w:r>
      <w:r>
        <w:rPr>
          <w:lang w:eastAsia="ko-KR"/>
        </w:rPr>
        <w:t>연구</w:t>
      </w:r>
      <w:r>
        <w:rPr>
          <w:lang w:eastAsia="ko-KR"/>
        </w:rPr>
        <w:t xml:space="preserve"> </w:t>
      </w:r>
      <w:r>
        <w:rPr>
          <w:lang w:eastAsia="ko-KR"/>
        </w:rPr>
        <w:t>설계</w:t>
      </w:r>
      <w:r>
        <w:rPr>
          <w:lang w:eastAsia="ko-KR"/>
        </w:rPr>
        <w:t xml:space="preserve">, </w:t>
      </w:r>
      <w:r>
        <w:rPr>
          <w:lang w:eastAsia="ko-KR"/>
        </w:rPr>
        <w:t>표본</w:t>
      </w:r>
      <w:r>
        <w:rPr>
          <w:lang w:eastAsia="ko-KR"/>
        </w:rPr>
        <w:t xml:space="preserve"> </w:t>
      </w:r>
      <w:r>
        <w:rPr>
          <w:lang w:eastAsia="ko-KR"/>
        </w:rPr>
        <w:t>크기</w:t>
      </w:r>
      <w:r>
        <w:rPr>
          <w:lang w:eastAsia="ko-KR"/>
        </w:rPr>
        <w:t xml:space="preserve">, </w:t>
      </w:r>
      <w:r>
        <w:rPr>
          <w:lang w:eastAsia="ko-KR"/>
        </w:rPr>
        <w:t>노출</w:t>
      </w:r>
      <w:r>
        <w:rPr>
          <w:lang w:eastAsia="ko-KR"/>
        </w:rPr>
        <w:t xml:space="preserve">, </w:t>
      </w:r>
      <w:r>
        <w:rPr>
          <w:lang w:eastAsia="ko-KR"/>
        </w:rPr>
        <w:t>행태</w:t>
      </w:r>
      <w:r>
        <w:rPr>
          <w:lang w:eastAsia="ko-KR"/>
        </w:rPr>
        <w:t xml:space="preserve"> </w:t>
      </w:r>
      <w:r>
        <w:rPr>
          <w:lang w:eastAsia="ko-KR"/>
        </w:rPr>
        <w:t>도메인</w:t>
      </w:r>
      <w:r>
        <w:rPr>
          <w:lang w:eastAsia="ko-KR"/>
        </w:rPr>
        <w:t xml:space="preserve">, </w:t>
      </w:r>
      <w:r>
        <w:rPr>
          <w:lang w:eastAsia="ko-KR"/>
        </w:rPr>
        <w:t>행태</w:t>
      </w:r>
      <w:r>
        <w:rPr>
          <w:lang w:eastAsia="ko-KR"/>
        </w:rPr>
        <w:t xml:space="preserve"> </w:t>
      </w:r>
      <w:r>
        <w:rPr>
          <w:lang w:eastAsia="ko-KR"/>
        </w:rPr>
        <w:t>측정</w:t>
      </w:r>
      <w:r>
        <w:rPr>
          <w:lang w:eastAsia="ko-KR"/>
        </w:rPr>
        <w:t xml:space="preserve"> </w:t>
      </w:r>
      <w:r>
        <w:rPr>
          <w:lang w:eastAsia="ko-KR"/>
        </w:rPr>
        <w:t>방법</w:t>
      </w:r>
      <w:r>
        <w:rPr>
          <w:lang w:eastAsia="ko-KR"/>
        </w:rPr>
        <w:t xml:space="preserve">, </w:t>
      </w:r>
      <w:r>
        <w:rPr>
          <w:lang w:eastAsia="ko-KR"/>
        </w:rPr>
        <w:t>관계의</w:t>
      </w:r>
      <w:r>
        <w:rPr>
          <w:lang w:eastAsia="ko-KR"/>
        </w:rPr>
        <w:t xml:space="preserve"> </w:t>
      </w:r>
      <w:r>
        <w:rPr>
          <w:lang w:eastAsia="ko-KR"/>
        </w:rPr>
        <w:t>방향</w:t>
      </w:r>
      <w:r>
        <w:rPr>
          <w:lang w:eastAsia="ko-KR"/>
        </w:rPr>
        <w:t xml:space="preserve">, </w:t>
      </w:r>
      <w:r>
        <w:rPr>
          <w:lang w:eastAsia="ko-KR"/>
        </w:rPr>
        <w:t>주요</w:t>
      </w:r>
      <w:r>
        <w:rPr>
          <w:lang w:eastAsia="ko-KR"/>
        </w:rPr>
        <w:t xml:space="preserve"> </w:t>
      </w:r>
      <w:r>
        <w:rPr>
          <w:lang w:eastAsia="ko-KR"/>
        </w:rPr>
        <w:t>결과</w:t>
      </w:r>
      <w:r>
        <w:rPr>
          <w:lang w:eastAsia="ko-KR"/>
        </w:rPr>
        <w:t xml:space="preserve">, </w:t>
      </w:r>
      <w:r>
        <w:rPr>
          <w:lang w:eastAsia="ko-KR"/>
        </w:rPr>
        <w:t>효과</w:t>
      </w:r>
      <w:r>
        <w:rPr>
          <w:lang w:eastAsia="ko-KR"/>
        </w:rPr>
        <w:t xml:space="preserve"> </w:t>
      </w:r>
      <w:r>
        <w:rPr>
          <w:lang w:eastAsia="ko-KR"/>
        </w:rPr>
        <w:t>통계를</w:t>
      </w:r>
      <w:r>
        <w:rPr>
          <w:lang w:eastAsia="ko-KR"/>
        </w:rPr>
        <w:t xml:space="preserve"> </w:t>
      </w:r>
      <w:r>
        <w:rPr>
          <w:lang w:eastAsia="ko-KR"/>
        </w:rPr>
        <w:t>추출했다</w:t>
      </w:r>
      <w:r>
        <w:rPr>
          <w:lang w:eastAsia="ko-KR"/>
        </w:rPr>
        <w:t xml:space="preserve">. </w:t>
      </w:r>
      <w:r>
        <w:rPr>
          <w:lang w:eastAsia="ko-KR"/>
        </w:rPr>
        <w:t>효과</w:t>
      </w:r>
      <w:r>
        <w:rPr>
          <w:lang w:eastAsia="ko-KR"/>
        </w:rPr>
        <w:t xml:space="preserve"> </w:t>
      </w:r>
      <w:r>
        <w:rPr>
          <w:lang w:eastAsia="ko-KR"/>
        </w:rPr>
        <w:t>통계는</w:t>
      </w:r>
      <w:r>
        <w:rPr>
          <w:lang w:eastAsia="ko-KR"/>
        </w:rPr>
        <w:t xml:space="preserve"> </w:t>
      </w:r>
      <w:r>
        <w:rPr>
          <w:lang w:eastAsia="ko-KR"/>
        </w:rPr>
        <w:t>원문에</w:t>
      </w:r>
      <w:r>
        <w:rPr>
          <w:lang w:eastAsia="ko-KR"/>
        </w:rPr>
        <w:t xml:space="preserve"> </w:t>
      </w:r>
      <w:r>
        <w:rPr>
          <w:lang w:eastAsia="ko-KR"/>
        </w:rPr>
        <w:t>보고된</w:t>
      </w:r>
      <w:r>
        <w:rPr>
          <w:lang w:eastAsia="ko-KR"/>
        </w:rPr>
        <w:t xml:space="preserve"> </w:t>
      </w:r>
      <w:r>
        <w:rPr>
          <w:lang w:eastAsia="ko-KR"/>
        </w:rPr>
        <w:t>값과</w:t>
      </w:r>
      <w:r>
        <w:rPr>
          <w:lang w:eastAsia="ko-KR"/>
        </w:rPr>
        <w:t xml:space="preserve"> </w:t>
      </w:r>
      <w:r>
        <w:rPr>
          <w:lang w:eastAsia="ko-KR"/>
        </w:rPr>
        <w:t>그</w:t>
      </w:r>
      <w:r>
        <w:rPr>
          <w:lang w:eastAsia="ko-KR"/>
        </w:rPr>
        <w:t xml:space="preserve"> </w:t>
      </w:r>
      <w:r>
        <w:rPr>
          <w:lang w:eastAsia="ko-KR"/>
        </w:rPr>
        <w:t>위치를</w:t>
      </w:r>
      <w:r>
        <w:rPr>
          <w:lang w:eastAsia="ko-KR"/>
        </w:rPr>
        <w:t xml:space="preserve"> </w:t>
      </w:r>
      <w:r>
        <w:rPr>
          <w:lang w:eastAsia="ko-KR"/>
        </w:rPr>
        <w:t>그대로</w:t>
      </w:r>
      <w:r>
        <w:rPr>
          <w:lang w:eastAsia="ko-KR"/>
        </w:rPr>
        <w:t xml:space="preserve"> </w:t>
      </w:r>
      <w:r>
        <w:rPr>
          <w:lang w:eastAsia="ko-KR"/>
        </w:rPr>
        <w:t>기록했고</w:t>
      </w:r>
      <w:r>
        <w:rPr>
          <w:lang w:eastAsia="ko-KR"/>
        </w:rPr>
        <w:t xml:space="preserve">, </w:t>
      </w:r>
      <w:r>
        <w:rPr>
          <w:lang w:eastAsia="ko-KR"/>
        </w:rPr>
        <w:t>효과크기로의</w:t>
      </w:r>
      <w:r>
        <w:rPr>
          <w:lang w:eastAsia="ko-KR"/>
        </w:rPr>
        <w:t xml:space="preserve"> </w:t>
      </w:r>
      <w:r>
        <w:rPr>
          <w:lang w:eastAsia="ko-KR"/>
        </w:rPr>
        <w:t>변환은</w:t>
      </w:r>
      <w:r>
        <w:rPr>
          <w:lang w:eastAsia="ko-KR"/>
        </w:rPr>
        <w:t xml:space="preserve"> </w:t>
      </w:r>
      <w:r>
        <w:rPr>
          <w:lang w:eastAsia="ko-KR"/>
        </w:rPr>
        <w:t>합성</w:t>
      </w:r>
      <w:r>
        <w:rPr>
          <w:lang w:eastAsia="ko-KR"/>
        </w:rPr>
        <w:t xml:space="preserve"> </w:t>
      </w:r>
      <w:r>
        <w:rPr>
          <w:lang w:eastAsia="ko-KR"/>
        </w:rPr>
        <w:t>단계에서만</w:t>
      </w:r>
      <w:r>
        <w:rPr>
          <w:lang w:eastAsia="ko-KR"/>
        </w:rPr>
        <w:t xml:space="preserve"> </w:t>
      </w:r>
      <w:r>
        <w:rPr>
          <w:lang w:eastAsia="ko-KR"/>
        </w:rPr>
        <w:t>수행했다</w:t>
      </w:r>
      <w:r>
        <w:rPr>
          <w:lang w:eastAsia="ko-KR"/>
        </w:rPr>
        <w:t xml:space="preserve">. </w:t>
      </w:r>
      <w:r>
        <w:rPr>
          <w:lang w:eastAsia="ko-KR"/>
        </w:rPr>
        <w:t>행태</w:t>
      </w:r>
      <w:r>
        <w:rPr>
          <w:lang w:eastAsia="ko-KR"/>
        </w:rPr>
        <w:t xml:space="preserve"> </w:t>
      </w:r>
      <w:r>
        <w:rPr>
          <w:lang w:eastAsia="ko-KR"/>
        </w:rPr>
        <w:t>결과는</w:t>
      </w:r>
      <w:r>
        <w:rPr>
          <w:lang w:eastAsia="ko-KR"/>
        </w:rPr>
        <w:t xml:space="preserve"> </w:t>
      </w:r>
      <w:r>
        <w:rPr>
          <w:lang w:eastAsia="ko-KR"/>
        </w:rPr>
        <w:t>이동</w:t>
      </w:r>
      <w:r>
        <w:rPr>
          <w:lang w:eastAsia="ko-KR"/>
        </w:rPr>
        <w:t xml:space="preserve">, </w:t>
      </w:r>
      <w:r>
        <w:rPr>
          <w:lang w:eastAsia="ko-KR"/>
        </w:rPr>
        <w:t>체류</w:t>
      </w:r>
      <w:r>
        <w:rPr>
          <w:lang w:eastAsia="ko-KR"/>
        </w:rPr>
        <w:t xml:space="preserve">, </w:t>
      </w:r>
      <w:r>
        <w:rPr>
          <w:lang w:eastAsia="ko-KR"/>
        </w:rPr>
        <w:t>공간이용</w:t>
      </w:r>
      <w:r>
        <w:rPr>
          <w:lang w:eastAsia="ko-KR"/>
        </w:rPr>
        <w:t xml:space="preserve">, </w:t>
      </w:r>
      <w:r>
        <w:rPr>
          <w:lang w:eastAsia="ko-KR"/>
        </w:rPr>
        <w:t>활동</w:t>
      </w:r>
      <w:r>
        <w:rPr>
          <w:lang w:eastAsia="ko-KR"/>
        </w:rPr>
        <w:t xml:space="preserve">, </w:t>
      </w:r>
      <w:r>
        <w:rPr>
          <w:lang w:eastAsia="ko-KR"/>
        </w:rPr>
        <w:t>사회적</w:t>
      </w:r>
      <w:r>
        <w:rPr>
          <w:lang w:eastAsia="ko-KR"/>
        </w:rPr>
        <w:t xml:space="preserve"> </w:t>
      </w:r>
      <w:r>
        <w:rPr>
          <w:lang w:eastAsia="ko-KR"/>
        </w:rPr>
        <w:t>상호작용의</w:t>
      </w:r>
      <w:r>
        <w:rPr>
          <w:lang w:eastAsia="ko-KR"/>
        </w:rPr>
        <w:t xml:space="preserve"> </w:t>
      </w:r>
      <w:r>
        <w:rPr>
          <w:lang w:eastAsia="ko-KR"/>
        </w:rPr>
        <w:t>다섯</w:t>
      </w:r>
      <w:r>
        <w:rPr>
          <w:lang w:eastAsia="ko-KR"/>
        </w:rPr>
        <w:t xml:space="preserve"> </w:t>
      </w:r>
      <w:r>
        <w:rPr>
          <w:lang w:eastAsia="ko-KR"/>
        </w:rPr>
        <w:t>도메인으로</w:t>
      </w:r>
      <w:r>
        <w:rPr>
          <w:lang w:eastAsia="ko-KR"/>
        </w:rPr>
        <w:t xml:space="preserve"> </w:t>
      </w:r>
      <w:r>
        <w:rPr>
          <w:lang w:eastAsia="ko-KR"/>
        </w:rPr>
        <w:t>분류했으며</w:t>
      </w:r>
      <w:r>
        <w:rPr>
          <w:lang w:eastAsia="ko-KR"/>
        </w:rPr>
        <w:t xml:space="preserve">, </w:t>
      </w:r>
      <w:r>
        <w:rPr>
          <w:lang w:eastAsia="ko-KR"/>
        </w:rPr>
        <w:t>한</w:t>
      </w:r>
      <w:r>
        <w:rPr>
          <w:lang w:eastAsia="ko-KR"/>
        </w:rPr>
        <w:t xml:space="preserve"> </w:t>
      </w:r>
      <w:r>
        <w:rPr>
          <w:lang w:eastAsia="ko-KR"/>
        </w:rPr>
        <w:t>연구가</w:t>
      </w:r>
      <w:r>
        <w:rPr>
          <w:lang w:eastAsia="ko-KR"/>
        </w:rPr>
        <w:t xml:space="preserve"> </w:t>
      </w:r>
      <w:r>
        <w:rPr>
          <w:lang w:eastAsia="ko-KR"/>
        </w:rPr>
        <w:t>여러</w:t>
      </w:r>
      <w:r>
        <w:rPr>
          <w:lang w:eastAsia="ko-KR"/>
        </w:rPr>
        <w:t xml:space="preserve"> </w:t>
      </w:r>
      <w:r>
        <w:rPr>
          <w:lang w:eastAsia="ko-KR"/>
        </w:rPr>
        <w:t>도메인에</w:t>
      </w:r>
      <w:r>
        <w:rPr>
          <w:lang w:eastAsia="ko-KR"/>
        </w:rPr>
        <w:t xml:space="preserve"> </w:t>
      </w:r>
      <w:r>
        <w:rPr>
          <w:lang w:eastAsia="ko-KR"/>
        </w:rPr>
        <w:t>해당하면</w:t>
      </w:r>
      <w:r>
        <w:rPr>
          <w:lang w:eastAsia="ko-KR"/>
        </w:rPr>
        <w:t xml:space="preserve"> </w:t>
      </w:r>
      <w:r>
        <w:rPr>
          <w:lang w:eastAsia="ko-KR"/>
        </w:rPr>
        <w:t>각</w:t>
      </w:r>
      <w:r>
        <w:rPr>
          <w:lang w:eastAsia="ko-KR"/>
        </w:rPr>
        <w:t xml:space="preserve"> </w:t>
      </w:r>
      <w:r>
        <w:rPr>
          <w:lang w:eastAsia="ko-KR"/>
        </w:rPr>
        <w:t>도메인에</w:t>
      </w:r>
      <w:r>
        <w:rPr>
          <w:lang w:eastAsia="ko-KR"/>
        </w:rPr>
        <w:t xml:space="preserve"> </w:t>
      </w:r>
      <w:r>
        <w:rPr>
          <w:lang w:eastAsia="ko-KR"/>
        </w:rPr>
        <w:t>모두</w:t>
      </w:r>
      <w:r>
        <w:rPr>
          <w:lang w:eastAsia="ko-KR"/>
        </w:rPr>
        <w:t xml:space="preserve"> </w:t>
      </w:r>
      <w:r>
        <w:rPr>
          <w:lang w:eastAsia="ko-KR"/>
        </w:rPr>
        <w:t>포함했다</w:t>
      </w:r>
      <w:r>
        <w:rPr>
          <w:lang w:eastAsia="ko-KR"/>
        </w:rPr>
        <w:t xml:space="preserve">. </w:t>
      </w:r>
      <w:r>
        <w:rPr>
          <w:lang w:eastAsia="ko-KR"/>
        </w:rPr>
        <w:t>관계의</w:t>
      </w:r>
      <w:r>
        <w:rPr>
          <w:lang w:eastAsia="ko-KR"/>
        </w:rPr>
        <w:t xml:space="preserve"> </w:t>
      </w:r>
      <w:r>
        <w:rPr>
          <w:lang w:eastAsia="ko-KR"/>
        </w:rPr>
        <w:t>방향은</w:t>
      </w:r>
      <w:r>
        <w:rPr>
          <w:lang w:eastAsia="ko-KR"/>
        </w:rPr>
        <w:t xml:space="preserve"> </w:t>
      </w:r>
      <w:r>
        <w:rPr>
          <w:lang w:eastAsia="ko-KR"/>
        </w:rPr>
        <w:t>음환경이</w:t>
      </w:r>
      <w:r>
        <w:rPr>
          <w:lang w:eastAsia="ko-KR"/>
        </w:rPr>
        <w:t xml:space="preserve"> </w:t>
      </w:r>
      <w:r>
        <w:rPr>
          <w:lang w:eastAsia="ko-KR"/>
        </w:rPr>
        <w:t>행태에</w:t>
      </w:r>
      <w:r>
        <w:rPr>
          <w:lang w:eastAsia="ko-KR"/>
        </w:rPr>
        <w:t xml:space="preserve"> </w:t>
      </w:r>
      <w:r>
        <w:rPr>
          <w:lang w:eastAsia="ko-KR"/>
        </w:rPr>
        <w:t>미치는</w:t>
      </w:r>
      <w:r>
        <w:rPr>
          <w:lang w:eastAsia="ko-KR"/>
        </w:rPr>
        <w:t xml:space="preserve"> </w:t>
      </w:r>
      <w:r>
        <w:rPr>
          <w:lang w:eastAsia="ko-KR"/>
        </w:rPr>
        <w:t>영향을</w:t>
      </w:r>
      <w:r>
        <w:rPr>
          <w:lang w:eastAsia="ko-KR"/>
        </w:rPr>
        <w:t xml:space="preserve"> </w:t>
      </w:r>
      <w:r>
        <w:rPr>
          <w:lang w:eastAsia="ko-KR"/>
        </w:rPr>
        <w:t>다룬</w:t>
      </w:r>
      <w:r>
        <w:rPr>
          <w:lang w:eastAsia="ko-KR"/>
        </w:rPr>
        <w:t xml:space="preserve"> </w:t>
      </w:r>
      <w:r>
        <w:rPr>
          <w:lang w:eastAsia="ko-KR"/>
        </w:rPr>
        <w:t>순방향</w:t>
      </w:r>
      <w:r>
        <w:rPr>
          <w:lang w:eastAsia="ko-KR"/>
        </w:rPr>
        <w:t xml:space="preserve">(forward), </w:t>
      </w:r>
      <w:r>
        <w:rPr>
          <w:lang w:eastAsia="ko-KR"/>
        </w:rPr>
        <w:t>행태나</w:t>
      </w:r>
      <w:r>
        <w:rPr>
          <w:lang w:eastAsia="ko-KR"/>
        </w:rPr>
        <w:t xml:space="preserve"> </w:t>
      </w:r>
      <w:r>
        <w:rPr>
          <w:lang w:eastAsia="ko-KR"/>
        </w:rPr>
        <w:t>활동이</w:t>
      </w:r>
      <w:r>
        <w:rPr>
          <w:lang w:eastAsia="ko-KR"/>
        </w:rPr>
        <w:t xml:space="preserve"> </w:t>
      </w:r>
      <w:r>
        <w:rPr>
          <w:lang w:eastAsia="ko-KR"/>
        </w:rPr>
        <w:t>음환경</w:t>
      </w:r>
      <w:r>
        <w:rPr>
          <w:lang w:eastAsia="ko-KR"/>
        </w:rPr>
        <w:t xml:space="preserve"> </w:t>
      </w:r>
      <w:r>
        <w:rPr>
          <w:lang w:eastAsia="ko-KR"/>
        </w:rPr>
        <w:t>또는</w:t>
      </w:r>
      <w:r>
        <w:rPr>
          <w:lang w:eastAsia="ko-KR"/>
        </w:rPr>
        <w:t xml:space="preserve"> </w:t>
      </w:r>
      <w:r>
        <w:rPr>
          <w:lang w:eastAsia="ko-KR"/>
        </w:rPr>
        <w:t>사운드스케이프에</w:t>
      </w:r>
      <w:r>
        <w:rPr>
          <w:lang w:eastAsia="ko-KR"/>
        </w:rPr>
        <w:t xml:space="preserve"> </w:t>
      </w:r>
      <w:r>
        <w:rPr>
          <w:lang w:eastAsia="ko-KR"/>
        </w:rPr>
        <w:t>미치는</w:t>
      </w:r>
      <w:r>
        <w:rPr>
          <w:lang w:eastAsia="ko-KR"/>
        </w:rPr>
        <w:t xml:space="preserve"> </w:t>
      </w:r>
      <w:r>
        <w:rPr>
          <w:lang w:eastAsia="ko-KR"/>
        </w:rPr>
        <w:t>영향을</w:t>
      </w:r>
      <w:r>
        <w:rPr>
          <w:lang w:eastAsia="ko-KR"/>
        </w:rPr>
        <w:t xml:space="preserve"> </w:t>
      </w:r>
      <w:r>
        <w:rPr>
          <w:lang w:eastAsia="ko-KR"/>
        </w:rPr>
        <w:t>다룬</w:t>
      </w:r>
      <w:r>
        <w:rPr>
          <w:lang w:eastAsia="ko-KR"/>
        </w:rPr>
        <w:t xml:space="preserve"> </w:t>
      </w:r>
      <w:r>
        <w:rPr>
          <w:lang w:eastAsia="ko-KR"/>
        </w:rPr>
        <w:t>역방향</w:t>
      </w:r>
      <w:r>
        <w:rPr>
          <w:lang w:eastAsia="ko-KR"/>
        </w:rPr>
        <w:t xml:space="preserve">(reverse), </w:t>
      </w:r>
      <w:r>
        <w:rPr>
          <w:lang w:eastAsia="ko-KR"/>
        </w:rPr>
        <w:t>두</w:t>
      </w:r>
      <w:r>
        <w:rPr>
          <w:lang w:eastAsia="ko-KR"/>
        </w:rPr>
        <w:t xml:space="preserve"> </w:t>
      </w:r>
      <w:r>
        <w:rPr>
          <w:lang w:eastAsia="ko-KR"/>
        </w:rPr>
        <w:t>방향을</w:t>
      </w:r>
      <w:r>
        <w:rPr>
          <w:lang w:eastAsia="ko-KR"/>
        </w:rPr>
        <w:t xml:space="preserve"> </w:t>
      </w:r>
      <w:r>
        <w:rPr>
          <w:lang w:eastAsia="ko-KR"/>
        </w:rPr>
        <w:t>모두</w:t>
      </w:r>
      <w:r>
        <w:rPr>
          <w:lang w:eastAsia="ko-KR"/>
        </w:rPr>
        <w:t xml:space="preserve"> </w:t>
      </w:r>
      <w:r>
        <w:rPr>
          <w:lang w:eastAsia="ko-KR"/>
        </w:rPr>
        <w:t>다룬</w:t>
      </w:r>
      <w:r>
        <w:rPr>
          <w:lang w:eastAsia="ko-KR"/>
        </w:rPr>
        <w:t xml:space="preserve"> </w:t>
      </w:r>
      <w:r>
        <w:rPr>
          <w:lang w:eastAsia="ko-KR"/>
        </w:rPr>
        <w:t>양방향</w:t>
      </w:r>
      <w:r>
        <w:rPr>
          <w:lang w:eastAsia="ko-KR"/>
        </w:rPr>
        <w:t>(both)</w:t>
      </w:r>
      <w:r>
        <w:rPr>
          <w:lang w:eastAsia="ko-KR"/>
        </w:rPr>
        <w:t>으로</w:t>
      </w:r>
      <w:r>
        <w:rPr>
          <w:lang w:eastAsia="ko-KR"/>
        </w:rPr>
        <w:t xml:space="preserve"> </w:t>
      </w:r>
      <w:r>
        <w:rPr>
          <w:lang w:eastAsia="ko-KR"/>
        </w:rPr>
        <w:t>코딩했다</w:t>
      </w:r>
      <w:r>
        <w:rPr>
          <w:lang w:eastAsia="ko-KR"/>
        </w:rPr>
        <w:t xml:space="preserve">. </w:t>
      </w:r>
      <w:r>
        <w:rPr>
          <w:lang w:eastAsia="ko-KR"/>
        </w:rPr>
        <w:t>방향</w:t>
      </w:r>
      <w:r>
        <w:rPr>
          <w:lang w:eastAsia="ko-KR"/>
        </w:rPr>
        <w:t xml:space="preserve"> </w:t>
      </w:r>
      <w:r>
        <w:rPr>
          <w:lang w:eastAsia="ko-KR"/>
        </w:rPr>
        <w:t>분포는</w:t>
      </w:r>
      <w:r>
        <w:rPr>
          <w:lang w:eastAsia="ko-KR"/>
        </w:rPr>
        <w:t xml:space="preserve"> </w:t>
      </w:r>
      <w:r>
        <w:rPr>
          <w:lang w:eastAsia="ko-KR"/>
        </w:rPr>
        <w:t>연구</w:t>
      </w:r>
      <w:r>
        <w:rPr>
          <w:lang w:eastAsia="ko-KR"/>
        </w:rPr>
        <w:t xml:space="preserve"> </w:t>
      </w:r>
      <w:r>
        <w:rPr>
          <w:lang w:eastAsia="ko-KR"/>
        </w:rPr>
        <w:t>단위와</w:t>
      </w:r>
      <w:r>
        <w:rPr>
          <w:lang w:eastAsia="ko-KR"/>
        </w:rPr>
        <w:t xml:space="preserve"> </w:t>
      </w:r>
      <w:r>
        <w:rPr>
          <w:lang w:eastAsia="ko-KR"/>
        </w:rPr>
        <w:t>함께</w:t>
      </w:r>
      <w:r>
        <w:rPr>
          <w:lang w:eastAsia="ko-KR"/>
        </w:rPr>
        <w:t xml:space="preserve">, </w:t>
      </w:r>
      <w:r>
        <w:rPr>
          <w:lang w:eastAsia="ko-KR"/>
        </w:rPr>
        <w:t>연구</w:t>
      </w:r>
      <w:r>
        <w:rPr>
          <w:lang w:eastAsia="ko-KR"/>
        </w:rPr>
        <w:t xml:space="preserve"> × </w:t>
      </w:r>
      <w:r>
        <w:rPr>
          <w:lang w:eastAsia="ko-KR"/>
        </w:rPr>
        <w:t>행태</w:t>
      </w:r>
      <w:r>
        <w:rPr>
          <w:lang w:eastAsia="ko-KR"/>
        </w:rPr>
        <w:t xml:space="preserve"> </w:t>
      </w:r>
      <w:r>
        <w:rPr>
          <w:lang w:eastAsia="ko-KR"/>
        </w:rPr>
        <w:t>도메인</w:t>
      </w:r>
      <w:r>
        <w:rPr>
          <w:lang w:eastAsia="ko-KR"/>
        </w:rPr>
        <w:t xml:space="preserve"> </w:t>
      </w:r>
      <w:r>
        <w:rPr>
          <w:lang w:eastAsia="ko-KR"/>
        </w:rPr>
        <w:t>레코드</w:t>
      </w:r>
      <w:r>
        <w:rPr>
          <w:lang w:eastAsia="ko-KR"/>
        </w:rPr>
        <w:t xml:space="preserve"> </w:t>
      </w:r>
      <w:r>
        <w:rPr>
          <w:lang w:eastAsia="ko-KR"/>
        </w:rPr>
        <w:t>단위로도</w:t>
      </w:r>
      <w:r>
        <w:rPr>
          <w:lang w:eastAsia="ko-KR"/>
        </w:rPr>
        <w:t xml:space="preserve"> </w:t>
      </w:r>
      <w:r>
        <w:rPr>
          <w:lang w:eastAsia="ko-KR"/>
        </w:rPr>
        <w:t>집계했다</w:t>
      </w:r>
      <w:r>
        <w:rPr>
          <w:lang w:eastAsia="ko-KR"/>
        </w:rPr>
        <w:t xml:space="preserve">. </w:t>
      </w:r>
      <w:r>
        <w:rPr>
          <w:lang w:eastAsia="ko-KR"/>
        </w:rPr>
        <w:t>행태</w:t>
      </w:r>
      <w:r>
        <w:rPr>
          <w:lang w:eastAsia="ko-KR"/>
        </w:rPr>
        <w:t xml:space="preserve"> </w:t>
      </w:r>
      <w:r>
        <w:rPr>
          <w:lang w:eastAsia="ko-KR"/>
        </w:rPr>
        <w:t>측정</w:t>
      </w:r>
      <w:r>
        <w:rPr>
          <w:lang w:eastAsia="ko-KR"/>
        </w:rPr>
        <w:t xml:space="preserve"> </w:t>
      </w:r>
      <w:r>
        <w:rPr>
          <w:lang w:eastAsia="ko-KR"/>
        </w:rPr>
        <w:t>방법은</w:t>
      </w:r>
      <w:r>
        <w:rPr>
          <w:lang w:eastAsia="ko-KR"/>
        </w:rPr>
        <w:t xml:space="preserve"> </w:t>
      </w:r>
      <w:r>
        <w:rPr>
          <w:lang w:eastAsia="ko-KR"/>
        </w:rPr>
        <w:t>자기보고</w:t>
      </w:r>
      <w:r>
        <w:rPr>
          <w:lang w:eastAsia="ko-KR"/>
        </w:rPr>
        <w:t xml:space="preserve">(G1), </w:t>
      </w:r>
      <w:r>
        <w:rPr>
          <w:lang w:eastAsia="ko-KR"/>
        </w:rPr>
        <w:t>체계적</w:t>
      </w:r>
      <w:r>
        <w:rPr>
          <w:lang w:eastAsia="ko-KR"/>
        </w:rPr>
        <w:t xml:space="preserve"> </w:t>
      </w:r>
      <w:r>
        <w:rPr>
          <w:lang w:eastAsia="ko-KR"/>
        </w:rPr>
        <w:t>관찰</w:t>
      </w:r>
      <w:r>
        <w:rPr>
          <w:lang w:eastAsia="ko-KR"/>
        </w:rPr>
        <w:t xml:space="preserve">(G2), </w:t>
      </w:r>
      <w:r>
        <w:rPr>
          <w:lang w:eastAsia="ko-KR"/>
        </w:rPr>
        <w:t>센서</w:t>
      </w:r>
      <w:r>
        <w:rPr>
          <w:lang w:eastAsia="ko-KR"/>
        </w:rPr>
        <w:t>·GPS·</w:t>
      </w:r>
      <w:r>
        <w:rPr>
          <w:lang w:eastAsia="ko-KR"/>
        </w:rPr>
        <w:t>영상</w:t>
      </w:r>
      <w:r>
        <w:rPr>
          <w:lang w:eastAsia="ko-KR"/>
        </w:rPr>
        <w:t>·</w:t>
      </w:r>
      <w:r>
        <w:rPr>
          <w:lang w:eastAsia="ko-KR"/>
        </w:rPr>
        <w:t>빅데이터를</w:t>
      </w:r>
      <w:r>
        <w:rPr>
          <w:lang w:eastAsia="ko-KR"/>
        </w:rPr>
        <w:t xml:space="preserve"> </w:t>
      </w:r>
      <w:r>
        <w:rPr>
          <w:lang w:eastAsia="ko-KR"/>
        </w:rPr>
        <w:t>이용한</w:t>
      </w:r>
      <w:r>
        <w:rPr>
          <w:lang w:eastAsia="ko-KR"/>
        </w:rPr>
        <w:t xml:space="preserve"> </w:t>
      </w:r>
      <w:r>
        <w:rPr>
          <w:lang w:eastAsia="ko-KR"/>
        </w:rPr>
        <w:t>측정</w:t>
      </w:r>
      <w:r>
        <w:rPr>
          <w:lang w:eastAsia="ko-KR"/>
        </w:rPr>
        <w:t>(G3)</w:t>
      </w:r>
      <w:r>
        <w:rPr>
          <w:lang w:eastAsia="ko-KR"/>
        </w:rPr>
        <w:t>으로</w:t>
      </w:r>
      <w:r>
        <w:rPr>
          <w:lang w:eastAsia="ko-KR"/>
        </w:rPr>
        <w:t xml:space="preserve"> </w:t>
      </w:r>
      <w:r>
        <w:rPr>
          <w:lang w:eastAsia="ko-KR"/>
        </w:rPr>
        <w:t>분류했고</w:t>
      </w:r>
      <w:r>
        <w:rPr>
          <w:lang w:eastAsia="ko-KR"/>
        </w:rPr>
        <w:t xml:space="preserve">, </w:t>
      </w:r>
      <w:r>
        <w:rPr>
          <w:lang w:eastAsia="ko-KR"/>
        </w:rPr>
        <w:t>여러</w:t>
      </w:r>
      <w:r>
        <w:rPr>
          <w:lang w:eastAsia="ko-KR"/>
        </w:rPr>
        <w:t xml:space="preserve"> </w:t>
      </w:r>
      <w:r>
        <w:rPr>
          <w:lang w:eastAsia="ko-KR"/>
        </w:rPr>
        <w:t>방법을</w:t>
      </w:r>
      <w:r>
        <w:rPr>
          <w:lang w:eastAsia="ko-KR"/>
        </w:rPr>
        <w:t xml:space="preserve"> </w:t>
      </w:r>
      <w:r>
        <w:rPr>
          <w:lang w:eastAsia="ko-KR"/>
        </w:rPr>
        <w:t>함께</w:t>
      </w:r>
      <w:r>
        <w:rPr>
          <w:lang w:eastAsia="ko-KR"/>
        </w:rPr>
        <w:t xml:space="preserve"> </w:t>
      </w:r>
      <w:r>
        <w:rPr>
          <w:lang w:eastAsia="ko-KR"/>
        </w:rPr>
        <w:t>사용한</w:t>
      </w:r>
      <w:r>
        <w:rPr>
          <w:lang w:eastAsia="ko-KR"/>
        </w:rPr>
        <w:t xml:space="preserve"> </w:t>
      </w:r>
      <w:r>
        <w:rPr>
          <w:lang w:eastAsia="ko-KR"/>
        </w:rPr>
        <w:t>연구는</w:t>
      </w:r>
      <w:r>
        <w:rPr>
          <w:lang w:eastAsia="ko-KR"/>
        </w:rPr>
        <w:t xml:space="preserve"> </w:t>
      </w:r>
      <w:r>
        <w:rPr>
          <w:lang w:eastAsia="ko-KR"/>
        </w:rPr>
        <w:t>해당하는</w:t>
      </w:r>
      <w:r>
        <w:rPr>
          <w:lang w:eastAsia="ko-KR"/>
        </w:rPr>
        <w:t xml:space="preserve"> </w:t>
      </w:r>
      <w:r>
        <w:rPr>
          <w:lang w:eastAsia="ko-KR"/>
        </w:rPr>
        <w:t>모든</w:t>
      </w:r>
      <w:r>
        <w:rPr>
          <w:lang w:eastAsia="ko-KR"/>
        </w:rPr>
        <w:t xml:space="preserve"> </w:t>
      </w:r>
      <w:r>
        <w:rPr>
          <w:lang w:eastAsia="ko-KR"/>
        </w:rPr>
        <w:t>범주에</w:t>
      </w:r>
      <w:r>
        <w:rPr>
          <w:lang w:eastAsia="ko-KR"/>
        </w:rPr>
        <w:t xml:space="preserve"> </w:t>
      </w:r>
      <w:r>
        <w:rPr>
          <w:lang w:eastAsia="ko-KR"/>
        </w:rPr>
        <w:t>포함했다</w:t>
      </w:r>
      <w:r>
        <w:rPr>
          <w:lang w:eastAsia="ko-KR"/>
        </w:rPr>
        <w:t xml:space="preserve">. </w:t>
      </w:r>
      <w:r>
        <w:rPr>
          <w:lang w:eastAsia="ko-KR"/>
        </w:rPr>
        <w:t>소음계처럼</w:t>
      </w:r>
      <w:r>
        <w:rPr>
          <w:lang w:eastAsia="ko-KR"/>
        </w:rPr>
        <w:t xml:space="preserve"> </w:t>
      </w:r>
      <w:r>
        <w:rPr>
          <w:lang w:eastAsia="ko-KR"/>
        </w:rPr>
        <w:t>노출만</w:t>
      </w:r>
      <w:r>
        <w:rPr>
          <w:lang w:eastAsia="ko-KR"/>
        </w:rPr>
        <w:t xml:space="preserve"> </w:t>
      </w:r>
      <w:r>
        <w:rPr>
          <w:lang w:eastAsia="ko-KR"/>
        </w:rPr>
        <w:t>측정한</w:t>
      </w:r>
      <w:r>
        <w:rPr>
          <w:lang w:eastAsia="ko-KR"/>
        </w:rPr>
        <w:t xml:space="preserve"> </w:t>
      </w:r>
      <w:r>
        <w:rPr>
          <w:lang w:eastAsia="ko-KR"/>
        </w:rPr>
        <w:t>장비는</w:t>
      </w:r>
      <w:r>
        <w:rPr>
          <w:lang w:eastAsia="ko-KR"/>
        </w:rPr>
        <w:t xml:space="preserve"> G3</w:t>
      </w:r>
      <w:r>
        <w:rPr>
          <w:lang w:eastAsia="ko-KR"/>
        </w:rPr>
        <w:t>로</w:t>
      </w:r>
      <w:r>
        <w:rPr>
          <w:lang w:eastAsia="ko-KR"/>
        </w:rPr>
        <w:t xml:space="preserve"> </w:t>
      </w:r>
      <w:r>
        <w:rPr>
          <w:lang w:eastAsia="ko-KR"/>
        </w:rPr>
        <w:t>분류하지</w:t>
      </w:r>
      <w:r>
        <w:rPr>
          <w:lang w:eastAsia="ko-KR"/>
        </w:rPr>
        <w:t xml:space="preserve"> </w:t>
      </w:r>
      <w:r>
        <w:rPr>
          <w:lang w:eastAsia="ko-KR"/>
        </w:rPr>
        <w:t>않았다</w:t>
      </w:r>
      <w:r>
        <w:rPr>
          <w:lang w:eastAsia="ko-KR"/>
        </w:rPr>
        <w:t xml:space="preserve">. </w:t>
      </w:r>
      <w:r>
        <w:rPr>
          <w:lang w:eastAsia="ko-KR"/>
        </w:rPr>
        <w:t>증거</w:t>
      </w:r>
      <w:r>
        <w:rPr>
          <w:lang w:eastAsia="ko-KR"/>
        </w:rPr>
        <w:t xml:space="preserve"> </w:t>
      </w:r>
      <w:r>
        <w:rPr>
          <w:lang w:eastAsia="ko-KR"/>
        </w:rPr>
        <w:t>지도</w:t>
      </w:r>
      <w:r>
        <w:rPr>
          <w:lang w:eastAsia="ko-KR"/>
        </w:rPr>
        <w:t>(evidence map)</w:t>
      </w:r>
      <w:r>
        <w:rPr>
          <w:lang w:eastAsia="ko-KR"/>
        </w:rPr>
        <w:t>를</w:t>
      </w:r>
      <w:r>
        <w:rPr>
          <w:lang w:eastAsia="ko-KR"/>
        </w:rPr>
        <w:t xml:space="preserve"> </w:t>
      </w:r>
      <w:r>
        <w:rPr>
          <w:lang w:eastAsia="ko-KR"/>
        </w:rPr>
        <w:t>작성하기</w:t>
      </w:r>
      <w:r>
        <w:rPr>
          <w:lang w:eastAsia="ko-KR"/>
        </w:rPr>
        <w:t xml:space="preserve"> </w:t>
      </w:r>
      <w:r>
        <w:rPr>
          <w:lang w:eastAsia="ko-KR"/>
        </w:rPr>
        <w:t>위해</w:t>
      </w:r>
      <w:r>
        <w:rPr>
          <w:lang w:eastAsia="ko-KR"/>
        </w:rPr>
        <w:t xml:space="preserve"> </w:t>
      </w:r>
      <w:r>
        <w:rPr>
          <w:lang w:eastAsia="ko-KR"/>
        </w:rPr>
        <w:t>음원은</w:t>
      </w:r>
      <w:r>
        <w:rPr>
          <w:lang w:eastAsia="ko-KR"/>
        </w:rPr>
        <w:t xml:space="preserve"> </w:t>
      </w:r>
      <w:r>
        <w:rPr>
          <w:lang w:eastAsia="ko-KR"/>
        </w:rPr>
        <w:t>교통</w:t>
      </w:r>
      <w:r>
        <w:rPr>
          <w:lang w:eastAsia="ko-KR"/>
        </w:rPr>
        <w:t xml:space="preserve">, </w:t>
      </w:r>
      <w:r>
        <w:rPr>
          <w:lang w:eastAsia="ko-KR"/>
        </w:rPr>
        <w:t>일반</w:t>
      </w:r>
      <w:r>
        <w:rPr>
          <w:lang w:eastAsia="ko-KR"/>
        </w:rPr>
        <w:t xml:space="preserve"> </w:t>
      </w:r>
      <w:r>
        <w:rPr>
          <w:lang w:eastAsia="ko-KR"/>
        </w:rPr>
        <w:t>소음</w:t>
      </w:r>
      <w:r>
        <w:rPr>
          <w:lang w:eastAsia="ko-KR"/>
        </w:rPr>
        <w:t xml:space="preserve">, </w:t>
      </w:r>
      <w:r>
        <w:rPr>
          <w:lang w:eastAsia="ko-KR"/>
        </w:rPr>
        <w:t>자연음</w:t>
      </w:r>
      <w:r>
        <w:rPr>
          <w:lang w:eastAsia="ko-KR"/>
        </w:rPr>
        <w:t xml:space="preserve">, </w:t>
      </w:r>
      <w:r>
        <w:rPr>
          <w:lang w:eastAsia="ko-KR"/>
        </w:rPr>
        <w:t>음악</w:t>
      </w:r>
      <w:r>
        <w:rPr>
          <w:lang w:eastAsia="ko-KR"/>
        </w:rPr>
        <w:t>·</w:t>
      </w:r>
      <w:r>
        <w:rPr>
          <w:lang w:eastAsia="ko-KR"/>
        </w:rPr>
        <w:t>부가음</w:t>
      </w:r>
      <w:r>
        <w:rPr>
          <w:lang w:eastAsia="ko-KR"/>
        </w:rPr>
        <w:t xml:space="preserve">, </w:t>
      </w:r>
      <w:r>
        <w:rPr>
          <w:lang w:eastAsia="ko-KR"/>
        </w:rPr>
        <w:t>사람</w:t>
      </w:r>
      <w:r>
        <w:rPr>
          <w:lang w:eastAsia="ko-KR"/>
        </w:rPr>
        <w:t>·</w:t>
      </w:r>
      <w:r>
        <w:rPr>
          <w:lang w:eastAsia="ko-KR"/>
        </w:rPr>
        <w:t>군중</w:t>
      </w:r>
      <w:r>
        <w:rPr>
          <w:lang w:eastAsia="ko-KR"/>
        </w:rPr>
        <w:t xml:space="preserve">, </w:t>
      </w:r>
      <w:r>
        <w:rPr>
          <w:lang w:eastAsia="ko-KR"/>
        </w:rPr>
        <w:t>항공기</w:t>
      </w:r>
      <w:r>
        <w:rPr>
          <w:lang w:eastAsia="ko-KR"/>
        </w:rPr>
        <w:t xml:space="preserve">, </w:t>
      </w:r>
      <w:r>
        <w:rPr>
          <w:lang w:eastAsia="ko-KR"/>
        </w:rPr>
        <w:t>기타로</w:t>
      </w:r>
      <w:r>
        <w:rPr>
          <w:lang w:eastAsia="ko-KR"/>
        </w:rPr>
        <w:t xml:space="preserve"> </w:t>
      </w:r>
      <w:r>
        <w:rPr>
          <w:lang w:eastAsia="ko-KR"/>
        </w:rPr>
        <w:t>분류했다</w:t>
      </w:r>
      <w:r>
        <w:rPr>
          <w:lang w:eastAsia="ko-KR"/>
        </w:rPr>
        <w:t>.</w:t>
      </w:r>
    </w:p>
    <w:p w14:paraId="418AD0E3" w14:textId="77777777" w:rsidR="007A6CF2" w:rsidRDefault="007A6CF2">
      <w:pPr>
        <w:jc w:val="both"/>
        <w:rPr>
          <w:lang w:eastAsia="ko-KR"/>
        </w:rPr>
      </w:pPr>
    </w:p>
    <w:p w14:paraId="057C5B93" w14:textId="77777777" w:rsidR="007A6CF2"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2.6 Quality appraisal</w:t>
      </w:r>
    </w:p>
    <w:p w14:paraId="0ED1D858" w14:textId="77777777" w:rsidR="007A6CF2" w:rsidRDefault="00000000">
      <w:pPr>
        <w:ind w:firstLine="288"/>
        <w:jc w:val="both"/>
        <w:rPr>
          <w:lang w:eastAsia="ko-KR"/>
        </w:rPr>
      </w:pPr>
      <w:r>
        <w:rPr>
          <w:lang w:eastAsia="ko-KR"/>
        </w:rPr>
        <w:t>포함</w:t>
      </w:r>
      <w:r>
        <w:rPr>
          <w:lang w:eastAsia="ko-KR"/>
        </w:rPr>
        <w:t xml:space="preserve"> </w:t>
      </w:r>
      <w:r>
        <w:rPr>
          <w:lang w:eastAsia="ko-KR"/>
        </w:rPr>
        <w:t>연구의</w:t>
      </w:r>
      <w:r>
        <w:rPr>
          <w:lang w:eastAsia="ko-KR"/>
        </w:rPr>
        <w:t xml:space="preserve"> </w:t>
      </w:r>
      <w:r>
        <w:rPr>
          <w:lang w:eastAsia="ko-KR"/>
        </w:rPr>
        <w:t>방법론적</w:t>
      </w:r>
      <w:r>
        <w:rPr>
          <w:lang w:eastAsia="ko-KR"/>
        </w:rPr>
        <w:t xml:space="preserve"> </w:t>
      </w:r>
      <w:r>
        <w:rPr>
          <w:lang w:eastAsia="ko-KR"/>
        </w:rPr>
        <w:t>질은</w:t>
      </w:r>
      <w:r>
        <w:rPr>
          <w:lang w:eastAsia="ko-KR"/>
        </w:rPr>
        <w:t xml:space="preserve"> Mixed Methods Appraisal Tool(MMAT) 2018</w:t>
      </w:r>
      <w:r>
        <w:rPr>
          <w:lang w:eastAsia="ko-KR"/>
        </w:rPr>
        <w:t>로</w:t>
      </w:r>
      <w:r>
        <w:rPr>
          <w:lang w:eastAsia="ko-KR"/>
        </w:rPr>
        <w:t xml:space="preserve"> </w:t>
      </w:r>
      <w:r>
        <w:rPr>
          <w:lang w:eastAsia="ko-KR"/>
        </w:rPr>
        <w:t>평가했다</w:t>
      </w:r>
      <w:r>
        <w:rPr>
          <w:lang w:eastAsia="ko-KR"/>
        </w:rPr>
        <w:t>[21]. MMAT</w:t>
      </w:r>
      <w:r>
        <w:rPr>
          <w:lang w:eastAsia="ko-KR"/>
        </w:rPr>
        <w:t>는</w:t>
      </w:r>
      <w:r>
        <w:rPr>
          <w:lang w:eastAsia="ko-KR"/>
        </w:rPr>
        <w:t xml:space="preserve"> </w:t>
      </w:r>
      <w:r>
        <w:rPr>
          <w:lang w:eastAsia="ko-KR"/>
        </w:rPr>
        <w:t>질적</w:t>
      </w:r>
      <w:r>
        <w:rPr>
          <w:lang w:eastAsia="ko-KR"/>
        </w:rPr>
        <w:t xml:space="preserve">, </w:t>
      </w:r>
      <w:r>
        <w:rPr>
          <w:lang w:eastAsia="ko-KR"/>
        </w:rPr>
        <w:t>무작위배정</w:t>
      </w:r>
      <w:r>
        <w:rPr>
          <w:lang w:eastAsia="ko-KR"/>
        </w:rPr>
        <w:t xml:space="preserve">, </w:t>
      </w:r>
      <w:r>
        <w:rPr>
          <w:lang w:eastAsia="ko-KR"/>
        </w:rPr>
        <w:t>비무작위</w:t>
      </w:r>
      <w:r>
        <w:rPr>
          <w:lang w:eastAsia="ko-KR"/>
        </w:rPr>
        <w:t xml:space="preserve"> </w:t>
      </w:r>
      <w:r>
        <w:rPr>
          <w:lang w:eastAsia="ko-KR"/>
        </w:rPr>
        <w:t>정량</w:t>
      </w:r>
      <w:r>
        <w:rPr>
          <w:lang w:eastAsia="ko-KR"/>
        </w:rPr>
        <w:t xml:space="preserve">, </w:t>
      </w:r>
      <w:r>
        <w:rPr>
          <w:lang w:eastAsia="ko-KR"/>
        </w:rPr>
        <w:t>정량</w:t>
      </w:r>
      <w:r>
        <w:rPr>
          <w:lang w:eastAsia="ko-KR"/>
        </w:rPr>
        <w:t xml:space="preserve"> </w:t>
      </w:r>
      <w:r>
        <w:rPr>
          <w:lang w:eastAsia="ko-KR"/>
        </w:rPr>
        <w:t>기술</w:t>
      </w:r>
      <w:r>
        <w:rPr>
          <w:lang w:eastAsia="ko-KR"/>
        </w:rPr>
        <w:t xml:space="preserve">, </w:t>
      </w:r>
      <w:r>
        <w:rPr>
          <w:lang w:eastAsia="ko-KR"/>
        </w:rPr>
        <w:t>혼합</w:t>
      </w:r>
      <w:r>
        <w:rPr>
          <w:lang w:eastAsia="ko-KR"/>
        </w:rPr>
        <w:t xml:space="preserve"> </w:t>
      </w:r>
      <w:r>
        <w:rPr>
          <w:lang w:eastAsia="ko-KR"/>
        </w:rPr>
        <w:t>연구의</w:t>
      </w:r>
      <w:r>
        <w:rPr>
          <w:lang w:eastAsia="ko-KR"/>
        </w:rPr>
        <w:t xml:space="preserve"> </w:t>
      </w:r>
      <w:r>
        <w:rPr>
          <w:lang w:eastAsia="ko-KR"/>
        </w:rPr>
        <w:lastRenderedPageBreak/>
        <w:t>다섯</w:t>
      </w:r>
      <w:r>
        <w:rPr>
          <w:lang w:eastAsia="ko-KR"/>
        </w:rPr>
        <w:t xml:space="preserve"> </w:t>
      </w:r>
      <w:r>
        <w:rPr>
          <w:lang w:eastAsia="ko-KR"/>
        </w:rPr>
        <w:t>범주마다</w:t>
      </w:r>
      <w:r>
        <w:rPr>
          <w:lang w:eastAsia="ko-KR"/>
        </w:rPr>
        <w:t xml:space="preserve"> </w:t>
      </w:r>
      <w:r>
        <w:rPr>
          <w:lang w:eastAsia="ko-KR"/>
        </w:rPr>
        <w:t>다섯</w:t>
      </w:r>
      <w:r>
        <w:rPr>
          <w:lang w:eastAsia="ko-KR"/>
        </w:rPr>
        <w:t xml:space="preserve"> </w:t>
      </w:r>
      <w:r>
        <w:rPr>
          <w:lang w:eastAsia="ko-KR"/>
        </w:rPr>
        <w:t>문항을</w:t>
      </w:r>
      <w:r>
        <w:rPr>
          <w:lang w:eastAsia="ko-KR"/>
        </w:rPr>
        <w:t xml:space="preserve"> </w:t>
      </w:r>
      <w:r>
        <w:rPr>
          <w:lang w:eastAsia="ko-KR"/>
        </w:rPr>
        <w:t>적용하며</w:t>
      </w:r>
      <w:r>
        <w:rPr>
          <w:lang w:eastAsia="ko-KR"/>
        </w:rPr>
        <w:t xml:space="preserve">, </w:t>
      </w:r>
      <w:r>
        <w:rPr>
          <w:lang w:eastAsia="ko-KR"/>
        </w:rPr>
        <w:t>각</w:t>
      </w:r>
      <w:r>
        <w:rPr>
          <w:lang w:eastAsia="ko-KR"/>
        </w:rPr>
        <w:t xml:space="preserve"> </w:t>
      </w:r>
      <w:r>
        <w:rPr>
          <w:lang w:eastAsia="ko-KR"/>
        </w:rPr>
        <w:t>문항은</w:t>
      </w:r>
      <w:r>
        <w:rPr>
          <w:lang w:eastAsia="ko-KR"/>
        </w:rPr>
        <w:t xml:space="preserve"> </w:t>
      </w:r>
      <w:r>
        <w:rPr>
          <w:lang w:eastAsia="ko-KR"/>
        </w:rPr>
        <w:t>충족</w:t>
      </w:r>
      <w:r>
        <w:rPr>
          <w:lang w:eastAsia="ko-KR"/>
        </w:rPr>
        <w:t xml:space="preserve">(Yes), </w:t>
      </w:r>
      <w:r>
        <w:rPr>
          <w:lang w:eastAsia="ko-KR"/>
        </w:rPr>
        <w:t>미충족</w:t>
      </w:r>
      <w:r>
        <w:rPr>
          <w:lang w:eastAsia="ko-KR"/>
        </w:rPr>
        <w:t xml:space="preserve">(No), </w:t>
      </w:r>
      <w:r>
        <w:rPr>
          <w:lang w:eastAsia="ko-KR"/>
        </w:rPr>
        <w:t>판단불가</w:t>
      </w:r>
      <w:r>
        <w:rPr>
          <w:lang w:eastAsia="ko-KR"/>
        </w:rPr>
        <w:t>(Can't tell)</w:t>
      </w:r>
      <w:r>
        <w:rPr>
          <w:lang w:eastAsia="ko-KR"/>
        </w:rPr>
        <w:t>로</w:t>
      </w:r>
      <w:r>
        <w:rPr>
          <w:lang w:eastAsia="ko-KR"/>
        </w:rPr>
        <w:t xml:space="preserve"> </w:t>
      </w:r>
      <w:r>
        <w:rPr>
          <w:lang w:eastAsia="ko-KR"/>
        </w:rPr>
        <w:t>판정한다</w:t>
      </w:r>
      <w:r>
        <w:rPr>
          <w:lang w:eastAsia="ko-KR"/>
        </w:rPr>
        <w:t xml:space="preserve">. </w:t>
      </w:r>
      <w:r>
        <w:rPr>
          <w:lang w:eastAsia="ko-KR"/>
        </w:rPr>
        <w:t>범주는</w:t>
      </w:r>
      <w:r>
        <w:rPr>
          <w:lang w:eastAsia="ko-KR"/>
        </w:rPr>
        <w:t xml:space="preserve"> </w:t>
      </w:r>
      <w:r>
        <w:rPr>
          <w:lang w:eastAsia="ko-KR"/>
        </w:rPr>
        <w:t>전문을</w:t>
      </w:r>
      <w:r>
        <w:rPr>
          <w:lang w:eastAsia="ko-KR"/>
        </w:rPr>
        <w:t xml:space="preserve"> </w:t>
      </w:r>
      <w:r>
        <w:rPr>
          <w:lang w:eastAsia="ko-KR"/>
        </w:rPr>
        <w:t>검토해</w:t>
      </w:r>
      <w:r>
        <w:rPr>
          <w:lang w:eastAsia="ko-KR"/>
        </w:rPr>
        <w:t xml:space="preserve"> </w:t>
      </w:r>
      <w:r>
        <w:rPr>
          <w:lang w:eastAsia="ko-KR"/>
        </w:rPr>
        <w:t>배정했고</w:t>
      </w:r>
      <w:r>
        <w:rPr>
          <w:lang w:eastAsia="ko-KR"/>
        </w:rPr>
        <w:t xml:space="preserve">, </w:t>
      </w:r>
      <w:r>
        <w:rPr>
          <w:lang w:eastAsia="ko-KR"/>
        </w:rPr>
        <w:t>충족</w:t>
      </w:r>
      <w:r>
        <w:rPr>
          <w:lang w:eastAsia="ko-KR"/>
        </w:rPr>
        <w:t xml:space="preserve"> </w:t>
      </w:r>
      <w:r>
        <w:rPr>
          <w:lang w:eastAsia="ko-KR"/>
        </w:rPr>
        <w:t>문항</w:t>
      </w:r>
      <w:r>
        <w:rPr>
          <w:lang w:eastAsia="ko-KR"/>
        </w:rPr>
        <w:t xml:space="preserve"> </w:t>
      </w:r>
      <w:r>
        <w:rPr>
          <w:lang w:eastAsia="ko-KR"/>
        </w:rPr>
        <w:t>수에</w:t>
      </w:r>
      <w:r>
        <w:rPr>
          <w:lang w:eastAsia="ko-KR"/>
        </w:rPr>
        <w:t xml:space="preserve"> </w:t>
      </w:r>
      <w:r>
        <w:rPr>
          <w:lang w:eastAsia="ko-KR"/>
        </w:rPr>
        <w:t>따라</w:t>
      </w:r>
      <w:r>
        <w:rPr>
          <w:lang w:eastAsia="ko-KR"/>
        </w:rPr>
        <w:t xml:space="preserve"> 4~5</w:t>
      </w:r>
      <w:r>
        <w:rPr>
          <w:lang w:eastAsia="ko-KR"/>
        </w:rPr>
        <w:t>개는</w:t>
      </w:r>
      <w:r>
        <w:rPr>
          <w:lang w:eastAsia="ko-KR"/>
        </w:rPr>
        <w:t xml:space="preserve"> high, 3</w:t>
      </w:r>
      <w:r>
        <w:rPr>
          <w:lang w:eastAsia="ko-KR"/>
        </w:rPr>
        <w:t>개는</w:t>
      </w:r>
      <w:r>
        <w:rPr>
          <w:lang w:eastAsia="ko-KR"/>
        </w:rPr>
        <w:t xml:space="preserve"> moderate, 0~2</w:t>
      </w:r>
      <w:r>
        <w:rPr>
          <w:lang w:eastAsia="ko-KR"/>
        </w:rPr>
        <w:t>개는</w:t>
      </w:r>
      <w:r>
        <w:rPr>
          <w:lang w:eastAsia="ko-KR"/>
        </w:rPr>
        <w:t xml:space="preserve"> low</w:t>
      </w:r>
      <w:r>
        <w:rPr>
          <w:lang w:eastAsia="ko-KR"/>
        </w:rPr>
        <w:t>로</w:t>
      </w:r>
      <w:r>
        <w:rPr>
          <w:lang w:eastAsia="ko-KR"/>
        </w:rPr>
        <w:t xml:space="preserve"> </w:t>
      </w:r>
      <w:r>
        <w:rPr>
          <w:lang w:eastAsia="ko-KR"/>
        </w:rPr>
        <w:t>분류했다</w:t>
      </w:r>
      <w:r>
        <w:rPr>
          <w:lang w:eastAsia="ko-KR"/>
        </w:rPr>
        <w:t xml:space="preserve">. </w:t>
      </w:r>
      <w:r>
        <w:rPr>
          <w:lang w:eastAsia="ko-KR"/>
        </w:rPr>
        <w:t>품질</w:t>
      </w:r>
      <w:r>
        <w:rPr>
          <w:lang w:eastAsia="ko-KR"/>
        </w:rPr>
        <w:t xml:space="preserve"> </w:t>
      </w:r>
      <w:r>
        <w:rPr>
          <w:lang w:eastAsia="ko-KR"/>
        </w:rPr>
        <w:t>등급은</w:t>
      </w:r>
      <w:r>
        <w:rPr>
          <w:lang w:eastAsia="ko-KR"/>
        </w:rPr>
        <w:t xml:space="preserve"> </w:t>
      </w:r>
      <w:r>
        <w:rPr>
          <w:lang w:eastAsia="ko-KR"/>
        </w:rPr>
        <w:t>배제</w:t>
      </w:r>
      <w:r>
        <w:rPr>
          <w:lang w:eastAsia="ko-KR"/>
        </w:rPr>
        <w:t xml:space="preserve"> </w:t>
      </w:r>
      <w:r>
        <w:rPr>
          <w:lang w:eastAsia="ko-KR"/>
        </w:rPr>
        <w:t>기준으로</w:t>
      </w:r>
      <w:r>
        <w:rPr>
          <w:lang w:eastAsia="ko-KR"/>
        </w:rPr>
        <w:t xml:space="preserve"> </w:t>
      </w:r>
      <w:r>
        <w:rPr>
          <w:lang w:eastAsia="ko-KR"/>
        </w:rPr>
        <w:t>사용하지</w:t>
      </w:r>
      <w:r>
        <w:rPr>
          <w:lang w:eastAsia="ko-KR"/>
        </w:rPr>
        <w:t xml:space="preserve"> </w:t>
      </w:r>
      <w:r>
        <w:rPr>
          <w:lang w:eastAsia="ko-KR"/>
        </w:rPr>
        <w:t>않고</w:t>
      </w:r>
      <w:r>
        <w:rPr>
          <w:lang w:eastAsia="ko-KR"/>
        </w:rPr>
        <w:t xml:space="preserve"> </w:t>
      </w:r>
      <w:r>
        <w:rPr>
          <w:lang w:eastAsia="ko-KR"/>
        </w:rPr>
        <w:t>민감도</w:t>
      </w:r>
      <w:r>
        <w:rPr>
          <w:lang w:eastAsia="ko-KR"/>
        </w:rPr>
        <w:t xml:space="preserve"> </w:t>
      </w:r>
      <w:r>
        <w:rPr>
          <w:lang w:eastAsia="ko-KR"/>
        </w:rPr>
        <w:t>분석에</w:t>
      </w:r>
      <w:r>
        <w:rPr>
          <w:lang w:eastAsia="ko-KR"/>
        </w:rPr>
        <w:t xml:space="preserve"> </w:t>
      </w:r>
      <w:r>
        <w:rPr>
          <w:lang w:eastAsia="ko-KR"/>
        </w:rPr>
        <w:t>활용했다</w:t>
      </w:r>
      <w:r>
        <w:rPr>
          <w:lang w:eastAsia="ko-KR"/>
        </w:rPr>
        <w:t xml:space="preserve">. </w:t>
      </w:r>
      <w:r>
        <w:rPr>
          <w:lang w:eastAsia="ko-KR"/>
        </w:rPr>
        <w:t>자료</w:t>
      </w:r>
      <w:r>
        <w:rPr>
          <w:lang w:eastAsia="ko-KR"/>
        </w:rPr>
        <w:t xml:space="preserve"> </w:t>
      </w:r>
      <w:r>
        <w:rPr>
          <w:lang w:eastAsia="ko-KR"/>
        </w:rPr>
        <w:t>추출</w:t>
      </w:r>
      <w:r>
        <w:rPr>
          <w:lang w:eastAsia="ko-KR"/>
        </w:rPr>
        <w:t xml:space="preserve"> </w:t>
      </w:r>
      <w:r>
        <w:rPr>
          <w:lang w:eastAsia="ko-KR"/>
        </w:rPr>
        <w:t>과정에서</w:t>
      </w:r>
      <w:r>
        <w:rPr>
          <w:lang w:eastAsia="ko-KR"/>
        </w:rPr>
        <w:t xml:space="preserve"> </w:t>
      </w:r>
      <w:r>
        <w:rPr>
          <w:lang w:eastAsia="ko-KR"/>
        </w:rPr>
        <w:t>전문</w:t>
      </w:r>
      <w:r>
        <w:rPr>
          <w:lang w:eastAsia="ko-KR"/>
        </w:rPr>
        <w:t xml:space="preserve"> </w:t>
      </w:r>
      <w:r>
        <w:rPr>
          <w:lang w:eastAsia="ko-KR"/>
        </w:rPr>
        <w:t>텍스트가</w:t>
      </w:r>
      <w:r>
        <w:rPr>
          <w:lang w:eastAsia="ko-KR"/>
        </w:rPr>
        <w:t xml:space="preserve"> </w:t>
      </w:r>
      <w:r>
        <w:rPr>
          <w:lang w:eastAsia="ko-KR"/>
        </w:rPr>
        <w:t>잘린</w:t>
      </w:r>
      <w:r>
        <w:rPr>
          <w:lang w:eastAsia="ko-KR"/>
        </w:rPr>
        <w:t xml:space="preserve"> </w:t>
      </w:r>
      <w:r>
        <w:rPr>
          <w:lang w:eastAsia="ko-KR"/>
        </w:rPr>
        <w:t>연구는</w:t>
      </w:r>
      <w:r>
        <w:rPr>
          <w:lang w:eastAsia="ko-KR"/>
        </w:rPr>
        <w:t xml:space="preserve"> </w:t>
      </w:r>
      <w:r>
        <w:rPr>
          <w:lang w:eastAsia="ko-KR"/>
        </w:rPr>
        <w:t>전체</w:t>
      </w:r>
      <w:r>
        <w:rPr>
          <w:lang w:eastAsia="ko-KR"/>
        </w:rPr>
        <w:t xml:space="preserve"> </w:t>
      </w:r>
      <w:r>
        <w:rPr>
          <w:lang w:eastAsia="ko-KR"/>
        </w:rPr>
        <w:t>전문으로</w:t>
      </w:r>
      <w:r>
        <w:rPr>
          <w:lang w:eastAsia="ko-KR"/>
        </w:rPr>
        <w:t xml:space="preserve"> </w:t>
      </w:r>
      <w:r>
        <w:rPr>
          <w:lang w:eastAsia="ko-KR"/>
        </w:rPr>
        <w:t>다시</w:t>
      </w:r>
      <w:r>
        <w:rPr>
          <w:lang w:eastAsia="ko-KR"/>
        </w:rPr>
        <w:t xml:space="preserve"> </w:t>
      </w:r>
      <w:r>
        <w:rPr>
          <w:lang w:eastAsia="ko-KR"/>
        </w:rPr>
        <w:t>평가했다</w:t>
      </w:r>
      <w:r>
        <w:rPr>
          <w:lang w:eastAsia="ko-KR"/>
        </w:rPr>
        <w:t>.</w:t>
      </w:r>
    </w:p>
    <w:p w14:paraId="23655574" w14:textId="77777777" w:rsidR="007A6CF2" w:rsidRDefault="007A6CF2">
      <w:pPr>
        <w:jc w:val="both"/>
        <w:rPr>
          <w:lang w:eastAsia="ko-KR"/>
        </w:rPr>
      </w:pPr>
    </w:p>
    <w:p w14:paraId="018C0070" w14:textId="77777777" w:rsidR="007A6CF2"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2.7 Meta-analysis</w:t>
      </w:r>
    </w:p>
    <w:p w14:paraId="72F96C20" w14:textId="77777777" w:rsidR="007A6CF2" w:rsidRDefault="00000000">
      <w:pPr>
        <w:ind w:firstLine="288"/>
        <w:jc w:val="both"/>
        <w:rPr>
          <w:lang w:eastAsia="ko-KR"/>
        </w:rPr>
      </w:pPr>
      <w:r>
        <w:rPr>
          <w:lang w:eastAsia="ko-KR"/>
        </w:rPr>
        <w:t>같은</w:t>
      </w:r>
      <w:r>
        <w:rPr>
          <w:lang w:eastAsia="ko-KR"/>
        </w:rPr>
        <w:t xml:space="preserve"> </w:t>
      </w:r>
      <w:r>
        <w:rPr>
          <w:lang w:eastAsia="ko-KR"/>
        </w:rPr>
        <w:t>행태</w:t>
      </w:r>
      <w:r>
        <w:rPr>
          <w:lang w:eastAsia="ko-KR"/>
        </w:rPr>
        <w:t xml:space="preserve"> </w:t>
      </w:r>
      <w:r>
        <w:rPr>
          <w:lang w:eastAsia="ko-KR"/>
        </w:rPr>
        <w:t>결과를</w:t>
      </w:r>
      <w:r>
        <w:rPr>
          <w:lang w:eastAsia="ko-KR"/>
        </w:rPr>
        <w:t xml:space="preserve"> </w:t>
      </w:r>
      <w:r>
        <w:rPr>
          <w:lang w:eastAsia="ko-KR"/>
        </w:rPr>
        <w:t>같은</w:t>
      </w:r>
      <w:r>
        <w:rPr>
          <w:lang w:eastAsia="ko-KR"/>
        </w:rPr>
        <w:t xml:space="preserve"> </w:t>
      </w:r>
      <w:r>
        <w:rPr>
          <w:lang w:eastAsia="ko-KR"/>
        </w:rPr>
        <w:t>대비</w:t>
      </w:r>
      <w:r>
        <w:rPr>
          <w:lang w:eastAsia="ko-KR"/>
        </w:rPr>
        <w:t xml:space="preserve"> </w:t>
      </w:r>
      <w:r>
        <w:rPr>
          <w:lang w:eastAsia="ko-KR"/>
        </w:rPr>
        <w:t>방식으로</w:t>
      </w:r>
      <w:r>
        <w:rPr>
          <w:lang w:eastAsia="ko-KR"/>
        </w:rPr>
        <w:t xml:space="preserve"> </w:t>
      </w:r>
      <w:r>
        <w:rPr>
          <w:lang w:eastAsia="ko-KR"/>
        </w:rPr>
        <w:t>다룬</w:t>
      </w:r>
      <w:r>
        <w:rPr>
          <w:lang w:eastAsia="ko-KR"/>
        </w:rPr>
        <w:t xml:space="preserve"> </w:t>
      </w:r>
      <w:r>
        <w:rPr>
          <w:lang w:eastAsia="ko-KR"/>
        </w:rPr>
        <w:t>독립</w:t>
      </w:r>
      <w:r>
        <w:rPr>
          <w:lang w:eastAsia="ko-KR"/>
        </w:rPr>
        <w:t xml:space="preserve"> </w:t>
      </w:r>
      <w:r>
        <w:rPr>
          <w:lang w:eastAsia="ko-KR"/>
        </w:rPr>
        <w:t>효과가</w:t>
      </w:r>
      <w:r>
        <w:rPr>
          <w:lang w:eastAsia="ko-KR"/>
        </w:rPr>
        <w:t xml:space="preserve"> 3</w:t>
      </w:r>
      <w:r>
        <w:rPr>
          <w:lang w:eastAsia="ko-KR"/>
        </w:rPr>
        <w:t>개</w:t>
      </w:r>
      <w:r>
        <w:rPr>
          <w:lang w:eastAsia="ko-KR"/>
        </w:rPr>
        <w:t xml:space="preserve"> </w:t>
      </w:r>
      <w:r>
        <w:rPr>
          <w:lang w:eastAsia="ko-KR"/>
        </w:rPr>
        <w:t>이상일</w:t>
      </w:r>
      <w:r>
        <w:rPr>
          <w:lang w:eastAsia="ko-KR"/>
        </w:rPr>
        <w:t xml:space="preserve"> </w:t>
      </w:r>
      <w:r>
        <w:rPr>
          <w:lang w:eastAsia="ko-KR"/>
        </w:rPr>
        <w:t>때</w:t>
      </w:r>
      <w:r>
        <w:rPr>
          <w:lang w:eastAsia="ko-KR"/>
        </w:rPr>
        <w:t xml:space="preserve"> </w:t>
      </w:r>
      <w:r>
        <w:rPr>
          <w:lang w:eastAsia="ko-KR"/>
        </w:rPr>
        <w:t>메타분석을</w:t>
      </w:r>
      <w:r>
        <w:rPr>
          <w:lang w:eastAsia="ko-KR"/>
        </w:rPr>
        <w:t xml:space="preserve"> </w:t>
      </w:r>
      <w:r>
        <w:rPr>
          <w:lang w:eastAsia="ko-KR"/>
        </w:rPr>
        <w:t>수행했다</w:t>
      </w:r>
      <w:r>
        <w:rPr>
          <w:lang w:eastAsia="ko-KR"/>
        </w:rPr>
        <w:t xml:space="preserve">. </w:t>
      </w:r>
      <w:r>
        <w:rPr>
          <w:lang w:eastAsia="ko-KR"/>
        </w:rPr>
        <w:t>집단</w:t>
      </w:r>
      <w:r>
        <w:rPr>
          <w:lang w:eastAsia="ko-KR"/>
        </w:rPr>
        <w:t xml:space="preserve"> </w:t>
      </w:r>
      <w:r>
        <w:rPr>
          <w:lang w:eastAsia="ko-KR"/>
        </w:rPr>
        <w:t>간</w:t>
      </w:r>
      <w:r>
        <w:rPr>
          <w:lang w:eastAsia="ko-KR"/>
        </w:rPr>
        <w:t xml:space="preserve"> </w:t>
      </w:r>
      <w:r>
        <w:rPr>
          <w:lang w:eastAsia="ko-KR"/>
        </w:rPr>
        <w:t>비교는</w:t>
      </w:r>
      <w:r>
        <w:rPr>
          <w:lang w:eastAsia="ko-KR"/>
        </w:rPr>
        <w:t xml:space="preserve"> Hedges' </w:t>
      </w:r>
      <w:r>
        <w:rPr>
          <w:i/>
          <w:lang w:eastAsia="ko-KR"/>
        </w:rPr>
        <w:t>g</w:t>
      </w:r>
      <w:r>
        <w:rPr>
          <w:lang w:eastAsia="ko-KR"/>
        </w:rPr>
        <w:t>로</w:t>
      </w:r>
      <w:r>
        <w:rPr>
          <w:lang w:eastAsia="ko-KR"/>
        </w:rPr>
        <w:t xml:space="preserve"> </w:t>
      </w:r>
      <w:r>
        <w:rPr>
          <w:lang w:eastAsia="ko-KR"/>
        </w:rPr>
        <w:t>산출했고</w:t>
      </w:r>
      <w:r>
        <w:rPr>
          <w:lang w:eastAsia="ko-KR"/>
        </w:rPr>
        <w:t xml:space="preserve">[22], 2 × 2 </w:t>
      </w:r>
      <w:r>
        <w:rPr>
          <w:lang w:eastAsia="ko-KR"/>
        </w:rPr>
        <w:t>빈도로</w:t>
      </w:r>
      <w:r>
        <w:rPr>
          <w:lang w:eastAsia="ko-KR"/>
        </w:rPr>
        <w:t xml:space="preserve"> </w:t>
      </w:r>
      <w:r>
        <w:rPr>
          <w:lang w:eastAsia="ko-KR"/>
        </w:rPr>
        <w:t>보고된</w:t>
      </w:r>
      <w:r>
        <w:rPr>
          <w:lang w:eastAsia="ko-KR"/>
        </w:rPr>
        <w:t xml:space="preserve"> </w:t>
      </w:r>
      <w:r>
        <w:rPr>
          <w:lang w:eastAsia="ko-KR"/>
        </w:rPr>
        <w:t>결과는</w:t>
      </w:r>
      <w:r>
        <w:rPr>
          <w:lang w:eastAsia="ko-KR"/>
        </w:rPr>
        <w:t xml:space="preserve"> </w:t>
      </w:r>
      <w:r>
        <w:rPr>
          <w:lang w:eastAsia="ko-KR"/>
        </w:rPr>
        <w:t>오즈비를</w:t>
      </w:r>
      <w:r>
        <w:rPr>
          <w:lang w:eastAsia="ko-KR"/>
        </w:rPr>
        <w:t xml:space="preserve"> Chinn</w:t>
      </w:r>
      <w:r>
        <w:rPr>
          <w:lang w:eastAsia="ko-KR"/>
        </w:rPr>
        <w:t>의</w:t>
      </w:r>
      <w:r>
        <w:rPr>
          <w:lang w:eastAsia="ko-KR"/>
        </w:rPr>
        <w:t xml:space="preserve"> </w:t>
      </w:r>
      <w:r>
        <w:rPr>
          <w:lang w:eastAsia="ko-KR"/>
        </w:rPr>
        <w:t>방법으로</w:t>
      </w:r>
      <w:r>
        <w:rPr>
          <w:lang w:eastAsia="ko-KR"/>
        </w:rPr>
        <w:t xml:space="preserve"> </w:t>
      </w:r>
      <w:r>
        <w:rPr>
          <w:i/>
          <w:lang w:eastAsia="ko-KR"/>
        </w:rPr>
        <w:t>d</w:t>
      </w:r>
      <w:r>
        <w:rPr>
          <w:lang w:eastAsia="ko-KR"/>
        </w:rPr>
        <w:t>로</w:t>
      </w:r>
      <w:r>
        <w:rPr>
          <w:lang w:eastAsia="ko-KR"/>
        </w:rPr>
        <w:t xml:space="preserve"> </w:t>
      </w:r>
      <w:r>
        <w:rPr>
          <w:lang w:eastAsia="ko-KR"/>
        </w:rPr>
        <w:t>변환했으며</w:t>
      </w:r>
      <w:r>
        <w:rPr>
          <w:lang w:eastAsia="ko-KR"/>
        </w:rPr>
        <w:t xml:space="preserve">[23], </w:t>
      </w:r>
      <w:r>
        <w:rPr>
          <w:lang w:eastAsia="ko-KR"/>
        </w:rPr>
        <w:t>상관계수는</w:t>
      </w:r>
      <w:r>
        <w:rPr>
          <w:lang w:eastAsia="ko-KR"/>
        </w:rPr>
        <w:t xml:space="preserve"> Fisher's </w:t>
      </w:r>
      <w:r>
        <w:rPr>
          <w:i/>
          <w:lang w:eastAsia="ko-KR"/>
        </w:rPr>
        <w:t>z</w:t>
      </w:r>
      <w:r>
        <w:rPr>
          <w:lang w:eastAsia="ko-KR"/>
        </w:rPr>
        <w:t>로</w:t>
      </w:r>
      <w:r>
        <w:rPr>
          <w:lang w:eastAsia="ko-KR"/>
        </w:rPr>
        <w:t xml:space="preserve"> </w:t>
      </w:r>
      <w:r>
        <w:rPr>
          <w:lang w:eastAsia="ko-KR"/>
        </w:rPr>
        <w:t>변환해</w:t>
      </w:r>
      <w:r>
        <w:rPr>
          <w:lang w:eastAsia="ko-KR"/>
        </w:rPr>
        <w:t xml:space="preserve"> </w:t>
      </w:r>
      <w:r>
        <w:rPr>
          <w:lang w:eastAsia="ko-KR"/>
        </w:rPr>
        <w:t>합성한</w:t>
      </w:r>
      <w:r>
        <w:rPr>
          <w:lang w:eastAsia="ko-KR"/>
        </w:rPr>
        <w:t xml:space="preserve"> </w:t>
      </w:r>
      <w:r>
        <w:rPr>
          <w:lang w:eastAsia="ko-KR"/>
        </w:rPr>
        <w:t>뒤</w:t>
      </w:r>
      <w:r>
        <w:rPr>
          <w:lang w:eastAsia="ko-KR"/>
        </w:rPr>
        <w:t xml:space="preserve"> </w:t>
      </w:r>
      <w:r>
        <w:rPr>
          <w:i/>
          <w:lang w:eastAsia="ko-KR"/>
        </w:rPr>
        <w:t>r</w:t>
      </w:r>
      <w:r>
        <w:rPr>
          <w:lang w:eastAsia="ko-KR"/>
        </w:rPr>
        <w:t>로</w:t>
      </w:r>
      <w:r>
        <w:rPr>
          <w:lang w:eastAsia="ko-KR"/>
        </w:rPr>
        <w:t xml:space="preserve"> </w:t>
      </w:r>
      <w:r>
        <w:rPr>
          <w:lang w:eastAsia="ko-KR"/>
        </w:rPr>
        <w:t>제시했다</w:t>
      </w:r>
      <w:r>
        <w:rPr>
          <w:lang w:eastAsia="ko-KR"/>
        </w:rPr>
        <w:t xml:space="preserve">. </w:t>
      </w:r>
      <w:r>
        <w:rPr>
          <w:lang w:eastAsia="ko-KR"/>
        </w:rPr>
        <w:t>한</w:t>
      </w:r>
      <w:r>
        <w:rPr>
          <w:lang w:eastAsia="ko-KR"/>
        </w:rPr>
        <w:t xml:space="preserve"> </w:t>
      </w:r>
      <w:r>
        <w:rPr>
          <w:lang w:eastAsia="ko-KR"/>
        </w:rPr>
        <w:t>연구가</w:t>
      </w:r>
      <w:r>
        <w:rPr>
          <w:lang w:eastAsia="ko-KR"/>
        </w:rPr>
        <w:t xml:space="preserve"> </w:t>
      </w:r>
      <w:r>
        <w:rPr>
          <w:lang w:eastAsia="ko-KR"/>
        </w:rPr>
        <w:t>같은</w:t>
      </w:r>
      <w:r>
        <w:rPr>
          <w:lang w:eastAsia="ko-KR"/>
        </w:rPr>
        <w:t xml:space="preserve"> </w:t>
      </w:r>
      <w:r>
        <w:rPr>
          <w:lang w:eastAsia="ko-KR"/>
        </w:rPr>
        <w:t>분석에</w:t>
      </w:r>
      <w:r>
        <w:rPr>
          <w:lang w:eastAsia="ko-KR"/>
        </w:rPr>
        <w:t xml:space="preserve"> </w:t>
      </w:r>
      <w:r>
        <w:rPr>
          <w:lang w:eastAsia="ko-KR"/>
        </w:rPr>
        <w:t>여러</w:t>
      </w:r>
      <w:r>
        <w:rPr>
          <w:lang w:eastAsia="ko-KR"/>
        </w:rPr>
        <w:t xml:space="preserve"> </w:t>
      </w:r>
      <w:r>
        <w:rPr>
          <w:lang w:eastAsia="ko-KR"/>
        </w:rPr>
        <w:t>효과를</w:t>
      </w:r>
      <w:r>
        <w:rPr>
          <w:lang w:eastAsia="ko-KR"/>
        </w:rPr>
        <w:t xml:space="preserve"> </w:t>
      </w:r>
      <w:r>
        <w:rPr>
          <w:lang w:eastAsia="ko-KR"/>
        </w:rPr>
        <w:t>제공하면</w:t>
      </w:r>
      <w:r>
        <w:rPr>
          <w:lang w:eastAsia="ko-KR"/>
        </w:rPr>
        <w:t xml:space="preserve"> </w:t>
      </w:r>
      <w:r>
        <w:rPr>
          <w:lang w:eastAsia="ko-KR"/>
        </w:rPr>
        <w:t>사전에</w:t>
      </w:r>
      <w:r>
        <w:rPr>
          <w:lang w:eastAsia="ko-KR"/>
        </w:rPr>
        <w:t xml:space="preserve"> </w:t>
      </w:r>
      <w:r>
        <w:rPr>
          <w:lang w:eastAsia="ko-KR"/>
        </w:rPr>
        <w:t>정한</w:t>
      </w:r>
      <w:r>
        <w:rPr>
          <w:lang w:eastAsia="ko-KR"/>
        </w:rPr>
        <w:t xml:space="preserve"> </w:t>
      </w:r>
      <w:r>
        <w:rPr>
          <w:lang w:eastAsia="ko-KR"/>
        </w:rPr>
        <w:t>우선순위</w:t>
      </w:r>
      <w:r>
        <w:rPr>
          <w:lang w:eastAsia="ko-KR"/>
        </w:rPr>
        <w:t>(</w:t>
      </w:r>
      <w:r>
        <w:rPr>
          <w:lang w:eastAsia="ko-KR"/>
        </w:rPr>
        <w:t>객관적</w:t>
      </w:r>
      <w:r>
        <w:rPr>
          <w:lang w:eastAsia="ko-KR"/>
        </w:rPr>
        <w:t xml:space="preserve"> </w:t>
      </w:r>
      <w:r>
        <w:rPr>
          <w:lang w:eastAsia="ko-KR"/>
        </w:rPr>
        <w:t>측정</w:t>
      </w:r>
      <w:r>
        <w:rPr>
          <w:lang w:eastAsia="ko-KR"/>
        </w:rPr>
        <w:t xml:space="preserve">, </w:t>
      </w:r>
      <w:r>
        <w:rPr>
          <w:lang w:eastAsia="ko-KR"/>
        </w:rPr>
        <w:t>주분석</w:t>
      </w:r>
      <w:r>
        <w:rPr>
          <w:lang w:eastAsia="ko-KR"/>
        </w:rPr>
        <w:t xml:space="preserve">, </w:t>
      </w:r>
      <w:r>
        <w:rPr>
          <w:lang w:eastAsia="ko-KR"/>
        </w:rPr>
        <w:t>전체표본</w:t>
      </w:r>
      <w:r>
        <w:rPr>
          <w:lang w:eastAsia="ko-KR"/>
        </w:rPr>
        <w:t>)</w:t>
      </w:r>
      <w:r>
        <w:rPr>
          <w:lang w:eastAsia="ko-KR"/>
        </w:rPr>
        <w:t>에</w:t>
      </w:r>
      <w:r>
        <w:rPr>
          <w:lang w:eastAsia="ko-KR"/>
        </w:rPr>
        <w:t xml:space="preserve"> </w:t>
      </w:r>
      <w:r>
        <w:rPr>
          <w:lang w:eastAsia="ko-KR"/>
        </w:rPr>
        <w:t>따라</w:t>
      </w:r>
      <w:r>
        <w:rPr>
          <w:lang w:eastAsia="ko-KR"/>
        </w:rPr>
        <w:t xml:space="preserve"> </w:t>
      </w:r>
      <w:r>
        <w:rPr>
          <w:lang w:eastAsia="ko-KR"/>
        </w:rPr>
        <w:t>하나를</w:t>
      </w:r>
      <w:r>
        <w:rPr>
          <w:lang w:eastAsia="ko-KR"/>
        </w:rPr>
        <w:t xml:space="preserve"> </w:t>
      </w:r>
      <w:r>
        <w:rPr>
          <w:lang w:eastAsia="ko-KR"/>
        </w:rPr>
        <w:t>선택했고</w:t>
      </w:r>
      <w:r>
        <w:rPr>
          <w:lang w:eastAsia="ko-KR"/>
        </w:rPr>
        <w:t xml:space="preserve">, </w:t>
      </w:r>
      <w:r>
        <w:rPr>
          <w:lang w:eastAsia="ko-KR"/>
        </w:rPr>
        <w:t>같은</w:t>
      </w:r>
      <w:r>
        <w:rPr>
          <w:lang w:eastAsia="ko-KR"/>
        </w:rPr>
        <w:t xml:space="preserve"> </w:t>
      </w:r>
      <w:r>
        <w:rPr>
          <w:lang w:eastAsia="ko-KR"/>
        </w:rPr>
        <w:t>순위의</w:t>
      </w:r>
      <w:r>
        <w:rPr>
          <w:lang w:eastAsia="ko-KR"/>
        </w:rPr>
        <w:t xml:space="preserve"> </w:t>
      </w:r>
      <w:r>
        <w:rPr>
          <w:lang w:eastAsia="ko-KR"/>
        </w:rPr>
        <w:t>효과가</w:t>
      </w:r>
      <w:r>
        <w:rPr>
          <w:lang w:eastAsia="ko-KR"/>
        </w:rPr>
        <w:t xml:space="preserve"> </w:t>
      </w:r>
      <w:r>
        <w:rPr>
          <w:lang w:eastAsia="ko-KR"/>
        </w:rPr>
        <w:t>여럿이면</w:t>
      </w:r>
      <w:r>
        <w:rPr>
          <w:lang w:eastAsia="ko-KR"/>
        </w:rPr>
        <w:t xml:space="preserve"> </w:t>
      </w:r>
      <w:r>
        <w:rPr>
          <w:lang w:eastAsia="ko-KR"/>
        </w:rPr>
        <w:t>효과</w:t>
      </w:r>
      <w:r>
        <w:rPr>
          <w:lang w:eastAsia="ko-KR"/>
        </w:rPr>
        <w:t xml:space="preserve"> </w:t>
      </w:r>
      <w:r>
        <w:rPr>
          <w:lang w:eastAsia="ko-KR"/>
        </w:rPr>
        <w:t>간</w:t>
      </w:r>
      <w:r>
        <w:rPr>
          <w:lang w:eastAsia="ko-KR"/>
        </w:rPr>
        <w:t xml:space="preserve"> </w:t>
      </w:r>
      <w:r>
        <w:rPr>
          <w:lang w:eastAsia="ko-KR"/>
        </w:rPr>
        <w:t>상관을</w:t>
      </w:r>
      <w:r>
        <w:rPr>
          <w:lang w:eastAsia="ko-KR"/>
        </w:rPr>
        <w:t xml:space="preserve"> 0.5</w:t>
      </w:r>
      <w:r>
        <w:rPr>
          <w:lang w:eastAsia="ko-KR"/>
        </w:rPr>
        <w:t>로</w:t>
      </w:r>
      <w:r>
        <w:rPr>
          <w:lang w:eastAsia="ko-KR"/>
        </w:rPr>
        <w:t xml:space="preserve"> </w:t>
      </w:r>
      <w:r>
        <w:rPr>
          <w:lang w:eastAsia="ko-KR"/>
        </w:rPr>
        <w:t>가정해</w:t>
      </w:r>
      <w:r>
        <w:rPr>
          <w:lang w:eastAsia="ko-KR"/>
        </w:rPr>
        <w:t xml:space="preserve"> </w:t>
      </w:r>
      <w:r>
        <w:rPr>
          <w:lang w:eastAsia="ko-KR"/>
        </w:rPr>
        <w:t>연구</w:t>
      </w:r>
      <w:r>
        <w:rPr>
          <w:lang w:eastAsia="ko-KR"/>
        </w:rPr>
        <w:t xml:space="preserve"> </w:t>
      </w:r>
      <w:r>
        <w:rPr>
          <w:lang w:eastAsia="ko-KR"/>
        </w:rPr>
        <w:t>내에서</w:t>
      </w:r>
      <w:r>
        <w:rPr>
          <w:lang w:eastAsia="ko-KR"/>
        </w:rPr>
        <w:t xml:space="preserve"> </w:t>
      </w:r>
      <w:r>
        <w:rPr>
          <w:lang w:eastAsia="ko-KR"/>
        </w:rPr>
        <w:t>합성했다</w:t>
      </w:r>
      <w:r>
        <w:rPr>
          <w:lang w:eastAsia="ko-KR"/>
        </w:rPr>
        <w:t xml:space="preserve">. </w:t>
      </w:r>
      <w:r>
        <w:rPr>
          <w:lang w:eastAsia="ko-KR"/>
        </w:rPr>
        <w:t>표본을</w:t>
      </w:r>
      <w:r>
        <w:rPr>
          <w:lang w:eastAsia="ko-KR"/>
        </w:rPr>
        <w:t xml:space="preserve"> </w:t>
      </w:r>
      <w:r>
        <w:rPr>
          <w:lang w:eastAsia="ko-KR"/>
        </w:rPr>
        <w:t>공유하는</w:t>
      </w:r>
      <w:r>
        <w:rPr>
          <w:lang w:eastAsia="ko-KR"/>
        </w:rPr>
        <w:t xml:space="preserve"> </w:t>
      </w:r>
      <w:r>
        <w:rPr>
          <w:lang w:eastAsia="ko-KR"/>
        </w:rPr>
        <w:t>연구는</w:t>
      </w:r>
      <w:r>
        <w:rPr>
          <w:lang w:eastAsia="ko-KR"/>
        </w:rPr>
        <w:t xml:space="preserve"> </w:t>
      </w:r>
      <w:r>
        <w:rPr>
          <w:lang w:eastAsia="ko-KR"/>
        </w:rPr>
        <w:t>한</w:t>
      </w:r>
      <w:r>
        <w:rPr>
          <w:lang w:eastAsia="ko-KR"/>
        </w:rPr>
        <w:t xml:space="preserve"> </w:t>
      </w:r>
      <w:r>
        <w:rPr>
          <w:lang w:eastAsia="ko-KR"/>
        </w:rPr>
        <w:t>편만</w:t>
      </w:r>
      <w:r>
        <w:rPr>
          <w:lang w:eastAsia="ko-KR"/>
        </w:rPr>
        <w:t xml:space="preserve"> </w:t>
      </w:r>
      <w:r>
        <w:rPr>
          <w:lang w:eastAsia="ko-KR"/>
        </w:rPr>
        <w:t>포함했고</w:t>
      </w:r>
      <w:r>
        <w:rPr>
          <w:lang w:eastAsia="ko-KR"/>
        </w:rPr>
        <w:t xml:space="preserve">, </w:t>
      </w:r>
      <w:r>
        <w:rPr>
          <w:lang w:eastAsia="ko-KR"/>
        </w:rPr>
        <w:t>반복</w:t>
      </w:r>
      <w:r>
        <w:rPr>
          <w:lang w:eastAsia="ko-KR"/>
        </w:rPr>
        <w:t xml:space="preserve"> </w:t>
      </w:r>
      <w:r>
        <w:rPr>
          <w:lang w:eastAsia="ko-KR"/>
        </w:rPr>
        <w:t>관측</w:t>
      </w:r>
      <w:r>
        <w:rPr>
          <w:lang w:eastAsia="ko-KR"/>
        </w:rPr>
        <w:t xml:space="preserve"> </w:t>
      </w:r>
      <w:r>
        <w:rPr>
          <w:lang w:eastAsia="ko-KR"/>
        </w:rPr>
        <w:t>설계에서는</w:t>
      </w:r>
      <w:r>
        <w:rPr>
          <w:lang w:eastAsia="ko-KR"/>
        </w:rPr>
        <w:t xml:space="preserve"> </w:t>
      </w:r>
      <w:r>
        <w:rPr>
          <w:lang w:eastAsia="ko-KR"/>
        </w:rPr>
        <w:t>관측</w:t>
      </w:r>
      <w:r>
        <w:rPr>
          <w:lang w:eastAsia="ko-KR"/>
        </w:rPr>
        <w:t xml:space="preserve"> </w:t>
      </w:r>
      <w:r>
        <w:rPr>
          <w:lang w:eastAsia="ko-KR"/>
        </w:rPr>
        <w:t>수가</w:t>
      </w:r>
      <w:r>
        <w:rPr>
          <w:lang w:eastAsia="ko-KR"/>
        </w:rPr>
        <w:t xml:space="preserve"> </w:t>
      </w:r>
      <w:r>
        <w:rPr>
          <w:lang w:eastAsia="ko-KR"/>
        </w:rPr>
        <w:t>아니라</w:t>
      </w:r>
      <w:r>
        <w:rPr>
          <w:lang w:eastAsia="ko-KR"/>
        </w:rPr>
        <w:t xml:space="preserve"> </w:t>
      </w:r>
      <w:r>
        <w:rPr>
          <w:lang w:eastAsia="ko-KR"/>
        </w:rPr>
        <w:t>참가자</w:t>
      </w:r>
      <w:r>
        <w:rPr>
          <w:lang w:eastAsia="ko-KR"/>
        </w:rPr>
        <w:t xml:space="preserve"> </w:t>
      </w:r>
      <w:r>
        <w:rPr>
          <w:lang w:eastAsia="ko-KR"/>
        </w:rPr>
        <w:t>수를</w:t>
      </w:r>
      <w:r>
        <w:rPr>
          <w:lang w:eastAsia="ko-KR"/>
        </w:rPr>
        <w:t xml:space="preserve"> </w:t>
      </w:r>
      <w:r>
        <w:rPr>
          <w:lang w:eastAsia="ko-KR"/>
        </w:rPr>
        <w:t>표본</w:t>
      </w:r>
      <w:r>
        <w:rPr>
          <w:lang w:eastAsia="ko-KR"/>
        </w:rPr>
        <w:t xml:space="preserve"> </w:t>
      </w:r>
      <w:r>
        <w:rPr>
          <w:lang w:eastAsia="ko-KR"/>
        </w:rPr>
        <w:t>크기로</w:t>
      </w:r>
      <w:r>
        <w:rPr>
          <w:lang w:eastAsia="ko-KR"/>
        </w:rPr>
        <w:t xml:space="preserve"> </w:t>
      </w:r>
      <w:r>
        <w:rPr>
          <w:lang w:eastAsia="ko-KR"/>
        </w:rPr>
        <w:t>사용했다</w:t>
      </w:r>
      <w:r>
        <w:rPr>
          <w:lang w:eastAsia="ko-KR"/>
        </w:rPr>
        <w:t>.</w:t>
      </w:r>
    </w:p>
    <w:p w14:paraId="65B6049B" w14:textId="77777777" w:rsidR="007A6CF2" w:rsidRDefault="00000000">
      <w:pPr>
        <w:ind w:firstLine="288"/>
        <w:jc w:val="both"/>
        <w:rPr>
          <w:lang w:eastAsia="ko-KR"/>
        </w:rPr>
      </w:pPr>
      <w:r>
        <w:rPr>
          <w:lang w:eastAsia="ko-KR"/>
        </w:rPr>
        <w:t>효과는</w:t>
      </w:r>
      <w:r>
        <w:rPr>
          <w:lang w:eastAsia="ko-KR"/>
        </w:rPr>
        <w:t xml:space="preserve"> REML </w:t>
      </w:r>
      <w:r>
        <w:rPr>
          <w:lang w:eastAsia="ko-KR"/>
        </w:rPr>
        <w:t>랜덤효과</w:t>
      </w:r>
      <w:r>
        <w:rPr>
          <w:lang w:eastAsia="ko-KR"/>
        </w:rPr>
        <w:t xml:space="preserve"> </w:t>
      </w:r>
      <w:r>
        <w:rPr>
          <w:lang w:eastAsia="ko-KR"/>
        </w:rPr>
        <w:t>모형으로</w:t>
      </w:r>
      <w:r>
        <w:rPr>
          <w:lang w:eastAsia="ko-KR"/>
        </w:rPr>
        <w:t xml:space="preserve"> </w:t>
      </w:r>
      <w:r>
        <w:rPr>
          <w:lang w:eastAsia="ko-KR"/>
        </w:rPr>
        <w:t>합성하고</w:t>
      </w:r>
      <w:r>
        <w:rPr>
          <w:lang w:eastAsia="ko-KR"/>
        </w:rPr>
        <w:t xml:space="preserve"> </w:t>
      </w:r>
      <w:r>
        <w:rPr>
          <w:lang w:eastAsia="ko-KR"/>
        </w:rPr>
        <w:t>신뢰구간에</w:t>
      </w:r>
      <w:r>
        <w:rPr>
          <w:lang w:eastAsia="ko-KR"/>
        </w:rPr>
        <w:t xml:space="preserve"> Hartung–Knapp </w:t>
      </w:r>
      <w:r>
        <w:rPr>
          <w:lang w:eastAsia="ko-KR"/>
        </w:rPr>
        <w:t>보정을</w:t>
      </w:r>
      <w:r>
        <w:rPr>
          <w:lang w:eastAsia="ko-KR"/>
        </w:rPr>
        <w:t xml:space="preserve"> </w:t>
      </w:r>
      <w:r>
        <w:rPr>
          <w:lang w:eastAsia="ko-KR"/>
        </w:rPr>
        <w:t>적용했다</w:t>
      </w:r>
      <w:r>
        <w:rPr>
          <w:lang w:eastAsia="ko-KR"/>
        </w:rPr>
        <w:t xml:space="preserve">[24]. </w:t>
      </w:r>
      <w:r>
        <w:rPr>
          <w:lang w:eastAsia="ko-KR"/>
        </w:rPr>
        <w:t>연구</w:t>
      </w:r>
      <w:r>
        <w:rPr>
          <w:lang w:eastAsia="ko-KR"/>
        </w:rPr>
        <w:t xml:space="preserve"> </w:t>
      </w:r>
      <w:r>
        <w:rPr>
          <w:lang w:eastAsia="ko-KR"/>
        </w:rPr>
        <w:t>간</w:t>
      </w:r>
      <w:r>
        <w:rPr>
          <w:lang w:eastAsia="ko-KR"/>
        </w:rPr>
        <w:t xml:space="preserve"> </w:t>
      </w:r>
      <w:r>
        <w:rPr>
          <w:lang w:eastAsia="ko-KR"/>
        </w:rPr>
        <w:t>이질성은</w:t>
      </w:r>
      <w:r>
        <w:rPr>
          <w:lang w:eastAsia="ko-KR"/>
        </w:rPr>
        <w:t xml:space="preserve"> τ²</w:t>
      </w:r>
      <w:r>
        <w:rPr>
          <w:lang w:eastAsia="ko-KR"/>
        </w:rPr>
        <w:t>와</w:t>
      </w:r>
      <w:r>
        <w:rPr>
          <w:lang w:eastAsia="ko-KR"/>
        </w:rPr>
        <w:t xml:space="preserve"> </w:t>
      </w:r>
      <w:r>
        <w:rPr>
          <w:i/>
          <w:lang w:eastAsia="ko-KR"/>
        </w:rPr>
        <w:t>I</w:t>
      </w:r>
      <w:r>
        <w:rPr>
          <w:lang w:eastAsia="ko-KR"/>
        </w:rPr>
        <w:t>²</w:t>
      </w:r>
      <w:r>
        <w:rPr>
          <w:lang w:eastAsia="ko-KR"/>
        </w:rPr>
        <w:t>로</w:t>
      </w:r>
      <w:r>
        <w:rPr>
          <w:lang w:eastAsia="ko-KR"/>
        </w:rPr>
        <w:t xml:space="preserve"> </w:t>
      </w:r>
      <w:r>
        <w:rPr>
          <w:lang w:eastAsia="ko-KR"/>
        </w:rPr>
        <w:t>평가했고</w:t>
      </w:r>
      <w:r>
        <w:rPr>
          <w:lang w:eastAsia="ko-KR"/>
        </w:rPr>
        <w:t xml:space="preserve">, </w:t>
      </w:r>
      <w:r>
        <w:rPr>
          <w:i/>
          <w:lang w:eastAsia="ko-KR"/>
        </w:rPr>
        <w:t>I</w:t>
      </w:r>
      <w:r>
        <w:rPr>
          <w:lang w:eastAsia="ko-KR"/>
        </w:rPr>
        <w:t>²</w:t>
      </w:r>
      <w:r>
        <w:rPr>
          <w:lang w:eastAsia="ko-KR"/>
        </w:rPr>
        <w:t>가</w:t>
      </w:r>
      <w:r>
        <w:rPr>
          <w:lang w:eastAsia="ko-KR"/>
        </w:rPr>
        <w:t xml:space="preserve"> 25%, 50%, 75% </w:t>
      </w:r>
      <w:r>
        <w:rPr>
          <w:lang w:eastAsia="ko-KR"/>
        </w:rPr>
        <w:t>이상이면</w:t>
      </w:r>
      <w:r>
        <w:rPr>
          <w:lang w:eastAsia="ko-KR"/>
        </w:rPr>
        <w:t xml:space="preserve"> </w:t>
      </w:r>
      <w:r>
        <w:rPr>
          <w:lang w:eastAsia="ko-KR"/>
        </w:rPr>
        <w:t>각각</w:t>
      </w:r>
      <w:r>
        <w:rPr>
          <w:lang w:eastAsia="ko-KR"/>
        </w:rPr>
        <w:t xml:space="preserve"> </w:t>
      </w:r>
      <w:r>
        <w:rPr>
          <w:lang w:eastAsia="ko-KR"/>
        </w:rPr>
        <w:t>낮은</w:t>
      </w:r>
      <w:r>
        <w:rPr>
          <w:lang w:eastAsia="ko-KR"/>
        </w:rPr>
        <w:t xml:space="preserve">, </w:t>
      </w:r>
      <w:r>
        <w:rPr>
          <w:lang w:eastAsia="ko-KR"/>
        </w:rPr>
        <w:t>중간</w:t>
      </w:r>
      <w:r>
        <w:rPr>
          <w:lang w:eastAsia="ko-KR"/>
        </w:rPr>
        <w:t xml:space="preserve">, </w:t>
      </w:r>
      <w:r>
        <w:rPr>
          <w:lang w:eastAsia="ko-KR"/>
        </w:rPr>
        <w:t>높은</w:t>
      </w:r>
      <w:r>
        <w:rPr>
          <w:lang w:eastAsia="ko-KR"/>
        </w:rPr>
        <w:t xml:space="preserve"> </w:t>
      </w:r>
      <w:r>
        <w:rPr>
          <w:lang w:eastAsia="ko-KR"/>
        </w:rPr>
        <w:t>이질성으로</w:t>
      </w:r>
      <w:r>
        <w:rPr>
          <w:lang w:eastAsia="ko-KR"/>
        </w:rPr>
        <w:t xml:space="preserve"> </w:t>
      </w:r>
      <w:r>
        <w:rPr>
          <w:lang w:eastAsia="ko-KR"/>
        </w:rPr>
        <w:t>해석했다</w:t>
      </w:r>
      <w:r>
        <w:rPr>
          <w:lang w:eastAsia="ko-KR"/>
        </w:rPr>
        <w:t xml:space="preserve">[25]. </w:t>
      </w:r>
      <w:r>
        <w:rPr>
          <w:lang w:eastAsia="ko-KR"/>
        </w:rPr>
        <w:t>새로운</w:t>
      </w:r>
      <w:r>
        <w:rPr>
          <w:lang w:eastAsia="ko-KR"/>
        </w:rPr>
        <w:t xml:space="preserve"> </w:t>
      </w:r>
      <w:r>
        <w:rPr>
          <w:lang w:eastAsia="ko-KR"/>
        </w:rPr>
        <w:t>연구에서</w:t>
      </w:r>
      <w:r>
        <w:rPr>
          <w:lang w:eastAsia="ko-KR"/>
        </w:rPr>
        <w:t xml:space="preserve"> </w:t>
      </w:r>
      <w:r>
        <w:rPr>
          <w:lang w:eastAsia="ko-KR"/>
        </w:rPr>
        <w:t>기대되는</w:t>
      </w:r>
      <w:r>
        <w:rPr>
          <w:lang w:eastAsia="ko-KR"/>
        </w:rPr>
        <w:t xml:space="preserve"> </w:t>
      </w:r>
      <w:r>
        <w:rPr>
          <w:lang w:eastAsia="ko-KR"/>
        </w:rPr>
        <w:t>효과</w:t>
      </w:r>
      <w:r>
        <w:rPr>
          <w:lang w:eastAsia="ko-KR"/>
        </w:rPr>
        <w:t xml:space="preserve"> </w:t>
      </w:r>
      <w:r>
        <w:rPr>
          <w:lang w:eastAsia="ko-KR"/>
        </w:rPr>
        <w:t>범위를</w:t>
      </w:r>
      <w:r>
        <w:rPr>
          <w:lang w:eastAsia="ko-KR"/>
        </w:rPr>
        <w:t xml:space="preserve"> </w:t>
      </w:r>
      <w:r>
        <w:rPr>
          <w:lang w:eastAsia="ko-KR"/>
        </w:rPr>
        <w:t>제시하기</w:t>
      </w:r>
      <w:r>
        <w:rPr>
          <w:lang w:eastAsia="ko-KR"/>
        </w:rPr>
        <w:t xml:space="preserve"> </w:t>
      </w:r>
      <w:r>
        <w:rPr>
          <w:lang w:eastAsia="ko-KR"/>
        </w:rPr>
        <w:t>위해</w:t>
      </w:r>
      <w:r>
        <w:rPr>
          <w:lang w:eastAsia="ko-KR"/>
        </w:rPr>
        <w:t xml:space="preserve"> 95% </w:t>
      </w:r>
      <w:r>
        <w:rPr>
          <w:lang w:eastAsia="ko-KR"/>
        </w:rPr>
        <w:t>예측구간을</w:t>
      </w:r>
      <w:r>
        <w:rPr>
          <w:lang w:eastAsia="ko-KR"/>
        </w:rPr>
        <w:t xml:space="preserve"> </w:t>
      </w:r>
      <w:r>
        <w:rPr>
          <w:lang w:eastAsia="ko-KR"/>
        </w:rPr>
        <w:t>함께</w:t>
      </w:r>
      <w:r>
        <w:rPr>
          <w:lang w:eastAsia="ko-KR"/>
        </w:rPr>
        <w:t xml:space="preserve"> </w:t>
      </w:r>
      <w:r>
        <w:rPr>
          <w:lang w:eastAsia="ko-KR"/>
        </w:rPr>
        <w:t>산출했다</w:t>
      </w:r>
      <w:r>
        <w:rPr>
          <w:lang w:eastAsia="ko-KR"/>
        </w:rPr>
        <w:t xml:space="preserve">[26]. </w:t>
      </w:r>
      <w:r>
        <w:rPr>
          <w:lang w:eastAsia="ko-KR"/>
        </w:rPr>
        <w:t>결과의</w:t>
      </w:r>
      <w:r>
        <w:rPr>
          <w:lang w:eastAsia="ko-KR"/>
        </w:rPr>
        <w:t xml:space="preserve"> </w:t>
      </w:r>
      <w:r>
        <w:rPr>
          <w:lang w:eastAsia="ko-KR"/>
        </w:rPr>
        <w:t>안정성은</w:t>
      </w:r>
      <w:r>
        <w:rPr>
          <w:lang w:eastAsia="ko-KR"/>
        </w:rPr>
        <w:t xml:space="preserve"> </w:t>
      </w:r>
      <w:r>
        <w:rPr>
          <w:lang w:eastAsia="ko-KR"/>
        </w:rPr>
        <w:t>여덟</w:t>
      </w:r>
      <w:r>
        <w:rPr>
          <w:lang w:eastAsia="ko-KR"/>
        </w:rPr>
        <w:t xml:space="preserve"> </w:t>
      </w:r>
      <w:r>
        <w:rPr>
          <w:lang w:eastAsia="ko-KR"/>
        </w:rPr>
        <w:t>가지</w:t>
      </w:r>
      <w:r>
        <w:rPr>
          <w:lang w:eastAsia="ko-KR"/>
        </w:rPr>
        <w:t xml:space="preserve"> </w:t>
      </w:r>
      <w:r>
        <w:rPr>
          <w:lang w:eastAsia="ko-KR"/>
        </w:rPr>
        <w:t>민감도</w:t>
      </w:r>
      <w:r>
        <w:rPr>
          <w:lang w:eastAsia="ko-KR"/>
        </w:rPr>
        <w:t xml:space="preserve"> </w:t>
      </w:r>
      <w:r>
        <w:rPr>
          <w:lang w:eastAsia="ko-KR"/>
        </w:rPr>
        <w:t>분석으로</w:t>
      </w:r>
      <w:r>
        <w:rPr>
          <w:lang w:eastAsia="ko-KR"/>
        </w:rPr>
        <w:t xml:space="preserve"> </w:t>
      </w:r>
      <w:r>
        <w:rPr>
          <w:lang w:eastAsia="ko-KR"/>
        </w:rPr>
        <w:t>확인했다</w:t>
      </w:r>
      <w:r>
        <w:rPr>
          <w:lang w:eastAsia="ko-KR"/>
        </w:rPr>
        <w:t xml:space="preserve">. </w:t>
      </w:r>
      <w:r>
        <w:rPr>
          <w:lang w:eastAsia="ko-KR"/>
        </w:rPr>
        <w:t>한</w:t>
      </w:r>
      <w:r>
        <w:rPr>
          <w:lang w:eastAsia="ko-KR"/>
        </w:rPr>
        <w:t xml:space="preserve"> </w:t>
      </w:r>
      <w:r>
        <w:rPr>
          <w:lang w:eastAsia="ko-KR"/>
        </w:rPr>
        <w:t>편씩</w:t>
      </w:r>
      <w:r>
        <w:rPr>
          <w:lang w:eastAsia="ko-KR"/>
        </w:rPr>
        <w:t xml:space="preserve"> </w:t>
      </w:r>
      <w:r>
        <w:rPr>
          <w:lang w:eastAsia="ko-KR"/>
        </w:rPr>
        <w:t>제외하는</w:t>
      </w:r>
      <w:r>
        <w:rPr>
          <w:lang w:eastAsia="ko-KR"/>
        </w:rPr>
        <w:t xml:space="preserve"> </w:t>
      </w:r>
      <w:r>
        <w:rPr>
          <w:lang w:eastAsia="ko-KR"/>
        </w:rPr>
        <w:t>분석</w:t>
      </w:r>
      <w:r>
        <w:rPr>
          <w:lang w:eastAsia="ko-KR"/>
        </w:rPr>
        <w:t xml:space="preserve">(leave-one-out), MMAT low </w:t>
      </w:r>
      <w:r>
        <w:rPr>
          <w:lang w:eastAsia="ko-KR"/>
        </w:rPr>
        <w:t>등급</w:t>
      </w:r>
      <w:r>
        <w:rPr>
          <w:lang w:eastAsia="ko-KR"/>
        </w:rPr>
        <w:t xml:space="preserve"> </w:t>
      </w:r>
      <w:r>
        <w:rPr>
          <w:lang w:eastAsia="ko-KR"/>
        </w:rPr>
        <w:t>연구</w:t>
      </w:r>
      <w:r>
        <w:rPr>
          <w:lang w:eastAsia="ko-KR"/>
        </w:rPr>
        <w:t xml:space="preserve"> </w:t>
      </w:r>
      <w:r>
        <w:rPr>
          <w:lang w:eastAsia="ko-KR"/>
        </w:rPr>
        <w:t>제외</w:t>
      </w:r>
      <w:r>
        <w:rPr>
          <w:lang w:eastAsia="ko-KR"/>
        </w:rPr>
        <w:t xml:space="preserve">, </w:t>
      </w:r>
      <w:r>
        <w:rPr>
          <w:lang w:eastAsia="ko-KR"/>
        </w:rPr>
        <w:t>관측</w:t>
      </w:r>
      <w:r>
        <w:rPr>
          <w:lang w:eastAsia="ko-KR"/>
        </w:rPr>
        <w:t xml:space="preserve"> </w:t>
      </w:r>
      <w:r>
        <w:rPr>
          <w:lang w:eastAsia="ko-KR"/>
        </w:rPr>
        <w:t>단위에</w:t>
      </w:r>
      <w:r>
        <w:rPr>
          <w:lang w:eastAsia="ko-KR"/>
        </w:rPr>
        <w:t xml:space="preserve"> </w:t>
      </w:r>
      <w:r>
        <w:rPr>
          <w:lang w:eastAsia="ko-KR"/>
        </w:rPr>
        <w:t>따른</w:t>
      </w:r>
      <w:r>
        <w:rPr>
          <w:lang w:eastAsia="ko-KR"/>
        </w:rPr>
        <w:t xml:space="preserve"> </w:t>
      </w:r>
      <w:r>
        <w:rPr>
          <w:lang w:eastAsia="ko-KR"/>
        </w:rPr>
        <w:t>표본</w:t>
      </w:r>
      <w:r>
        <w:rPr>
          <w:lang w:eastAsia="ko-KR"/>
        </w:rPr>
        <w:t xml:space="preserve"> </w:t>
      </w:r>
      <w:r>
        <w:rPr>
          <w:lang w:eastAsia="ko-KR"/>
        </w:rPr>
        <w:t>크기</w:t>
      </w:r>
      <w:r>
        <w:rPr>
          <w:lang w:eastAsia="ko-KR"/>
        </w:rPr>
        <w:t xml:space="preserve"> </w:t>
      </w:r>
      <w:r>
        <w:rPr>
          <w:lang w:eastAsia="ko-KR"/>
        </w:rPr>
        <w:t>재계산</w:t>
      </w:r>
      <w:r>
        <w:rPr>
          <w:lang w:eastAsia="ko-KR"/>
        </w:rPr>
        <w:t xml:space="preserve">, </w:t>
      </w:r>
      <w:r>
        <w:rPr>
          <w:lang w:eastAsia="ko-KR"/>
        </w:rPr>
        <w:t>순위상관</w:t>
      </w:r>
      <w:r>
        <w:rPr>
          <w:lang w:eastAsia="ko-KR"/>
        </w:rPr>
        <w:t xml:space="preserve"> </w:t>
      </w:r>
      <w:r>
        <w:rPr>
          <w:lang w:eastAsia="ko-KR"/>
        </w:rPr>
        <w:t>제외</w:t>
      </w:r>
      <w:r>
        <w:rPr>
          <w:lang w:eastAsia="ko-KR"/>
        </w:rPr>
        <w:t xml:space="preserve">, </w:t>
      </w:r>
      <w:r>
        <w:rPr>
          <w:lang w:eastAsia="ko-KR"/>
        </w:rPr>
        <w:t>결측값을</w:t>
      </w:r>
      <w:r>
        <w:rPr>
          <w:lang w:eastAsia="ko-KR"/>
        </w:rPr>
        <w:t xml:space="preserve"> </w:t>
      </w:r>
      <w:r>
        <w:rPr>
          <w:lang w:eastAsia="ko-KR"/>
        </w:rPr>
        <w:t>복원한</w:t>
      </w:r>
      <w:r>
        <w:rPr>
          <w:lang w:eastAsia="ko-KR"/>
        </w:rPr>
        <w:t xml:space="preserve"> </w:t>
      </w:r>
      <w:r>
        <w:rPr>
          <w:lang w:eastAsia="ko-KR"/>
        </w:rPr>
        <w:t>입력의</w:t>
      </w:r>
      <w:r>
        <w:rPr>
          <w:lang w:eastAsia="ko-KR"/>
        </w:rPr>
        <w:t xml:space="preserve"> </w:t>
      </w:r>
      <w:r>
        <w:rPr>
          <w:lang w:eastAsia="ko-KR"/>
        </w:rPr>
        <w:t>제외</w:t>
      </w:r>
      <w:r>
        <w:rPr>
          <w:lang w:eastAsia="ko-KR"/>
        </w:rPr>
        <w:t xml:space="preserve">, </w:t>
      </w:r>
      <w:r>
        <w:rPr>
          <w:lang w:eastAsia="ko-KR"/>
        </w:rPr>
        <w:t>보행속도</w:t>
      </w:r>
      <w:r>
        <w:rPr>
          <w:lang w:eastAsia="ko-KR"/>
        </w:rPr>
        <w:t xml:space="preserve"> </w:t>
      </w:r>
      <w:r>
        <w:rPr>
          <w:lang w:eastAsia="ko-KR"/>
        </w:rPr>
        <w:t>분석의</w:t>
      </w:r>
      <w:r>
        <w:rPr>
          <w:lang w:eastAsia="ko-KR"/>
        </w:rPr>
        <w:t xml:space="preserve"> </w:t>
      </w:r>
      <w:r>
        <w:rPr>
          <w:lang w:eastAsia="ko-KR"/>
        </w:rPr>
        <w:t>대안적</w:t>
      </w:r>
      <w:r>
        <w:rPr>
          <w:lang w:eastAsia="ko-KR"/>
        </w:rPr>
        <w:t xml:space="preserve"> </w:t>
      </w:r>
      <w:r>
        <w:rPr>
          <w:lang w:eastAsia="ko-KR"/>
        </w:rPr>
        <w:t>정의</w:t>
      </w:r>
      <w:r>
        <w:rPr>
          <w:lang w:eastAsia="ko-KR"/>
        </w:rPr>
        <w:t xml:space="preserve">, </w:t>
      </w:r>
      <w:r>
        <w:rPr>
          <w:lang w:eastAsia="ko-KR"/>
        </w:rPr>
        <w:t>실험실</w:t>
      </w:r>
      <w:r>
        <w:rPr>
          <w:lang w:eastAsia="ko-KR"/>
        </w:rPr>
        <w:t xml:space="preserve"> </w:t>
      </w:r>
      <w:r>
        <w:rPr>
          <w:lang w:eastAsia="ko-KR"/>
        </w:rPr>
        <w:t>재현</w:t>
      </w:r>
      <w:r>
        <w:rPr>
          <w:lang w:eastAsia="ko-KR"/>
        </w:rPr>
        <w:t xml:space="preserve"> </w:t>
      </w:r>
      <w:r>
        <w:rPr>
          <w:lang w:eastAsia="ko-KR"/>
        </w:rPr>
        <w:t>연구</w:t>
      </w:r>
      <w:r>
        <w:rPr>
          <w:lang w:eastAsia="ko-KR"/>
        </w:rPr>
        <w:t xml:space="preserve"> </w:t>
      </w:r>
      <w:r>
        <w:rPr>
          <w:lang w:eastAsia="ko-KR"/>
        </w:rPr>
        <w:t>제외</w:t>
      </w:r>
      <w:r>
        <w:rPr>
          <w:lang w:eastAsia="ko-KR"/>
        </w:rPr>
        <w:t xml:space="preserve">, </w:t>
      </w:r>
      <w:r>
        <w:rPr>
          <w:lang w:eastAsia="ko-KR"/>
        </w:rPr>
        <w:t>인용</w:t>
      </w:r>
      <w:r>
        <w:rPr>
          <w:lang w:eastAsia="ko-KR"/>
        </w:rPr>
        <w:t xml:space="preserve"> </w:t>
      </w:r>
      <w:r>
        <w:rPr>
          <w:lang w:eastAsia="ko-KR"/>
        </w:rPr>
        <w:t>추적으로</w:t>
      </w:r>
      <w:r>
        <w:rPr>
          <w:lang w:eastAsia="ko-KR"/>
        </w:rPr>
        <w:t xml:space="preserve"> </w:t>
      </w:r>
      <w:r>
        <w:rPr>
          <w:lang w:eastAsia="ko-KR"/>
        </w:rPr>
        <w:t>확보한</w:t>
      </w:r>
      <w:r>
        <w:rPr>
          <w:lang w:eastAsia="ko-KR"/>
        </w:rPr>
        <w:t xml:space="preserve"> </w:t>
      </w:r>
      <w:r>
        <w:rPr>
          <w:lang w:eastAsia="ko-KR"/>
        </w:rPr>
        <w:t>연구</w:t>
      </w:r>
      <w:r>
        <w:rPr>
          <w:lang w:eastAsia="ko-KR"/>
        </w:rPr>
        <w:t xml:space="preserve"> </w:t>
      </w:r>
      <w:r>
        <w:rPr>
          <w:lang w:eastAsia="ko-KR"/>
        </w:rPr>
        <w:t>제외가</w:t>
      </w:r>
      <w:r>
        <w:rPr>
          <w:lang w:eastAsia="ko-KR"/>
        </w:rPr>
        <w:t xml:space="preserve"> </w:t>
      </w:r>
      <w:r>
        <w:rPr>
          <w:lang w:eastAsia="ko-KR"/>
        </w:rPr>
        <w:t>그것이다</w:t>
      </w:r>
      <w:r>
        <w:rPr>
          <w:lang w:eastAsia="ko-KR"/>
        </w:rPr>
        <w:t xml:space="preserve">. </w:t>
      </w:r>
      <w:r>
        <w:rPr>
          <w:lang w:eastAsia="ko-KR"/>
        </w:rPr>
        <w:t>출판편향</w:t>
      </w:r>
      <w:r>
        <w:rPr>
          <w:lang w:eastAsia="ko-KR"/>
        </w:rPr>
        <w:t xml:space="preserve"> </w:t>
      </w:r>
      <w:r>
        <w:rPr>
          <w:lang w:eastAsia="ko-KR"/>
        </w:rPr>
        <w:t>평가</w:t>
      </w:r>
      <w:r>
        <w:rPr>
          <w:lang w:eastAsia="ko-KR"/>
        </w:rPr>
        <w:t>(</w:t>
      </w:r>
      <w:r>
        <w:rPr>
          <w:lang w:eastAsia="ko-KR"/>
        </w:rPr>
        <w:t>깔때기</w:t>
      </w:r>
      <w:r>
        <w:rPr>
          <w:lang w:eastAsia="ko-KR"/>
        </w:rPr>
        <w:t xml:space="preserve"> </w:t>
      </w:r>
      <w:r>
        <w:rPr>
          <w:lang w:eastAsia="ko-KR"/>
        </w:rPr>
        <w:t>그림과</w:t>
      </w:r>
      <w:r>
        <w:rPr>
          <w:lang w:eastAsia="ko-KR"/>
        </w:rPr>
        <w:t xml:space="preserve"> Egger </w:t>
      </w:r>
      <w:r>
        <w:rPr>
          <w:lang w:eastAsia="ko-KR"/>
        </w:rPr>
        <w:lastRenderedPageBreak/>
        <w:t>검정</w:t>
      </w:r>
      <w:r>
        <w:rPr>
          <w:lang w:eastAsia="ko-KR"/>
        </w:rPr>
        <w:t>)</w:t>
      </w:r>
      <w:r>
        <w:rPr>
          <w:lang w:eastAsia="ko-KR"/>
        </w:rPr>
        <w:t>는</w:t>
      </w:r>
      <w:r>
        <w:rPr>
          <w:lang w:eastAsia="ko-KR"/>
        </w:rPr>
        <w:t xml:space="preserve"> </w:t>
      </w:r>
      <w:r>
        <w:rPr>
          <w:lang w:eastAsia="ko-KR"/>
        </w:rPr>
        <w:t>사전</w:t>
      </w:r>
      <w:r>
        <w:rPr>
          <w:lang w:eastAsia="ko-KR"/>
        </w:rPr>
        <w:t xml:space="preserve"> </w:t>
      </w:r>
      <w:r>
        <w:rPr>
          <w:lang w:eastAsia="ko-KR"/>
        </w:rPr>
        <w:t>규칙에</w:t>
      </w:r>
      <w:r>
        <w:rPr>
          <w:lang w:eastAsia="ko-KR"/>
        </w:rPr>
        <w:t xml:space="preserve"> </w:t>
      </w:r>
      <w:r>
        <w:rPr>
          <w:lang w:eastAsia="ko-KR"/>
        </w:rPr>
        <w:t>따라</w:t>
      </w:r>
      <w:r>
        <w:rPr>
          <w:lang w:eastAsia="ko-KR"/>
        </w:rPr>
        <w:t xml:space="preserve"> </w:t>
      </w:r>
      <w:r>
        <w:rPr>
          <w:i/>
          <w:lang w:eastAsia="ko-KR"/>
        </w:rPr>
        <w:t>k</w:t>
      </w:r>
      <w:r>
        <w:rPr>
          <w:lang w:eastAsia="ko-KR"/>
        </w:rPr>
        <w:t xml:space="preserve"> ≥ 10</w:t>
      </w:r>
      <w:r>
        <w:rPr>
          <w:lang w:eastAsia="ko-KR"/>
        </w:rPr>
        <w:t>인</w:t>
      </w:r>
      <w:r>
        <w:rPr>
          <w:lang w:eastAsia="ko-KR"/>
        </w:rPr>
        <w:t xml:space="preserve"> </w:t>
      </w:r>
      <w:r>
        <w:rPr>
          <w:lang w:eastAsia="ko-KR"/>
        </w:rPr>
        <w:t>경우에만</w:t>
      </w:r>
      <w:r>
        <w:rPr>
          <w:lang w:eastAsia="ko-KR"/>
        </w:rPr>
        <w:t xml:space="preserve"> </w:t>
      </w:r>
      <w:r>
        <w:rPr>
          <w:lang w:eastAsia="ko-KR"/>
        </w:rPr>
        <w:t>수행하기로</w:t>
      </w:r>
      <w:r>
        <w:rPr>
          <w:lang w:eastAsia="ko-KR"/>
        </w:rPr>
        <w:t xml:space="preserve"> </w:t>
      </w:r>
      <w:r>
        <w:rPr>
          <w:lang w:eastAsia="ko-KR"/>
        </w:rPr>
        <w:t>했다</w:t>
      </w:r>
      <w:r>
        <w:rPr>
          <w:lang w:eastAsia="ko-KR"/>
        </w:rPr>
        <w:t xml:space="preserve">[27]. </w:t>
      </w:r>
      <w:r>
        <w:rPr>
          <w:lang w:eastAsia="ko-KR"/>
        </w:rPr>
        <w:t>사전등록한</w:t>
      </w:r>
      <w:r>
        <w:rPr>
          <w:lang w:eastAsia="ko-KR"/>
        </w:rPr>
        <w:t xml:space="preserve"> </w:t>
      </w:r>
      <w:r>
        <w:rPr>
          <w:lang w:eastAsia="ko-KR"/>
        </w:rPr>
        <w:t>하위그룹</w:t>
      </w:r>
      <w:r>
        <w:rPr>
          <w:lang w:eastAsia="ko-KR"/>
        </w:rPr>
        <w:t xml:space="preserve"> </w:t>
      </w:r>
      <w:r>
        <w:rPr>
          <w:lang w:eastAsia="ko-KR"/>
        </w:rPr>
        <w:t>분석은</w:t>
      </w:r>
      <w:r>
        <w:rPr>
          <w:lang w:eastAsia="ko-KR"/>
        </w:rPr>
        <w:t xml:space="preserve"> </w:t>
      </w:r>
      <w:r>
        <w:rPr>
          <w:lang w:eastAsia="ko-KR"/>
        </w:rPr>
        <w:t>클러스터당</w:t>
      </w:r>
      <w:r>
        <w:rPr>
          <w:lang w:eastAsia="ko-KR"/>
        </w:rPr>
        <w:t xml:space="preserve"> </w:t>
      </w:r>
      <w:r>
        <w:rPr>
          <w:lang w:eastAsia="ko-KR"/>
        </w:rPr>
        <w:t>효과</w:t>
      </w:r>
      <w:r>
        <w:rPr>
          <w:lang w:eastAsia="ko-KR"/>
        </w:rPr>
        <w:t xml:space="preserve"> </w:t>
      </w:r>
      <w:r>
        <w:rPr>
          <w:lang w:eastAsia="ko-KR"/>
        </w:rPr>
        <w:t>수가</w:t>
      </w:r>
      <w:r>
        <w:rPr>
          <w:lang w:eastAsia="ko-KR"/>
        </w:rPr>
        <w:t xml:space="preserve"> </w:t>
      </w:r>
      <w:r>
        <w:rPr>
          <w:lang w:eastAsia="ko-KR"/>
        </w:rPr>
        <w:t>적어</w:t>
      </w:r>
      <w:r>
        <w:rPr>
          <w:lang w:eastAsia="ko-KR"/>
        </w:rPr>
        <w:t xml:space="preserve"> </w:t>
      </w:r>
      <w:r>
        <w:rPr>
          <w:lang w:eastAsia="ko-KR"/>
        </w:rPr>
        <w:t>수행하지</w:t>
      </w:r>
      <w:r>
        <w:rPr>
          <w:lang w:eastAsia="ko-KR"/>
        </w:rPr>
        <w:t xml:space="preserve"> </w:t>
      </w:r>
      <w:r>
        <w:rPr>
          <w:lang w:eastAsia="ko-KR"/>
        </w:rPr>
        <w:t>않았다</w:t>
      </w:r>
      <w:r>
        <w:rPr>
          <w:lang w:eastAsia="ko-KR"/>
        </w:rPr>
        <w:t xml:space="preserve">. </w:t>
      </w:r>
      <w:r>
        <w:rPr>
          <w:lang w:eastAsia="ko-KR"/>
        </w:rPr>
        <w:t>유의수준은</w:t>
      </w:r>
      <w:r>
        <w:rPr>
          <w:lang w:eastAsia="ko-KR"/>
        </w:rPr>
        <w:t xml:space="preserve"> </w:t>
      </w:r>
      <w:r>
        <w:rPr>
          <w:lang w:eastAsia="ko-KR"/>
        </w:rPr>
        <w:t>양측</w:t>
      </w:r>
      <w:r>
        <w:rPr>
          <w:lang w:eastAsia="ko-KR"/>
        </w:rPr>
        <w:t xml:space="preserve"> </w:t>
      </w:r>
      <w:r>
        <w:rPr>
          <w:i/>
          <w:lang w:eastAsia="ko-KR"/>
        </w:rPr>
        <w:t>p</w:t>
      </w:r>
      <w:r>
        <w:rPr>
          <w:lang w:eastAsia="ko-KR"/>
        </w:rPr>
        <w:t xml:space="preserve"> &lt; 0.05</w:t>
      </w:r>
      <w:r>
        <w:rPr>
          <w:lang w:eastAsia="ko-KR"/>
        </w:rPr>
        <w:t>로</w:t>
      </w:r>
      <w:r>
        <w:rPr>
          <w:lang w:eastAsia="ko-KR"/>
        </w:rPr>
        <w:t xml:space="preserve"> </w:t>
      </w:r>
      <w:r>
        <w:rPr>
          <w:lang w:eastAsia="ko-KR"/>
        </w:rPr>
        <w:t>했으며</w:t>
      </w:r>
      <w:r>
        <w:rPr>
          <w:lang w:eastAsia="ko-KR"/>
        </w:rPr>
        <w:t xml:space="preserve">, </w:t>
      </w:r>
      <w:r>
        <w:rPr>
          <w:lang w:eastAsia="ko-KR"/>
        </w:rPr>
        <w:t>모든</w:t>
      </w:r>
      <w:r>
        <w:rPr>
          <w:lang w:eastAsia="ko-KR"/>
        </w:rPr>
        <w:t xml:space="preserve"> </w:t>
      </w:r>
      <w:r>
        <w:rPr>
          <w:lang w:eastAsia="ko-KR"/>
        </w:rPr>
        <w:t>분석은</w:t>
      </w:r>
      <w:r>
        <w:rPr>
          <w:lang w:eastAsia="ko-KR"/>
        </w:rPr>
        <w:t xml:space="preserve"> Python 3.13(NumPy 2.2, SciPy 1.17)</w:t>
      </w:r>
      <w:r>
        <w:rPr>
          <w:lang w:eastAsia="ko-KR"/>
        </w:rPr>
        <w:t>으로</w:t>
      </w:r>
      <w:r>
        <w:rPr>
          <w:lang w:eastAsia="ko-KR"/>
        </w:rPr>
        <w:t xml:space="preserve"> </w:t>
      </w:r>
      <w:r>
        <w:rPr>
          <w:lang w:eastAsia="ko-KR"/>
        </w:rPr>
        <w:t>수행했다</w:t>
      </w:r>
      <w:r>
        <w:rPr>
          <w:lang w:eastAsia="ko-KR"/>
        </w:rPr>
        <w:t>.</w:t>
      </w:r>
    </w:p>
    <w:p w14:paraId="12DB92CA" w14:textId="77777777" w:rsidR="007A6CF2" w:rsidRDefault="007A6CF2">
      <w:pPr>
        <w:jc w:val="both"/>
        <w:rPr>
          <w:lang w:eastAsia="ko-KR"/>
        </w:rPr>
      </w:pPr>
    </w:p>
    <w:p w14:paraId="0C9B191E" w14:textId="77777777" w:rsidR="007A6CF2"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2.8 Planning levers and planning evidence strength</w:t>
      </w:r>
    </w:p>
    <w:p w14:paraId="351F3D2F" w14:textId="77777777" w:rsidR="007A6CF2" w:rsidRDefault="00000000">
      <w:pPr>
        <w:ind w:firstLine="288"/>
        <w:jc w:val="both"/>
        <w:rPr>
          <w:lang w:eastAsia="ko-KR"/>
        </w:rPr>
      </w:pPr>
      <w:r>
        <w:rPr>
          <w:lang w:eastAsia="ko-KR"/>
        </w:rPr>
        <w:t>계획</w:t>
      </w:r>
      <w:r>
        <w:rPr>
          <w:lang w:eastAsia="ko-KR"/>
        </w:rPr>
        <w:t xml:space="preserve"> </w:t>
      </w:r>
      <w:r>
        <w:rPr>
          <w:lang w:eastAsia="ko-KR"/>
        </w:rPr>
        <w:t>실무에</w:t>
      </w:r>
      <w:r>
        <w:rPr>
          <w:lang w:eastAsia="ko-KR"/>
        </w:rPr>
        <w:t xml:space="preserve"> </w:t>
      </w:r>
      <w:r>
        <w:rPr>
          <w:lang w:eastAsia="ko-KR"/>
        </w:rPr>
        <w:t>대한</w:t>
      </w:r>
      <w:r>
        <w:rPr>
          <w:lang w:eastAsia="ko-KR"/>
        </w:rPr>
        <w:t xml:space="preserve"> </w:t>
      </w:r>
      <w:r>
        <w:rPr>
          <w:lang w:eastAsia="ko-KR"/>
        </w:rPr>
        <w:t>함의를</w:t>
      </w:r>
      <w:r>
        <w:rPr>
          <w:lang w:eastAsia="ko-KR"/>
        </w:rPr>
        <w:t xml:space="preserve"> </w:t>
      </w:r>
      <w:r>
        <w:rPr>
          <w:lang w:eastAsia="ko-KR"/>
        </w:rPr>
        <w:t>정리하기</w:t>
      </w:r>
      <w:r>
        <w:rPr>
          <w:lang w:eastAsia="ko-KR"/>
        </w:rPr>
        <w:t xml:space="preserve"> </w:t>
      </w:r>
      <w:r>
        <w:rPr>
          <w:lang w:eastAsia="ko-KR"/>
        </w:rPr>
        <w:t>위해</w:t>
      </w:r>
      <w:r>
        <w:rPr>
          <w:lang w:eastAsia="ko-KR"/>
        </w:rPr>
        <w:t xml:space="preserve">, </w:t>
      </w:r>
      <w:r>
        <w:rPr>
          <w:lang w:eastAsia="ko-KR"/>
        </w:rPr>
        <w:t>포함</w:t>
      </w:r>
      <w:r>
        <w:rPr>
          <w:lang w:eastAsia="ko-KR"/>
        </w:rPr>
        <w:t xml:space="preserve"> </w:t>
      </w:r>
      <w:r>
        <w:rPr>
          <w:lang w:eastAsia="ko-KR"/>
        </w:rPr>
        <w:t>연구에서</w:t>
      </w:r>
      <w:r>
        <w:rPr>
          <w:lang w:eastAsia="ko-KR"/>
        </w:rPr>
        <w:t xml:space="preserve"> </w:t>
      </w:r>
      <w:r>
        <w:rPr>
          <w:lang w:eastAsia="ko-KR"/>
        </w:rPr>
        <w:t>실제로</w:t>
      </w:r>
      <w:r>
        <w:rPr>
          <w:lang w:eastAsia="ko-KR"/>
        </w:rPr>
        <w:t xml:space="preserve"> </w:t>
      </w:r>
      <w:r>
        <w:rPr>
          <w:lang w:eastAsia="ko-KR"/>
        </w:rPr>
        <w:t>조작되거나</w:t>
      </w:r>
      <w:r>
        <w:rPr>
          <w:lang w:eastAsia="ko-KR"/>
        </w:rPr>
        <w:t xml:space="preserve"> </w:t>
      </w:r>
      <w:r>
        <w:rPr>
          <w:lang w:eastAsia="ko-KR"/>
        </w:rPr>
        <w:t>측정된</w:t>
      </w:r>
      <w:r>
        <w:rPr>
          <w:lang w:eastAsia="ko-KR"/>
        </w:rPr>
        <w:t xml:space="preserve"> </w:t>
      </w:r>
      <w:r>
        <w:rPr>
          <w:lang w:eastAsia="ko-KR"/>
        </w:rPr>
        <w:t>노출을</w:t>
      </w:r>
      <w:r>
        <w:rPr>
          <w:lang w:eastAsia="ko-KR"/>
        </w:rPr>
        <w:t xml:space="preserve"> </w:t>
      </w:r>
      <w:r>
        <w:rPr>
          <w:lang w:eastAsia="ko-KR"/>
        </w:rPr>
        <w:t>설계자나</w:t>
      </w:r>
      <w:r>
        <w:rPr>
          <w:lang w:eastAsia="ko-KR"/>
        </w:rPr>
        <w:t xml:space="preserve"> </w:t>
      </w:r>
      <w:r>
        <w:rPr>
          <w:lang w:eastAsia="ko-KR"/>
        </w:rPr>
        <w:t>운영자가</w:t>
      </w:r>
      <w:r>
        <w:rPr>
          <w:lang w:eastAsia="ko-KR"/>
        </w:rPr>
        <w:t xml:space="preserve"> </w:t>
      </w:r>
      <w:r>
        <w:rPr>
          <w:lang w:eastAsia="ko-KR"/>
        </w:rPr>
        <w:t>바꿀</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조치</w:t>
      </w:r>
      <w:r>
        <w:rPr>
          <w:lang w:eastAsia="ko-KR"/>
        </w:rPr>
        <w:t xml:space="preserve">, </w:t>
      </w:r>
      <w:r>
        <w:rPr>
          <w:lang w:eastAsia="ko-KR"/>
        </w:rPr>
        <w:t>즉</w:t>
      </w:r>
      <w:r>
        <w:rPr>
          <w:lang w:eastAsia="ko-KR"/>
        </w:rPr>
        <w:t xml:space="preserve"> </w:t>
      </w:r>
      <w:r>
        <w:rPr>
          <w:lang w:eastAsia="ko-KR"/>
        </w:rPr>
        <w:t>계획</w:t>
      </w:r>
      <w:r>
        <w:rPr>
          <w:lang w:eastAsia="ko-KR"/>
        </w:rPr>
        <w:t xml:space="preserve"> </w:t>
      </w:r>
      <w:r>
        <w:rPr>
          <w:lang w:eastAsia="ko-KR"/>
        </w:rPr>
        <w:t>레버</w:t>
      </w:r>
      <w:r>
        <w:rPr>
          <w:lang w:eastAsia="ko-KR"/>
        </w:rPr>
        <w:t>(planning lever)</w:t>
      </w:r>
      <w:r>
        <w:rPr>
          <w:lang w:eastAsia="ko-KR"/>
        </w:rPr>
        <w:t>로</w:t>
      </w:r>
      <w:r>
        <w:rPr>
          <w:lang w:eastAsia="ko-KR"/>
        </w:rPr>
        <w:t xml:space="preserve"> </w:t>
      </w:r>
      <w:r>
        <w:rPr>
          <w:lang w:eastAsia="ko-KR"/>
        </w:rPr>
        <w:t>귀납적으로</w:t>
      </w:r>
      <w:r>
        <w:rPr>
          <w:lang w:eastAsia="ko-KR"/>
        </w:rPr>
        <w:t xml:space="preserve"> </w:t>
      </w:r>
      <w:r>
        <w:rPr>
          <w:lang w:eastAsia="ko-KR"/>
        </w:rPr>
        <w:t>묶었다</w:t>
      </w:r>
      <w:r>
        <w:rPr>
          <w:lang w:eastAsia="ko-KR"/>
        </w:rPr>
        <w:t xml:space="preserve">. </w:t>
      </w:r>
      <w:r>
        <w:rPr>
          <w:lang w:eastAsia="ko-KR"/>
        </w:rPr>
        <w:t>예를</w:t>
      </w:r>
      <w:r>
        <w:rPr>
          <w:lang w:eastAsia="ko-KR"/>
        </w:rPr>
        <w:t xml:space="preserve"> </w:t>
      </w:r>
      <w:r>
        <w:rPr>
          <w:lang w:eastAsia="ko-KR"/>
        </w:rPr>
        <w:t>들어</w:t>
      </w:r>
      <w:r>
        <w:rPr>
          <w:lang w:eastAsia="ko-KR"/>
        </w:rPr>
        <w:t xml:space="preserve"> </w:t>
      </w:r>
      <w:r>
        <w:rPr>
          <w:lang w:eastAsia="ko-KR"/>
        </w:rPr>
        <w:t>소음</w:t>
      </w:r>
      <w:r>
        <w:rPr>
          <w:lang w:eastAsia="ko-KR"/>
        </w:rPr>
        <w:t xml:space="preserve"> </w:t>
      </w:r>
      <w:r>
        <w:rPr>
          <w:lang w:eastAsia="ko-KR"/>
        </w:rPr>
        <w:t>수준이</w:t>
      </w:r>
      <w:r>
        <w:rPr>
          <w:lang w:eastAsia="ko-KR"/>
        </w:rPr>
        <w:t xml:space="preserve"> </w:t>
      </w:r>
      <w:r>
        <w:rPr>
          <w:lang w:eastAsia="ko-KR"/>
        </w:rPr>
        <w:t>높다는</w:t>
      </w:r>
      <w:r>
        <w:rPr>
          <w:lang w:eastAsia="ko-KR"/>
        </w:rPr>
        <w:t xml:space="preserve"> </w:t>
      </w:r>
      <w:r>
        <w:rPr>
          <w:lang w:eastAsia="ko-KR"/>
        </w:rPr>
        <w:t>것은</w:t>
      </w:r>
      <w:r>
        <w:rPr>
          <w:lang w:eastAsia="ko-KR"/>
        </w:rPr>
        <w:t xml:space="preserve"> </w:t>
      </w:r>
      <w:r>
        <w:rPr>
          <w:lang w:eastAsia="ko-KR"/>
        </w:rPr>
        <w:t>상태이며</w:t>
      </w:r>
      <w:r>
        <w:rPr>
          <w:lang w:eastAsia="ko-KR"/>
        </w:rPr>
        <w:t xml:space="preserve">, </w:t>
      </w:r>
      <w:r>
        <w:rPr>
          <w:lang w:eastAsia="ko-KR"/>
        </w:rPr>
        <w:t>환기</w:t>
      </w:r>
      <w:r>
        <w:rPr>
          <w:lang w:eastAsia="ko-KR"/>
        </w:rPr>
        <w:t xml:space="preserve"> </w:t>
      </w:r>
      <w:r>
        <w:rPr>
          <w:lang w:eastAsia="ko-KR"/>
        </w:rPr>
        <w:t>설비를</w:t>
      </w:r>
      <w:r>
        <w:rPr>
          <w:lang w:eastAsia="ko-KR"/>
        </w:rPr>
        <w:t xml:space="preserve"> </w:t>
      </w:r>
      <w:r>
        <w:rPr>
          <w:lang w:eastAsia="ko-KR"/>
        </w:rPr>
        <w:t>옮기거나</w:t>
      </w:r>
      <w:r>
        <w:rPr>
          <w:lang w:eastAsia="ko-KR"/>
        </w:rPr>
        <w:t xml:space="preserve"> </w:t>
      </w:r>
      <w:r>
        <w:rPr>
          <w:lang w:eastAsia="ko-KR"/>
        </w:rPr>
        <w:t>유지관리</w:t>
      </w:r>
      <w:r>
        <w:rPr>
          <w:lang w:eastAsia="ko-KR"/>
        </w:rPr>
        <w:t xml:space="preserve"> </w:t>
      </w:r>
      <w:r>
        <w:rPr>
          <w:lang w:eastAsia="ko-KR"/>
        </w:rPr>
        <w:t>일정을</w:t>
      </w:r>
      <w:r>
        <w:rPr>
          <w:lang w:eastAsia="ko-KR"/>
        </w:rPr>
        <w:t xml:space="preserve"> </w:t>
      </w:r>
      <w:r>
        <w:rPr>
          <w:lang w:eastAsia="ko-KR"/>
        </w:rPr>
        <w:t>조정하는</w:t>
      </w:r>
      <w:r>
        <w:rPr>
          <w:lang w:eastAsia="ko-KR"/>
        </w:rPr>
        <w:t xml:space="preserve"> </w:t>
      </w:r>
      <w:r>
        <w:rPr>
          <w:lang w:eastAsia="ko-KR"/>
        </w:rPr>
        <w:t>것이</w:t>
      </w:r>
      <w:r>
        <w:rPr>
          <w:lang w:eastAsia="ko-KR"/>
        </w:rPr>
        <w:t xml:space="preserve"> </w:t>
      </w:r>
      <w:r>
        <w:rPr>
          <w:lang w:eastAsia="ko-KR"/>
        </w:rPr>
        <w:t>레버에</w:t>
      </w:r>
      <w:r>
        <w:rPr>
          <w:lang w:eastAsia="ko-KR"/>
        </w:rPr>
        <w:t xml:space="preserve"> </w:t>
      </w:r>
      <w:r>
        <w:rPr>
          <w:lang w:eastAsia="ko-KR"/>
        </w:rPr>
        <w:t>해당한다</w:t>
      </w:r>
      <w:r>
        <w:rPr>
          <w:lang w:eastAsia="ko-KR"/>
        </w:rPr>
        <w:t xml:space="preserve">. </w:t>
      </w:r>
      <w:r>
        <w:rPr>
          <w:lang w:eastAsia="ko-KR"/>
        </w:rPr>
        <w:t>각</w:t>
      </w:r>
      <w:r>
        <w:rPr>
          <w:lang w:eastAsia="ko-KR"/>
        </w:rPr>
        <w:t xml:space="preserve"> </w:t>
      </w:r>
      <w:r>
        <w:rPr>
          <w:lang w:eastAsia="ko-KR"/>
        </w:rPr>
        <w:t>레버에는</w:t>
      </w:r>
      <w:r>
        <w:rPr>
          <w:lang w:eastAsia="ko-KR"/>
        </w:rPr>
        <w:t xml:space="preserve"> </w:t>
      </w:r>
      <w:r>
        <w:rPr>
          <w:lang w:eastAsia="ko-KR"/>
        </w:rPr>
        <w:t>계획</w:t>
      </w:r>
      <w:r>
        <w:rPr>
          <w:lang w:eastAsia="ko-KR"/>
        </w:rPr>
        <w:t xml:space="preserve"> </w:t>
      </w:r>
      <w:r>
        <w:rPr>
          <w:lang w:eastAsia="ko-KR"/>
        </w:rPr>
        <w:t>근거</w:t>
      </w:r>
      <w:r>
        <w:rPr>
          <w:lang w:eastAsia="ko-KR"/>
        </w:rPr>
        <w:t xml:space="preserve"> </w:t>
      </w:r>
      <w:r>
        <w:rPr>
          <w:lang w:eastAsia="ko-KR"/>
        </w:rPr>
        <w:t>강도</w:t>
      </w:r>
      <w:r>
        <w:rPr>
          <w:lang w:eastAsia="ko-KR"/>
        </w:rPr>
        <w:t>(planning evidence strength)</w:t>
      </w:r>
      <w:r>
        <w:rPr>
          <w:lang w:eastAsia="ko-KR"/>
        </w:rPr>
        <w:t>를</w:t>
      </w:r>
      <w:r>
        <w:rPr>
          <w:lang w:eastAsia="ko-KR"/>
        </w:rPr>
        <w:t xml:space="preserve"> high, moderate, low, very low</w:t>
      </w:r>
      <w:r>
        <w:rPr>
          <w:lang w:eastAsia="ko-KR"/>
        </w:rPr>
        <w:t>의</w:t>
      </w:r>
      <w:r>
        <w:rPr>
          <w:lang w:eastAsia="ko-KR"/>
        </w:rPr>
        <w:t xml:space="preserve"> </w:t>
      </w:r>
      <w:r>
        <w:rPr>
          <w:lang w:eastAsia="ko-KR"/>
        </w:rPr>
        <w:t>네</w:t>
      </w:r>
      <w:r>
        <w:rPr>
          <w:lang w:eastAsia="ko-KR"/>
        </w:rPr>
        <w:t xml:space="preserve"> </w:t>
      </w:r>
      <w:r>
        <w:rPr>
          <w:lang w:eastAsia="ko-KR"/>
        </w:rPr>
        <w:t>수준으로</w:t>
      </w:r>
      <w:r>
        <w:rPr>
          <w:lang w:eastAsia="ko-KR"/>
        </w:rPr>
        <w:t xml:space="preserve"> </w:t>
      </w:r>
      <w:r>
        <w:rPr>
          <w:lang w:eastAsia="ko-KR"/>
        </w:rPr>
        <w:t>부여했다</w:t>
      </w:r>
      <w:r>
        <w:rPr>
          <w:lang w:eastAsia="ko-KR"/>
        </w:rPr>
        <w:t xml:space="preserve">. </w:t>
      </w:r>
      <w:r>
        <w:rPr>
          <w:lang w:eastAsia="ko-KR"/>
        </w:rPr>
        <w:t>판정에는</w:t>
      </w:r>
      <w:r>
        <w:rPr>
          <w:lang w:eastAsia="ko-KR"/>
        </w:rPr>
        <w:t xml:space="preserve"> </w:t>
      </w:r>
      <w:r>
        <w:rPr>
          <w:lang w:eastAsia="ko-KR"/>
        </w:rPr>
        <w:t>기여</w:t>
      </w:r>
      <w:r>
        <w:rPr>
          <w:lang w:eastAsia="ko-KR"/>
        </w:rPr>
        <w:t xml:space="preserve"> </w:t>
      </w:r>
      <w:r>
        <w:rPr>
          <w:lang w:eastAsia="ko-KR"/>
        </w:rPr>
        <w:t>연구</w:t>
      </w:r>
      <w:r>
        <w:rPr>
          <w:lang w:eastAsia="ko-KR"/>
        </w:rPr>
        <w:t xml:space="preserve"> </w:t>
      </w:r>
      <w:r>
        <w:rPr>
          <w:lang w:eastAsia="ko-KR"/>
        </w:rPr>
        <w:t>수</w:t>
      </w:r>
      <w:r>
        <w:rPr>
          <w:lang w:eastAsia="ko-KR"/>
        </w:rPr>
        <w:t xml:space="preserve">, </w:t>
      </w:r>
      <w:r>
        <w:rPr>
          <w:lang w:eastAsia="ko-KR"/>
        </w:rPr>
        <w:t>연구들의</w:t>
      </w:r>
      <w:r>
        <w:rPr>
          <w:lang w:eastAsia="ko-KR"/>
        </w:rPr>
        <w:t xml:space="preserve"> MMAT </w:t>
      </w:r>
      <w:r>
        <w:rPr>
          <w:lang w:eastAsia="ko-KR"/>
        </w:rPr>
        <w:t>등급</w:t>
      </w:r>
      <w:r>
        <w:rPr>
          <w:lang w:eastAsia="ko-KR"/>
        </w:rPr>
        <w:t xml:space="preserve"> </w:t>
      </w:r>
      <w:r>
        <w:rPr>
          <w:lang w:eastAsia="ko-KR"/>
        </w:rPr>
        <w:t>구성</w:t>
      </w:r>
      <w:r>
        <w:rPr>
          <w:lang w:eastAsia="ko-KR"/>
        </w:rPr>
        <w:t xml:space="preserve">, </w:t>
      </w:r>
      <w:r>
        <w:rPr>
          <w:lang w:eastAsia="ko-KR"/>
        </w:rPr>
        <w:t>합성</w:t>
      </w:r>
      <w:r>
        <w:rPr>
          <w:lang w:eastAsia="ko-KR"/>
        </w:rPr>
        <w:t xml:space="preserve"> </w:t>
      </w:r>
      <w:r>
        <w:rPr>
          <w:lang w:eastAsia="ko-KR"/>
        </w:rPr>
        <w:t>결과의</w:t>
      </w:r>
      <w:r>
        <w:rPr>
          <w:lang w:eastAsia="ko-KR"/>
        </w:rPr>
        <w:t xml:space="preserve"> </w:t>
      </w:r>
      <w:r>
        <w:rPr>
          <w:lang w:eastAsia="ko-KR"/>
        </w:rPr>
        <w:t>신뢰구간이</w:t>
      </w:r>
      <w:r>
        <w:rPr>
          <w:lang w:eastAsia="ko-KR"/>
        </w:rPr>
        <w:t xml:space="preserve"> 0</w:t>
      </w:r>
      <w:r>
        <w:rPr>
          <w:lang w:eastAsia="ko-KR"/>
        </w:rPr>
        <w:t>을</w:t>
      </w:r>
      <w:r>
        <w:rPr>
          <w:lang w:eastAsia="ko-KR"/>
        </w:rPr>
        <w:t xml:space="preserve"> </w:t>
      </w:r>
      <w:r>
        <w:rPr>
          <w:lang w:eastAsia="ko-KR"/>
        </w:rPr>
        <w:t>배제하는지</w:t>
      </w:r>
      <w:r>
        <w:rPr>
          <w:lang w:eastAsia="ko-KR"/>
        </w:rPr>
        <w:t xml:space="preserve"> </w:t>
      </w:r>
      <w:r>
        <w:rPr>
          <w:lang w:eastAsia="ko-KR"/>
        </w:rPr>
        <w:t>여부</w:t>
      </w:r>
      <w:r>
        <w:rPr>
          <w:lang w:eastAsia="ko-KR"/>
        </w:rPr>
        <w:t xml:space="preserve">, </w:t>
      </w:r>
      <w:r>
        <w:rPr>
          <w:lang w:eastAsia="ko-KR"/>
        </w:rPr>
        <w:t>세팅의</w:t>
      </w:r>
      <w:r>
        <w:rPr>
          <w:lang w:eastAsia="ko-KR"/>
        </w:rPr>
        <w:t xml:space="preserve"> </w:t>
      </w:r>
      <w:r>
        <w:rPr>
          <w:lang w:eastAsia="ko-KR"/>
        </w:rPr>
        <w:t>다양성</w:t>
      </w:r>
      <w:r>
        <w:rPr>
          <w:lang w:eastAsia="ko-KR"/>
        </w:rPr>
        <w:t xml:space="preserve">, </w:t>
      </w:r>
      <w:r>
        <w:rPr>
          <w:lang w:eastAsia="ko-KR"/>
        </w:rPr>
        <w:t>민감도</w:t>
      </w:r>
      <w:r>
        <w:rPr>
          <w:lang w:eastAsia="ko-KR"/>
        </w:rPr>
        <w:t xml:space="preserve"> </w:t>
      </w:r>
      <w:r>
        <w:rPr>
          <w:lang w:eastAsia="ko-KR"/>
        </w:rPr>
        <w:t>분석에서</w:t>
      </w:r>
      <w:r>
        <w:rPr>
          <w:lang w:eastAsia="ko-KR"/>
        </w:rPr>
        <w:t xml:space="preserve"> </w:t>
      </w:r>
      <w:r>
        <w:rPr>
          <w:lang w:eastAsia="ko-KR"/>
        </w:rPr>
        <w:t>결과가</w:t>
      </w:r>
      <w:r>
        <w:rPr>
          <w:lang w:eastAsia="ko-KR"/>
        </w:rPr>
        <w:t xml:space="preserve"> </w:t>
      </w:r>
      <w:r>
        <w:rPr>
          <w:lang w:eastAsia="ko-KR"/>
        </w:rPr>
        <w:t>유지되는지를</w:t>
      </w:r>
      <w:r>
        <w:rPr>
          <w:lang w:eastAsia="ko-KR"/>
        </w:rPr>
        <w:t xml:space="preserve"> </w:t>
      </w:r>
      <w:r>
        <w:rPr>
          <w:lang w:eastAsia="ko-KR"/>
        </w:rPr>
        <w:t>함께</w:t>
      </w:r>
      <w:r>
        <w:rPr>
          <w:lang w:eastAsia="ko-KR"/>
        </w:rPr>
        <w:t xml:space="preserve"> </w:t>
      </w:r>
      <w:r>
        <w:rPr>
          <w:lang w:eastAsia="ko-KR"/>
        </w:rPr>
        <w:t>고려했다</w:t>
      </w:r>
      <w:r>
        <w:rPr>
          <w:lang w:eastAsia="ko-KR"/>
        </w:rPr>
        <w:t xml:space="preserve">. </w:t>
      </w:r>
      <w:r>
        <w:rPr>
          <w:lang w:eastAsia="ko-KR"/>
        </w:rPr>
        <w:t>이는</w:t>
      </w:r>
      <w:r>
        <w:rPr>
          <w:lang w:eastAsia="ko-KR"/>
        </w:rPr>
        <w:t xml:space="preserve"> </w:t>
      </w:r>
      <w:r>
        <w:rPr>
          <w:lang w:eastAsia="ko-KR"/>
        </w:rPr>
        <w:t>계획</w:t>
      </w:r>
      <w:r>
        <w:rPr>
          <w:lang w:eastAsia="ko-KR"/>
        </w:rPr>
        <w:t xml:space="preserve"> </w:t>
      </w:r>
      <w:r>
        <w:rPr>
          <w:lang w:eastAsia="ko-KR"/>
        </w:rPr>
        <w:t>적용을</w:t>
      </w:r>
      <w:r>
        <w:rPr>
          <w:lang w:eastAsia="ko-KR"/>
        </w:rPr>
        <w:t xml:space="preserve"> </w:t>
      </w:r>
      <w:r>
        <w:rPr>
          <w:lang w:eastAsia="ko-KR"/>
        </w:rPr>
        <w:t>위한</w:t>
      </w:r>
      <w:r>
        <w:rPr>
          <w:lang w:eastAsia="ko-KR"/>
        </w:rPr>
        <w:t xml:space="preserve"> </w:t>
      </w:r>
      <w:r>
        <w:rPr>
          <w:lang w:eastAsia="ko-KR"/>
        </w:rPr>
        <w:t>실용적</w:t>
      </w:r>
      <w:r>
        <w:rPr>
          <w:lang w:eastAsia="ko-KR"/>
        </w:rPr>
        <w:t xml:space="preserve"> </w:t>
      </w:r>
      <w:r>
        <w:rPr>
          <w:lang w:eastAsia="ko-KR"/>
        </w:rPr>
        <w:t>종합</w:t>
      </w:r>
      <w:r>
        <w:rPr>
          <w:lang w:eastAsia="ko-KR"/>
        </w:rPr>
        <w:t xml:space="preserve"> </w:t>
      </w:r>
      <w:r>
        <w:rPr>
          <w:lang w:eastAsia="ko-KR"/>
        </w:rPr>
        <w:t>판단이며</w:t>
      </w:r>
      <w:r>
        <w:rPr>
          <w:lang w:eastAsia="ko-KR"/>
        </w:rPr>
        <w:t>, GRADE</w:t>
      </w:r>
      <w:r>
        <w:rPr>
          <w:lang w:eastAsia="ko-KR"/>
        </w:rPr>
        <w:t>와</w:t>
      </w:r>
      <w:r>
        <w:rPr>
          <w:lang w:eastAsia="ko-KR"/>
        </w:rPr>
        <w:t xml:space="preserve"> </w:t>
      </w:r>
      <w:r>
        <w:rPr>
          <w:lang w:eastAsia="ko-KR"/>
        </w:rPr>
        <w:t>같은</w:t>
      </w:r>
      <w:r>
        <w:rPr>
          <w:lang w:eastAsia="ko-KR"/>
        </w:rPr>
        <w:t xml:space="preserve"> </w:t>
      </w:r>
      <w:r>
        <w:rPr>
          <w:lang w:eastAsia="ko-KR"/>
        </w:rPr>
        <w:t>검증된</w:t>
      </w:r>
      <w:r>
        <w:rPr>
          <w:lang w:eastAsia="ko-KR"/>
        </w:rPr>
        <w:t xml:space="preserve"> </w:t>
      </w:r>
      <w:r>
        <w:rPr>
          <w:lang w:eastAsia="ko-KR"/>
        </w:rPr>
        <w:t>증거</w:t>
      </w:r>
      <w:r>
        <w:rPr>
          <w:lang w:eastAsia="ko-KR"/>
        </w:rPr>
        <w:t xml:space="preserve"> </w:t>
      </w:r>
      <w:r>
        <w:rPr>
          <w:lang w:eastAsia="ko-KR"/>
        </w:rPr>
        <w:t>확실성</w:t>
      </w:r>
      <w:r>
        <w:rPr>
          <w:lang w:eastAsia="ko-KR"/>
        </w:rPr>
        <w:t xml:space="preserve">(certainty-of-evidence) </w:t>
      </w:r>
      <w:r>
        <w:rPr>
          <w:lang w:eastAsia="ko-KR"/>
        </w:rPr>
        <w:t>평가</w:t>
      </w:r>
      <w:r>
        <w:rPr>
          <w:lang w:eastAsia="ko-KR"/>
        </w:rPr>
        <w:t xml:space="preserve"> </w:t>
      </w:r>
      <w:r>
        <w:rPr>
          <w:lang w:eastAsia="ko-KR"/>
        </w:rPr>
        <w:t>체계는</w:t>
      </w:r>
      <w:r>
        <w:rPr>
          <w:lang w:eastAsia="ko-KR"/>
        </w:rPr>
        <w:t xml:space="preserve"> </w:t>
      </w:r>
      <w:r>
        <w:rPr>
          <w:lang w:eastAsia="ko-KR"/>
        </w:rPr>
        <w:t>아니다</w:t>
      </w:r>
      <w:r>
        <w:rPr>
          <w:lang w:eastAsia="ko-KR"/>
        </w:rPr>
        <w:t>.</w:t>
      </w:r>
    </w:p>
    <w:p w14:paraId="0A7B1124" w14:textId="77777777" w:rsidR="007A6CF2" w:rsidRDefault="007A6CF2">
      <w:pPr>
        <w:jc w:val="both"/>
        <w:rPr>
          <w:lang w:eastAsia="ko-KR"/>
        </w:rPr>
      </w:pPr>
    </w:p>
    <w:p w14:paraId="2E4D361F" w14:textId="77777777" w:rsidR="007A6CF2"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2.9 Deviations from the protocol</w:t>
      </w:r>
    </w:p>
    <w:p w14:paraId="632204E6" w14:textId="77777777" w:rsidR="007A6CF2" w:rsidRDefault="00000000">
      <w:pPr>
        <w:ind w:firstLine="288"/>
        <w:jc w:val="both"/>
        <w:rPr>
          <w:lang w:eastAsia="ko-KR"/>
        </w:rPr>
      </w:pPr>
      <w:r>
        <w:rPr>
          <w:lang w:eastAsia="ko-KR"/>
        </w:rPr>
        <w:t>프로토콜과</w:t>
      </w:r>
      <w:r>
        <w:rPr>
          <w:lang w:eastAsia="ko-KR"/>
        </w:rPr>
        <w:t xml:space="preserve"> </w:t>
      </w:r>
      <w:r>
        <w:rPr>
          <w:lang w:eastAsia="ko-KR"/>
        </w:rPr>
        <w:t>달라진</w:t>
      </w:r>
      <w:r>
        <w:rPr>
          <w:lang w:eastAsia="ko-KR"/>
        </w:rPr>
        <w:t xml:space="preserve"> </w:t>
      </w:r>
      <w:r>
        <w:rPr>
          <w:lang w:eastAsia="ko-KR"/>
        </w:rPr>
        <w:t>주요</w:t>
      </w:r>
      <w:r>
        <w:rPr>
          <w:lang w:eastAsia="ko-KR"/>
        </w:rPr>
        <w:t xml:space="preserve"> </w:t>
      </w:r>
      <w:r>
        <w:rPr>
          <w:lang w:eastAsia="ko-KR"/>
        </w:rPr>
        <w:t>사항은</w:t>
      </w:r>
      <w:r>
        <w:rPr>
          <w:lang w:eastAsia="ko-KR"/>
        </w:rPr>
        <w:t xml:space="preserve"> </w:t>
      </w:r>
      <w:r>
        <w:rPr>
          <w:lang w:eastAsia="ko-KR"/>
        </w:rPr>
        <w:t>다음과</w:t>
      </w:r>
      <w:r>
        <w:rPr>
          <w:lang w:eastAsia="ko-KR"/>
        </w:rPr>
        <w:t xml:space="preserve"> </w:t>
      </w:r>
      <w:r>
        <w:rPr>
          <w:lang w:eastAsia="ko-KR"/>
        </w:rPr>
        <w:t>같다</w:t>
      </w:r>
      <w:r>
        <w:rPr>
          <w:lang w:eastAsia="ko-KR"/>
        </w:rPr>
        <w:t xml:space="preserve">. </w:t>
      </w:r>
      <w:r>
        <w:rPr>
          <w:lang w:eastAsia="ko-KR"/>
        </w:rPr>
        <w:t>사전등록한</w:t>
      </w:r>
      <w:r>
        <w:rPr>
          <w:lang w:eastAsia="ko-KR"/>
        </w:rPr>
        <w:t xml:space="preserve"> </w:t>
      </w:r>
      <w:r>
        <w:rPr>
          <w:lang w:eastAsia="ko-KR"/>
        </w:rPr>
        <w:t>다섯</w:t>
      </w:r>
      <w:r>
        <w:rPr>
          <w:lang w:eastAsia="ko-KR"/>
        </w:rPr>
        <w:t xml:space="preserve"> </w:t>
      </w:r>
      <w:r>
        <w:rPr>
          <w:lang w:eastAsia="ko-KR"/>
        </w:rPr>
        <w:t>개</w:t>
      </w:r>
      <w:r>
        <w:rPr>
          <w:lang w:eastAsia="ko-KR"/>
        </w:rPr>
        <w:t xml:space="preserve"> </w:t>
      </w:r>
      <w:r>
        <w:rPr>
          <w:lang w:eastAsia="ko-KR"/>
        </w:rPr>
        <w:t>행태</w:t>
      </w:r>
      <w:r>
        <w:rPr>
          <w:lang w:eastAsia="ko-KR"/>
        </w:rPr>
        <w:t xml:space="preserve"> </w:t>
      </w:r>
      <w:r>
        <w:rPr>
          <w:lang w:eastAsia="ko-KR"/>
        </w:rPr>
        <w:t>클러스터</w:t>
      </w:r>
      <w:r>
        <w:rPr>
          <w:lang w:eastAsia="ko-KR"/>
        </w:rPr>
        <w:t xml:space="preserve"> </w:t>
      </w:r>
      <w:r>
        <w:rPr>
          <w:lang w:eastAsia="ko-KR"/>
        </w:rPr>
        <w:t>가운데</w:t>
      </w:r>
      <w:r>
        <w:rPr>
          <w:lang w:eastAsia="ko-KR"/>
        </w:rPr>
        <w:t xml:space="preserve"> </w:t>
      </w:r>
      <w:r>
        <w:rPr>
          <w:lang w:eastAsia="ko-KR"/>
        </w:rPr>
        <w:t>방문</w:t>
      </w:r>
      <w:r>
        <w:rPr>
          <w:lang w:eastAsia="ko-KR"/>
        </w:rPr>
        <w:t>·</w:t>
      </w:r>
      <w:r>
        <w:rPr>
          <w:lang w:eastAsia="ko-KR"/>
        </w:rPr>
        <w:t>공간이용은</w:t>
      </w:r>
      <w:r>
        <w:rPr>
          <w:lang w:eastAsia="ko-KR"/>
        </w:rPr>
        <w:t xml:space="preserve"> </w:t>
      </w:r>
      <w:r>
        <w:rPr>
          <w:lang w:eastAsia="ko-KR"/>
        </w:rPr>
        <w:t>연구들이</w:t>
      </w:r>
      <w:r>
        <w:rPr>
          <w:lang w:eastAsia="ko-KR"/>
        </w:rPr>
        <w:t xml:space="preserve"> </w:t>
      </w:r>
      <w:r>
        <w:rPr>
          <w:lang w:eastAsia="ko-KR"/>
        </w:rPr>
        <w:t>분산</w:t>
      </w:r>
      <w:r>
        <w:rPr>
          <w:lang w:eastAsia="ko-KR"/>
        </w:rPr>
        <w:t xml:space="preserve"> </w:t>
      </w:r>
      <w:r>
        <w:rPr>
          <w:lang w:eastAsia="ko-KR"/>
        </w:rPr>
        <w:t>정보를</w:t>
      </w:r>
      <w:r>
        <w:rPr>
          <w:lang w:eastAsia="ko-KR"/>
        </w:rPr>
        <w:t xml:space="preserve"> </w:t>
      </w:r>
      <w:r>
        <w:rPr>
          <w:lang w:eastAsia="ko-KR"/>
        </w:rPr>
        <w:t>보고하지</w:t>
      </w:r>
      <w:r>
        <w:rPr>
          <w:lang w:eastAsia="ko-KR"/>
        </w:rPr>
        <w:t xml:space="preserve"> </w:t>
      </w:r>
      <w:r>
        <w:rPr>
          <w:lang w:eastAsia="ko-KR"/>
        </w:rPr>
        <w:t>않아</w:t>
      </w:r>
      <w:r>
        <w:rPr>
          <w:lang w:eastAsia="ko-KR"/>
        </w:rPr>
        <w:t xml:space="preserve"> </w:t>
      </w:r>
      <w:r>
        <w:rPr>
          <w:lang w:eastAsia="ko-KR"/>
        </w:rPr>
        <w:t>합성하지</w:t>
      </w:r>
      <w:r>
        <w:rPr>
          <w:lang w:eastAsia="ko-KR"/>
        </w:rPr>
        <w:t xml:space="preserve"> </w:t>
      </w:r>
      <w:r>
        <w:rPr>
          <w:lang w:eastAsia="ko-KR"/>
        </w:rPr>
        <w:t>못했으며</w:t>
      </w:r>
      <w:r>
        <w:rPr>
          <w:lang w:eastAsia="ko-KR"/>
        </w:rPr>
        <w:t xml:space="preserve">, </w:t>
      </w:r>
      <w:r>
        <w:rPr>
          <w:lang w:eastAsia="ko-KR"/>
        </w:rPr>
        <w:t>최종</w:t>
      </w:r>
      <w:r>
        <w:rPr>
          <w:lang w:eastAsia="ko-KR"/>
        </w:rPr>
        <w:t xml:space="preserve"> </w:t>
      </w:r>
      <w:r>
        <w:rPr>
          <w:lang w:eastAsia="ko-KR"/>
        </w:rPr>
        <w:t>메타분석은</w:t>
      </w:r>
      <w:r>
        <w:rPr>
          <w:lang w:eastAsia="ko-KR"/>
        </w:rPr>
        <w:t xml:space="preserve"> </w:t>
      </w:r>
      <w:r>
        <w:rPr>
          <w:lang w:eastAsia="ko-KR"/>
        </w:rPr>
        <w:t>보행속도</w:t>
      </w:r>
      <w:r>
        <w:rPr>
          <w:lang w:eastAsia="ko-KR"/>
        </w:rPr>
        <w:t xml:space="preserve">, </w:t>
      </w:r>
      <w:r>
        <w:rPr>
          <w:lang w:eastAsia="ko-KR"/>
        </w:rPr>
        <w:t>체류</w:t>
      </w:r>
      <w:r>
        <w:rPr>
          <w:lang w:eastAsia="ko-KR"/>
        </w:rPr>
        <w:t xml:space="preserve">, </w:t>
      </w:r>
      <w:r>
        <w:rPr>
          <w:lang w:eastAsia="ko-KR"/>
        </w:rPr>
        <w:t>사회적</w:t>
      </w:r>
      <w:r>
        <w:rPr>
          <w:lang w:eastAsia="ko-KR"/>
        </w:rPr>
        <w:t xml:space="preserve"> </w:t>
      </w:r>
      <w:r>
        <w:rPr>
          <w:lang w:eastAsia="ko-KR"/>
        </w:rPr>
        <w:t>상호작용</w:t>
      </w:r>
      <w:r>
        <w:rPr>
          <w:lang w:eastAsia="ko-KR"/>
        </w:rPr>
        <w:t xml:space="preserve">, </w:t>
      </w:r>
      <w:r>
        <w:rPr>
          <w:lang w:eastAsia="ko-KR"/>
        </w:rPr>
        <w:t>소리</w:t>
      </w:r>
      <w:r>
        <w:rPr>
          <w:lang w:eastAsia="ko-KR"/>
        </w:rPr>
        <w:t>–</w:t>
      </w:r>
      <w:r>
        <w:rPr>
          <w:lang w:eastAsia="ko-KR"/>
        </w:rPr>
        <w:t>행태</w:t>
      </w:r>
      <w:r>
        <w:rPr>
          <w:lang w:eastAsia="ko-KR"/>
        </w:rPr>
        <w:t xml:space="preserve"> </w:t>
      </w:r>
      <w:r>
        <w:rPr>
          <w:lang w:eastAsia="ko-KR"/>
        </w:rPr>
        <w:t>상관의</w:t>
      </w:r>
      <w:r>
        <w:rPr>
          <w:lang w:eastAsia="ko-KR"/>
        </w:rPr>
        <w:t xml:space="preserve"> </w:t>
      </w:r>
      <w:r>
        <w:rPr>
          <w:lang w:eastAsia="ko-KR"/>
        </w:rPr>
        <w:t>네</w:t>
      </w:r>
      <w:r>
        <w:rPr>
          <w:lang w:eastAsia="ko-KR"/>
        </w:rPr>
        <w:t xml:space="preserve"> </w:t>
      </w:r>
      <w:r>
        <w:rPr>
          <w:lang w:eastAsia="ko-KR"/>
        </w:rPr>
        <w:t>클러스터로</w:t>
      </w:r>
      <w:r>
        <w:rPr>
          <w:lang w:eastAsia="ko-KR"/>
        </w:rPr>
        <w:t xml:space="preserve"> </w:t>
      </w:r>
      <w:r>
        <w:rPr>
          <w:lang w:eastAsia="ko-KR"/>
        </w:rPr>
        <w:t>수행했다</w:t>
      </w:r>
      <w:r>
        <w:rPr>
          <w:lang w:eastAsia="ko-KR"/>
        </w:rPr>
        <w:t xml:space="preserve">. </w:t>
      </w:r>
      <w:r>
        <w:rPr>
          <w:lang w:eastAsia="ko-KR"/>
        </w:rPr>
        <w:t>무작위배정</w:t>
      </w:r>
      <w:r>
        <w:rPr>
          <w:lang w:eastAsia="ko-KR"/>
        </w:rPr>
        <w:t xml:space="preserve"> </w:t>
      </w:r>
      <w:r>
        <w:rPr>
          <w:lang w:eastAsia="ko-KR"/>
        </w:rPr>
        <w:t>연구에</w:t>
      </w:r>
      <w:r>
        <w:rPr>
          <w:lang w:eastAsia="ko-KR"/>
        </w:rPr>
        <w:t xml:space="preserve"> </w:t>
      </w:r>
      <w:r>
        <w:rPr>
          <w:lang w:eastAsia="ko-KR"/>
        </w:rPr>
        <w:t>대한</w:t>
      </w:r>
      <w:r>
        <w:rPr>
          <w:lang w:eastAsia="ko-KR"/>
        </w:rPr>
        <w:t xml:space="preserve"> RoB 2 </w:t>
      </w:r>
      <w:r>
        <w:rPr>
          <w:lang w:eastAsia="ko-KR"/>
        </w:rPr>
        <w:t>평가는</w:t>
      </w:r>
      <w:r>
        <w:rPr>
          <w:lang w:eastAsia="ko-KR"/>
        </w:rPr>
        <w:t xml:space="preserve"> </w:t>
      </w:r>
      <w:r>
        <w:rPr>
          <w:lang w:eastAsia="ko-KR"/>
        </w:rPr>
        <w:t>해당</w:t>
      </w:r>
      <w:r>
        <w:rPr>
          <w:lang w:eastAsia="ko-KR"/>
        </w:rPr>
        <w:t xml:space="preserve"> </w:t>
      </w:r>
      <w:r>
        <w:rPr>
          <w:lang w:eastAsia="ko-KR"/>
        </w:rPr>
        <w:t>연구가</w:t>
      </w:r>
      <w:r>
        <w:rPr>
          <w:lang w:eastAsia="ko-KR"/>
        </w:rPr>
        <w:t xml:space="preserve"> 2</w:t>
      </w:r>
      <w:r>
        <w:rPr>
          <w:lang w:eastAsia="ko-KR"/>
        </w:rPr>
        <w:t>편뿐이고</w:t>
      </w:r>
      <w:r>
        <w:rPr>
          <w:lang w:eastAsia="ko-KR"/>
        </w:rPr>
        <w:t xml:space="preserve"> </w:t>
      </w:r>
      <w:r>
        <w:rPr>
          <w:lang w:eastAsia="ko-KR"/>
        </w:rPr>
        <w:t>필요한</w:t>
      </w:r>
      <w:r>
        <w:rPr>
          <w:lang w:eastAsia="ko-KR"/>
        </w:rPr>
        <w:t xml:space="preserve"> </w:t>
      </w:r>
      <w:r>
        <w:rPr>
          <w:lang w:eastAsia="ko-KR"/>
        </w:rPr>
        <w:t>정보를</w:t>
      </w:r>
      <w:r>
        <w:rPr>
          <w:lang w:eastAsia="ko-KR"/>
        </w:rPr>
        <w:t xml:space="preserve"> </w:t>
      </w:r>
      <w:r>
        <w:rPr>
          <w:lang w:eastAsia="ko-KR"/>
        </w:rPr>
        <w:t>보고하지</w:t>
      </w:r>
      <w:r>
        <w:rPr>
          <w:lang w:eastAsia="ko-KR"/>
        </w:rPr>
        <w:t xml:space="preserve"> </w:t>
      </w:r>
      <w:r>
        <w:rPr>
          <w:lang w:eastAsia="ko-KR"/>
        </w:rPr>
        <w:t>않아</w:t>
      </w:r>
      <w:r>
        <w:rPr>
          <w:lang w:eastAsia="ko-KR"/>
        </w:rPr>
        <w:t xml:space="preserve"> </w:t>
      </w:r>
      <w:r>
        <w:rPr>
          <w:lang w:eastAsia="ko-KR"/>
        </w:rPr>
        <w:t>수행하지</w:t>
      </w:r>
      <w:r>
        <w:rPr>
          <w:lang w:eastAsia="ko-KR"/>
        </w:rPr>
        <w:t xml:space="preserve"> </w:t>
      </w:r>
      <w:r>
        <w:rPr>
          <w:lang w:eastAsia="ko-KR"/>
        </w:rPr>
        <w:t>않았다</w:t>
      </w:r>
      <w:r>
        <w:rPr>
          <w:lang w:eastAsia="ko-KR"/>
        </w:rPr>
        <w:t xml:space="preserve">. </w:t>
      </w:r>
      <w:r>
        <w:rPr>
          <w:lang w:eastAsia="ko-KR"/>
        </w:rPr>
        <w:t>인용</w:t>
      </w:r>
      <w:r>
        <w:rPr>
          <w:lang w:eastAsia="ko-KR"/>
        </w:rPr>
        <w:t xml:space="preserve"> </w:t>
      </w:r>
      <w:r>
        <w:rPr>
          <w:lang w:eastAsia="ko-KR"/>
        </w:rPr>
        <w:t>추적</w:t>
      </w:r>
      <w:r>
        <w:rPr>
          <w:lang w:eastAsia="ko-KR"/>
        </w:rPr>
        <w:t xml:space="preserve"> </w:t>
      </w:r>
      <w:r>
        <w:rPr>
          <w:lang w:eastAsia="ko-KR"/>
        </w:rPr>
        <w:t>레코드에는</w:t>
      </w:r>
      <w:r>
        <w:rPr>
          <w:lang w:eastAsia="ko-KR"/>
        </w:rPr>
        <w:t xml:space="preserve"> </w:t>
      </w:r>
      <w:r>
        <w:rPr>
          <w:lang w:eastAsia="ko-KR"/>
        </w:rPr>
        <w:t>등록</w:t>
      </w:r>
      <w:r>
        <w:rPr>
          <w:lang w:eastAsia="ko-KR"/>
        </w:rPr>
        <w:t xml:space="preserve"> </w:t>
      </w:r>
      <w:r>
        <w:rPr>
          <w:lang w:eastAsia="ko-KR"/>
        </w:rPr>
        <w:t>시점에</w:t>
      </w:r>
      <w:r>
        <w:rPr>
          <w:lang w:eastAsia="ko-KR"/>
        </w:rPr>
        <w:t xml:space="preserve"> </w:t>
      </w:r>
      <w:r>
        <w:rPr>
          <w:lang w:eastAsia="ko-KR"/>
        </w:rPr>
        <w:t>명시하지</w:t>
      </w:r>
      <w:r>
        <w:rPr>
          <w:lang w:eastAsia="ko-KR"/>
        </w:rPr>
        <w:t xml:space="preserve"> </w:t>
      </w:r>
      <w:r>
        <w:rPr>
          <w:lang w:eastAsia="ko-KR"/>
        </w:rPr>
        <w:t>않은</w:t>
      </w:r>
      <w:r>
        <w:rPr>
          <w:lang w:eastAsia="ko-KR"/>
        </w:rPr>
        <w:t xml:space="preserve"> </w:t>
      </w:r>
      <w:r>
        <w:rPr>
          <w:lang w:eastAsia="ko-KR"/>
        </w:rPr>
        <w:t>제목</w:t>
      </w:r>
      <w:r>
        <w:rPr>
          <w:lang w:eastAsia="ko-KR"/>
        </w:rPr>
        <w:t xml:space="preserve"> </w:t>
      </w:r>
      <w:r>
        <w:rPr>
          <w:lang w:eastAsia="ko-KR"/>
        </w:rPr>
        <w:t>기준</w:t>
      </w:r>
      <w:r>
        <w:rPr>
          <w:lang w:eastAsia="ko-KR"/>
        </w:rPr>
        <w:t xml:space="preserve"> </w:t>
      </w:r>
      <w:r>
        <w:rPr>
          <w:lang w:eastAsia="ko-KR"/>
        </w:rPr>
        <w:t>자동</w:t>
      </w:r>
      <w:r>
        <w:rPr>
          <w:lang w:eastAsia="ko-KR"/>
        </w:rPr>
        <w:t xml:space="preserve"> </w:t>
      </w:r>
      <w:r>
        <w:rPr>
          <w:lang w:eastAsia="ko-KR"/>
        </w:rPr>
        <w:t>선별을</w:t>
      </w:r>
      <w:r>
        <w:rPr>
          <w:lang w:eastAsia="ko-KR"/>
        </w:rPr>
        <w:t xml:space="preserve"> </w:t>
      </w:r>
      <w:r>
        <w:rPr>
          <w:lang w:eastAsia="ko-KR"/>
        </w:rPr>
        <w:t>적용했다</w:t>
      </w:r>
      <w:r>
        <w:rPr>
          <w:lang w:eastAsia="ko-KR"/>
        </w:rPr>
        <w:t xml:space="preserve">. </w:t>
      </w:r>
      <w:r>
        <w:rPr>
          <w:lang w:eastAsia="ko-KR"/>
        </w:rPr>
        <w:t>경계</w:t>
      </w:r>
      <w:r>
        <w:rPr>
          <w:lang w:eastAsia="ko-KR"/>
        </w:rPr>
        <w:t xml:space="preserve"> </w:t>
      </w:r>
      <w:r>
        <w:rPr>
          <w:lang w:eastAsia="ko-KR"/>
        </w:rPr>
        <w:t>규칙은</w:t>
      </w:r>
      <w:r>
        <w:rPr>
          <w:lang w:eastAsia="ko-KR"/>
        </w:rPr>
        <w:t xml:space="preserve"> </w:t>
      </w:r>
      <w:r>
        <w:rPr>
          <w:lang w:eastAsia="ko-KR"/>
        </w:rPr>
        <w:t>등록</w:t>
      </w:r>
      <w:r>
        <w:rPr>
          <w:lang w:eastAsia="ko-KR"/>
        </w:rPr>
        <w:t xml:space="preserve"> </w:t>
      </w:r>
      <w:r>
        <w:rPr>
          <w:lang w:eastAsia="ko-KR"/>
        </w:rPr>
        <w:t>이후</w:t>
      </w:r>
      <w:r>
        <w:rPr>
          <w:lang w:eastAsia="ko-KR"/>
        </w:rPr>
        <w:t xml:space="preserve"> </w:t>
      </w:r>
      <w:r>
        <w:rPr>
          <w:lang w:eastAsia="ko-KR"/>
        </w:rPr>
        <w:t>전문</w:t>
      </w:r>
      <w:r>
        <w:rPr>
          <w:lang w:eastAsia="ko-KR"/>
        </w:rPr>
        <w:t xml:space="preserve"> </w:t>
      </w:r>
      <w:r>
        <w:rPr>
          <w:lang w:eastAsia="ko-KR"/>
        </w:rPr>
        <w:t>검토</w:t>
      </w:r>
      <w:r>
        <w:rPr>
          <w:lang w:eastAsia="ko-KR"/>
        </w:rPr>
        <w:t xml:space="preserve"> </w:t>
      </w:r>
      <w:r>
        <w:rPr>
          <w:lang w:eastAsia="ko-KR"/>
        </w:rPr>
        <w:t>과정에서</w:t>
      </w:r>
      <w:r>
        <w:rPr>
          <w:lang w:eastAsia="ko-KR"/>
        </w:rPr>
        <w:t xml:space="preserve"> </w:t>
      </w:r>
      <w:r>
        <w:rPr>
          <w:lang w:eastAsia="ko-KR"/>
        </w:rPr>
        <w:t>정했으며</w:t>
      </w:r>
      <w:r>
        <w:rPr>
          <w:lang w:eastAsia="ko-KR"/>
        </w:rPr>
        <w:t xml:space="preserve">, </w:t>
      </w:r>
      <w:r>
        <w:rPr>
          <w:lang w:eastAsia="ko-KR"/>
        </w:rPr>
        <w:t>옥외</w:t>
      </w:r>
      <w:r>
        <w:rPr>
          <w:lang w:eastAsia="ko-KR"/>
        </w:rPr>
        <w:t xml:space="preserve"> </w:t>
      </w:r>
      <w:r>
        <w:rPr>
          <w:lang w:eastAsia="ko-KR"/>
        </w:rPr>
        <w:t>장면을</w:t>
      </w:r>
      <w:r>
        <w:rPr>
          <w:lang w:eastAsia="ko-KR"/>
        </w:rPr>
        <w:t xml:space="preserve"> </w:t>
      </w:r>
      <w:r>
        <w:rPr>
          <w:lang w:eastAsia="ko-KR"/>
        </w:rPr>
        <w:t>실험실에서</w:t>
      </w:r>
      <w:r>
        <w:rPr>
          <w:lang w:eastAsia="ko-KR"/>
        </w:rPr>
        <w:t xml:space="preserve"> </w:t>
      </w:r>
      <w:r>
        <w:rPr>
          <w:lang w:eastAsia="ko-KR"/>
        </w:rPr>
        <w:t>재현한</w:t>
      </w:r>
      <w:r>
        <w:rPr>
          <w:lang w:eastAsia="ko-KR"/>
        </w:rPr>
        <w:t xml:space="preserve"> </w:t>
      </w:r>
      <w:r>
        <w:rPr>
          <w:lang w:eastAsia="ko-KR"/>
        </w:rPr>
        <w:t>연구를</w:t>
      </w:r>
      <w:r>
        <w:rPr>
          <w:lang w:eastAsia="ko-KR"/>
        </w:rPr>
        <w:t xml:space="preserve"> </w:t>
      </w:r>
      <w:r>
        <w:rPr>
          <w:lang w:eastAsia="ko-KR"/>
        </w:rPr>
        <w:t>민감도</w:t>
      </w:r>
      <w:r>
        <w:rPr>
          <w:lang w:eastAsia="ko-KR"/>
        </w:rPr>
        <w:t xml:space="preserve"> </w:t>
      </w:r>
      <w:r>
        <w:rPr>
          <w:lang w:eastAsia="ko-KR"/>
        </w:rPr>
        <w:t>분석</w:t>
      </w:r>
      <w:r>
        <w:rPr>
          <w:lang w:eastAsia="ko-KR"/>
        </w:rPr>
        <w:t xml:space="preserve"> </w:t>
      </w:r>
      <w:r>
        <w:rPr>
          <w:lang w:eastAsia="ko-KR"/>
        </w:rPr>
        <w:t>전용으로</w:t>
      </w:r>
      <w:r>
        <w:rPr>
          <w:lang w:eastAsia="ko-KR"/>
        </w:rPr>
        <w:t xml:space="preserve"> </w:t>
      </w:r>
      <w:r>
        <w:rPr>
          <w:lang w:eastAsia="ko-KR"/>
        </w:rPr>
        <w:lastRenderedPageBreak/>
        <w:t>분류하는</w:t>
      </w:r>
      <w:r>
        <w:rPr>
          <w:lang w:eastAsia="ko-KR"/>
        </w:rPr>
        <w:t xml:space="preserve"> </w:t>
      </w:r>
      <w:r>
        <w:rPr>
          <w:lang w:eastAsia="ko-KR"/>
        </w:rPr>
        <w:t>규칙은</w:t>
      </w:r>
      <w:r>
        <w:rPr>
          <w:lang w:eastAsia="ko-KR"/>
        </w:rPr>
        <w:t xml:space="preserve"> </w:t>
      </w:r>
      <w:r>
        <w:rPr>
          <w:lang w:eastAsia="ko-KR"/>
        </w:rPr>
        <w:t>인용</w:t>
      </w:r>
      <w:r>
        <w:rPr>
          <w:lang w:eastAsia="ko-KR"/>
        </w:rPr>
        <w:t xml:space="preserve"> </w:t>
      </w:r>
      <w:r>
        <w:rPr>
          <w:lang w:eastAsia="ko-KR"/>
        </w:rPr>
        <w:t>추적</w:t>
      </w:r>
      <w:r>
        <w:rPr>
          <w:lang w:eastAsia="ko-KR"/>
        </w:rPr>
        <w:t xml:space="preserve"> </w:t>
      </w:r>
      <w:r>
        <w:rPr>
          <w:lang w:eastAsia="ko-KR"/>
        </w:rPr>
        <w:t>경로에만</w:t>
      </w:r>
      <w:r>
        <w:rPr>
          <w:lang w:eastAsia="ko-KR"/>
        </w:rPr>
        <w:t xml:space="preserve"> </w:t>
      </w:r>
      <w:r>
        <w:rPr>
          <w:lang w:eastAsia="ko-KR"/>
        </w:rPr>
        <w:t>적용됐다</w:t>
      </w:r>
      <w:r>
        <w:rPr>
          <w:lang w:eastAsia="ko-KR"/>
        </w:rPr>
        <w:t xml:space="preserve">. </w:t>
      </w:r>
      <w:r>
        <w:rPr>
          <w:lang w:eastAsia="ko-KR"/>
        </w:rPr>
        <w:t>다만</w:t>
      </w:r>
      <w:r>
        <w:rPr>
          <w:lang w:eastAsia="ko-KR"/>
        </w:rPr>
        <w:t xml:space="preserve"> </w:t>
      </w:r>
      <w:r>
        <w:rPr>
          <w:lang w:eastAsia="ko-KR"/>
        </w:rPr>
        <w:t>이러한</w:t>
      </w:r>
      <w:r>
        <w:rPr>
          <w:lang w:eastAsia="ko-KR"/>
        </w:rPr>
        <w:t xml:space="preserve"> </w:t>
      </w:r>
      <w:r>
        <w:rPr>
          <w:lang w:eastAsia="ko-KR"/>
        </w:rPr>
        <w:t>연구는</w:t>
      </w:r>
      <w:r>
        <w:rPr>
          <w:lang w:eastAsia="ko-KR"/>
        </w:rPr>
        <w:t xml:space="preserve"> </w:t>
      </w:r>
      <w:r>
        <w:rPr>
          <w:lang w:eastAsia="ko-KR"/>
        </w:rPr>
        <w:t>어느</w:t>
      </w:r>
      <w:r>
        <w:rPr>
          <w:lang w:eastAsia="ko-KR"/>
        </w:rPr>
        <w:t xml:space="preserve"> </w:t>
      </w:r>
      <w:r>
        <w:rPr>
          <w:lang w:eastAsia="ko-KR"/>
        </w:rPr>
        <w:t>메타분석에도</w:t>
      </w:r>
      <w:r>
        <w:rPr>
          <w:lang w:eastAsia="ko-KR"/>
        </w:rPr>
        <w:t xml:space="preserve"> </w:t>
      </w:r>
      <w:r>
        <w:rPr>
          <w:lang w:eastAsia="ko-KR"/>
        </w:rPr>
        <w:t>포함되지</w:t>
      </w:r>
      <w:r>
        <w:rPr>
          <w:lang w:eastAsia="ko-KR"/>
        </w:rPr>
        <w:t xml:space="preserve"> </w:t>
      </w:r>
      <w:r>
        <w:rPr>
          <w:lang w:eastAsia="ko-KR"/>
        </w:rPr>
        <w:t>않아</w:t>
      </w:r>
      <w:r>
        <w:rPr>
          <w:lang w:eastAsia="ko-KR"/>
        </w:rPr>
        <w:t xml:space="preserve"> </w:t>
      </w:r>
      <w:r>
        <w:rPr>
          <w:lang w:eastAsia="ko-KR"/>
        </w:rPr>
        <w:t>결과에는</w:t>
      </w:r>
      <w:r>
        <w:rPr>
          <w:lang w:eastAsia="ko-KR"/>
        </w:rPr>
        <w:t xml:space="preserve"> </w:t>
      </w:r>
      <w:r>
        <w:rPr>
          <w:lang w:eastAsia="ko-KR"/>
        </w:rPr>
        <w:t>영향이</w:t>
      </w:r>
      <w:r>
        <w:rPr>
          <w:lang w:eastAsia="ko-KR"/>
        </w:rPr>
        <w:t xml:space="preserve"> </w:t>
      </w:r>
      <w:r>
        <w:rPr>
          <w:lang w:eastAsia="ko-KR"/>
        </w:rPr>
        <w:t>없었다</w:t>
      </w:r>
      <w:r>
        <w:rPr>
          <w:lang w:eastAsia="ko-KR"/>
        </w:rPr>
        <w:t xml:space="preserve">. </w:t>
      </w:r>
      <w:r>
        <w:rPr>
          <w:lang w:eastAsia="ko-KR"/>
        </w:rPr>
        <w:t>보행속도</w:t>
      </w:r>
      <w:r>
        <w:rPr>
          <w:lang w:eastAsia="ko-KR"/>
        </w:rPr>
        <w:t xml:space="preserve"> </w:t>
      </w:r>
      <w:r>
        <w:rPr>
          <w:lang w:eastAsia="ko-KR"/>
        </w:rPr>
        <w:t>메타분석에서는</w:t>
      </w:r>
      <w:r>
        <w:rPr>
          <w:lang w:eastAsia="ko-KR"/>
        </w:rPr>
        <w:t xml:space="preserve"> </w:t>
      </w:r>
      <w:r>
        <w:rPr>
          <w:lang w:eastAsia="ko-KR"/>
        </w:rPr>
        <w:t>노출과</w:t>
      </w:r>
      <w:r>
        <w:rPr>
          <w:lang w:eastAsia="ko-KR"/>
        </w:rPr>
        <w:t xml:space="preserve"> </w:t>
      </w:r>
      <w:r>
        <w:rPr>
          <w:lang w:eastAsia="ko-KR"/>
        </w:rPr>
        <w:t>행태의</w:t>
      </w:r>
      <w:r>
        <w:rPr>
          <w:lang w:eastAsia="ko-KR"/>
        </w:rPr>
        <w:t xml:space="preserve"> </w:t>
      </w:r>
      <w:r>
        <w:rPr>
          <w:lang w:eastAsia="ko-KR"/>
        </w:rPr>
        <w:t>정의가</w:t>
      </w:r>
      <w:r>
        <w:rPr>
          <w:lang w:eastAsia="ko-KR"/>
        </w:rPr>
        <w:t xml:space="preserve"> </w:t>
      </w:r>
      <w:r>
        <w:rPr>
          <w:lang w:eastAsia="ko-KR"/>
        </w:rPr>
        <w:t>다른</w:t>
      </w:r>
      <w:r>
        <w:rPr>
          <w:lang w:eastAsia="ko-KR"/>
        </w:rPr>
        <w:t xml:space="preserve"> </w:t>
      </w:r>
      <w:r>
        <w:rPr>
          <w:lang w:eastAsia="ko-KR"/>
        </w:rPr>
        <w:t>광장</w:t>
      </w:r>
      <w:r>
        <w:rPr>
          <w:lang w:eastAsia="ko-KR"/>
        </w:rPr>
        <w:t xml:space="preserve"> </w:t>
      </w:r>
      <w:r>
        <w:rPr>
          <w:lang w:eastAsia="ko-KR"/>
        </w:rPr>
        <w:t>배경음악</w:t>
      </w:r>
      <w:r>
        <w:rPr>
          <w:lang w:eastAsia="ko-KR"/>
        </w:rPr>
        <w:t xml:space="preserve"> </w:t>
      </w:r>
      <w:r>
        <w:rPr>
          <w:lang w:eastAsia="ko-KR"/>
        </w:rPr>
        <w:t>연구를</w:t>
      </w:r>
      <w:r>
        <w:rPr>
          <w:lang w:eastAsia="ko-KR"/>
        </w:rPr>
        <w:t xml:space="preserve">, </w:t>
      </w:r>
      <w:r>
        <w:rPr>
          <w:lang w:eastAsia="ko-KR"/>
        </w:rPr>
        <w:t>사회적</w:t>
      </w:r>
      <w:r>
        <w:rPr>
          <w:lang w:eastAsia="ko-KR"/>
        </w:rPr>
        <w:t xml:space="preserve"> </w:t>
      </w:r>
      <w:r>
        <w:rPr>
          <w:lang w:eastAsia="ko-KR"/>
        </w:rPr>
        <w:t>상호작용</w:t>
      </w:r>
      <w:r>
        <w:rPr>
          <w:lang w:eastAsia="ko-KR"/>
        </w:rPr>
        <w:t xml:space="preserve"> </w:t>
      </w:r>
      <w:r>
        <w:rPr>
          <w:lang w:eastAsia="ko-KR"/>
        </w:rPr>
        <w:t>메타분석에서는</w:t>
      </w:r>
      <w:r>
        <w:rPr>
          <w:lang w:eastAsia="ko-KR"/>
        </w:rPr>
        <w:t xml:space="preserve"> </w:t>
      </w:r>
      <w:r>
        <w:rPr>
          <w:lang w:eastAsia="ko-KR"/>
        </w:rPr>
        <w:t>관찰</w:t>
      </w:r>
      <w:r>
        <w:rPr>
          <w:lang w:eastAsia="ko-KR"/>
        </w:rPr>
        <w:t xml:space="preserve"> </w:t>
      </w:r>
      <w:r>
        <w:rPr>
          <w:lang w:eastAsia="ko-KR"/>
        </w:rPr>
        <w:t>기록</w:t>
      </w:r>
      <w:r>
        <w:rPr>
          <w:lang w:eastAsia="ko-KR"/>
        </w:rPr>
        <w:t xml:space="preserve"> </w:t>
      </w:r>
      <w:r>
        <w:rPr>
          <w:lang w:eastAsia="ko-KR"/>
        </w:rPr>
        <w:t>간</w:t>
      </w:r>
      <w:r>
        <w:rPr>
          <w:lang w:eastAsia="ko-KR"/>
        </w:rPr>
        <w:t xml:space="preserve"> </w:t>
      </w:r>
      <w:r>
        <w:rPr>
          <w:lang w:eastAsia="ko-KR"/>
        </w:rPr>
        <w:t>독립성이</w:t>
      </w:r>
      <w:r>
        <w:rPr>
          <w:lang w:eastAsia="ko-KR"/>
        </w:rPr>
        <w:t xml:space="preserve"> </w:t>
      </w:r>
      <w:r>
        <w:rPr>
          <w:lang w:eastAsia="ko-KR"/>
        </w:rPr>
        <w:t>성립하지</w:t>
      </w:r>
      <w:r>
        <w:rPr>
          <w:lang w:eastAsia="ko-KR"/>
        </w:rPr>
        <w:t xml:space="preserve"> </w:t>
      </w:r>
      <w:r>
        <w:rPr>
          <w:lang w:eastAsia="ko-KR"/>
        </w:rPr>
        <w:t>않는</w:t>
      </w:r>
      <w:r>
        <w:rPr>
          <w:lang w:eastAsia="ko-KR"/>
        </w:rPr>
        <w:t xml:space="preserve"> </w:t>
      </w:r>
      <w:r>
        <w:rPr>
          <w:lang w:eastAsia="ko-KR"/>
        </w:rPr>
        <w:t>연구</w:t>
      </w:r>
      <w:r>
        <w:rPr>
          <w:lang w:eastAsia="ko-KR"/>
        </w:rPr>
        <w:t xml:space="preserve"> </w:t>
      </w:r>
      <w:r>
        <w:rPr>
          <w:lang w:eastAsia="ko-KR"/>
        </w:rPr>
        <w:t>한</w:t>
      </w:r>
      <w:r>
        <w:rPr>
          <w:lang w:eastAsia="ko-KR"/>
        </w:rPr>
        <w:t xml:space="preserve"> </w:t>
      </w:r>
      <w:r>
        <w:rPr>
          <w:lang w:eastAsia="ko-KR"/>
        </w:rPr>
        <w:t>편을</w:t>
      </w:r>
      <w:r>
        <w:rPr>
          <w:lang w:eastAsia="ko-KR"/>
        </w:rPr>
        <w:t xml:space="preserve"> </w:t>
      </w:r>
      <w:r>
        <w:rPr>
          <w:lang w:eastAsia="ko-KR"/>
        </w:rPr>
        <w:t>제외하고</w:t>
      </w:r>
      <w:r>
        <w:rPr>
          <w:lang w:eastAsia="ko-KR"/>
        </w:rPr>
        <w:t xml:space="preserve">, </w:t>
      </w:r>
      <w:r>
        <w:rPr>
          <w:lang w:eastAsia="ko-KR"/>
        </w:rPr>
        <w:t>두</w:t>
      </w:r>
      <w:r>
        <w:rPr>
          <w:lang w:eastAsia="ko-KR"/>
        </w:rPr>
        <w:t xml:space="preserve"> </w:t>
      </w:r>
      <w:r>
        <w:rPr>
          <w:lang w:eastAsia="ko-KR"/>
        </w:rPr>
        <w:t>연구를</w:t>
      </w:r>
      <w:r>
        <w:rPr>
          <w:lang w:eastAsia="ko-KR"/>
        </w:rPr>
        <w:t xml:space="preserve"> </w:t>
      </w:r>
      <w:r>
        <w:rPr>
          <w:lang w:eastAsia="ko-KR"/>
        </w:rPr>
        <w:t>포함한</w:t>
      </w:r>
      <w:r>
        <w:rPr>
          <w:lang w:eastAsia="ko-KR"/>
        </w:rPr>
        <w:t xml:space="preserve"> </w:t>
      </w:r>
      <w:r>
        <w:rPr>
          <w:lang w:eastAsia="ko-KR"/>
        </w:rPr>
        <w:t>결과는</w:t>
      </w:r>
      <w:r>
        <w:rPr>
          <w:lang w:eastAsia="ko-KR"/>
        </w:rPr>
        <w:t xml:space="preserve"> </w:t>
      </w:r>
      <w:r>
        <w:rPr>
          <w:lang w:eastAsia="ko-KR"/>
        </w:rPr>
        <w:t>민감도</w:t>
      </w:r>
      <w:r>
        <w:rPr>
          <w:lang w:eastAsia="ko-KR"/>
        </w:rPr>
        <w:t xml:space="preserve"> </w:t>
      </w:r>
      <w:r>
        <w:rPr>
          <w:lang w:eastAsia="ko-KR"/>
        </w:rPr>
        <w:t>분석으로</w:t>
      </w:r>
      <w:r>
        <w:rPr>
          <w:lang w:eastAsia="ko-KR"/>
        </w:rPr>
        <w:t xml:space="preserve"> </w:t>
      </w:r>
      <w:r>
        <w:rPr>
          <w:lang w:eastAsia="ko-KR"/>
        </w:rPr>
        <w:t>보고했다</w:t>
      </w:r>
      <w:r>
        <w:rPr>
          <w:lang w:eastAsia="ko-KR"/>
        </w:rPr>
        <w:t>(3.5</w:t>
      </w:r>
      <w:r>
        <w:rPr>
          <w:lang w:eastAsia="ko-KR"/>
        </w:rPr>
        <w:t>절</w:t>
      </w:r>
      <w:r>
        <w:rPr>
          <w:lang w:eastAsia="ko-KR"/>
        </w:rPr>
        <w:t xml:space="preserve">). </w:t>
      </w:r>
      <w:r>
        <w:rPr>
          <w:lang w:eastAsia="ko-KR"/>
        </w:rPr>
        <w:t>체류</w:t>
      </w:r>
      <w:r>
        <w:rPr>
          <w:lang w:eastAsia="ko-KR"/>
        </w:rPr>
        <w:t xml:space="preserve"> </w:t>
      </w:r>
      <w:r>
        <w:rPr>
          <w:lang w:eastAsia="ko-KR"/>
        </w:rPr>
        <w:t>메타분석에는</w:t>
      </w:r>
      <w:r>
        <w:rPr>
          <w:lang w:eastAsia="ko-KR"/>
        </w:rPr>
        <w:t xml:space="preserve"> </w:t>
      </w:r>
      <w:r>
        <w:rPr>
          <w:lang w:eastAsia="ko-KR"/>
        </w:rPr>
        <w:t>체류시간</w:t>
      </w:r>
      <w:r>
        <w:rPr>
          <w:lang w:eastAsia="ko-KR"/>
        </w:rPr>
        <w:t xml:space="preserve"> </w:t>
      </w:r>
      <w:r>
        <w:rPr>
          <w:lang w:eastAsia="ko-KR"/>
        </w:rPr>
        <w:t>대신</w:t>
      </w:r>
      <w:r>
        <w:rPr>
          <w:lang w:eastAsia="ko-KR"/>
        </w:rPr>
        <w:t xml:space="preserve"> </w:t>
      </w:r>
      <w:r>
        <w:rPr>
          <w:lang w:eastAsia="ko-KR"/>
        </w:rPr>
        <w:t>방문빈도를</w:t>
      </w:r>
      <w:r>
        <w:rPr>
          <w:lang w:eastAsia="ko-KR"/>
        </w:rPr>
        <w:t xml:space="preserve"> </w:t>
      </w:r>
      <w:r>
        <w:rPr>
          <w:lang w:eastAsia="ko-KR"/>
        </w:rPr>
        <w:t>결과로</w:t>
      </w:r>
      <w:r>
        <w:rPr>
          <w:lang w:eastAsia="ko-KR"/>
        </w:rPr>
        <w:t xml:space="preserve"> </w:t>
      </w:r>
      <w:r>
        <w:rPr>
          <w:lang w:eastAsia="ko-KR"/>
        </w:rPr>
        <w:t>보고한</w:t>
      </w:r>
      <w:r>
        <w:rPr>
          <w:lang w:eastAsia="ko-KR"/>
        </w:rPr>
        <w:t xml:space="preserve"> </w:t>
      </w:r>
      <w:r>
        <w:rPr>
          <w:lang w:eastAsia="ko-KR"/>
        </w:rPr>
        <w:t>연구를</w:t>
      </w:r>
      <w:r>
        <w:rPr>
          <w:lang w:eastAsia="ko-KR"/>
        </w:rPr>
        <w:t xml:space="preserve"> </w:t>
      </w:r>
      <w:r>
        <w:rPr>
          <w:lang w:eastAsia="ko-KR"/>
        </w:rPr>
        <w:t>포함한</w:t>
      </w:r>
      <w:r>
        <w:rPr>
          <w:lang w:eastAsia="ko-KR"/>
        </w:rPr>
        <w:t xml:space="preserve"> </w:t>
      </w:r>
      <w:r>
        <w:rPr>
          <w:lang w:eastAsia="ko-KR"/>
        </w:rPr>
        <w:t>분석을</w:t>
      </w:r>
      <w:r>
        <w:rPr>
          <w:lang w:eastAsia="ko-KR"/>
        </w:rPr>
        <w:t xml:space="preserve"> </w:t>
      </w:r>
      <w:r>
        <w:rPr>
          <w:lang w:eastAsia="ko-KR"/>
        </w:rPr>
        <w:t>사후</w:t>
      </w:r>
      <w:r>
        <w:rPr>
          <w:lang w:eastAsia="ko-KR"/>
        </w:rPr>
        <w:t xml:space="preserve"> </w:t>
      </w:r>
      <w:r>
        <w:rPr>
          <w:lang w:eastAsia="ko-KR"/>
        </w:rPr>
        <w:t>민감도</w:t>
      </w:r>
      <w:r>
        <w:rPr>
          <w:lang w:eastAsia="ko-KR"/>
        </w:rPr>
        <w:t xml:space="preserve"> </w:t>
      </w:r>
      <w:r>
        <w:rPr>
          <w:lang w:eastAsia="ko-KR"/>
        </w:rPr>
        <w:t>분석으로</w:t>
      </w:r>
      <w:r>
        <w:rPr>
          <w:lang w:eastAsia="ko-KR"/>
        </w:rPr>
        <w:t xml:space="preserve"> </w:t>
      </w:r>
      <w:r>
        <w:rPr>
          <w:lang w:eastAsia="ko-KR"/>
        </w:rPr>
        <w:t>추가했다</w:t>
      </w:r>
      <w:r>
        <w:rPr>
          <w:lang w:eastAsia="ko-KR"/>
        </w:rPr>
        <w:t xml:space="preserve">. </w:t>
      </w:r>
      <w:r>
        <w:rPr>
          <w:lang w:eastAsia="ko-KR"/>
        </w:rPr>
        <w:t>분석을</w:t>
      </w:r>
      <w:r>
        <w:rPr>
          <w:lang w:eastAsia="ko-KR"/>
        </w:rPr>
        <w:t xml:space="preserve"> </w:t>
      </w:r>
      <w:r>
        <w:rPr>
          <w:lang w:eastAsia="ko-KR"/>
        </w:rPr>
        <w:t>마친</w:t>
      </w:r>
      <w:r>
        <w:rPr>
          <w:lang w:eastAsia="ko-KR"/>
        </w:rPr>
        <w:t xml:space="preserve"> </w:t>
      </w:r>
      <w:r>
        <w:rPr>
          <w:lang w:eastAsia="ko-KR"/>
        </w:rPr>
        <w:t>뒤</w:t>
      </w:r>
      <w:r>
        <w:rPr>
          <w:lang w:eastAsia="ko-KR"/>
        </w:rPr>
        <w:t xml:space="preserve"> </w:t>
      </w:r>
      <w:r>
        <w:rPr>
          <w:lang w:eastAsia="ko-KR"/>
        </w:rPr>
        <w:t>수행한</w:t>
      </w:r>
      <w:r>
        <w:rPr>
          <w:lang w:eastAsia="ko-KR"/>
        </w:rPr>
        <w:t xml:space="preserve"> </w:t>
      </w:r>
      <w:r>
        <w:rPr>
          <w:lang w:eastAsia="ko-KR"/>
        </w:rPr>
        <w:t>독립</w:t>
      </w:r>
      <w:r>
        <w:rPr>
          <w:lang w:eastAsia="ko-KR"/>
        </w:rPr>
        <w:t xml:space="preserve"> </w:t>
      </w:r>
      <w:r>
        <w:rPr>
          <w:lang w:eastAsia="ko-KR"/>
        </w:rPr>
        <w:t>코드</w:t>
      </w:r>
      <w:r>
        <w:rPr>
          <w:lang w:eastAsia="ko-KR"/>
        </w:rPr>
        <w:t xml:space="preserve"> </w:t>
      </w:r>
      <w:r>
        <w:rPr>
          <w:lang w:eastAsia="ko-KR"/>
        </w:rPr>
        <w:t>검토에서는</w:t>
      </w:r>
      <w:r>
        <w:rPr>
          <w:lang w:eastAsia="ko-KR"/>
        </w:rPr>
        <w:t xml:space="preserve"> τ² </w:t>
      </w:r>
      <w:r>
        <w:rPr>
          <w:lang w:eastAsia="ko-KR"/>
        </w:rPr>
        <w:t>추정</w:t>
      </w:r>
      <w:r>
        <w:rPr>
          <w:lang w:eastAsia="ko-KR"/>
        </w:rPr>
        <w:t xml:space="preserve"> </w:t>
      </w:r>
      <w:r>
        <w:rPr>
          <w:lang w:eastAsia="ko-KR"/>
        </w:rPr>
        <w:t>방식</w:t>
      </w:r>
      <w:r>
        <w:rPr>
          <w:lang w:eastAsia="ko-KR"/>
        </w:rPr>
        <w:t xml:space="preserve">, </w:t>
      </w:r>
      <w:r>
        <w:rPr>
          <w:lang w:eastAsia="ko-KR"/>
        </w:rPr>
        <w:t>보행속도</w:t>
      </w:r>
      <w:r>
        <w:rPr>
          <w:lang w:eastAsia="ko-KR"/>
        </w:rPr>
        <w:t xml:space="preserve"> </w:t>
      </w:r>
      <w:r>
        <w:rPr>
          <w:lang w:eastAsia="ko-KR"/>
        </w:rPr>
        <w:t>분석의</w:t>
      </w:r>
      <w:r>
        <w:rPr>
          <w:lang w:eastAsia="ko-KR"/>
        </w:rPr>
        <w:t xml:space="preserve"> </w:t>
      </w:r>
      <w:r>
        <w:rPr>
          <w:lang w:eastAsia="ko-KR"/>
        </w:rPr>
        <w:t>연구당</w:t>
      </w:r>
      <w:r>
        <w:rPr>
          <w:lang w:eastAsia="ko-KR"/>
        </w:rPr>
        <w:t xml:space="preserve"> </w:t>
      </w:r>
      <w:r>
        <w:rPr>
          <w:lang w:eastAsia="ko-KR"/>
        </w:rPr>
        <w:t>단일</w:t>
      </w:r>
      <w:r>
        <w:rPr>
          <w:lang w:eastAsia="ko-KR"/>
        </w:rPr>
        <w:t xml:space="preserve"> </w:t>
      </w:r>
      <w:r>
        <w:rPr>
          <w:lang w:eastAsia="ko-KR"/>
        </w:rPr>
        <w:t>효과</w:t>
      </w:r>
      <w:r>
        <w:rPr>
          <w:lang w:eastAsia="ko-KR"/>
        </w:rPr>
        <w:t xml:space="preserve"> </w:t>
      </w:r>
      <w:r>
        <w:rPr>
          <w:lang w:eastAsia="ko-KR"/>
        </w:rPr>
        <w:t>규칙</w:t>
      </w:r>
      <w:r>
        <w:rPr>
          <w:lang w:eastAsia="ko-KR"/>
        </w:rPr>
        <w:t xml:space="preserve"> </w:t>
      </w:r>
      <w:r>
        <w:rPr>
          <w:lang w:eastAsia="ko-KR"/>
        </w:rPr>
        <w:t>위반</w:t>
      </w:r>
      <w:r>
        <w:rPr>
          <w:lang w:eastAsia="ko-KR"/>
        </w:rPr>
        <w:t xml:space="preserve">, </w:t>
      </w:r>
      <w:r>
        <w:rPr>
          <w:lang w:eastAsia="ko-KR"/>
        </w:rPr>
        <w:t>상관</w:t>
      </w:r>
      <w:r>
        <w:rPr>
          <w:lang w:eastAsia="ko-KR"/>
        </w:rPr>
        <w:t xml:space="preserve"> </w:t>
      </w:r>
      <w:r>
        <w:rPr>
          <w:lang w:eastAsia="ko-KR"/>
        </w:rPr>
        <w:t>분석</w:t>
      </w:r>
      <w:r>
        <w:rPr>
          <w:lang w:eastAsia="ko-KR"/>
        </w:rPr>
        <w:t xml:space="preserve"> </w:t>
      </w:r>
      <w:r>
        <w:rPr>
          <w:lang w:eastAsia="ko-KR"/>
        </w:rPr>
        <w:t>입력값</w:t>
      </w:r>
      <w:r>
        <w:rPr>
          <w:lang w:eastAsia="ko-KR"/>
        </w:rPr>
        <w:t xml:space="preserve"> 2</w:t>
      </w:r>
      <w:r>
        <w:rPr>
          <w:lang w:eastAsia="ko-KR"/>
        </w:rPr>
        <w:t>건</w:t>
      </w:r>
      <w:r>
        <w:rPr>
          <w:lang w:eastAsia="ko-KR"/>
        </w:rPr>
        <w:t xml:space="preserve">, </w:t>
      </w:r>
      <w:r>
        <w:rPr>
          <w:lang w:eastAsia="ko-KR"/>
        </w:rPr>
        <w:t>순위상관</w:t>
      </w:r>
      <w:r>
        <w:rPr>
          <w:lang w:eastAsia="ko-KR"/>
        </w:rPr>
        <w:t xml:space="preserve"> </w:t>
      </w:r>
      <w:r>
        <w:rPr>
          <w:lang w:eastAsia="ko-KR"/>
        </w:rPr>
        <w:t>제외</w:t>
      </w:r>
      <w:r>
        <w:rPr>
          <w:lang w:eastAsia="ko-KR"/>
        </w:rPr>
        <w:t xml:space="preserve"> </w:t>
      </w:r>
      <w:r>
        <w:rPr>
          <w:lang w:eastAsia="ko-KR"/>
        </w:rPr>
        <w:t>민감도</w:t>
      </w:r>
      <w:r>
        <w:rPr>
          <w:lang w:eastAsia="ko-KR"/>
        </w:rPr>
        <w:t xml:space="preserve"> </w:t>
      </w:r>
      <w:r>
        <w:rPr>
          <w:lang w:eastAsia="ko-KR"/>
        </w:rPr>
        <w:t>분석의</w:t>
      </w:r>
      <w:r>
        <w:rPr>
          <w:lang w:eastAsia="ko-KR"/>
        </w:rPr>
        <w:t xml:space="preserve"> </w:t>
      </w:r>
      <w:r>
        <w:rPr>
          <w:lang w:eastAsia="ko-KR"/>
        </w:rPr>
        <w:t>구현에서</w:t>
      </w:r>
      <w:r>
        <w:rPr>
          <w:lang w:eastAsia="ko-KR"/>
        </w:rPr>
        <w:t xml:space="preserve"> </w:t>
      </w:r>
      <w:r>
        <w:rPr>
          <w:lang w:eastAsia="ko-KR"/>
        </w:rPr>
        <w:t>모두</w:t>
      </w:r>
      <w:r>
        <w:rPr>
          <w:lang w:eastAsia="ko-KR"/>
        </w:rPr>
        <w:t xml:space="preserve"> </w:t>
      </w:r>
      <w:r>
        <w:rPr>
          <w:lang w:eastAsia="ko-KR"/>
        </w:rPr>
        <w:t>네</w:t>
      </w:r>
      <w:r>
        <w:rPr>
          <w:lang w:eastAsia="ko-KR"/>
        </w:rPr>
        <w:t xml:space="preserve"> </w:t>
      </w:r>
      <w:r>
        <w:rPr>
          <w:lang w:eastAsia="ko-KR"/>
        </w:rPr>
        <w:t>건의</w:t>
      </w:r>
      <w:r>
        <w:rPr>
          <w:lang w:eastAsia="ko-KR"/>
        </w:rPr>
        <w:t xml:space="preserve"> </w:t>
      </w:r>
      <w:r>
        <w:rPr>
          <w:lang w:eastAsia="ko-KR"/>
        </w:rPr>
        <w:t>오류가</w:t>
      </w:r>
      <w:r>
        <w:rPr>
          <w:lang w:eastAsia="ko-KR"/>
        </w:rPr>
        <w:t xml:space="preserve"> </w:t>
      </w:r>
      <w:r>
        <w:rPr>
          <w:lang w:eastAsia="ko-KR"/>
        </w:rPr>
        <w:t>확인돼</w:t>
      </w:r>
      <w:r>
        <w:rPr>
          <w:lang w:eastAsia="ko-KR"/>
        </w:rPr>
        <w:t xml:space="preserve"> </w:t>
      </w:r>
      <w:r>
        <w:rPr>
          <w:lang w:eastAsia="ko-KR"/>
        </w:rPr>
        <w:t>모든</w:t>
      </w:r>
      <w:r>
        <w:rPr>
          <w:lang w:eastAsia="ko-KR"/>
        </w:rPr>
        <w:t xml:space="preserve"> </w:t>
      </w:r>
      <w:r>
        <w:rPr>
          <w:lang w:eastAsia="ko-KR"/>
        </w:rPr>
        <w:t>메타분석을</w:t>
      </w:r>
      <w:r>
        <w:rPr>
          <w:lang w:eastAsia="ko-KR"/>
        </w:rPr>
        <w:t xml:space="preserve"> </w:t>
      </w:r>
      <w:r>
        <w:rPr>
          <w:lang w:eastAsia="ko-KR"/>
        </w:rPr>
        <w:t>재계산했으며</w:t>
      </w:r>
      <w:r>
        <w:rPr>
          <w:lang w:eastAsia="ko-KR"/>
        </w:rPr>
        <w:t xml:space="preserve">, </w:t>
      </w:r>
      <w:r>
        <w:rPr>
          <w:lang w:eastAsia="ko-KR"/>
        </w:rPr>
        <w:t>이</w:t>
      </w:r>
      <w:r>
        <w:rPr>
          <w:lang w:eastAsia="ko-KR"/>
        </w:rPr>
        <w:t xml:space="preserve"> </w:t>
      </w:r>
      <w:r>
        <w:rPr>
          <w:lang w:eastAsia="ko-KR"/>
        </w:rPr>
        <w:t>수정은</w:t>
      </w:r>
      <w:r>
        <w:rPr>
          <w:lang w:eastAsia="ko-KR"/>
        </w:rPr>
        <w:t xml:space="preserve"> </w:t>
      </w:r>
      <w:r>
        <w:rPr>
          <w:lang w:eastAsia="ko-KR"/>
        </w:rPr>
        <w:t>결론을</w:t>
      </w:r>
      <w:r>
        <w:rPr>
          <w:lang w:eastAsia="ko-KR"/>
        </w:rPr>
        <w:t xml:space="preserve"> </w:t>
      </w:r>
      <w:r>
        <w:rPr>
          <w:lang w:eastAsia="ko-KR"/>
        </w:rPr>
        <w:t>바꾸지</w:t>
      </w:r>
      <w:r>
        <w:rPr>
          <w:lang w:eastAsia="ko-KR"/>
        </w:rPr>
        <w:t xml:space="preserve"> </w:t>
      </w:r>
      <w:r>
        <w:rPr>
          <w:lang w:eastAsia="ko-KR"/>
        </w:rPr>
        <w:t>않았다</w:t>
      </w:r>
      <w:r>
        <w:rPr>
          <w:lang w:eastAsia="ko-KR"/>
        </w:rPr>
        <w:t xml:space="preserve">. </w:t>
      </w:r>
      <w:r>
        <w:rPr>
          <w:lang w:eastAsia="ko-KR"/>
        </w:rPr>
        <w:t>전체</w:t>
      </w:r>
      <w:r>
        <w:rPr>
          <w:lang w:eastAsia="ko-KR"/>
        </w:rPr>
        <w:t xml:space="preserve"> </w:t>
      </w:r>
      <w:r>
        <w:rPr>
          <w:lang w:eastAsia="ko-KR"/>
        </w:rPr>
        <w:t>편차</w:t>
      </w:r>
      <w:r>
        <w:rPr>
          <w:lang w:eastAsia="ko-KR"/>
        </w:rPr>
        <w:t xml:space="preserve"> </w:t>
      </w:r>
      <w:r>
        <w:rPr>
          <w:lang w:eastAsia="ko-KR"/>
        </w:rPr>
        <w:t>기록은</w:t>
      </w:r>
      <w:r>
        <w:rPr>
          <w:lang w:eastAsia="ko-KR"/>
        </w:rPr>
        <w:t xml:space="preserve"> OSF </w:t>
      </w:r>
      <w:r>
        <w:rPr>
          <w:lang w:eastAsia="ko-KR"/>
        </w:rPr>
        <w:t>프로젝트에</w:t>
      </w:r>
      <w:r>
        <w:rPr>
          <w:lang w:eastAsia="ko-KR"/>
        </w:rPr>
        <w:t xml:space="preserve"> </w:t>
      </w:r>
      <w:r>
        <w:rPr>
          <w:lang w:eastAsia="ko-KR"/>
        </w:rPr>
        <w:t>공개한다</w:t>
      </w:r>
      <w:r>
        <w:rPr>
          <w:lang w:eastAsia="ko-KR"/>
        </w:rPr>
        <w:t>.</w:t>
      </w:r>
    </w:p>
    <w:p w14:paraId="2B22C9E4" w14:textId="77777777" w:rsidR="007A6CF2" w:rsidRDefault="007A6CF2">
      <w:pPr>
        <w:jc w:val="both"/>
        <w:rPr>
          <w:lang w:eastAsia="ko-KR"/>
        </w:rPr>
      </w:pPr>
    </w:p>
    <w:p w14:paraId="70A7FD9A" w14:textId="77777777" w:rsidR="007A6CF2" w:rsidRDefault="00000000">
      <w:pPr>
        <w:widowControl w:val="0"/>
        <w:autoSpaceDE w:val="0"/>
        <w:autoSpaceDN w:val="0"/>
        <w:jc w:val="both"/>
        <w:outlineLvl w:val="0"/>
        <w:rPr>
          <w:b/>
          <w:color w:val="000000"/>
          <w:kern w:val="2"/>
          <w:szCs w:val="24"/>
          <w:lang w:eastAsia="ko-KR"/>
        </w:rPr>
      </w:pPr>
      <w:r>
        <w:rPr>
          <w:b/>
          <w:color w:val="000000"/>
          <w:kern w:val="2"/>
          <w:szCs w:val="24"/>
          <w:lang w:eastAsia="ko-KR"/>
        </w:rPr>
        <w:t>3. Results</w:t>
      </w:r>
    </w:p>
    <w:p w14:paraId="77B8EB9D" w14:textId="77777777" w:rsidR="007A6CF2"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3.1 Study selection</w:t>
      </w:r>
    </w:p>
    <w:p w14:paraId="0C33CAD1" w14:textId="77777777" w:rsidR="007A6CF2" w:rsidRDefault="00000000">
      <w:pPr>
        <w:ind w:firstLine="288"/>
        <w:jc w:val="both"/>
        <w:rPr>
          <w:lang w:eastAsia="ko-KR"/>
        </w:rPr>
      </w:pPr>
      <w:r>
        <w:rPr>
          <w:lang w:eastAsia="ko-KR"/>
        </w:rPr>
        <w:t>데이터베이스</w:t>
      </w:r>
      <w:r>
        <w:rPr>
          <w:lang w:eastAsia="ko-KR"/>
        </w:rPr>
        <w:t xml:space="preserve"> </w:t>
      </w:r>
      <w:r>
        <w:rPr>
          <w:lang w:eastAsia="ko-KR"/>
        </w:rPr>
        <w:t>검색에서</w:t>
      </w:r>
      <w:r>
        <w:rPr>
          <w:lang w:eastAsia="ko-KR"/>
        </w:rPr>
        <w:t xml:space="preserve"> 2,073</w:t>
      </w:r>
      <w:r>
        <w:rPr>
          <w:lang w:eastAsia="ko-KR"/>
        </w:rPr>
        <w:t>건</w:t>
      </w:r>
      <w:r>
        <w:rPr>
          <w:lang w:eastAsia="ko-KR"/>
        </w:rPr>
        <w:t>(Web of Science 1,010</w:t>
      </w:r>
      <w:r>
        <w:rPr>
          <w:lang w:eastAsia="ko-KR"/>
        </w:rPr>
        <w:t>건</w:t>
      </w:r>
      <w:r>
        <w:rPr>
          <w:lang w:eastAsia="ko-KR"/>
        </w:rPr>
        <w:t>, Scopus 850</w:t>
      </w:r>
      <w:r>
        <w:rPr>
          <w:lang w:eastAsia="ko-KR"/>
        </w:rPr>
        <w:t>건</w:t>
      </w:r>
      <w:r>
        <w:rPr>
          <w:lang w:eastAsia="ko-KR"/>
        </w:rPr>
        <w:t>, PubMed 213</w:t>
      </w:r>
      <w:r>
        <w:rPr>
          <w:lang w:eastAsia="ko-KR"/>
        </w:rPr>
        <w:t>건</w:t>
      </w:r>
      <w:r>
        <w:rPr>
          <w:lang w:eastAsia="ko-KR"/>
        </w:rPr>
        <w:t>)</w:t>
      </w:r>
      <w:r>
        <w:rPr>
          <w:lang w:eastAsia="ko-KR"/>
        </w:rPr>
        <w:t>을</w:t>
      </w:r>
      <w:r>
        <w:rPr>
          <w:lang w:eastAsia="ko-KR"/>
        </w:rPr>
        <w:t xml:space="preserve"> </w:t>
      </w:r>
      <w:r>
        <w:rPr>
          <w:lang w:eastAsia="ko-KR"/>
        </w:rPr>
        <w:t>확인했다</w:t>
      </w:r>
      <w:r>
        <w:rPr>
          <w:lang w:eastAsia="ko-KR"/>
        </w:rPr>
        <w:t xml:space="preserve">. </w:t>
      </w:r>
      <w:r>
        <w:rPr>
          <w:lang w:eastAsia="ko-KR"/>
        </w:rPr>
        <w:t>중복</w:t>
      </w:r>
      <w:r>
        <w:rPr>
          <w:lang w:eastAsia="ko-KR"/>
        </w:rPr>
        <w:t xml:space="preserve"> 757</w:t>
      </w:r>
      <w:r>
        <w:rPr>
          <w:lang w:eastAsia="ko-KR"/>
        </w:rPr>
        <w:t>건을</w:t>
      </w:r>
      <w:r>
        <w:rPr>
          <w:lang w:eastAsia="ko-KR"/>
        </w:rPr>
        <w:t xml:space="preserve"> </w:t>
      </w:r>
      <w:r>
        <w:rPr>
          <w:lang w:eastAsia="ko-KR"/>
        </w:rPr>
        <w:t>제거한</w:t>
      </w:r>
      <w:r>
        <w:rPr>
          <w:lang w:eastAsia="ko-KR"/>
        </w:rPr>
        <w:t xml:space="preserve"> 1,316</w:t>
      </w:r>
      <w:r>
        <w:rPr>
          <w:lang w:eastAsia="ko-KR"/>
        </w:rPr>
        <w:t>건을</w:t>
      </w:r>
      <w:r>
        <w:rPr>
          <w:lang w:eastAsia="ko-KR"/>
        </w:rPr>
        <w:t xml:space="preserve"> </w:t>
      </w:r>
      <w:r>
        <w:rPr>
          <w:lang w:eastAsia="ko-KR"/>
        </w:rPr>
        <w:t>스크리닝해</w:t>
      </w:r>
      <w:r>
        <w:rPr>
          <w:lang w:eastAsia="ko-KR"/>
        </w:rPr>
        <w:t xml:space="preserve"> 1,127</w:t>
      </w:r>
      <w:r>
        <w:rPr>
          <w:lang w:eastAsia="ko-KR"/>
        </w:rPr>
        <w:t>건을</w:t>
      </w:r>
      <w:r>
        <w:rPr>
          <w:lang w:eastAsia="ko-KR"/>
        </w:rPr>
        <w:t xml:space="preserve"> </w:t>
      </w:r>
      <w:r>
        <w:rPr>
          <w:lang w:eastAsia="ko-KR"/>
        </w:rPr>
        <w:t>배제했고</w:t>
      </w:r>
      <w:r>
        <w:rPr>
          <w:lang w:eastAsia="ko-KR"/>
        </w:rPr>
        <w:t>, 189</w:t>
      </w:r>
      <w:r>
        <w:rPr>
          <w:lang w:eastAsia="ko-KR"/>
        </w:rPr>
        <w:t>건을</w:t>
      </w:r>
      <w:r>
        <w:rPr>
          <w:lang w:eastAsia="ko-KR"/>
        </w:rPr>
        <w:t xml:space="preserve"> </w:t>
      </w:r>
      <w:r>
        <w:rPr>
          <w:lang w:eastAsia="ko-KR"/>
        </w:rPr>
        <w:t>전문</w:t>
      </w:r>
      <w:r>
        <w:rPr>
          <w:lang w:eastAsia="ko-KR"/>
        </w:rPr>
        <w:t xml:space="preserve"> </w:t>
      </w:r>
      <w:r>
        <w:rPr>
          <w:lang w:eastAsia="ko-KR"/>
        </w:rPr>
        <w:t>확보</w:t>
      </w:r>
      <w:r>
        <w:rPr>
          <w:lang w:eastAsia="ko-KR"/>
        </w:rPr>
        <w:t xml:space="preserve"> </w:t>
      </w:r>
      <w:r>
        <w:rPr>
          <w:lang w:eastAsia="ko-KR"/>
        </w:rPr>
        <w:t>대상으로</w:t>
      </w:r>
      <w:r>
        <w:rPr>
          <w:lang w:eastAsia="ko-KR"/>
        </w:rPr>
        <w:t xml:space="preserve"> </w:t>
      </w:r>
      <w:r>
        <w:rPr>
          <w:lang w:eastAsia="ko-KR"/>
        </w:rPr>
        <w:t>선정했다</w:t>
      </w:r>
      <w:r>
        <w:rPr>
          <w:lang w:eastAsia="ko-KR"/>
        </w:rPr>
        <w:t xml:space="preserve">. </w:t>
      </w:r>
      <w:r>
        <w:rPr>
          <w:lang w:eastAsia="ko-KR"/>
        </w:rPr>
        <w:t>이</w:t>
      </w:r>
      <w:r>
        <w:rPr>
          <w:lang w:eastAsia="ko-KR"/>
        </w:rPr>
        <w:t xml:space="preserve"> </w:t>
      </w:r>
      <w:r>
        <w:rPr>
          <w:lang w:eastAsia="ko-KR"/>
        </w:rPr>
        <w:t>가운데</w:t>
      </w:r>
      <w:r>
        <w:rPr>
          <w:lang w:eastAsia="ko-KR"/>
        </w:rPr>
        <w:t xml:space="preserve"> 89</w:t>
      </w:r>
      <w:r>
        <w:rPr>
          <w:lang w:eastAsia="ko-KR"/>
        </w:rPr>
        <w:t>건은</w:t>
      </w:r>
      <w:r>
        <w:rPr>
          <w:lang w:eastAsia="ko-KR"/>
        </w:rPr>
        <w:t xml:space="preserve"> </w:t>
      </w:r>
      <w:r>
        <w:rPr>
          <w:lang w:eastAsia="ko-KR"/>
        </w:rPr>
        <w:t>전문을</w:t>
      </w:r>
      <w:r>
        <w:rPr>
          <w:lang w:eastAsia="ko-KR"/>
        </w:rPr>
        <w:t xml:space="preserve"> </w:t>
      </w:r>
      <w:r>
        <w:rPr>
          <w:lang w:eastAsia="ko-KR"/>
        </w:rPr>
        <w:t>확보하지</w:t>
      </w:r>
      <w:r>
        <w:rPr>
          <w:lang w:eastAsia="ko-KR"/>
        </w:rPr>
        <w:t xml:space="preserve"> </w:t>
      </w:r>
      <w:r>
        <w:rPr>
          <w:lang w:eastAsia="ko-KR"/>
        </w:rPr>
        <w:t>못했으며</w:t>
      </w:r>
      <w:r>
        <w:rPr>
          <w:lang w:eastAsia="ko-KR"/>
        </w:rPr>
        <w:t xml:space="preserve">, </w:t>
      </w:r>
      <w:r>
        <w:rPr>
          <w:lang w:eastAsia="ko-KR"/>
        </w:rPr>
        <w:t>그중</w:t>
      </w:r>
      <w:r>
        <w:rPr>
          <w:lang w:eastAsia="ko-KR"/>
        </w:rPr>
        <w:t xml:space="preserve"> 84</w:t>
      </w:r>
      <w:r>
        <w:rPr>
          <w:lang w:eastAsia="ko-KR"/>
        </w:rPr>
        <w:t>건은</w:t>
      </w:r>
      <w:r>
        <w:rPr>
          <w:lang w:eastAsia="ko-KR"/>
        </w:rPr>
        <w:t xml:space="preserve"> </w:t>
      </w:r>
      <w:r>
        <w:rPr>
          <w:lang w:eastAsia="ko-KR"/>
        </w:rPr>
        <w:t>스크리닝</w:t>
      </w:r>
      <w:r>
        <w:rPr>
          <w:lang w:eastAsia="ko-KR"/>
        </w:rPr>
        <w:t xml:space="preserve"> </w:t>
      </w:r>
      <w:r>
        <w:rPr>
          <w:lang w:eastAsia="ko-KR"/>
        </w:rPr>
        <w:t>단계에서</w:t>
      </w:r>
      <w:r>
        <w:rPr>
          <w:lang w:eastAsia="ko-KR"/>
        </w:rPr>
        <w:t xml:space="preserve"> </w:t>
      </w:r>
      <w:r>
        <w:rPr>
          <w:lang w:eastAsia="ko-KR"/>
        </w:rPr>
        <w:t>판단이</w:t>
      </w:r>
      <w:r>
        <w:rPr>
          <w:lang w:eastAsia="ko-KR"/>
        </w:rPr>
        <w:t xml:space="preserve"> </w:t>
      </w:r>
      <w:r>
        <w:rPr>
          <w:lang w:eastAsia="ko-KR"/>
        </w:rPr>
        <w:t>불확실한</w:t>
      </w:r>
      <w:r>
        <w:rPr>
          <w:lang w:eastAsia="ko-KR"/>
        </w:rPr>
        <w:t xml:space="preserve"> </w:t>
      </w:r>
      <w:r>
        <w:rPr>
          <w:lang w:eastAsia="ko-KR"/>
        </w:rPr>
        <w:t>레코드로</w:t>
      </w:r>
      <w:r>
        <w:rPr>
          <w:lang w:eastAsia="ko-KR"/>
        </w:rPr>
        <w:t xml:space="preserve"> </w:t>
      </w:r>
      <w:r>
        <w:rPr>
          <w:lang w:eastAsia="ko-KR"/>
        </w:rPr>
        <w:t>분류된</w:t>
      </w:r>
      <w:r>
        <w:rPr>
          <w:lang w:eastAsia="ko-KR"/>
        </w:rPr>
        <w:t xml:space="preserve"> </w:t>
      </w:r>
      <w:r>
        <w:rPr>
          <w:lang w:eastAsia="ko-KR"/>
        </w:rPr>
        <w:t>것이었다</w:t>
      </w:r>
      <w:r>
        <w:rPr>
          <w:lang w:eastAsia="ko-KR"/>
        </w:rPr>
        <w:t xml:space="preserve">. </w:t>
      </w:r>
      <w:r>
        <w:rPr>
          <w:lang w:eastAsia="ko-KR"/>
        </w:rPr>
        <w:t>전문을</w:t>
      </w:r>
      <w:r>
        <w:rPr>
          <w:lang w:eastAsia="ko-KR"/>
        </w:rPr>
        <w:t xml:space="preserve"> </w:t>
      </w:r>
      <w:r>
        <w:rPr>
          <w:lang w:eastAsia="ko-KR"/>
        </w:rPr>
        <w:t>평가한</w:t>
      </w:r>
      <w:r>
        <w:rPr>
          <w:lang w:eastAsia="ko-KR"/>
        </w:rPr>
        <w:t xml:space="preserve"> 100</w:t>
      </w:r>
      <w:r>
        <w:rPr>
          <w:lang w:eastAsia="ko-KR"/>
        </w:rPr>
        <w:t>편</w:t>
      </w:r>
      <w:r>
        <w:rPr>
          <w:lang w:eastAsia="ko-KR"/>
        </w:rPr>
        <w:t xml:space="preserve"> </w:t>
      </w:r>
      <w:r>
        <w:rPr>
          <w:lang w:eastAsia="ko-KR"/>
        </w:rPr>
        <w:t>가운데</w:t>
      </w:r>
      <w:r>
        <w:rPr>
          <w:lang w:eastAsia="ko-KR"/>
        </w:rPr>
        <w:t xml:space="preserve"> 16</w:t>
      </w:r>
      <w:r>
        <w:rPr>
          <w:lang w:eastAsia="ko-KR"/>
        </w:rPr>
        <w:t>편을</w:t>
      </w:r>
      <w:r>
        <w:rPr>
          <w:lang w:eastAsia="ko-KR"/>
        </w:rPr>
        <w:t xml:space="preserve"> </w:t>
      </w:r>
      <w:r>
        <w:rPr>
          <w:lang w:eastAsia="ko-KR"/>
        </w:rPr>
        <w:t>배제하고</w:t>
      </w:r>
      <w:r>
        <w:rPr>
          <w:lang w:eastAsia="ko-KR"/>
        </w:rPr>
        <w:t xml:space="preserve"> 3</w:t>
      </w:r>
      <w:r>
        <w:rPr>
          <w:lang w:eastAsia="ko-KR"/>
        </w:rPr>
        <w:t>편을</w:t>
      </w:r>
      <w:r>
        <w:rPr>
          <w:lang w:eastAsia="ko-KR"/>
        </w:rPr>
        <w:t xml:space="preserve"> </w:t>
      </w:r>
      <w:r>
        <w:rPr>
          <w:lang w:eastAsia="ko-KR"/>
        </w:rPr>
        <w:t>민감도</w:t>
      </w:r>
      <w:r>
        <w:rPr>
          <w:lang w:eastAsia="ko-KR"/>
        </w:rPr>
        <w:t xml:space="preserve"> </w:t>
      </w:r>
      <w:r>
        <w:rPr>
          <w:lang w:eastAsia="ko-KR"/>
        </w:rPr>
        <w:t>분석용으로</w:t>
      </w:r>
      <w:r>
        <w:rPr>
          <w:lang w:eastAsia="ko-KR"/>
        </w:rPr>
        <w:t xml:space="preserve"> </w:t>
      </w:r>
      <w:r>
        <w:rPr>
          <w:lang w:eastAsia="ko-KR"/>
        </w:rPr>
        <w:t>분류해</w:t>
      </w:r>
      <w:r>
        <w:rPr>
          <w:lang w:eastAsia="ko-KR"/>
        </w:rPr>
        <w:t xml:space="preserve">, </w:t>
      </w:r>
      <w:r>
        <w:rPr>
          <w:lang w:eastAsia="ko-KR"/>
        </w:rPr>
        <w:t>데이터베이스</w:t>
      </w:r>
      <w:r>
        <w:rPr>
          <w:lang w:eastAsia="ko-KR"/>
        </w:rPr>
        <w:t xml:space="preserve"> </w:t>
      </w:r>
      <w:r>
        <w:rPr>
          <w:lang w:eastAsia="ko-KR"/>
        </w:rPr>
        <w:t>경로에서</w:t>
      </w:r>
      <w:r>
        <w:rPr>
          <w:lang w:eastAsia="ko-KR"/>
        </w:rPr>
        <w:t xml:space="preserve"> 81</w:t>
      </w:r>
      <w:r>
        <w:rPr>
          <w:lang w:eastAsia="ko-KR"/>
        </w:rPr>
        <w:t>편을</w:t>
      </w:r>
      <w:r>
        <w:rPr>
          <w:lang w:eastAsia="ko-KR"/>
        </w:rPr>
        <w:t xml:space="preserve"> </w:t>
      </w:r>
      <w:r>
        <w:rPr>
          <w:lang w:eastAsia="ko-KR"/>
        </w:rPr>
        <w:t>포함했다</w:t>
      </w:r>
      <w:r>
        <w:rPr>
          <w:lang w:eastAsia="ko-KR"/>
        </w:rPr>
        <w:t xml:space="preserve">. </w:t>
      </w:r>
      <w:r>
        <w:rPr>
          <w:lang w:eastAsia="ko-KR"/>
        </w:rPr>
        <w:t>데이터베이스</w:t>
      </w:r>
      <w:r>
        <w:rPr>
          <w:lang w:eastAsia="ko-KR"/>
        </w:rPr>
        <w:t xml:space="preserve"> </w:t>
      </w:r>
      <w:r>
        <w:rPr>
          <w:lang w:eastAsia="ko-KR"/>
        </w:rPr>
        <w:t>경로의</w:t>
      </w:r>
      <w:r>
        <w:rPr>
          <w:lang w:eastAsia="ko-KR"/>
        </w:rPr>
        <w:t xml:space="preserve"> </w:t>
      </w:r>
      <w:r>
        <w:rPr>
          <w:lang w:eastAsia="ko-KR"/>
        </w:rPr>
        <w:t>포함</w:t>
      </w:r>
      <w:r>
        <w:rPr>
          <w:lang w:eastAsia="ko-KR"/>
        </w:rPr>
        <w:t xml:space="preserve"> </w:t>
      </w:r>
      <w:r>
        <w:rPr>
          <w:lang w:eastAsia="ko-KR"/>
        </w:rPr>
        <w:t>연구</w:t>
      </w:r>
      <w:r>
        <w:rPr>
          <w:lang w:eastAsia="ko-KR"/>
        </w:rPr>
        <w:t xml:space="preserve"> 81</w:t>
      </w:r>
      <w:r>
        <w:rPr>
          <w:lang w:eastAsia="ko-KR"/>
        </w:rPr>
        <w:t>편과</w:t>
      </w:r>
      <w:r>
        <w:rPr>
          <w:lang w:eastAsia="ko-KR"/>
        </w:rPr>
        <w:t xml:space="preserve"> </w:t>
      </w:r>
      <w:r>
        <w:rPr>
          <w:lang w:eastAsia="ko-KR"/>
        </w:rPr>
        <w:t>민감도</w:t>
      </w:r>
      <w:r>
        <w:rPr>
          <w:lang w:eastAsia="ko-KR"/>
        </w:rPr>
        <w:t xml:space="preserve"> </w:t>
      </w:r>
      <w:r>
        <w:rPr>
          <w:lang w:eastAsia="ko-KR"/>
        </w:rPr>
        <w:t>분석용</w:t>
      </w:r>
      <w:r>
        <w:rPr>
          <w:lang w:eastAsia="ko-KR"/>
        </w:rPr>
        <w:t xml:space="preserve"> 3</w:t>
      </w:r>
      <w:r>
        <w:rPr>
          <w:lang w:eastAsia="ko-KR"/>
        </w:rPr>
        <w:t>편</w:t>
      </w:r>
      <w:r>
        <w:rPr>
          <w:lang w:eastAsia="ko-KR"/>
        </w:rPr>
        <w:t xml:space="preserve">, </w:t>
      </w:r>
      <w:r>
        <w:rPr>
          <w:lang w:eastAsia="ko-KR"/>
        </w:rPr>
        <w:t>총</w:t>
      </w:r>
      <w:r>
        <w:rPr>
          <w:lang w:eastAsia="ko-KR"/>
        </w:rPr>
        <w:t xml:space="preserve"> 84</w:t>
      </w:r>
      <w:r>
        <w:rPr>
          <w:lang w:eastAsia="ko-KR"/>
        </w:rPr>
        <w:t>편의</w:t>
      </w:r>
      <w:r>
        <w:rPr>
          <w:lang w:eastAsia="ko-KR"/>
        </w:rPr>
        <w:t xml:space="preserve"> </w:t>
      </w:r>
      <w:r>
        <w:rPr>
          <w:lang w:eastAsia="ko-KR"/>
        </w:rPr>
        <w:t>인용을</w:t>
      </w:r>
      <w:r>
        <w:rPr>
          <w:lang w:eastAsia="ko-KR"/>
        </w:rPr>
        <w:t xml:space="preserve"> </w:t>
      </w:r>
      <w:r>
        <w:rPr>
          <w:lang w:eastAsia="ko-KR"/>
        </w:rPr>
        <w:t>추적해</w:t>
      </w:r>
      <w:r>
        <w:rPr>
          <w:lang w:eastAsia="ko-KR"/>
        </w:rPr>
        <w:t xml:space="preserve"> </w:t>
      </w:r>
      <w:r>
        <w:rPr>
          <w:lang w:eastAsia="ko-KR"/>
        </w:rPr>
        <w:t>기존</w:t>
      </w:r>
      <w:r>
        <w:rPr>
          <w:lang w:eastAsia="ko-KR"/>
        </w:rPr>
        <w:t xml:space="preserve"> </w:t>
      </w:r>
      <w:r>
        <w:rPr>
          <w:lang w:eastAsia="ko-KR"/>
        </w:rPr>
        <w:t>풀에</w:t>
      </w:r>
      <w:r>
        <w:rPr>
          <w:lang w:eastAsia="ko-KR"/>
        </w:rPr>
        <w:t xml:space="preserve"> </w:t>
      </w:r>
      <w:r>
        <w:rPr>
          <w:lang w:eastAsia="ko-KR"/>
        </w:rPr>
        <w:t>없던</w:t>
      </w:r>
      <w:r>
        <w:rPr>
          <w:lang w:eastAsia="ko-KR"/>
        </w:rPr>
        <w:t xml:space="preserve"> 2,073</w:t>
      </w:r>
      <w:r>
        <w:rPr>
          <w:lang w:eastAsia="ko-KR"/>
        </w:rPr>
        <w:t>건을</w:t>
      </w:r>
      <w:r>
        <w:rPr>
          <w:lang w:eastAsia="ko-KR"/>
        </w:rPr>
        <w:t xml:space="preserve"> </w:t>
      </w:r>
      <w:r>
        <w:rPr>
          <w:lang w:eastAsia="ko-KR"/>
        </w:rPr>
        <w:t>추가로</w:t>
      </w:r>
      <w:r>
        <w:rPr>
          <w:lang w:eastAsia="ko-KR"/>
        </w:rPr>
        <w:t xml:space="preserve"> </w:t>
      </w:r>
      <w:r>
        <w:rPr>
          <w:lang w:eastAsia="ko-KR"/>
        </w:rPr>
        <w:t>확인했다</w:t>
      </w:r>
      <w:r>
        <w:rPr>
          <w:lang w:eastAsia="ko-KR"/>
        </w:rPr>
        <w:t xml:space="preserve">. </w:t>
      </w:r>
      <w:r>
        <w:rPr>
          <w:lang w:eastAsia="ko-KR"/>
        </w:rPr>
        <w:t>제목</w:t>
      </w:r>
      <w:r>
        <w:rPr>
          <w:lang w:eastAsia="ko-KR"/>
        </w:rPr>
        <w:t xml:space="preserve"> </w:t>
      </w:r>
      <w:r>
        <w:rPr>
          <w:lang w:eastAsia="ko-KR"/>
        </w:rPr>
        <w:t>기준</w:t>
      </w:r>
      <w:r>
        <w:rPr>
          <w:lang w:eastAsia="ko-KR"/>
        </w:rPr>
        <w:t xml:space="preserve"> </w:t>
      </w:r>
      <w:r>
        <w:rPr>
          <w:lang w:eastAsia="ko-KR"/>
        </w:rPr>
        <w:t>자동</w:t>
      </w:r>
      <w:r>
        <w:rPr>
          <w:lang w:eastAsia="ko-KR"/>
        </w:rPr>
        <w:t xml:space="preserve"> </w:t>
      </w:r>
      <w:r>
        <w:rPr>
          <w:lang w:eastAsia="ko-KR"/>
        </w:rPr>
        <w:t>선별</w:t>
      </w:r>
      <w:r>
        <w:rPr>
          <w:lang w:eastAsia="ko-KR"/>
        </w:rPr>
        <w:t xml:space="preserve"> </w:t>
      </w:r>
      <w:r>
        <w:rPr>
          <w:lang w:eastAsia="ko-KR"/>
        </w:rPr>
        <w:t>후</w:t>
      </w:r>
      <w:r>
        <w:rPr>
          <w:lang w:eastAsia="ko-KR"/>
        </w:rPr>
        <w:t xml:space="preserve"> 428</w:t>
      </w:r>
      <w:r>
        <w:rPr>
          <w:lang w:eastAsia="ko-KR"/>
        </w:rPr>
        <w:t>건을</w:t>
      </w:r>
      <w:r>
        <w:rPr>
          <w:lang w:eastAsia="ko-KR"/>
        </w:rPr>
        <w:t xml:space="preserve"> </w:t>
      </w:r>
      <w:r>
        <w:rPr>
          <w:lang w:eastAsia="ko-KR"/>
        </w:rPr>
        <w:t>제목으로</w:t>
      </w:r>
      <w:r>
        <w:rPr>
          <w:lang w:eastAsia="ko-KR"/>
        </w:rPr>
        <w:t>, 146</w:t>
      </w:r>
      <w:r>
        <w:rPr>
          <w:lang w:eastAsia="ko-KR"/>
        </w:rPr>
        <w:t>건을</w:t>
      </w:r>
      <w:r>
        <w:rPr>
          <w:lang w:eastAsia="ko-KR"/>
        </w:rPr>
        <w:t xml:space="preserve"> </w:t>
      </w:r>
      <w:r>
        <w:rPr>
          <w:lang w:eastAsia="ko-KR"/>
        </w:rPr>
        <w:t>초록으로</w:t>
      </w:r>
      <w:r>
        <w:rPr>
          <w:lang w:eastAsia="ko-KR"/>
        </w:rPr>
        <w:t xml:space="preserve"> </w:t>
      </w:r>
      <w:r>
        <w:rPr>
          <w:lang w:eastAsia="ko-KR"/>
        </w:rPr>
        <w:t>스크리닝해</w:t>
      </w:r>
      <w:r>
        <w:rPr>
          <w:lang w:eastAsia="ko-KR"/>
        </w:rPr>
        <w:t xml:space="preserve"> 79</w:t>
      </w:r>
      <w:r>
        <w:rPr>
          <w:lang w:eastAsia="ko-KR"/>
        </w:rPr>
        <w:t>건을</w:t>
      </w:r>
      <w:r>
        <w:rPr>
          <w:lang w:eastAsia="ko-KR"/>
        </w:rPr>
        <w:t xml:space="preserve"> </w:t>
      </w:r>
      <w:r>
        <w:rPr>
          <w:lang w:eastAsia="ko-KR"/>
        </w:rPr>
        <w:t>전문</w:t>
      </w:r>
      <w:r>
        <w:rPr>
          <w:lang w:eastAsia="ko-KR"/>
        </w:rPr>
        <w:t xml:space="preserve"> </w:t>
      </w:r>
      <w:r>
        <w:rPr>
          <w:lang w:eastAsia="ko-KR"/>
        </w:rPr>
        <w:t>확보</w:t>
      </w:r>
      <w:r>
        <w:rPr>
          <w:lang w:eastAsia="ko-KR"/>
        </w:rPr>
        <w:t xml:space="preserve"> </w:t>
      </w:r>
      <w:r>
        <w:rPr>
          <w:lang w:eastAsia="ko-KR"/>
        </w:rPr>
        <w:t>대상으로</w:t>
      </w:r>
      <w:r>
        <w:rPr>
          <w:lang w:eastAsia="ko-KR"/>
        </w:rPr>
        <w:t xml:space="preserve"> </w:t>
      </w:r>
      <w:r>
        <w:rPr>
          <w:lang w:eastAsia="ko-KR"/>
        </w:rPr>
        <w:t>선정했고</w:t>
      </w:r>
      <w:r>
        <w:rPr>
          <w:lang w:eastAsia="ko-KR"/>
        </w:rPr>
        <w:t xml:space="preserve">, </w:t>
      </w:r>
      <w:r>
        <w:rPr>
          <w:lang w:eastAsia="ko-KR"/>
        </w:rPr>
        <w:t>확보한</w:t>
      </w:r>
      <w:r>
        <w:rPr>
          <w:lang w:eastAsia="ko-KR"/>
        </w:rPr>
        <w:t xml:space="preserve"> 54</w:t>
      </w:r>
      <w:r>
        <w:rPr>
          <w:lang w:eastAsia="ko-KR"/>
        </w:rPr>
        <w:t>편</w:t>
      </w:r>
      <w:r>
        <w:rPr>
          <w:lang w:eastAsia="ko-KR"/>
        </w:rPr>
        <w:t xml:space="preserve"> </w:t>
      </w:r>
      <w:r>
        <w:rPr>
          <w:lang w:eastAsia="ko-KR"/>
        </w:rPr>
        <w:t>가운데</w:t>
      </w:r>
      <w:r>
        <w:rPr>
          <w:lang w:eastAsia="ko-KR"/>
        </w:rPr>
        <w:t xml:space="preserve"> 38</w:t>
      </w:r>
      <w:r>
        <w:rPr>
          <w:lang w:eastAsia="ko-KR"/>
        </w:rPr>
        <w:t>편을</w:t>
      </w:r>
      <w:r>
        <w:rPr>
          <w:lang w:eastAsia="ko-KR"/>
        </w:rPr>
        <w:t xml:space="preserve"> </w:t>
      </w:r>
      <w:r>
        <w:rPr>
          <w:lang w:eastAsia="ko-KR"/>
        </w:rPr>
        <w:t>배제하고</w:t>
      </w:r>
      <w:r>
        <w:rPr>
          <w:lang w:eastAsia="ko-KR"/>
        </w:rPr>
        <w:t xml:space="preserve"> 1</w:t>
      </w:r>
      <w:r>
        <w:rPr>
          <w:lang w:eastAsia="ko-KR"/>
        </w:rPr>
        <w:t>편을</w:t>
      </w:r>
      <w:r>
        <w:rPr>
          <w:lang w:eastAsia="ko-KR"/>
        </w:rPr>
        <w:t xml:space="preserve"> </w:t>
      </w:r>
      <w:r>
        <w:rPr>
          <w:lang w:eastAsia="ko-KR"/>
        </w:rPr>
        <w:t>민감도</w:t>
      </w:r>
      <w:r>
        <w:rPr>
          <w:lang w:eastAsia="ko-KR"/>
        </w:rPr>
        <w:t xml:space="preserve"> </w:t>
      </w:r>
      <w:r>
        <w:rPr>
          <w:lang w:eastAsia="ko-KR"/>
        </w:rPr>
        <w:t>분석용으로</w:t>
      </w:r>
      <w:r>
        <w:rPr>
          <w:lang w:eastAsia="ko-KR"/>
        </w:rPr>
        <w:t xml:space="preserve"> </w:t>
      </w:r>
      <w:r>
        <w:rPr>
          <w:lang w:eastAsia="ko-KR"/>
        </w:rPr>
        <w:t>분류해</w:t>
      </w:r>
      <w:r>
        <w:rPr>
          <w:lang w:eastAsia="ko-KR"/>
        </w:rPr>
        <w:t xml:space="preserve"> 15</w:t>
      </w:r>
      <w:r>
        <w:rPr>
          <w:lang w:eastAsia="ko-KR"/>
        </w:rPr>
        <w:t>편을</w:t>
      </w:r>
      <w:r>
        <w:rPr>
          <w:lang w:eastAsia="ko-KR"/>
        </w:rPr>
        <w:t xml:space="preserve"> </w:t>
      </w:r>
      <w:r>
        <w:rPr>
          <w:lang w:eastAsia="ko-KR"/>
        </w:rPr>
        <w:t>추가로</w:t>
      </w:r>
      <w:r>
        <w:rPr>
          <w:lang w:eastAsia="ko-KR"/>
        </w:rPr>
        <w:t xml:space="preserve"> </w:t>
      </w:r>
      <w:r>
        <w:rPr>
          <w:lang w:eastAsia="ko-KR"/>
        </w:rPr>
        <w:t>포함했다</w:t>
      </w:r>
      <w:r>
        <w:rPr>
          <w:lang w:eastAsia="ko-KR"/>
        </w:rPr>
        <w:t xml:space="preserve">. </w:t>
      </w:r>
      <w:r>
        <w:rPr>
          <w:lang w:eastAsia="ko-KR"/>
        </w:rPr>
        <w:t>이는</w:t>
      </w:r>
      <w:r>
        <w:rPr>
          <w:lang w:eastAsia="ko-KR"/>
        </w:rPr>
        <w:t xml:space="preserve"> </w:t>
      </w:r>
      <w:r>
        <w:rPr>
          <w:lang w:eastAsia="ko-KR"/>
        </w:rPr>
        <w:lastRenderedPageBreak/>
        <w:t>데이터베이스</w:t>
      </w:r>
      <w:r>
        <w:rPr>
          <w:lang w:eastAsia="ko-KR"/>
        </w:rPr>
        <w:t xml:space="preserve"> </w:t>
      </w:r>
      <w:r>
        <w:rPr>
          <w:lang w:eastAsia="ko-KR"/>
        </w:rPr>
        <w:t>경로</w:t>
      </w:r>
      <w:r>
        <w:rPr>
          <w:lang w:eastAsia="ko-KR"/>
        </w:rPr>
        <w:t xml:space="preserve"> </w:t>
      </w:r>
      <w:r>
        <w:rPr>
          <w:lang w:eastAsia="ko-KR"/>
        </w:rPr>
        <w:t>산출의</w:t>
      </w:r>
      <w:r>
        <w:rPr>
          <w:lang w:eastAsia="ko-KR"/>
        </w:rPr>
        <w:t xml:space="preserve"> 19%</w:t>
      </w:r>
      <w:r>
        <w:rPr>
          <w:lang w:eastAsia="ko-KR"/>
        </w:rPr>
        <w:t>에</w:t>
      </w:r>
      <w:r>
        <w:rPr>
          <w:lang w:eastAsia="ko-KR"/>
        </w:rPr>
        <w:t xml:space="preserve"> </w:t>
      </w:r>
      <w:r>
        <w:rPr>
          <w:lang w:eastAsia="ko-KR"/>
        </w:rPr>
        <w:t>해당한다</w:t>
      </w:r>
      <w:r>
        <w:rPr>
          <w:lang w:eastAsia="ko-KR"/>
        </w:rPr>
        <w:t xml:space="preserve">. </w:t>
      </w:r>
      <w:r>
        <w:rPr>
          <w:lang w:eastAsia="ko-KR"/>
        </w:rPr>
        <w:t>보조</w:t>
      </w:r>
      <w:r>
        <w:rPr>
          <w:lang w:eastAsia="ko-KR"/>
        </w:rPr>
        <w:t xml:space="preserve"> </w:t>
      </w:r>
      <w:r>
        <w:rPr>
          <w:lang w:eastAsia="ko-KR"/>
        </w:rPr>
        <w:t>색인</w:t>
      </w:r>
      <w:r>
        <w:rPr>
          <w:lang w:eastAsia="ko-KR"/>
        </w:rPr>
        <w:t xml:space="preserve"> </w:t>
      </w:r>
      <w:r>
        <w:rPr>
          <w:lang w:eastAsia="ko-KR"/>
        </w:rPr>
        <w:t>경로에서는</w:t>
      </w:r>
      <w:r>
        <w:rPr>
          <w:lang w:eastAsia="ko-KR"/>
        </w:rPr>
        <w:t xml:space="preserve"> 329</w:t>
      </w:r>
      <w:r>
        <w:rPr>
          <w:lang w:eastAsia="ko-KR"/>
        </w:rPr>
        <w:t>건을</w:t>
      </w:r>
      <w:r>
        <w:rPr>
          <w:lang w:eastAsia="ko-KR"/>
        </w:rPr>
        <w:t xml:space="preserve"> </w:t>
      </w:r>
      <w:r>
        <w:rPr>
          <w:lang w:eastAsia="ko-KR"/>
        </w:rPr>
        <w:t>스크리닝해</w:t>
      </w:r>
      <w:r>
        <w:rPr>
          <w:lang w:eastAsia="ko-KR"/>
        </w:rPr>
        <w:t xml:space="preserve"> 15</w:t>
      </w:r>
      <w:r>
        <w:rPr>
          <w:lang w:eastAsia="ko-KR"/>
        </w:rPr>
        <w:t>건을</w:t>
      </w:r>
      <w:r>
        <w:rPr>
          <w:lang w:eastAsia="ko-KR"/>
        </w:rPr>
        <w:t xml:space="preserve"> </w:t>
      </w:r>
      <w:r>
        <w:rPr>
          <w:lang w:eastAsia="ko-KR"/>
        </w:rPr>
        <w:t>전문</w:t>
      </w:r>
      <w:r>
        <w:rPr>
          <w:lang w:eastAsia="ko-KR"/>
        </w:rPr>
        <w:t xml:space="preserve"> </w:t>
      </w:r>
      <w:r>
        <w:rPr>
          <w:lang w:eastAsia="ko-KR"/>
        </w:rPr>
        <w:t>확보</w:t>
      </w:r>
      <w:r>
        <w:rPr>
          <w:lang w:eastAsia="ko-KR"/>
        </w:rPr>
        <w:t xml:space="preserve"> </w:t>
      </w:r>
      <w:r>
        <w:rPr>
          <w:lang w:eastAsia="ko-KR"/>
        </w:rPr>
        <w:t>대상으로</w:t>
      </w:r>
      <w:r>
        <w:rPr>
          <w:lang w:eastAsia="ko-KR"/>
        </w:rPr>
        <w:t xml:space="preserve"> </w:t>
      </w:r>
      <w:r>
        <w:rPr>
          <w:lang w:eastAsia="ko-KR"/>
        </w:rPr>
        <w:t>선정하고</w:t>
      </w:r>
      <w:r>
        <w:rPr>
          <w:lang w:eastAsia="ko-KR"/>
        </w:rPr>
        <w:t>, 5</w:t>
      </w:r>
      <w:r>
        <w:rPr>
          <w:lang w:eastAsia="ko-KR"/>
        </w:rPr>
        <w:t>편을</w:t>
      </w:r>
      <w:r>
        <w:rPr>
          <w:lang w:eastAsia="ko-KR"/>
        </w:rPr>
        <w:t xml:space="preserve"> </w:t>
      </w:r>
      <w:r>
        <w:rPr>
          <w:lang w:eastAsia="ko-KR"/>
        </w:rPr>
        <w:t>평가해</w:t>
      </w:r>
      <w:r>
        <w:rPr>
          <w:lang w:eastAsia="ko-KR"/>
        </w:rPr>
        <w:t xml:space="preserve"> 2</w:t>
      </w:r>
      <w:r>
        <w:rPr>
          <w:lang w:eastAsia="ko-KR"/>
        </w:rPr>
        <w:t>편을</w:t>
      </w:r>
      <w:r>
        <w:rPr>
          <w:lang w:eastAsia="ko-KR"/>
        </w:rPr>
        <w:t xml:space="preserve"> </w:t>
      </w:r>
      <w:r>
        <w:rPr>
          <w:lang w:eastAsia="ko-KR"/>
        </w:rPr>
        <w:t>포함했다</w:t>
      </w:r>
      <w:r>
        <w:rPr>
          <w:lang w:eastAsia="ko-KR"/>
        </w:rPr>
        <w:t xml:space="preserve">. </w:t>
      </w:r>
      <w:r>
        <w:rPr>
          <w:lang w:eastAsia="ko-KR"/>
        </w:rPr>
        <w:t>최종적으로</w:t>
      </w:r>
      <w:r>
        <w:rPr>
          <w:lang w:eastAsia="ko-KR"/>
        </w:rPr>
        <w:t xml:space="preserve"> 98</w:t>
      </w:r>
      <w:r>
        <w:rPr>
          <w:lang w:eastAsia="ko-KR"/>
        </w:rPr>
        <w:t>편을</w:t>
      </w:r>
      <w:r>
        <w:rPr>
          <w:lang w:eastAsia="ko-KR"/>
        </w:rPr>
        <w:t xml:space="preserve"> </w:t>
      </w:r>
      <w:r>
        <w:rPr>
          <w:lang w:eastAsia="ko-KR"/>
        </w:rPr>
        <w:t>리뷰에</w:t>
      </w:r>
      <w:r>
        <w:rPr>
          <w:lang w:eastAsia="ko-KR"/>
        </w:rPr>
        <w:t xml:space="preserve"> </w:t>
      </w:r>
      <w:r>
        <w:rPr>
          <w:lang w:eastAsia="ko-KR"/>
        </w:rPr>
        <w:t>포함했으며</w:t>
      </w:r>
      <w:r>
        <w:rPr>
          <w:lang w:eastAsia="ko-KR"/>
        </w:rPr>
        <w:t xml:space="preserve">, </w:t>
      </w:r>
      <w:r>
        <w:rPr>
          <w:lang w:eastAsia="ko-KR"/>
        </w:rPr>
        <w:t>민감도</w:t>
      </w:r>
      <w:r>
        <w:rPr>
          <w:lang w:eastAsia="ko-KR"/>
        </w:rPr>
        <w:t xml:space="preserve"> </w:t>
      </w:r>
      <w:r>
        <w:rPr>
          <w:lang w:eastAsia="ko-KR"/>
        </w:rPr>
        <w:t>분석에만</w:t>
      </w:r>
      <w:r>
        <w:rPr>
          <w:lang w:eastAsia="ko-KR"/>
        </w:rPr>
        <w:t xml:space="preserve"> </w:t>
      </w:r>
      <w:r>
        <w:rPr>
          <w:lang w:eastAsia="ko-KR"/>
        </w:rPr>
        <w:t>사용한</w:t>
      </w:r>
      <w:r>
        <w:rPr>
          <w:lang w:eastAsia="ko-KR"/>
        </w:rPr>
        <w:t xml:space="preserve"> 4</w:t>
      </w:r>
      <w:r>
        <w:rPr>
          <w:lang w:eastAsia="ko-KR"/>
        </w:rPr>
        <w:t>편을</w:t>
      </w:r>
      <w:r>
        <w:rPr>
          <w:lang w:eastAsia="ko-KR"/>
        </w:rPr>
        <w:t xml:space="preserve"> </w:t>
      </w:r>
      <w:r>
        <w:rPr>
          <w:lang w:eastAsia="ko-KR"/>
        </w:rPr>
        <w:t>더하면</w:t>
      </w:r>
      <w:r>
        <w:rPr>
          <w:lang w:eastAsia="ko-KR"/>
        </w:rPr>
        <w:t xml:space="preserve"> </w:t>
      </w:r>
      <w:r>
        <w:rPr>
          <w:lang w:eastAsia="ko-KR"/>
        </w:rPr>
        <w:t>분석</w:t>
      </w:r>
      <w:r>
        <w:rPr>
          <w:lang w:eastAsia="ko-KR"/>
        </w:rPr>
        <w:t xml:space="preserve"> </w:t>
      </w:r>
      <w:r>
        <w:rPr>
          <w:lang w:eastAsia="ko-KR"/>
        </w:rPr>
        <w:t>대상은</w:t>
      </w:r>
      <w:r>
        <w:rPr>
          <w:lang w:eastAsia="ko-KR"/>
        </w:rPr>
        <w:t xml:space="preserve"> 102</w:t>
      </w:r>
      <w:r>
        <w:rPr>
          <w:lang w:eastAsia="ko-KR"/>
        </w:rPr>
        <w:t>편이다</w:t>
      </w:r>
      <w:r>
        <w:rPr>
          <w:lang w:eastAsia="ko-KR"/>
        </w:rPr>
        <w:t xml:space="preserve">. </w:t>
      </w:r>
      <w:r>
        <w:rPr>
          <w:lang w:eastAsia="ko-KR"/>
        </w:rPr>
        <w:t>선별</w:t>
      </w:r>
      <w:r>
        <w:rPr>
          <w:lang w:eastAsia="ko-KR"/>
        </w:rPr>
        <w:t xml:space="preserve"> </w:t>
      </w:r>
      <w:r>
        <w:rPr>
          <w:lang w:eastAsia="ko-KR"/>
        </w:rPr>
        <w:t>과정은</w:t>
      </w:r>
      <w:r>
        <w:rPr>
          <w:lang w:eastAsia="ko-KR"/>
        </w:rPr>
        <w:t xml:space="preserve"> Fig. 1</w:t>
      </w:r>
      <w:r>
        <w:rPr>
          <w:lang w:eastAsia="ko-KR"/>
        </w:rPr>
        <w:t>에</w:t>
      </w:r>
      <w:r>
        <w:rPr>
          <w:lang w:eastAsia="ko-KR"/>
        </w:rPr>
        <w:t xml:space="preserve"> </w:t>
      </w:r>
      <w:r>
        <w:rPr>
          <w:lang w:eastAsia="ko-KR"/>
        </w:rPr>
        <w:t>제시했다</w:t>
      </w:r>
      <w:r>
        <w:rPr>
          <w:lang w:eastAsia="ko-KR"/>
        </w:rPr>
        <w:t>.</w:t>
      </w:r>
    </w:p>
    <w:p w14:paraId="39F8733E" w14:textId="77777777" w:rsidR="007A6CF2" w:rsidRDefault="00000000">
      <w:pPr>
        <w:spacing w:before="200" w:after="80" w:line="240" w:lineRule="auto"/>
        <w:jc w:val="center"/>
      </w:pPr>
      <w:r>
        <w:rPr>
          <w:noProof/>
        </w:rPr>
        <w:drawing>
          <wp:inline distT="0" distB="0" distL="0" distR="0" wp14:anchorId="1E6AEBBD" wp14:editId="06E27B78">
            <wp:extent cx="5568950" cy="44290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568950" cy="4429043"/>
                    </a:xfrm>
                    <a:prstGeom prst="rect">
                      <a:avLst/>
                    </a:prstGeom>
                  </pic:spPr>
                </pic:pic>
              </a:graphicData>
            </a:graphic>
          </wp:inline>
        </w:drawing>
      </w:r>
    </w:p>
    <w:p w14:paraId="0B69D7A9" w14:textId="77777777" w:rsidR="007A6CF2" w:rsidRDefault="00000000">
      <w:pPr>
        <w:spacing w:after="240" w:line="240" w:lineRule="auto"/>
      </w:pPr>
      <w:r>
        <w:rPr>
          <w:b/>
          <w:sz w:val="22"/>
        </w:rPr>
        <w:t xml:space="preserve">Fig. 1. </w:t>
      </w:r>
      <w:r>
        <w:rPr>
          <w:sz w:val="22"/>
        </w:rPr>
        <w:t>PRISMA 2020 flow diagram of study identification, screening and inclusion. Other methods comprised backward and forward citation searching of the 84 studies included or retained for sensitivity analysis through database searching, and a supplementary search of OpenAlex for records not indexed in the three databases. Records from citation searching were prefiltered by an automated title-level filter before screening.</w:t>
      </w:r>
    </w:p>
    <w:p w14:paraId="76832277" w14:textId="77777777" w:rsidR="007A6CF2" w:rsidRDefault="007A6CF2">
      <w:pPr>
        <w:jc w:val="both"/>
        <w:rPr>
          <w:lang w:eastAsia="ko-KR"/>
        </w:rPr>
      </w:pPr>
    </w:p>
    <w:p w14:paraId="1FCE38A7" w14:textId="77777777" w:rsidR="007A6CF2"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3.2 Characteristics of included studies</w:t>
      </w:r>
    </w:p>
    <w:p w14:paraId="4560173D" w14:textId="77777777" w:rsidR="007A6CF2" w:rsidRDefault="00000000">
      <w:pPr>
        <w:ind w:firstLine="288"/>
        <w:jc w:val="both"/>
        <w:rPr>
          <w:lang w:eastAsia="ko-KR"/>
        </w:rPr>
      </w:pPr>
      <w:r>
        <w:rPr>
          <w:lang w:eastAsia="ko-KR"/>
        </w:rPr>
        <w:t>포함된</w:t>
      </w:r>
      <w:r>
        <w:rPr>
          <w:lang w:eastAsia="ko-KR"/>
        </w:rPr>
        <w:t xml:space="preserve"> 98</w:t>
      </w:r>
      <w:r>
        <w:rPr>
          <w:lang w:eastAsia="ko-KR"/>
        </w:rPr>
        <w:t>편</w:t>
      </w:r>
      <w:r>
        <w:rPr>
          <w:lang w:eastAsia="ko-KR"/>
        </w:rPr>
        <w:t xml:space="preserve"> </w:t>
      </w:r>
      <w:r>
        <w:rPr>
          <w:lang w:eastAsia="ko-KR"/>
        </w:rPr>
        <w:t>중</w:t>
      </w:r>
      <w:r>
        <w:rPr>
          <w:lang w:eastAsia="ko-KR"/>
        </w:rPr>
        <w:t xml:space="preserve"> 70</w:t>
      </w:r>
      <w:r>
        <w:rPr>
          <w:lang w:eastAsia="ko-KR"/>
        </w:rPr>
        <w:t>편</w:t>
      </w:r>
      <w:r>
        <w:rPr>
          <w:lang w:eastAsia="ko-KR"/>
        </w:rPr>
        <w:t>(71%)</w:t>
      </w:r>
      <w:r>
        <w:rPr>
          <w:lang w:eastAsia="ko-KR"/>
        </w:rPr>
        <w:t>이</w:t>
      </w:r>
      <w:r>
        <w:rPr>
          <w:lang w:eastAsia="ko-KR"/>
        </w:rPr>
        <w:t xml:space="preserve"> 2020</w:t>
      </w:r>
      <w:r>
        <w:rPr>
          <w:lang w:eastAsia="ko-KR"/>
        </w:rPr>
        <w:t>년</w:t>
      </w:r>
      <w:r>
        <w:rPr>
          <w:lang w:eastAsia="ko-KR"/>
        </w:rPr>
        <w:t xml:space="preserve"> </w:t>
      </w:r>
      <w:r>
        <w:rPr>
          <w:lang w:eastAsia="ko-KR"/>
        </w:rPr>
        <w:t>이후에</w:t>
      </w:r>
      <w:r>
        <w:rPr>
          <w:lang w:eastAsia="ko-KR"/>
        </w:rPr>
        <w:t xml:space="preserve"> </w:t>
      </w:r>
      <w:r>
        <w:rPr>
          <w:lang w:eastAsia="ko-KR"/>
        </w:rPr>
        <w:t>게재됐으며</w:t>
      </w:r>
      <w:r>
        <w:rPr>
          <w:lang w:eastAsia="ko-KR"/>
        </w:rPr>
        <w:t xml:space="preserve">, </w:t>
      </w:r>
      <w:r>
        <w:rPr>
          <w:lang w:eastAsia="ko-KR"/>
        </w:rPr>
        <w:t>출판연도의</w:t>
      </w:r>
      <w:r>
        <w:rPr>
          <w:lang w:eastAsia="ko-KR"/>
        </w:rPr>
        <w:t xml:space="preserve"> </w:t>
      </w:r>
      <w:r>
        <w:rPr>
          <w:lang w:eastAsia="ko-KR"/>
        </w:rPr>
        <w:t>중앙값은</w:t>
      </w:r>
      <w:r>
        <w:rPr>
          <w:lang w:eastAsia="ko-KR"/>
        </w:rPr>
        <w:t xml:space="preserve"> 2022</w:t>
      </w:r>
      <w:r>
        <w:rPr>
          <w:lang w:eastAsia="ko-KR"/>
        </w:rPr>
        <w:t>년이고</w:t>
      </w:r>
      <w:r>
        <w:rPr>
          <w:lang w:eastAsia="ko-KR"/>
        </w:rPr>
        <w:t xml:space="preserve"> </w:t>
      </w:r>
      <w:r>
        <w:rPr>
          <w:lang w:eastAsia="ko-KR"/>
        </w:rPr>
        <w:t>가장</w:t>
      </w:r>
      <w:r>
        <w:rPr>
          <w:lang w:eastAsia="ko-KR"/>
        </w:rPr>
        <w:t xml:space="preserve"> </w:t>
      </w:r>
      <w:r>
        <w:rPr>
          <w:lang w:eastAsia="ko-KR"/>
        </w:rPr>
        <w:t>오래된</w:t>
      </w:r>
      <w:r>
        <w:rPr>
          <w:lang w:eastAsia="ko-KR"/>
        </w:rPr>
        <w:t xml:space="preserve"> </w:t>
      </w:r>
      <w:r>
        <w:rPr>
          <w:lang w:eastAsia="ko-KR"/>
        </w:rPr>
        <w:t>연구는</w:t>
      </w:r>
      <w:r>
        <w:rPr>
          <w:lang w:eastAsia="ko-KR"/>
        </w:rPr>
        <w:t xml:space="preserve"> 1975</w:t>
      </w:r>
      <w:r>
        <w:rPr>
          <w:lang w:eastAsia="ko-KR"/>
        </w:rPr>
        <w:t>년에</w:t>
      </w:r>
      <w:r>
        <w:rPr>
          <w:lang w:eastAsia="ko-KR"/>
        </w:rPr>
        <w:t xml:space="preserve"> </w:t>
      </w:r>
      <w:r>
        <w:rPr>
          <w:lang w:eastAsia="ko-KR"/>
        </w:rPr>
        <w:t>발표됐다</w:t>
      </w:r>
      <w:r>
        <w:rPr>
          <w:lang w:eastAsia="ko-KR"/>
        </w:rPr>
        <w:t xml:space="preserve">. </w:t>
      </w:r>
      <w:r>
        <w:rPr>
          <w:lang w:eastAsia="ko-KR"/>
        </w:rPr>
        <w:t>참가자</w:t>
      </w:r>
      <w:r>
        <w:rPr>
          <w:lang w:eastAsia="ko-KR"/>
        </w:rPr>
        <w:t xml:space="preserve"> </w:t>
      </w:r>
      <w:r>
        <w:rPr>
          <w:lang w:eastAsia="ko-KR"/>
        </w:rPr>
        <w:t>수를</w:t>
      </w:r>
      <w:r>
        <w:rPr>
          <w:lang w:eastAsia="ko-KR"/>
        </w:rPr>
        <w:t xml:space="preserve"> </w:t>
      </w:r>
      <w:r>
        <w:rPr>
          <w:lang w:eastAsia="ko-KR"/>
        </w:rPr>
        <w:t>보고한</w:t>
      </w:r>
      <w:r>
        <w:rPr>
          <w:lang w:eastAsia="ko-KR"/>
        </w:rPr>
        <w:t xml:space="preserve"> 56</w:t>
      </w:r>
      <w:r>
        <w:rPr>
          <w:lang w:eastAsia="ko-KR"/>
        </w:rPr>
        <w:t>편의</w:t>
      </w:r>
      <w:r>
        <w:rPr>
          <w:lang w:eastAsia="ko-KR"/>
        </w:rPr>
        <w:t xml:space="preserve"> </w:t>
      </w:r>
      <w:r>
        <w:rPr>
          <w:lang w:eastAsia="ko-KR"/>
        </w:rPr>
        <w:t>중앙값은</w:t>
      </w:r>
      <w:r>
        <w:rPr>
          <w:lang w:eastAsia="ko-KR"/>
        </w:rPr>
        <w:t xml:space="preserve"> 124</w:t>
      </w:r>
      <w:r>
        <w:rPr>
          <w:lang w:eastAsia="ko-KR"/>
        </w:rPr>
        <w:t>명</w:t>
      </w:r>
      <w:r>
        <w:rPr>
          <w:lang w:eastAsia="ko-KR"/>
        </w:rPr>
        <w:t>(IQR 30–400)</w:t>
      </w:r>
      <w:r>
        <w:rPr>
          <w:lang w:eastAsia="ko-KR"/>
        </w:rPr>
        <w:t>이었다</w:t>
      </w:r>
      <w:r>
        <w:rPr>
          <w:lang w:eastAsia="ko-KR"/>
        </w:rPr>
        <w:t xml:space="preserve">. </w:t>
      </w:r>
      <w:r>
        <w:rPr>
          <w:lang w:eastAsia="ko-KR"/>
        </w:rPr>
        <w:t>나머지</w:t>
      </w:r>
      <w:r>
        <w:rPr>
          <w:lang w:eastAsia="ko-KR"/>
        </w:rPr>
        <w:t xml:space="preserve"> </w:t>
      </w:r>
      <w:r>
        <w:rPr>
          <w:lang w:eastAsia="ko-KR"/>
        </w:rPr>
        <w:t>연구는</w:t>
      </w:r>
      <w:r>
        <w:rPr>
          <w:lang w:eastAsia="ko-KR"/>
        </w:rPr>
        <w:t xml:space="preserve"> </w:t>
      </w:r>
      <w:r>
        <w:rPr>
          <w:lang w:eastAsia="ko-KR"/>
        </w:rPr>
        <w:t>가로</w:t>
      </w:r>
      <w:r>
        <w:rPr>
          <w:lang w:eastAsia="ko-KR"/>
        </w:rPr>
        <w:t xml:space="preserve"> </w:t>
      </w:r>
      <w:r>
        <w:rPr>
          <w:lang w:eastAsia="ko-KR"/>
        </w:rPr>
        <w:t>구간</w:t>
      </w:r>
      <w:r>
        <w:rPr>
          <w:lang w:eastAsia="ko-KR"/>
        </w:rPr>
        <w:t xml:space="preserve">, GPS </w:t>
      </w:r>
      <w:r>
        <w:rPr>
          <w:lang w:eastAsia="ko-KR"/>
        </w:rPr>
        <w:t>궤적</w:t>
      </w:r>
      <w:r>
        <w:rPr>
          <w:lang w:eastAsia="ko-KR"/>
        </w:rPr>
        <w:t xml:space="preserve">, </w:t>
      </w:r>
      <w:r>
        <w:rPr>
          <w:lang w:eastAsia="ko-KR"/>
        </w:rPr>
        <w:lastRenderedPageBreak/>
        <w:t>스트리트뷰</w:t>
      </w:r>
      <w:r>
        <w:rPr>
          <w:lang w:eastAsia="ko-KR"/>
        </w:rPr>
        <w:t xml:space="preserve"> </w:t>
      </w:r>
      <w:r>
        <w:rPr>
          <w:lang w:eastAsia="ko-KR"/>
        </w:rPr>
        <w:t>표본점처럼</w:t>
      </w:r>
      <w:r>
        <w:rPr>
          <w:lang w:eastAsia="ko-KR"/>
        </w:rPr>
        <w:t xml:space="preserve"> </w:t>
      </w:r>
      <w:r>
        <w:rPr>
          <w:lang w:eastAsia="ko-KR"/>
        </w:rPr>
        <w:t>참가자가</w:t>
      </w:r>
      <w:r>
        <w:rPr>
          <w:lang w:eastAsia="ko-KR"/>
        </w:rPr>
        <w:t xml:space="preserve"> </w:t>
      </w:r>
      <w:r>
        <w:rPr>
          <w:lang w:eastAsia="ko-KR"/>
        </w:rPr>
        <w:t>아닌</w:t>
      </w:r>
      <w:r>
        <w:rPr>
          <w:lang w:eastAsia="ko-KR"/>
        </w:rPr>
        <w:t xml:space="preserve"> </w:t>
      </w:r>
      <w:r>
        <w:rPr>
          <w:lang w:eastAsia="ko-KR"/>
        </w:rPr>
        <w:t>단위로</w:t>
      </w:r>
      <w:r>
        <w:rPr>
          <w:lang w:eastAsia="ko-KR"/>
        </w:rPr>
        <w:t xml:space="preserve"> </w:t>
      </w:r>
      <w:r>
        <w:rPr>
          <w:lang w:eastAsia="ko-KR"/>
        </w:rPr>
        <w:t>표본을</w:t>
      </w:r>
      <w:r>
        <w:rPr>
          <w:lang w:eastAsia="ko-KR"/>
        </w:rPr>
        <w:t xml:space="preserve"> </w:t>
      </w:r>
      <w:r>
        <w:rPr>
          <w:lang w:eastAsia="ko-KR"/>
        </w:rPr>
        <w:t>보고했으며</w:t>
      </w:r>
      <w:r>
        <w:rPr>
          <w:lang w:eastAsia="ko-KR"/>
        </w:rPr>
        <w:t xml:space="preserve">, </w:t>
      </w:r>
      <w:r>
        <w:rPr>
          <w:lang w:eastAsia="ko-KR"/>
        </w:rPr>
        <w:t>가장</w:t>
      </w:r>
      <w:r>
        <w:rPr>
          <w:lang w:eastAsia="ko-KR"/>
        </w:rPr>
        <w:t xml:space="preserve"> </w:t>
      </w:r>
      <w:r>
        <w:rPr>
          <w:lang w:eastAsia="ko-KR"/>
        </w:rPr>
        <w:t>큰</w:t>
      </w:r>
      <w:r>
        <w:rPr>
          <w:lang w:eastAsia="ko-KR"/>
        </w:rPr>
        <w:t xml:space="preserve"> </w:t>
      </w:r>
      <w:r>
        <w:rPr>
          <w:lang w:eastAsia="ko-KR"/>
        </w:rPr>
        <w:t>표본은</w:t>
      </w:r>
      <w:r>
        <w:rPr>
          <w:lang w:eastAsia="ko-KR"/>
        </w:rPr>
        <w:t xml:space="preserve"> </w:t>
      </w:r>
      <w:r>
        <w:rPr>
          <w:lang w:eastAsia="ko-KR"/>
        </w:rPr>
        <w:t>자전거</w:t>
      </w:r>
      <w:r>
        <w:rPr>
          <w:lang w:eastAsia="ko-KR"/>
        </w:rPr>
        <w:t xml:space="preserve"> </w:t>
      </w:r>
      <w:r>
        <w:rPr>
          <w:lang w:eastAsia="ko-KR"/>
        </w:rPr>
        <w:t>통행</w:t>
      </w:r>
      <w:r>
        <w:rPr>
          <w:lang w:eastAsia="ko-KR"/>
        </w:rPr>
        <w:t xml:space="preserve"> 81,403</w:t>
      </w:r>
      <w:r>
        <w:rPr>
          <w:lang w:eastAsia="ko-KR"/>
        </w:rPr>
        <w:t>건이었다</w:t>
      </w:r>
      <w:r>
        <w:rPr>
          <w:lang w:eastAsia="ko-KR"/>
        </w:rPr>
        <w:t xml:space="preserve">. </w:t>
      </w:r>
      <w:r>
        <w:rPr>
          <w:lang w:eastAsia="ko-KR"/>
        </w:rPr>
        <w:t>세팅은</w:t>
      </w:r>
      <w:r>
        <w:rPr>
          <w:lang w:eastAsia="ko-KR"/>
        </w:rPr>
        <w:t xml:space="preserve"> </w:t>
      </w:r>
      <w:r>
        <w:rPr>
          <w:lang w:eastAsia="ko-KR"/>
        </w:rPr>
        <w:t>가로</w:t>
      </w:r>
      <w:r>
        <w:rPr>
          <w:lang w:eastAsia="ko-KR"/>
        </w:rPr>
        <w:t>(41</w:t>
      </w:r>
      <w:r>
        <w:rPr>
          <w:lang w:eastAsia="ko-KR"/>
        </w:rPr>
        <w:t>편</w:t>
      </w:r>
      <w:r>
        <w:rPr>
          <w:lang w:eastAsia="ko-KR"/>
        </w:rPr>
        <w:t>)</w:t>
      </w:r>
      <w:r>
        <w:rPr>
          <w:lang w:eastAsia="ko-KR"/>
        </w:rPr>
        <w:t>와</w:t>
      </w:r>
      <w:r>
        <w:rPr>
          <w:lang w:eastAsia="ko-KR"/>
        </w:rPr>
        <w:t xml:space="preserve"> </w:t>
      </w:r>
      <w:r>
        <w:rPr>
          <w:lang w:eastAsia="ko-KR"/>
        </w:rPr>
        <w:t>공원</w:t>
      </w:r>
      <w:r>
        <w:rPr>
          <w:lang w:eastAsia="ko-KR"/>
        </w:rPr>
        <w:t>(32</w:t>
      </w:r>
      <w:r>
        <w:rPr>
          <w:lang w:eastAsia="ko-KR"/>
        </w:rPr>
        <w:t>편</w:t>
      </w:r>
      <w:r>
        <w:rPr>
          <w:lang w:eastAsia="ko-KR"/>
        </w:rPr>
        <w:t>)</w:t>
      </w:r>
      <w:r>
        <w:rPr>
          <w:lang w:eastAsia="ko-KR"/>
        </w:rPr>
        <w:t>이</w:t>
      </w:r>
      <w:r>
        <w:rPr>
          <w:lang w:eastAsia="ko-KR"/>
        </w:rPr>
        <w:t xml:space="preserve"> </w:t>
      </w:r>
      <w:r>
        <w:rPr>
          <w:lang w:eastAsia="ko-KR"/>
        </w:rPr>
        <w:t>대부분이었고</w:t>
      </w:r>
      <w:r>
        <w:rPr>
          <w:lang w:eastAsia="ko-KR"/>
        </w:rPr>
        <w:t xml:space="preserve">, </w:t>
      </w:r>
      <w:r>
        <w:rPr>
          <w:lang w:eastAsia="ko-KR"/>
        </w:rPr>
        <w:t>광장</w:t>
      </w:r>
      <w:r>
        <w:rPr>
          <w:lang w:eastAsia="ko-KR"/>
        </w:rPr>
        <w:t>(10</w:t>
      </w:r>
      <w:r>
        <w:rPr>
          <w:lang w:eastAsia="ko-KR"/>
        </w:rPr>
        <w:t>편</w:t>
      </w:r>
      <w:r>
        <w:rPr>
          <w:lang w:eastAsia="ko-KR"/>
        </w:rPr>
        <w:t xml:space="preserve">), </w:t>
      </w:r>
      <w:r>
        <w:rPr>
          <w:lang w:eastAsia="ko-KR"/>
        </w:rPr>
        <w:t>캠퍼스</w:t>
      </w:r>
      <w:r>
        <w:rPr>
          <w:lang w:eastAsia="ko-KR"/>
        </w:rPr>
        <w:t xml:space="preserve">, </w:t>
      </w:r>
      <w:r>
        <w:rPr>
          <w:lang w:eastAsia="ko-KR"/>
        </w:rPr>
        <w:t>주거</w:t>
      </w:r>
      <w:r>
        <w:rPr>
          <w:lang w:eastAsia="ko-KR"/>
        </w:rPr>
        <w:t xml:space="preserve"> </w:t>
      </w:r>
      <w:r>
        <w:rPr>
          <w:lang w:eastAsia="ko-KR"/>
        </w:rPr>
        <w:t>옥외공간</w:t>
      </w:r>
      <w:r>
        <w:rPr>
          <w:lang w:eastAsia="ko-KR"/>
        </w:rPr>
        <w:t xml:space="preserve">, </w:t>
      </w:r>
      <w:r>
        <w:rPr>
          <w:lang w:eastAsia="ko-KR"/>
        </w:rPr>
        <w:t>수변이</w:t>
      </w:r>
      <w:r>
        <w:rPr>
          <w:lang w:eastAsia="ko-KR"/>
        </w:rPr>
        <w:t xml:space="preserve"> </w:t>
      </w:r>
      <w:r>
        <w:rPr>
          <w:lang w:eastAsia="ko-KR"/>
        </w:rPr>
        <w:t>뒤를</w:t>
      </w:r>
      <w:r>
        <w:rPr>
          <w:lang w:eastAsia="ko-KR"/>
        </w:rPr>
        <w:t xml:space="preserve"> </w:t>
      </w:r>
      <w:r>
        <w:rPr>
          <w:lang w:eastAsia="ko-KR"/>
        </w:rPr>
        <w:t>이었다</w:t>
      </w:r>
      <w:r>
        <w:rPr>
          <w:lang w:eastAsia="ko-KR"/>
        </w:rPr>
        <w:t xml:space="preserve">. </w:t>
      </w:r>
      <w:r>
        <w:rPr>
          <w:lang w:eastAsia="ko-KR"/>
        </w:rPr>
        <w:t>연구</w:t>
      </w:r>
      <w:r>
        <w:rPr>
          <w:lang w:eastAsia="ko-KR"/>
        </w:rPr>
        <w:t xml:space="preserve"> </w:t>
      </w:r>
      <w:r>
        <w:rPr>
          <w:lang w:eastAsia="ko-KR"/>
        </w:rPr>
        <w:t>설계는</w:t>
      </w:r>
      <w:r>
        <w:rPr>
          <w:lang w:eastAsia="ko-KR"/>
        </w:rPr>
        <w:t xml:space="preserve"> </w:t>
      </w:r>
      <w:r>
        <w:rPr>
          <w:lang w:eastAsia="ko-KR"/>
        </w:rPr>
        <w:t>관찰과</w:t>
      </w:r>
      <w:r>
        <w:rPr>
          <w:lang w:eastAsia="ko-KR"/>
        </w:rPr>
        <w:t xml:space="preserve"> </w:t>
      </w:r>
      <w:r>
        <w:rPr>
          <w:lang w:eastAsia="ko-KR"/>
        </w:rPr>
        <w:t>설문을</w:t>
      </w:r>
      <w:r>
        <w:rPr>
          <w:lang w:eastAsia="ko-KR"/>
        </w:rPr>
        <w:t xml:space="preserve"> </w:t>
      </w:r>
      <w:r>
        <w:rPr>
          <w:lang w:eastAsia="ko-KR"/>
        </w:rPr>
        <w:t>결합한</w:t>
      </w:r>
      <w:r>
        <w:rPr>
          <w:lang w:eastAsia="ko-KR"/>
        </w:rPr>
        <w:t xml:space="preserve"> </w:t>
      </w:r>
      <w:r>
        <w:rPr>
          <w:lang w:eastAsia="ko-KR"/>
        </w:rPr>
        <w:t>혼합</w:t>
      </w:r>
      <w:r>
        <w:rPr>
          <w:lang w:eastAsia="ko-KR"/>
        </w:rPr>
        <w:t xml:space="preserve"> </w:t>
      </w:r>
      <w:r>
        <w:rPr>
          <w:lang w:eastAsia="ko-KR"/>
        </w:rPr>
        <w:t>연구</w:t>
      </w:r>
      <w:r>
        <w:rPr>
          <w:lang w:eastAsia="ko-KR"/>
        </w:rPr>
        <w:t>(34</w:t>
      </w:r>
      <w:r>
        <w:rPr>
          <w:lang w:eastAsia="ko-KR"/>
        </w:rPr>
        <w:t>편</w:t>
      </w:r>
      <w:r>
        <w:rPr>
          <w:lang w:eastAsia="ko-KR"/>
        </w:rPr>
        <w:t>)</w:t>
      </w:r>
      <w:r>
        <w:rPr>
          <w:lang w:eastAsia="ko-KR"/>
        </w:rPr>
        <w:t>가</w:t>
      </w:r>
      <w:r>
        <w:rPr>
          <w:lang w:eastAsia="ko-KR"/>
        </w:rPr>
        <w:t xml:space="preserve"> </w:t>
      </w:r>
      <w:r>
        <w:rPr>
          <w:lang w:eastAsia="ko-KR"/>
        </w:rPr>
        <w:t>가장</w:t>
      </w:r>
      <w:r>
        <w:rPr>
          <w:lang w:eastAsia="ko-KR"/>
        </w:rPr>
        <w:t xml:space="preserve"> </w:t>
      </w:r>
      <w:r>
        <w:rPr>
          <w:lang w:eastAsia="ko-KR"/>
        </w:rPr>
        <w:t>많았고</w:t>
      </w:r>
      <w:r>
        <w:rPr>
          <w:lang w:eastAsia="ko-KR"/>
        </w:rPr>
        <w:t xml:space="preserve">, </w:t>
      </w:r>
      <w:r>
        <w:rPr>
          <w:lang w:eastAsia="ko-KR"/>
        </w:rPr>
        <w:t>설문</w:t>
      </w:r>
      <w:r>
        <w:rPr>
          <w:lang w:eastAsia="ko-KR"/>
        </w:rPr>
        <w:t xml:space="preserve"> </w:t>
      </w:r>
      <w:r>
        <w:rPr>
          <w:lang w:eastAsia="ko-KR"/>
        </w:rPr>
        <w:t>연구</w:t>
      </w:r>
      <w:r>
        <w:rPr>
          <w:lang w:eastAsia="ko-KR"/>
        </w:rPr>
        <w:t>(25</w:t>
      </w:r>
      <w:r>
        <w:rPr>
          <w:lang w:eastAsia="ko-KR"/>
        </w:rPr>
        <w:t>편</w:t>
      </w:r>
      <w:r>
        <w:rPr>
          <w:lang w:eastAsia="ko-KR"/>
        </w:rPr>
        <w:t xml:space="preserve">), </w:t>
      </w:r>
      <w:r>
        <w:rPr>
          <w:lang w:eastAsia="ko-KR"/>
        </w:rPr>
        <w:t>현장실험</w:t>
      </w:r>
      <w:r>
        <w:rPr>
          <w:lang w:eastAsia="ko-KR"/>
        </w:rPr>
        <w:t xml:space="preserve"> </w:t>
      </w:r>
      <w:r>
        <w:rPr>
          <w:lang w:eastAsia="ko-KR"/>
        </w:rPr>
        <w:t>또는</w:t>
      </w:r>
      <w:r>
        <w:rPr>
          <w:lang w:eastAsia="ko-KR"/>
        </w:rPr>
        <w:t xml:space="preserve"> </w:t>
      </w:r>
      <w:r>
        <w:rPr>
          <w:lang w:eastAsia="ko-KR"/>
        </w:rPr>
        <w:t>자연실험</w:t>
      </w:r>
      <w:r>
        <w:rPr>
          <w:lang w:eastAsia="ko-KR"/>
        </w:rPr>
        <w:t>(19</w:t>
      </w:r>
      <w:r>
        <w:rPr>
          <w:lang w:eastAsia="ko-KR"/>
        </w:rPr>
        <w:t>편</w:t>
      </w:r>
      <w:r>
        <w:rPr>
          <w:lang w:eastAsia="ko-KR"/>
        </w:rPr>
        <w:t xml:space="preserve">, 19%), </w:t>
      </w:r>
      <w:r>
        <w:rPr>
          <w:lang w:eastAsia="ko-KR"/>
        </w:rPr>
        <w:t>현장</w:t>
      </w:r>
      <w:r>
        <w:rPr>
          <w:lang w:eastAsia="ko-KR"/>
        </w:rPr>
        <w:t xml:space="preserve"> </w:t>
      </w:r>
      <w:r>
        <w:rPr>
          <w:lang w:eastAsia="ko-KR"/>
        </w:rPr>
        <w:t>관찰</w:t>
      </w:r>
      <w:r>
        <w:rPr>
          <w:lang w:eastAsia="ko-KR"/>
        </w:rPr>
        <w:t>(7</w:t>
      </w:r>
      <w:r>
        <w:rPr>
          <w:lang w:eastAsia="ko-KR"/>
        </w:rPr>
        <w:t>편</w:t>
      </w:r>
      <w:r>
        <w:rPr>
          <w:lang w:eastAsia="ko-KR"/>
        </w:rPr>
        <w:t xml:space="preserve">), </w:t>
      </w:r>
      <w:r>
        <w:rPr>
          <w:lang w:eastAsia="ko-KR"/>
        </w:rPr>
        <w:t>센서</w:t>
      </w:r>
      <w:r>
        <w:rPr>
          <w:lang w:eastAsia="ko-KR"/>
        </w:rPr>
        <w:t>·</w:t>
      </w:r>
      <w:r>
        <w:rPr>
          <w:lang w:eastAsia="ko-KR"/>
        </w:rPr>
        <w:t>빅데이터</w:t>
      </w:r>
      <w:r>
        <w:rPr>
          <w:lang w:eastAsia="ko-KR"/>
        </w:rPr>
        <w:t xml:space="preserve"> </w:t>
      </w:r>
      <w:r>
        <w:rPr>
          <w:lang w:eastAsia="ko-KR"/>
        </w:rPr>
        <w:t>연구</w:t>
      </w:r>
      <w:r>
        <w:rPr>
          <w:lang w:eastAsia="ko-KR"/>
        </w:rPr>
        <w:t>(6</w:t>
      </w:r>
      <w:r>
        <w:rPr>
          <w:lang w:eastAsia="ko-KR"/>
        </w:rPr>
        <w:t>편</w:t>
      </w:r>
      <w:r>
        <w:rPr>
          <w:lang w:eastAsia="ko-KR"/>
        </w:rPr>
        <w:t xml:space="preserve">), </w:t>
      </w:r>
      <w:r>
        <w:rPr>
          <w:lang w:eastAsia="ko-KR"/>
        </w:rPr>
        <w:t>실험실</w:t>
      </w:r>
      <w:r>
        <w:rPr>
          <w:lang w:eastAsia="ko-KR"/>
        </w:rPr>
        <w:t>·</w:t>
      </w:r>
      <w:r>
        <w:rPr>
          <w:lang w:eastAsia="ko-KR"/>
        </w:rPr>
        <w:t>가상현실</w:t>
      </w:r>
      <w:r>
        <w:rPr>
          <w:lang w:eastAsia="ko-KR"/>
        </w:rPr>
        <w:t xml:space="preserve"> </w:t>
      </w:r>
      <w:r>
        <w:rPr>
          <w:lang w:eastAsia="ko-KR"/>
        </w:rPr>
        <w:t>실험</w:t>
      </w:r>
      <w:r>
        <w:rPr>
          <w:lang w:eastAsia="ko-KR"/>
        </w:rPr>
        <w:t>(5</w:t>
      </w:r>
      <w:r>
        <w:rPr>
          <w:lang w:eastAsia="ko-KR"/>
        </w:rPr>
        <w:t>편</w:t>
      </w:r>
      <w:r>
        <w:rPr>
          <w:lang w:eastAsia="ko-KR"/>
        </w:rPr>
        <w:t>)</w:t>
      </w:r>
      <w:r>
        <w:rPr>
          <w:lang w:eastAsia="ko-KR"/>
        </w:rPr>
        <w:t>이</w:t>
      </w:r>
      <w:r>
        <w:rPr>
          <w:lang w:eastAsia="ko-KR"/>
        </w:rPr>
        <w:t xml:space="preserve"> </w:t>
      </w:r>
      <w:r>
        <w:rPr>
          <w:lang w:eastAsia="ko-KR"/>
        </w:rPr>
        <w:t>뒤를</w:t>
      </w:r>
      <w:r>
        <w:rPr>
          <w:lang w:eastAsia="ko-KR"/>
        </w:rPr>
        <w:t xml:space="preserve"> </w:t>
      </w:r>
      <w:r>
        <w:rPr>
          <w:lang w:eastAsia="ko-KR"/>
        </w:rPr>
        <w:t>이었다</w:t>
      </w:r>
      <w:r>
        <w:rPr>
          <w:lang w:eastAsia="ko-KR"/>
        </w:rPr>
        <w:t xml:space="preserve">. </w:t>
      </w:r>
      <w:r>
        <w:rPr>
          <w:lang w:eastAsia="ko-KR"/>
        </w:rPr>
        <w:t>포함</w:t>
      </w:r>
      <w:r>
        <w:rPr>
          <w:lang w:eastAsia="ko-KR"/>
        </w:rPr>
        <w:t xml:space="preserve"> </w:t>
      </w:r>
      <w:r>
        <w:rPr>
          <w:lang w:eastAsia="ko-KR"/>
        </w:rPr>
        <w:t>연구의</w:t>
      </w:r>
      <w:r>
        <w:rPr>
          <w:lang w:eastAsia="ko-KR"/>
        </w:rPr>
        <w:t xml:space="preserve"> </w:t>
      </w:r>
      <w:r>
        <w:rPr>
          <w:lang w:eastAsia="ko-KR"/>
        </w:rPr>
        <w:t>특성은</w:t>
      </w:r>
      <w:r>
        <w:rPr>
          <w:lang w:eastAsia="ko-KR"/>
        </w:rPr>
        <w:t xml:space="preserve"> Table 1</w:t>
      </w:r>
      <w:r>
        <w:rPr>
          <w:lang w:eastAsia="ko-KR"/>
        </w:rPr>
        <w:t>에</w:t>
      </w:r>
      <w:r>
        <w:rPr>
          <w:lang w:eastAsia="ko-KR"/>
        </w:rPr>
        <w:t xml:space="preserve">, </w:t>
      </w:r>
      <w:r>
        <w:rPr>
          <w:lang w:eastAsia="ko-KR"/>
        </w:rPr>
        <w:t>개별</w:t>
      </w:r>
      <w:r>
        <w:rPr>
          <w:lang w:eastAsia="ko-KR"/>
        </w:rPr>
        <w:t xml:space="preserve"> </w:t>
      </w:r>
      <w:r>
        <w:rPr>
          <w:lang w:eastAsia="ko-KR"/>
        </w:rPr>
        <w:t>연구의</w:t>
      </w:r>
      <w:r>
        <w:rPr>
          <w:lang w:eastAsia="ko-KR"/>
        </w:rPr>
        <w:t xml:space="preserve"> </w:t>
      </w:r>
      <w:r>
        <w:rPr>
          <w:lang w:eastAsia="ko-KR"/>
        </w:rPr>
        <w:t>특성은</w:t>
      </w:r>
      <w:r>
        <w:rPr>
          <w:lang w:eastAsia="ko-KR"/>
        </w:rPr>
        <w:t xml:space="preserve"> Appendix B</w:t>
      </w:r>
      <w:r>
        <w:rPr>
          <w:lang w:eastAsia="ko-KR"/>
        </w:rPr>
        <w:t>에</w:t>
      </w:r>
      <w:r>
        <w:rPr>
          <w:lang w:eastAsia="ko-KR"/>
        </w:rPr>
        <w:t xml:space="preserve"> </w:t>
      </w:r>
      <w:r>
        <w:rPr>
          <w:lang w:eastAsia="ko-KR"/>
        </w:rPr>
        <w:t>제시했다</w:t>
      </w:r>
      <w:r>
        <w:rPr>
          <w:lang w:eastAsia="ko-KR"/>
        </w:rPr>
        <w:t>.</w:t>
      </w:r>
    </w:p>
    <w:p w14:paraId="12685E52" w14:textId="77777777" w:rsidR="007A6CF2" w:rsidRDefault="00000000">
      <w:pPr>
        <w:ind w:firstLine="288"/>
        <w:jc w:val="both"/>
        <w:rPr>
          <w:lang w:eastAsia="ko-KR"/>
        </w:rPr>
      </w:pPr>
      <w:r>
        <w:rPr>
          <w:lang w:eastAsia="ko-KR"/>
        </w:rPr>
        <w:t>연구가</w:t>
      </w:r>
      <w:r>
        <w:rPr>
          <w:lang w:eastAsia="ko-KR"/>
        </w:rPr>
        <w:t xml:space="preserve"> </w:t>
      </w:r>
      <w:r>
        <w:rPr>
          <w:lang w:eastAsia="ko-KR"/>
        </w:rPr>
        <w:t>수행된</w:t>
      </w:r>
      <w:r>
        <w:rPr>
          <w:lang w:eastAsia="ko-KR"/>
        </w:rPr>
        <w:t xml:space="preserve"> </w:t>
      </w:r>
      <w:r>
        <w:rPr>
          <w:lang w:eastAsia="ko-KR"/>
        </w:rPr>
        <w:t>국가는</w:t>
      </w:r>
      <w:r>
        <w:rPr>
          <w:lang w:eastAsia="ko-KR"/>
        </w:rPr>
        <w:t xml:space="preserve"> </w:t>
      </w:r>
      <w:r>
        <w:rPr>
          <w:lang w:eastAsia="ko-KR"/>
        </w:rPr>
        <w:t>중국이</w:t>
      </w:r>
      <w:r>
        <w:rPr>
          <w:lang w:eastAsia="ko-KR"/>
        </w:rPr>
        <w:t xml:space="preserve"> 38</w:t>
      </w:r>
      <w:r>
        <w:rPr>
          <w:lang w:eastAsia="ko-KR"/>
        </w:rPr>
        <w:t>편</w:t>
      </w:r>
      <w:r>
        <w:rPr>
          <w:lang w:eastAsia="ko-KR"/>
        </w:rPr>
        <w:t>(39%)</w:t>
      </w:r>
      <w:r>
        <w:rPr>
          <w:lang w:eastAsia="ko-KR"/>
        </w:rPr>
        <w:t>으로</w:t>
      </w:r>
      <w:r>
        <w:rPr>
          <w:lang w:eastAsia="ko-KR"/>
        </w:rPr>
        <w:t xml:space="preserve"> </w:t>
      </w:r>
      <w:r>
        <w:rPr>
          <w:lang w:eastAsia="ko-KR"/>
        </w:rPr>
        <w:t>가장</w:t>
      </w:r>
      <w:r>
        <w:rPr>
          <w:lang w:eastAsia="ko-KR"/>
        </w:rPr>
        <w:t xml:space="preserve"> </w:t>
      </w:r>
      <w:r>
        <w:rPr>
          <w:lang w:eastAsia="ko-KR"/>
        </w:rPr>
        <w:t>많았고</w:t>
      </w:r>
      <w:r>
        <w:rPr>
          <w:lang w:eastAsia="ko-KR"/>
        </w:rPr>
        <w:t xml:space="preserve">, </w:t>
      </w:r>
      <w:r>
        <w:rPr>
          <w:lang w:eastAsia="ko-KR"/>
        </w:rPr>
        <w:t>스페인</w:t>
      </w:r>
      <w:r>
        <w:rPr>
          <w:lang w:eastAsia="ko-KR"/>
        </w:rPr>
        <w:t>(7</w:t>
      </w:r>
      <w:r>
        <w:rPr>
          <w:lang w:eastAsia="ko-KR"/>
        </w:rPr>
        <w:t>편</w:t>
      </w:r>
      <w:r>
        <w:rPr>
          <w:lang w:eastAsia="ko-KR"/>
        </w:rPr>
        <w:t xml:space="preserve">), </w:t>
      </w:r>
      <w:r>
        <w:rPr>
          <w:lang w:eastAsia="ko-KR"/>
        </w:rPr>
        <w:t>영국</w:t>
      </w:r>
      <w:r>
        <w:rPr>
          <w:lang w:eastAsia="ko-KR"/>
        </w:rPr>
        <w:t>(6</w:t>
      </w:r>
      <w:r>
        <w:rPr>
          <w:lang w:eastAsia="ko-KR"/>
        </w:rPr>
        <w:t>편</w:t>
      </w:r>
      <w:r>
        <w:rPr>
          <w:lang w:eastAsia="ko-KR"/>
        </w:rPr>
        <w:t xml:space="preserve">), </w:t>
      </w:r>
      <w:r>
        <w:rPr>
          <w:lang w:eastAsia="ko-KR"/>
        </w:rPr>
        <w:t>독일</w:t>
      </w:r>
      <w:r>
        <w:rPr>
          <w:lang w:eastAsia="ko-KR"/>
        </w:rPr>
        <w:t>(5</w:t>
      </w:r>
      <w:r>
        <w:rPr>
          <w:lang w:eastAsia="ko-KR"/>
        </w:rPr>
        <w:t>편</w:t>
      </w:r>
      <w:r>
        <w:rPr>
          <w:lang w:eastAsia="ko-KR"/>
        </w:rPr>
        <w:t>)</w:t>
      </w:r>
      <w:r>
        <w:rPr>
          <w:lang w:eastAsia="ko-KR"/>
        </w:rPr>
        <w:t>이</w:t>
      </w:r>
      <w:r>
        <w:rPr>
          <w:lang w:eastAsia="ko-KR"/>
        </w:rPr>
        <w:t xml:space="preserve"> </w:t>
      </w:r>
      <w:r>
        <w:rPr>
          <w:lang w:eastAsia="ko-KR"/>
        </w:rPr>
        <w:t>뒤를</w:t>
      </w:r>
      <w:r>
        <w:rPr>
          <w:lang w:eastAsia="ko-KR"/>
        </w:rPr>
        <w:t xml:space="preserve"> </w:t>
      </w:r>
      <w:r>
        <w:rPr>
          <w:lang w:eastAsia="ko-KR"/>
        </w:rPr>
        <w:t>이었으며</w:t>
      </w:r>
      <w:r>
        <w:rPr>
          <w:lang w:eastAsia="ko-KR"/>
        </w:rPr>
        <w:t>, 4</w:t>
      </w:r>
      <w:r>
        <w:rPr>
          <w:lang w:eastAsia="ko-KR"/>
        </w:rPr>
        <w:t>편은</w:t>
      </w:r>
      <w:r>
        <w:rPr>
          <w:lang w:eastAsia="ko-KR"/>
        </w:rPr>
        <w:t xml:space="preserve"> </w:t>
      </w:r>
      <w:r>
        <w:rPr>
          <w:lang w:eastAsia="ko-KR"/>
        </w:rPr>
        <w:t>자료</w:t>
      </w:r>
      <w:r>
        <w:rPr>
          <w:lang w:eastAsia="ko-KR"/>
        </w:rPr>
        <w:t xml:space="preserve"> </w:t>
      </w:r>
      <w:r>
        <w:rPr>
          <w:lang w:eastAsia="ko-KR"/>
        </w:rPr>
        <w:t>수집</w:t>
      </w:r>
      <w:r>
        <w:rPr>
          <w:lang w:eastAsia="ko-KR"/>
        </w:rPr>
        <w:t xml:space="preserve"> </w:t>
      </w:r>
      <w:r>
        <w:rPr>
          <w:lang w:eastAsia="ko-KR"/>
        </w:rPr>
        <w:t>국가를</w:t>
      </w:r>
      <w:r>
        <w:rPr>
          <w:lang w:eastAsia="ko-KR"/>
        </w:rPr>
        <w:t xml:space="preserve"> </w:t>
      </w:r>
      <w:r>
        <w:rPr>
          <w:lang w:eastAsia="ko-KR"/>
        </w:rPr>
        <w:t>보고하지</w:t>
      </w:r>
      <w:r>
        <w:rPr>
          <w:lang w:eastAsia="ko-KR"/>
        </w:rPr>
        <w:t xml:space="preserve"> </w:t>
      </w:r>
      <w:r>
        <w:rPr>
          <w:lang w:eastAsia="ko-KR"/>
        </w:rPr>
        <w:t>않았다</w:t>
      </w:r>
      <w:r>
        <w:rPr>
          <w:lang w:eastAsia="ko-KR"/>
        </w:rPr>
        <w:t xml:space="preserve">(Fig. 2a). </w:t>
      </w:r>
      <w:r>
        <w:rPr>
          <w:lang w:eastAsia="ko-KR"/>
        </w:rPr>
        <w:t>역방향</w:t>
      </w:r>
      <w:r>
        <w:rPr>
          <w:lang w:eastAsia="ko-KR"/>
        </w:rPr>
        <w:t xml:space="preserve"> </w:t>
      </w:r>
      <w:r>
        <w:rPr>
          <w:lang w:eastAsia="ko-KR"/>
        </w:rPr>
        <w:t>연구</w:t>
      </w:r>
      <w:r>
        <w:rPr>
          <w:lang w:eastAsia="ko-KR"/>
        </w:rPr>
        <w:t xml:space="preserve"> 33</w:t>
      </w:r>
      <w:r>
        <w:rPr>
          <w:lang w:eastAsia="ko-KR"/>
        </w:rPr>
        <w:t>편</w:t>
      </w:r>
      <w:r>
        <w:rPr>
          <w:lang w:eastAsia="ko-KR"/>
        </w:rPr>
        <w:t xml:space="preserve"> </w:t>
      </w:r>
      <w:r>
        <w:rPr>
          <w:lang w:eastAsia="ko-KR"/>
        </w:rPr>
        <w:t>가운데</w:t>
      </w:r>
      <w:r>
        <w:rPr>
          <w:lang w:eastAsia="ko-KR"/>
        </w:rPr>
        <w:t xml:space="preserve"> 31</w:t>
      </w:r>
      <w:r>
        <w:rPr>
          <w:lang w:eastAsia="ko-KR"/>
        </w:rPr>
        <w:t>편은</w:t>
      </w:r>
      <w:r>
        <w:rPr>
          <w:lang w:eastAsia="ko-KR"/>
        </w:rPr>
        <w:t xml:space="preserve"> 2016</w:t>
      </w:r>
      <w:r>
        <w:rPr>
          <w:lang w:eastAsia="ko-KR"/>
        </w:rPr>
        <w:t>년</w:t>
      </w:r>
      <w:r>
        <w:rPr>
          <w:lang w:eastAsia="ko-KR"/>
        </w:rPr>
        <w:t xml:space="preserve"> </w:t>
      </w:r>
      <w:r>
        <w:rPr>
          <w:lang w:eastAsia="ko-KR"/>
        </w:rPr>
        <w:t>이후에</w:t>
      </w:r>
      <w:r>
        <w:rPr>
          <w:lang w:eastAsia="ko-KR"/>
        </w:rPr>
        <w:t xml:space="preserve"> </w:t>
      </w:r>
      <w:r>
        <w:rPr>
          <w:lang w:eastAsia="ko-KR"/>
        </w:rPr>
        <w:t>발표됐다</w:t>
      </w:r>
      <w:r>
        <w:rPr>
          <w:lang w:eastAsia="ko-KR"/>
        </w:rPr>
        <w:t>(Fig. 2b).</w:t>
      </w:r>
    </w:p>
    <w:p w14:paraId="48F73D7D" w14:textId="77777777" w:rsidR="007A6CF2" w:rsidRDefault="00000000">
      <w:pPr>
        <w:spacing w:before="160" w:after="80" w:line="240" w:lineRule="auto"/>
        <w:rPr>
          <w:b/>
          <w:sz w:val="22"/>
          <w:lang w:eastAsia="ko-KR"/>
        </w:rPr>
      </w:pPr>
      <w:r>
        <w:rPr>
          <w:b/>
          <w:sz w:val="22"/>
          <w:lang w:eastAsia="ko-KR"/>
        </w:rPr>
        <w:br w:type="page"/>
      </w:r>
    </w:p>
    <w:p w14:paraId="4FFECC1C" w14:textId="77777777" w:rsidR="007A6CF2" w:rsidRDefault="00000000">
      <w:pPr>
        <w:spacing w:before="160" w:after="80" w:line="240" w:lineRule="auto"/>
      </w:pPr>
      <w:r>
        <w:rPr>
          <w:b/>
          <w:sz w:val="22"/>
        </w:rPr>
        <w:lastRenderedPageBreak/>
        <w:t>Table 1.</w:t>
      </w:r>
      <w:r>
        <w:rPr>
          <w:sz w:val="22"/>
        </w:rPr>
        <w:t xml:space="preserve"> Characteristics of the included studies (n = 98).</w:t>
      </w:r>
    </w:p>
    <w:tbl>
      <w:tblPr>
        <w:tblStyle w:val="af9"/>
        <w:tblW w:w="0" w:type="auto"/>
        <w:jc w:val="center"/>
        <w:tblBorders>
          <w:top w:val="single" w:sz="12" w:space="0" w:color="auto"/>
          <w:left w:val="none" w:sz="0" w:space="0" w:color="auto"/>
          <w:bottom w:val="single" w:sz="12" w:space="0" w:color="auto"/>
          <w:right w:val="none" w:sz="0" w:space="0" w:color="auto"/>
          <w:insideV w:val="none" w:sz="0" w:space="0" w:color="auto"/>
        </w:tblBorders>
        <w:tblLayout w:type="fixed"/>
        <w:tblLook w:val="04A0" w:firstRow="1" w:lastRow="0" w:firstColumn="1" w:lastColumn="0" w:noHBand="0" w:noVBand="1"/>
      </w:tblPr>
      <w:tblGrid>
        <w:gridCol w:w="4424"/>
        <w:gridCol w:w="2568"/>
        <w:gridCol w:w="1778"/>
      </w:tblGrid>
      <w:tr w:rsidR="007A6CF2" w14:paraId="201AC3F5" w14:textId="77777777">
        <w:trPr>
          <w:trHeight w:val="278"/>
          <w:jc w:val="center"/>
        </w:trPr>
        <w:tc>
          <w:tcPr>
            <w:tcW w:w="4424" w:type="dxa"/>
          </w:tcPr>
          <w:p w14:paraId="7CE936FE" w14:textId="77777777" w:rsidR="007A6CF2" w:rsidRDefault="00000000">
            <w:pPr>
              <w:spacing w:line="240" w:lineRule="auto"/>
              <w:rPr>
                <w:sz w:val="22"/>
              </w:rPr>
            </w:pPr>
            <w:r>
              <w:rPr>
                <w:b/>
                <w:sz w:val="22"/>
              </w:rPr>
              <w:t>Characteristic</w:t>
            </w:r>
          </w:p>
        </w:tc>
        <w:tc>
          <w:tcPr>
            <w:tcW w:w="2568" w:type="dxa"/>
          </w:tcPr>
          <w:p w14:paraId="19EFB2E6" w14:textId="77777777" w:rsidR="007A6CF2" w:rsidRDefault="00000000">
            <w:pPr>
              <w:spacing w:line="240" w:lineRule="auto"/>
              <w:rPr>
                <w:sz w:val="22"/>
              </w:rPr>
            </w:pPr>
            <w:r>
              <w:rPr>
                <w:b/>
                <w:sz w:val="22"/>
              </w:rPr>
              <w:t>Studies</w:t>
            </w:r>
          </w:p>
        </w:tc>
        <w:tc>
          <w:tcPr>
            <w:tcW w:w="1778" w:type="dxa"/>
          </w:tcPr>
          <w:p w14:paraId="1BAEE884" w14:textId="77777777" w:rsidR="007A6CF2" w:rsidRDefault="00000000">
            <w:pPr>
              <w:spacing w:line="240" w:lineRule="auto"/>
              <w:rPr>
                <w:sz w:val="22"/>
              </w:rPr>
            </w:pPr>
            <w:r>
              <w:rPr>
                <w:b/>
                <w:sz w:val="22"/>
              </w:rPr>
              <w:t>%</w:t>
            </w:r>
          </w:p>
        </w:tc>
      </w:tr>
      <w:tr w:rsidR="007A6CF2" w14:paraId="461F197A" w14:textId="77777777">
        <w:trPr>
          <w:trHeight w:val="278"/>
          <w:jc w:val="center"/>
        </w:trPr>
        <w:tc>
          <w:tcPr>
            <w:tcW w:w="8770" w:type="dxa"/>
            <w:gridSpan w:val="3"/>
            <w:tcBorders>
              <w:bottom w:val="single" w:sz="4" w:space="0" w:color="auto"/>
            </w:tcBorders>
          </w:tcPr>
          <w:p w14:paraId="3DDC43BA" w14:textId="77777777" w:rsidR="007A6CF2" w:rsidRDefault="00000000">
            <w:pPr>
              <w:spacing w:line="240" w:lineRule="auto"/>
              <w:rPr>
                <w:sz w:val="22"/>
              </w:rPr>
            </w:pPr>
            <w:r>
              <w:rPr>
                <w:b/>
                <w:sz w:val="22"/>
              </w:rPr>
              <w:t>Publication period</w:t>
            </w:r>
          </w:p>
        </w:tc>
      </w:tr>
      <w:tr w:rsidR="007A6CF2" w14:paraId="1AF0BF12" w14:textId="77777777">
        <w:trPr>
          <w:trHeight w:val="278"/>
          <w:jc w:val="center"/>
        </w:trPr>
        <w:tc>
          <w:tcPr>
            <w:tcW w:w="4424" w:type="dxa"/>
            <w:tcBorders>
              <w:top w:val="single" w:sz="4" w:space="0" w:color="auto"/>
              <w:bottom w:val="nil"/>
            </w:tcBorders>
          </w:tcPr>
          <w:p w14:paraId="32212E2B" w14:textId="77777777" w:rsidR="007A6CF2" w:rsidRDefault="00000000">
            <w:pPr>
              <w:spacing w:line="240" w:lineRule="auto"/>
              <w:rPr>
                <w:sz w:val="22"/>
              </w:rPr>
            </w:pPr>
            <w:r>
              <w:rPr>
                <w:sz w:val="22"/>
              </w:rPr>
              <w:t>≤2009</w:t>
            </w:r>
          </w:p>
        </w:tc>
        <w:tc>
          <w:tcPr>
            <w:tcW w:w="2568" w:type="dxa"/>
            <w:tcBorders>
              <w:top w:val="single" w:sz="4" w:space="0" w:color="auto"/>
              <w:bottom w:val="nil"/>
            </w:tcBorders>
          </w:tcPr>
          <w:p w14:paraId="3DF50116" w14:textId="77777777" w:rsidR="007A6CF2" w:rsidRDefault="00000000">
            <w:pPr>
              <w:spacing w:line="240" w:lineRule="auto"/>
              <w:rPr>
                <w:sz w:val="22"/>
              </w:rPr>
            </w:pPr>
            <w:r>
              <w:rPr>
                <w:sz w:val="22"/>
              </w:rPr>
              <w:t>5</w:t>
            </w:r>
          </w:p>
        </w:tc>
        <w:tc>
          <w:tcPr>
            <w:tcW w:w="1778" w:type="dxa"/>
            <w:tcBorders>
              <w:top w:val="single" w:sz="4" w:space="0" w:color="auto"/>
              <w:bottom w:val="nil"/>
            </w:tcBorders>
          </w:tcPr>
          <w:p w14:paraId="7B377E2F" w14:textId="77777777" w:rsidR="007A6CF2" w:rsidRDefault="00000000">
            <w:pPr>
              <w:spacing w:line="240" w:lineRule="auto"/>
              <w:rPr>
                <w:sz w:val="22"/>
              </w:rPr>
            </w:pPr>
            <w:r>
              <w:rPr>
                <w:sz w:val="22"/>
              </w:rPr>
              <w:t>5%</w:t>
            </w:r>
          </w:p>
        </w:tc>
      </w:tr>
      <w:tr w:rsidR="007A6CF2" w14:paraId="2CD64C00" w14:textId="77777777">
        <w:trPr>
          <w:trHeight w:val="278"/>
          <w:jc w:val="center"/>
        </w:trPr>
        <w:tc>
          <w:tcPr>
            <w:tcW w:w="4424" w:type="dxa"/>
            <w:tcBorders>
              <w:top w:val="nil"/>
              <w:bottom w:val="nil"/>
            </w:tcBorders>
          </w:tcPr>
          <w:p w14:paraId="20DEE1E5" w14:textId="77777777" w:rsidR="007A6CF2" w:rsidRDefault="00000000">
            <w:pPr>
              <w:spacing w:line="240" w:lineRule="auto"/>
              <w:rPr>
                <w:sz w:val="22"/>
              </w:rPr>
            </w:pPr>
            <w:r>
              <w:rPr>
                <w:sz w:val="22"/>
              </w:rPr>
              <w:t>2010–2019</w:t>
            </w:r>
          </w:p>
        </w:tc>
        <w:tc>
          <w:tcPr>
            <w:tcW w:w="2568" w:type="dxa"/>
            <w:tcBorders>
              <w:top w:val="nil"/>
              <w:bottom w:val="nil"/>
            </w:tcBorders>
          </w:tcPr>
          <w:p w14:paraId="218CC531" w14:textId="77777777" w:rsidR="007A6CF2" w:rsidRDefault="00000000">
            <w:pPr>
              <w:spacing w:line="240" w:lineRule="auto"/>
              <w:rPr>
                <w:sz w:val="22"/>
              </w:rPr>
            </w:pPr>
            <w:r>
              <w:rPr>
                <w:sz w:val="22"/>
              </w:rPr>
              <w:t>23</w:t>
            </w:r>
          </w:p>
        </w:tc>
        <w:tc>
          <w:tcPr>
            <w:tcW w:w="1778" w:type="dxa"/>
            <w:tcBorders>
              <w:top w:val="nil"/>
              <w:bottom w:val="nil"/>
            </w:tcBorders>
          </w:tcPr>
          <w:p w14:paraId="3075A8B7" w14:textId="77777777" w:rsidR="007A6CF2" w:rsidRDefault="00000000">
            <w:pPr>
              <w:spacing w:line="240" w:lineRule="auto"/>
              <w:rPr>
                <w:sz w:val="22"/>
              </w:rPr>
            </w:pPr>
            <w:r>
              <w:rPr>
                <w:sz w:val="22"/>
              </w:rPr>
              <w:t>23%</w:t>
            </w:r>
          </w:p>
        </w:tc>
      </w:tr>
      <w:tr w:rsidR="007A6CF2" w14:paraId="4A932947" w14:textId="77777777">
        <w:trPr>
          <w:trHeight w:val="278"/>
          <w:jc w:val="center"/>
        </w:trPr>
        <w:tc>
          <w:tcPr>
            <w:tcW w:w="4424" w:type="dxa"/>
            <w:tcBorders>
              <w:top w:val="nil"/>
              <w:bottom w:val="single" w:sz="4" w:space="0" w:color="auto"/>
            </w:tcBorders>
          </w:tcPr>
          <w:p w14:paraId="342E5579" w14:textId="77777777" w:rsidR="007A6CF2" w:rsidRDefault="00000000">
            <w:pPr>
              <w:spacing w:line="240" w:lineRule="auto"/>
              <w:rPr>
                <w:sz w:val="22"/>
              </w:rPr>
            </w:pPr>
            <w:r>
              <w:rPr>
                <w:sz w:val="22"/>
              </w:rPr>
              <w:t>2020–2026</w:t>
            </w:r>
          </w:p>
        </w:tc>
        <w:tc>
          <w:tcPr>
            <w:tcW w:w="2568" w:type="dxa"/>
            <w:tcBorders>
              <w:top w:val="nil"/>
              <w:bottom w:val="single" w:sz="4" w:space="0" w:color="auto"/>
            </w:tcBorders>
          </w:tcPr>
          <w:p w14:paraId="7091C2A5" w14:textId="77777777" w:rsidR="007A6CF2" w:rsidRDefault="00000000">
            <w:pPr>
              <w:spacing w:line="240" w:lineRule="auto"/>
              <w:rPr>
                <w:sz w:val="22"/>
              </w:rPr>
            </w:pPr>
            <w:r>
              <w:rPr>
                <w:sz w:val="22"/>
              </w:rPr>
              <w:t>70</w:t>
            </w:r>
          </w:p>
        </w:tc>
        <w:tc>
          <w:tcPr>
            <w:tcW w:w="1778" w:type="dxa"/>
            <w:tcBorders>
              <w:top w:val="nil"/>
              <w:bottom w:val="single" w:sz="4" w:space="0" w:color="auto"/>
            </w:tcBorders>
          </w:tcPr>
          <w:p w14:paraId="22E51CEB" w14:textId="77777777" w:rsidR="007A6CF2" w:rsidRDefault="00000000">
            <w:pPr>
              <w:spacing w:line="240" w:lineRule="auto"/>
              <w:rPr>
                <w:sz w:val="22"/>
              </w:rPr>
            </w:pPr>
            <w:r>
              <w:rPr>
                <w:sz w:val="22"/>
              </w:rPr>
              <w:t>71%</w:t>
            </w:r>
          </w:p>
        </w:tc>
      </w:tr>
      <w:tr w:rsidR="007A6CF2" w14:paraId="3BC0735B" w14:textId="77777777">
        <w:trPr>
          <w:trHeight w:val="278"/>
          <w:jc w:val="center"/>
        </w:trPr>
        <w:tc>
          <w:tcPr>
            <w:tcW w:w="8770" w:type="dxa"/>
            <w:gridSpan w:val="3"/>
            <w:tcBorders>
              <w:top w:val="single" w:sz="4" w:space="0" w:color="auto"/>
              <w:bottom w:val="single" w:sz="4" w:space="0" w:color="auto"/>
            </w:tcBorders>
          </w:tcPr>
          <w:p w14:paraId="0AA374B1" w14:textId="77777777" w:rsidR="007A6CF2" w:rsidRDefault="00000000">
            <w:pPr>
              <w:spacing w:line="240" w:lineRule="auto"/>
              <w:rPr>
                <w:sz w:val="22"/>
              </w:rPr>
            </w:pPr>
            <w:r>
              <w:rPr>
                <w:b/>
                <w:sz w:val="22"/>
              </w:rPr>
              <w:t>Study design</w:t>
            </w:r>
          </w:p>
        </w:tc>
      </w:tr>
      <w:tr w:rsidR="007A6CF2" w14:paraId="076E3970" w14:textId="77777777">
        <w:trPr>
          <w:trHeight w:val="278"/>
          <w:jc w:val="center"/>
        </w:trPr>
        <w:tc>
          <w:tcPr>
            <w:tcW w:w="4424" w:type="dxa"/>
            <w:tcBorders>
              <w:top w:val="single" w:sz="4" w:space="0" w:color="auto"/>
              <w:bottom w:val="nil"/>
            </w:tcBorders>
          </w:tcPr>
          <w:p w14:paraId="611647B8" w14:textId="77777777" w:rsidR="007A6CF2" w:rsidRDefault="00000000">
            <w:pPr>
              <w:spacing w:line="240" w:lineRule="auto"/>
              <w:rPr>
                <w:sz w:val="22"/>
              </w:rPr>
            </w:pPr>
            <w:r>
              <w:rPr>
                <w:sz w:val="22"/>
              </w:rPr>
              <w:t>Mixed observation + survey</w:t>
            </w:r>
          </w:p>
        </w:tc>
        <w:tc>
          <w:tcPr>
            <w:tcW w:w="2568" w:type="dxa"/>
            <w:tcBorders>
              <w:top w:val="single" w:sz="4" w:space="0" w:color="auto"/>
              <w:bottom w:val="nil"/>
            </w:tcBorders>
          </w:tcPr>
          <w:p w14:paraId="2ECA39A2" w14:textId="77777777" w:rsidR="007A6CF2" w:rsidRDefault="00000000">
            <w:pPr>
              <w:spacing w:line="240" w:lineRule="auto"/>
              <w:rPr>
                <w:sz w:val="22"/>
              </w:rPr>
            </w:pPr>
            <w:r>
              <w:rPr>
                <w:sz w:val="22"/>
              </w:rPr>
              <w:t>34</w:t>
            </w:r>
          </w:p>
        </w:tc>
        <w:tc>
          <w:tcPr>
            <w:tcW w:w="1778" w:type="dxa"/>
            <w:tcBorders>
              <w:top w:val="single" w:sz="4" w:space="0" w:color="auto"/>
              <w:bottom w:val="nil"/>
            </w:tcBorders>
          </w:tcPr>
          <w:p w14:paraId="1F11C2E3" w14:textId="77777777" w:rsidR="007A6CF2" w:rsidRDefault="00000000">
            <w:pPr>
              <w:spacing w:line="240" w:lineRule="auto"/>
              <w:rPr>
                <w:sz w:val="22"/>
              </w:rPr>
            </w:pPr>
            <w:r>
              <w:rPr>
                <w:sz w:val="22"/>
              </w:rPr>
              <w:t>35%</w:t>
            </w:r>
          </w:p>
        </w:tc>
      </w:tr>
      <w:tr w:rsidR="007A6CF2" w14:paraId="6CD72C59" w14:textId="77777777">
        <w:trPr>
          <w:trHeight w:val="278"/>
          <w:jc w:val="center"/>
        </w:trPr>
        <w:tc>
          <w:tcPr>
            <w:tcW w:w="4424" w:type="dxa"/>
            <w:tcBorders>
              <w:top w:val="nil"/>
              <w:bottom w:val="nil"/>
            </w:tcBorders>
          </w:tcPr>
          <w:p w14:paraId="2A9E2F4B" w14:textId="77777777" w:rsidR="007A6CF2" w:rsidRDefault="00000000">
            <w:pPr>
              <w:spacing w:line="240" w:lineRule="auto"/>
              <w:rPr>
                <w:sz w:val="22"/>
              </w:rPr>
            </w:pPr>
            <w:r>
              <w:rPr>
                <w:sz w:val="22"/>
              </w:rPr>
              <w:t>Survey</w:t>
            </w:r>
          </w:p>
        </w:tc>
        <w:tc>
          <w:tcPr>
            <w:tcW w:w="2568" w:type="dxa"/>
            <w:tcBorders>
              <w:top w:val="nil"/>
              <w:bottom w:val="nil"/>
            </w:tcBorders>
          </w:tcPr>
          <w:p w14:paraId="11890D2A" w14:textId="77777777" w:rsidR="007A6CF2" w:rsidRDefault="00000000">
            <w:pPr>
              <w:spacing w:line="240" w:lineRule="auto"/>
              <w:rPr>
                <w:sz w:val="22"/>
              </w:rPr>
            </w:pPr>
            <w:r>
              <w:rPr>
                <w:sz w:val="22"/>
              </w:rPr>
              <w:t>25</w:t>
            </w:r>
          </w:p>
        </w:tc>
        <w:tc>
          <w:tcPr>
            <w:tcW w:w="1778" w:type="dxa"/>
            <w:tcBorders>
              <w:top w:val="nil"/>
              <w:bottom w:val="nil"/>
            </w:tcBorders>
          </w:tcPr>
          <w:p w14:paraId="51CAD195" w14:textId="77777777" w:rsidR="007A6CF2" w:rsidRDefault="00000000">
            <w:pPr>
              <w:spacing w:line="240" w:lineRule="auto"/>
              <w:rPr>
                <w:sz w:val="22"/>
              </w:rPr>
            </w:pPr>
            <w:r>
              <w:rPr>
                <w:sz w:val="22"/>
              </w:rPr>
              <w:t>26%</w:t>
            </w:r>
          </w:p>
        </w:tc>
      </w:tr>
      <w:tr w:rsidR="007A6CF2" w14:paraId="011B1C8F" w14:textId="77777777">
        <w:trPr>
          <w:trHeight w:val="278"/>
          <w:jc w:val="center"/>
        </w:trPr>
        <w:tc>
          <w:tcPr>
            <w:tcW w:w="4424" w:type="dxa"/>
            <w:tcBorders>
              <w:top w:val="nil"/>
              <w:bottom w:val="nil"/>
            </w:tcBorders>
          </w:tcPr>
          <w:p w14:paraId="15CD4FC4" w14:textId="77777777" w:rsidR="007A6CF2" w:rsidRDefault="00000000">
            <w:pPr>
              <w:spacing w:line="240" w:lineRule="auto"/>
              <w:rPr>
                <w:sz w:val="22"/>
              </w:rPr>
            </w:pPr>
            <w:r>
              <w:rPr>
                <w:sz w:val="22"/>
              </w:rPr>
              <w:t>Field or natural experiment</w:t>
            </w:r>
          </w:p>
        </w:tc>
        <w:tc>
          <w:tcPr>
            <w:tcW w:w="2568" w:type="dxa"/>
            <w:tcBorders>
              <w:top w:val="nil"/>
              <w:bottom w:val="nil"/>
            </w:tcBorders>
          </w:tcPr>
          <w:p w14:paraId="0079C861" w14:textId="77777777" w:rsidR="007A6CF2" w:rsidRDefault="00000000">
            <w:pPr>
              <w:spacing w:line="240" w:lineRule="auto"/>
              <w:rPr>
                <w:sz w:val="22"/>
              </w:rPr>
            </w:pPr>
            <w:r>
              <w:rPr>
                <w:sz w:val="22"/>
              </w:rPr>
              <w:t>19</w:t>
            </w:r>
          </w:p>
        </w:tc>
        <w:tc>
          <w:tcPr>
            <w:tcW w:w="1778" w:type="dxa"/>
            <w:tcBorders>
              <w:top w:val="nil"/>
              <w:bottom w:val="nil"/>
            </w:tcBorders>
          </w:tcPr>
          <w:p w14:paraId="5B08F13A" w14:textId="77777777" w:rsidR="007A6CF2" w:rsidRDefault="00000000">
            <w:pPr>
              <w:spacing w:line="240" w:lineRule="auto"/>
              <w:rPr>
                <w:sz w:val="22"/>
              </w:rPr>
            </w:pPr>
            <w:r>
              <w:rPr>
                <w:sz w:val="22"/>
              </w:rPr>
              <w:t>19%</w:t>
            </w:r>
          </w:p>
        </w:tc>
      </w:tr>
      <w:tr w:rsidR="007A6CF2" w14:paraId="4CFAE702" w14:textId="77777777">
        <w:trPr>
          <w:trHeight w:val="278"/>
          <w:jc w:val="center"/>
        </w:trPr>
        <w:tc>
          <w:tcPr>
            <w:tcW w:w="4424" w:type="dxa"/>
            <w:tcBorders>
              <w:top w:val="nil"/>
              <w:bottom w:val="nil"/>
            </w:tcBorders>
          </w:tcPr>
          <w:p w14:paraId="08235AC4" w14:textId="77777777" w:rsidR="007A6CF2" w:rsidRDefault="00000000">
            <w:pPr>
              <w:spacing w:line="240" w:lineRule="auto"/>
              <w:rPr>
                <w:sz w:val="22"/>
              </w:rPr>
            </w:pPr>
            <w:r>
              <w:rPr>
                <w:sz w:val="22"/>
              </w:rPr>
              <w:t>Field observation</w:t>
            </w:r>
          </w:p>
        </w:tc>
        <w:tc>
          <w:tcPr>
            <w:tcW w:w="2568" w:type="dxa"/>
            <w:tcBorders>
              <w:top w:val="nil"/>
              <w:bottom w:val="nil"/>
            </w:tcBorders>
          </w:tcPr>
          <w:p w14:paraId="4F5DC940" w14:textId="77777777" w:rsidR="007A6CF2" w:rsidRDefault="00000000">
            <w:pPr>
              <w:spacing w:line="240" w:lineRule="auto"/>
              <w:rPr>
                <w:sz w:val="22"/>
              </w:rPr>
            </w:pPr>
            <w:r>
              <w:rPr>
                <w:sz w:val="22"/>
              </w:rPr>
              <w:t>7</w:t>
            </w:r>
          </w:p>
        </w:tc>
        <w:tc>
          <w:tcPr>
            <w:tcW w:w="1778" w:type="dxa"/>
            <w:tcBorders>
              <w:top w:val="nil"/>
              <w:bottom w:val="nil"/>
            </w:tcBorders>
          </w:tcPr>
          <w:p w14:paraId="5BFE7C7E" w14:textId="77777777" w:rsidR="007A6CF2" w:rsidRDefault="00000000">
            <w:pPr>
              <w:spacing w:line="240" w:lineRule="auto"/>
              <w:rPr>
                <w:sz w:val="22"/>
              </w:rPr>
            </w:pPr>
            <w:r>
              <w:rPr>
                <w:sz w:val="22"/>
              </w:rPr>
              <w:t>7%</w:t>
            </w:r>
          </w:p>
        </w:tc>
      </w:tr>
      <w:tr w:rsidR="007A6CF2" w14:paraId="32C1F07C" w14:textId="77777777">
        <w:trPr>
          <w:trHeight w:val="278"/>
          <w:jc w:val="center"/>
        </w:trPr>
        <w:tc>
          <w:tcPr>
            <w:tcW w:w="4424" w:type="dxa"/>
            <w:tcBorders>
              <w:top w:val="nil"/>
              <w:bottom w:val="nil"/>
            </w:tcBorders>
          </w:tcPr>
          <w:p w14:paraId="507D0D85" w14:textId="77777777" w:rsidR="007A6CF2" w:rsidRDefault="00000000">
            <w:pPr>
              <w:spacing w:line="240" w:lineRule="auto"/>
              <w:rPr>
                <w:sz w:val="22"/>
              </w:rPr>
            </w:pPr>
            <w:r>
              <w:rPr>
                <w:sz w:val="22"/>
              </w:rPr>
              <w:t>Sensor / big data</w:t>
            </w:r>
          </w:p>
        </w:tc>
        <w:tc>
          <w:tcPr>
            <w:tcW w:w="2568" w:type="dxa"/>
            <w:tcBorders>
              <w:top w:val="nil"/>
              <w:bottom w:val="nil"/>
            </w:tcBorders>
          </w:tcPr>
          <w:p w14:paraId="687C8054" w14:textId="77777777" w:rsidR="007A6CF2" w:rsidRDefault="00000000">
            <w:pPr>
              <w:spacing w:line="240" w:lineRule="auto"/>
              <w:rPr>
                <w:sz w:val="22"/>
              </w:rPr>
            </w:pPr>
            <w:r>
              <w:rPr>
                <w:sz w:val="22"/>
              </w:rPr>
              <w:t>6</w:t>
            </w:r>
          </w:p>
        </w:tc>
        <w:tc>
          <w:tcPr>
            <w:tcW w:w="1778" w:type="dxa"/>
            <w:tcBorders>
              <w:top w:val="nil"/>
              <w:bottom w:val="nil"/>
            </w:tcBorders>
          </w:tcPr>
          <w:p w14:paraId="0B540EA1" w14:textId="77777777" w:rsidR="007A6CF2" w:rsidRDefault="00000000">
            <w:pPr>
              <w:spacing w:line="240" w:lineRule="auto"/>
              <w:rPr>
                <w:sz w:val="22"/>
              </w:rPr>
            </w:pPr>
            <w:r>
              <w:rPr>
                <w:sz w:val="22"/>
              </w:rPr>
              <w:t>6%</w:t>
            </w:r>
          </w:p>
        </w:tc>
      </w:tr>
      <w:tr w:rsidR="007A6CF2" w14:paraId="38CFE374" w14:textId="77777777">
        <w:trPr>
          <w:trHeight w:val="278"/>
          <w:jc w:val="center"/>
        </w:trPr>
        <w:tc>
          <w:tcPr>
            <w:tcW w:w="4424" w:type="dxa"/>
            <w:tcBorders>
              <w:top w:val="nil"/>
              <w:bottom w:val="nil"/>
            </w:tcBorders>
          </w:tcPr>
          <w:p w14:paraId="55338F26" w14:textId="77777777" w:rsidR="007A6CF2" w:rsidRDefault="00000000">
            <w:pPr>
              <w:spacing w:line="240" w:lineRule="auto"/>
              <w:rPr>
                <w:sz w:val="22"/>
              </w:rPr>
            </w:pPr>
            <w:r>
              <w:rPr>
                <w:sz w:val="22"/>
              </w:rPr>
              <w:t>Laboratory / VR experiment</w:t>
            </w:r>
          </w:p>
        </w:tc>
        <w:tc>
          <w:tcPr>
            <w:tcW w:w="2568" w:type="dxa"/>
            <w:tcBorders>
              <w:top w:val="nil"/>
              <w:bottom w:val="nil"/>
            </w:tcBorders>
          </w:tcPr>
          <w:p w14:paraId="3607974C" w14:textId="77777777" w:rsidR="007A6CF2" w:rsidRDefault="00000000">
            <w:pPr>
              <w:spacing w:line="240" w:lineRule="auto"/>
              <w:rPr>
                <w:sz w:val="22"/>
              </w:rPr>
            </w:pPr>
            <w:r>
              <w:rPr>
                <w:sz w:val="22"/>
              </w:rPr>
              <w:t>5</w:t>
            </w:r>
          </w:p>
        </w:tc>
        <w:tc>
          <w:tcPr>
            <w:tcW w:w="1778" w:type="dxa"/>
            <w:tcBorders>
              <w:top w:val="nil"/>
              <w:bottom w:val="nil"/>
            </w:tcBorders>
          </w:tcPr>
          <w:p w14:paraId="5C440710" w14:textId="77777777" w:rsidR="007A6CF2" w:rsidRDefault="00000000">
            <w:pPr>
              <w:spacing w:line="240" w:lineRule="auto"/>
              <w:rPr>
                <w:sz w:val="22"/>
              </w:rPr>
            </w:pPr>
            <w:r>
              <w:rPr>
                <w:sz w:val="22"/>
              </w:rPr>
              <w:t>5%</w:t>
            </w:r>
          </w:p>
        </w:tc>
      </w:tr>
      <w:tr w:rsidR="007A6CF2" w14:paraId="7ED8692C" w14:textId="77777777">
        <w:trPr>
          <w:trHeight w:val="278"/>
          <w:jc w:val="center"/>
        </w:trPr>
        <w:tc>
          <w:tcPr>
            <w:tcW w:w="4424" w:type="dxa"/>
            <w:tcBorders>
              <w:top w:val="nil"/>
              <w:bottom w:val="single" w:sz="4" w:space="0" w:color="auto"/>
            </w:tcBorders>
          </w:tcPr>
          <w:p w14:paraId="1A55AF89" w14:textId="77777777" w:rsidR="007A6CF2" w:rsidRDefault="00000000">
            <w:pPr>
              <w:spacing w:line="240" w:lineRule="auto"/>
              <w:rPr>
                <w:sz w:val="22"/>
              </w:rPr>
            </w:pPr>
            <w:r>
              <w:rPr>
                <w:sz w:val="22"/>
              </w:rPr>
              <w:t>Other / not reported</w:t>
            </w:r>
          </w:p>
        </w:tc>
        <w:tc>
          <w:tcPr>
            <w:tcW w:w="2568" w:type="dxa"/>
            <w:tcBorders>
              <w:top w:val="nil"/>
              <w:bottom w:val="single" w:sz="4" w:space="0" w:color="auto"/>
            </w:tcBorders>
          </w:tcPr>
          <w:p w14:paraId="643BDECD" w14:textId="77777777" w:rsidR="007A6CF2" w:rsidRDefault="00000000">
            <w:pPr>
              <w:spacing w:line="240" w:lineRule="auto"/>
              <w:rPr>
                <w:sz w:val="22"/>
              </w:rPr>
            </w:pPr>
            <w:r>
              <w:rPr>
                <w:sz w:val="22"/>
              </w:rPr>
              <w:t>2</w:t>
            </w:r>
          </w:p>
        </w:tc>
        <w:tc>
          <w:tcPr>
            <w:tcW w:w="1778" w:type="dxa"/>
            <w:tcBorders>
              <w:top w:val="nil"/>
              <w:bottom w:val="single" w:sz="4" w:space="0" w:color="auto"/>
            </w:tcBorders>
          </w:tcPr>
          <w:p w14:paraId="67DF5BFA" w14:textId="77777777" w:rsidR="007A6CF2" w:rsidRDefault="00000000">
            <w:pPr>
              <w:spacing w:line="240" w:lineRule="auto"/>
              <w:rPr>
                <w:sz w:val="22"/>
              </w:rPr>
            </w:pPr>
            <w:r>
              <w:rPr>
                <w:sz w:val="22"/>
              </w:rPr>
              <w:t>2%</w:t>
            </w:r>
          </w:p>
        </w:tc>
      </w:tr>
      <w:tr w:rsidR="007A6CF2" w14:paraId="0D5CF5C2" w14:textId="77777777">
        <w:trPr>
          <w:trHeight w:val="278"/>
          <w:jc w:val="center"/>
        </w:trPr>
        <w:tc>
          <w:tcPr>
            <w:tcW w:w="8770" w:type="dxa"/>
            <w:gridSpan w:val="3"/>
            <w:tcBorders>
              <w:top w:val="single" w:sz="4" w:space="0" w:color="auto"/>
              <w:bottom w:val="single" w:sz="4" w:space="0" w:color="auto"/>
            </w:tcBorders>
          </w:tcPr>
          <w:p w14:paraId="4F47B7A4" w14:textId="77777777" w:rsidR="007A6CF2" w:rsidRDefault="00000000">
            <w:pPr>
              <w:spacing w:line="240" w:lineRule="auto"/>
              <w:rPr>
                <w:sz w:val="22"/>
              </w:rPr>
            </w:pPr>
            <w:r>
              <w:rPr>
                <w:b/>
                <w:sz w:val="22"/>
              </w:rPr>
              <w:t>Setting</w:t>
            </w:r>
            <w:r>
              <w:rPr>
                <w:sz w:val="22"/>
              </w:rPr>
              <w:t xml:space="preserve"> †</w:t>
            </w:r>
          </w:p>
        </w:tc>
      </w:tr>
      <w:tr w:rsidR="007A6CF2" w14:paraId="5166DABC" w14:textId="77777777">
        <w:trPr>
          <w:trHeight w:val="278"/>
          <w:jc w:val="center"/>
        </w:trPr>
        <w:tc>
          <w:tcPr>
            <w:tcW w:w="4424" w:type="dxa"/>
            <w:tcBorders>
              <w:top w:val="single" w:sz="4" w:space="0" w:color="auto"/>
              <w:bottom w:val="nil"/>
            </w:tcBorders>
          </w:tcPr>
          <w:p w14:paraId="424CCB86" w14:textId="77777777" w:rsidR="007A6CF2" w:rsidRDefault="00000000">
            <w:pPr>
              <w:spacing w:line="240" w:lineRule="auto"/>
              <w:rPr>
                <w:sz w:val="22"/>
              </w:rPr>
            </w:pPr>
            <w:r>
              <w:rPr>
                <w:sz w:val="22"/>
              </w:rPr>
              <w:t>Street</w:t>
            </w:r>
          </w:p>
        </w:tc>
        <w:tc>
          <w:tcPr>
            <w:tcW w:w="2568" w:type="dxa"/>
            <w:tcBorders>
              <w:top w:val="single" w:sz="4" w:space="0" w:color="auto"/>
              <w:bottom w:val="nil"/>
            </w:tcBorders>
          </w:tcPr>
          <w:p w14:paraId="1728A86D" w14:textId="77777777" w:rsidR="007A6CF2" w:rsidRDefault="00000000">
            <w:pPr>
              <w:spacing w:line="240" w:lineRule="auto"/>
              <w:rPr>
                <w:sz w:val="22"/>
              </w:rPr>
            </w:pPr>
            <w:r>
              <w:rPr>
                <w:sz w:val="22"/>
              </w:rPr>
              <w:t>41</w:t>
            </w:r>
          </w:p>
        </w:tc>
        <w:tc>
          <w:tcPr>
            <w:tcW w:w="1778" w:type="dxa"/>
            <w:tcBorders>
              <w:top w:val="single" w:sz="4" w:space="0" w:color="auto"/>
              <w:bottom w:val="nil"/>
            </w:tcBorders>
          </w:tcPr>
          <w:p w14:paraId="0DD221C9" w14:textId="77777777" w:rsidR="007A6CF2" w:rsidRDefault="00000000">
            <w:pPr>
              <w:spacing w:line="240" w:lineRule="auto"/>
              <w:rPr>
                <w:sz w:val="22"/>
              </w:rPr>
            </w:pPr>
            <w:r>
              <w:rPr>
                <w:sz w:val="22"/>
              </w:rPr>
              <w:t>42%</w:t>
            </w:r>
          </w:p>
        </w:tc>
      </w:tr>
      <w:tr w:rsidR="007A6CF2" w14:paraId="6C60DF99" w14:textId="77777777">
        <w:trPr>
          <w:trHeight w:val="278"/>
          <w:jc w:val="center"/>
        </w:trPr>
        <w:tc>
          <w:tcPr>
            <w:tcW w:w="4424" w:type="dxa"/>
            <w:tcBorders>
              <w:top w:val="nil"/>
              <w:bottom w:val="nil"/>
            </w:tcBorders>
          </w:tcPr>
          <w:p w14:paraId="71E23968" w14:textId="77777777" w:rsidR="007A6CF2" w:rsidRDefault="00000000">
            <w:pPr>
              <w:spacing w:line="240" w:lineRule="auto"/>
              <w:rPr>
                <w:sz w:val="22"/>
              </w:rPr>
            </w:pPr>
            <w:r>
              <w:rPr>
                <w:sz w:val="22"/>
              </w:rPr>
              <w:t>Park</w:t>
            </w:r>
          </w:p>
        </w:tc>
        <w:tc>
          <w:tcPr>
            <w:tcW w:w="2568" w:type="dxa"/>
            <w:tcBorders>
              <w:top w:val="nil"/>
              <w:bottom w:val="nil"/>
            </w:tcBorders>
          </w:tcPr>
          <w:p w14:paraId="0EC14631" w14:textId="77777777" w:rsidR="007A6CF2" w:rsidRDefault="00000000">
            <w:pPr>
              <w:spacing w:line="240" w:lineRule="auto"/>
              <w:rPr>
                <w:sz w:val="22"/>
              </w:rPr>
            </w:pPr>
            <w:r>
              <w:rPr>
                <w:sz w:val="22"/>
              </w:rPr>
              <w:t>32</w:t>
            </w:r>
          </w:p>
        </w:tc>
        <w:tc>
          <w:tcPr>
            <w:tcW w:w="1778" w:type="dxa"/>
            <w:tcBorders>
              <w:top w:val="nil"/>
              <w:bottom w:val="nil"/>
            </w:tcBorders>
          </w:tcPr>
          <w:p w14:paraId="27AE7F93" w14:textId="77777777" w:rsidR="007A6CF2" w:rsidRDefault="00000000">
            <w:pPr>
              <w:spacing w:line="240" w:lineRule="auto"/>
              <w:rPr>
                <w:sz w:val="22"/>
              </w:rPr>
            </w:pPr>
            <w:r>
              <w:rPr>
                <w:sz w:val="22"/>
              </w:rPr>
              <w:t>33%</w:t>
            </w:r>
          </w:p>
        </w:tc>
      </w:tr>
      <w:tr w:rsidR="007A6CF2" w14:paraId="6008BDC4" w14:textId="77777777">
        <w:trPr>
          <w:trHeight w:val="278"/>
          <w:jc w:val="center"/>
        </w:trPr>
        <w:tc>
          <w:tcPr>
            <w:tcW w:w="4424" w:type="dxa"/>
            <w:tcBorders>
              <w:top w:val="nil"/>
              <w:bottom w:val="nil"/>
            </w:tcBorders>
          </w:tcPr>
          <w:p w14:paraId="5B6EEF6F" w14:textId="77777777" w:rsidR="007A6CF2" w:rsidRDefault="00000000">
            <w:pPr>
              <w:spacing w:line="240" w:lineRule="auto"/>
              <w:rPr>
                <w:sz w:val="22"/>
              </w:rPr>
            </w:pPr>
            <w:r>
              <w:rPr>
                <w:sz w:val="22"/>
              </w:rPr>
              <w:t>Square / plaza</w:t>
            </w:r>
          </w:p>
        </w:tc>
        <w:tc>
          <w:tcPr>
            <w:tcW w:w="2568" w:type="dxa"/>
            <w:tcBorders>
              <w:top w:val="nil"/>
              <w:bottom w:val="nil"/>
            </w:tcBorders>
          </w:tcPr>
          <w:p w14:paraId="49E46318" w14:textId="77777777" w:rsidR="007A6CF2" w:rsidRDefault="00000000">
            <w:pPr>
              <w:spacing w:line="240" w:lineRule="auto"/>
              <w:rPr>
                <w:sz w:val="22"/>
              </w:rPr>
            </w:pPr>
            <w:r>
              <w:rPr>
                <w:sz w:val="22"/>
              </w:rPr>
              <w:t>10</w:t>
            </w:r>
          </w:p>
        </w:tc>
        <w:tc>
          <w:tcPr>
            <w:tcW w:w="1778" w:type="dxa"/>
            <w:tcBorders>
              <w:top w:val="nil"/>
              <w:bottom w:val="nil"/>
            </w:tcBorders>
          </w:tcPr>
          <w:p w14:paraId="59BA6D87" w14:textId="77777777" w:rsidR="007A6CF2" w:rsidRDefault="00000000">
            <w:pPr>
              <w:spacing w:line="240" w:lineRule="auto"/>
              <w:rPr>
                <w:sz w:val="22"/>
              </w:rPr>
            </w:pPr>
            <w:r>
              <w:rPr>
                <w:sz w:val="22"/>
              </w:rPr>
              <w:t>10%</w:t>
            </w:r>
          </w:p>
        </w:tc>
      </w:tr>
      <w:tr w:rsidR="007A6CF2" w14:paraId="5FD28C6E" w14:textId="77777777">
        <w:trPr>
          <w:trHeight w:val="278"/>
          <w:jc w:val="center"/>
        </w:trPr>
        <w:tc>
          <w:tcPr>
            <w:tcW w:w="4424" w:type="dxa"/>
            <w:tcBorders>
              <w:top w:val="nil"/>
              <w:bottom w:val="nil"/>
            </w:tcBorders>
          </w:tcPr>
          <w:p w14:paraId="4A64ED5B" w14:textId="77777777" w:rsidR="007A6CF2" w:rsidRDefault="00000000">
            <w:pPr>
              <w:spacing w:line="240" w:lineRule="auto"/>
              <w:rPr>
                <w:sz w:val="22"/>
              </w:rPr>
            </w:pPr>
            <w:r>
              <w:rPr>
                <w:sz w:val="22"/>
              </w:rPr>
              <w:t>Other</w:t>
            </w:r>
          </w:p>
        </w:tc>
        <w:tc>
          <w:tcPr>
            <w:tcW w:w="2568" w:type="dxa"/>
            <w:tcBorders>
              <w:top w:val="nil"/>
              <w:bottom w:val="nil"/>
            </w:tcBorders>
          </w:tcPr>
          <w:p w14:paraId="1CF29E24" w14:textId="77777777" w:rsidR="007A6CF2" w:rsidRDefault="00000000">
            <w:pPr>
              <w:spacing w:line="240" w:lineRule="auto"/>
              <w:rPr>
                <w:sz w:val="22"/>
              </w:rPr>
            </w:pPr>
            <w:r>
              <w:rPr>
                <w:sz w:val="22"/>
              </w:rPr>
              <w:t>8</w:t>
            </w:r>
          </w:p>
        </w:tc>
        <w:tc>
          <w:tcPr>
            <w:tcW w:w="1778" w:type="dxa"/>
            <w:tcBorders>
              <w:top w:val="nil"/>
              <w:bottom w:val="nil"/>
            </w:tcBorders>
          </w:tcPr>
          <w:p w14:paraId="22A99C01" w14:textId="77777777" w:rsidR="007A6CF2" w:rsidRDefault="00000000">
            <w:pPr>
              <w:spacing w:line="240" w:lineRule="auto"/>
              <w:rPr>
                <w:sz w:val="22"/>
              </w:rPr>
            </w:pPr>
            <w:r>
              <w:rPr>
                <w:sz w:val="22"/>
              </w:rPr>
              <w:t>8%</w:t>
            </w:r>
          </w:p>
        </w:tc>
      </w:tr>
      <w:tr w:rsidR="007A6CF2" w14:paraId="24B71CB3" w14:textId="77777777">
        <w:trPr>
          <w:trHeight w:val="278"/>
          <w:jc w:val="center"/>
        </w:trPr>
        <w:tc>
          <w:tcPr>
            <w:tcW w:w="4424" w:type="dxa"/>
            <w:tcBorders>
              <w:top w:val="nil"/>
              <w:bottom w:val="nil"/>
            </w:tcBorders>
          </w:tcPr>
          <w:p w14:paraId="2B624F66" w14:textId="77777777" w:rsidR="007A6CF2" w:rsidRDefault="00000000">
            <w:pPr>
              <w:spacing w:line="240" w:lineRule="auto"/>
              <w:rPr>
                <w:sz w:val="22"/>
              </w:rPr>
            </w:pPr>
            <w:r>
              <w:rPr>
                <w:sz w:val="22"/>
              </w:rPr>
              <w:t>Campus</w:t>
            </w:r>
          </w:p>
        </w:tc>
        <w:tc>
          <w:tcPr>
            <w:tcW w:w="2568" w:type="dxa"/>
            <w:tcBorders>
              <w:top w:val="nil"/>
              <w:bottom w:val="nil"/>
            </w:tcBorders>
          </w:tcPr>
          <w:p w14:paraId="758CC40F" w14:textId="77777777" w:rsidR="007A6CF2" w:rsidRDefault="00000000">
            <w:pPr>
              <w:spacing w:line="240" w:lineRule="auto"/>
              <w:rPr>
                <w:sz w:val="22"/>
              </w:rPr>
            </w:pPr>
            <w:r>
              <w:rPr>
                <w:sz w:val="22"/>
              </w:rPr>
              <w:t>5</w:t>
            </w:r>
          </w:p>
        </w:tc>
        <w:tc>
          <w:tcPr>
            <w:tcW w:w="1778" w:type="dxa"/>
            <w:tcBorders>
              <w:top w:val="nil"/>
              <w:bottom w:val="nil"/>
            </w:tcBorders>
          </w:tcPr>
          <w:p w14:paraId="344A62A5" w14:textId="77777777" w:rsidR="007A6CF2" w:rsidRDefault="00000000">
            <w:pPr>
              <w:spacing w:line="240" w:lineRule="auto"/>
              <w:rPr>
                <w:sz w:val="22"/>
              </w:rPr>
            </w:pPr>
            <w:r>
              <w:rPr>
                <w:sz w:val="22"/>
              </w:rPr>
              <w:t>5%</w:t>
            </w:r>
          </w:p>
        </w:tc>
      </w:tr>
      <w:tr w:rsidR="007A6CF2" w14:paraId="430C56D9" w14:textId="77777777">
        <w:trPr>
          <w:trHeight w:val="278"/>
          <w:jc w:val="center"/>
        </w:trPr>
        <w:tc>
          <w:tcPr>
            <w:tcW w:w="4424" w:type="dxa"/>
            <w:tcBorders>
              <w:top w:val="nil"/>
              <w:bottom w:val="nil"/>
            </w:tcBorders>
          </w:tcPr>
          <w:p w14:paraId="1FD4C0D1" w14:textId="77777777" w:rsidR="007A6CF2" w:rsidRDefault="00000000">
            <w:pPr>
              <w:spacing w:line="240" w:lineRule="auto"/>
              <w:rPr>
                <w:sz w:val="22"/>
              </w:rPr>
            </w:pPr>
            <w:r>
              <w:rPr>
                <w:sz w:val="22"/>
              </w:rPr>
              <w:t>Residential open space</w:t>
            </w:r>
          </w:p>
        </w:tc>
        <w:tc>
          <w:tcPr>
            <w:tcW w:w="2568" w:type="dxa"/>
            <w:tcBorders>
              <w:top w:val="nil"/>
              <w:bottom w:val="nil"/>
            </w:tcBorders>
          </w:tcPr>
          <w:p w14:paraId="3FF5D7D6" w14:textId="77777777" w:rsidR="007A6CF2" w:rsidRDefault="00000000">
            <w:pPr>
              <w:spacing w:line="240" w:lineRule="auto"/>
              <w:rPr>
                <w:sz w:val="22"/>
              </w:rPr>
            </w:pPr>
            <w:r>
              <w:rPr>
                <w:sz w:val="22"/>
              </w:rPr>
              <w:t>4</w:t>
            </w:r>
          </w:p>
        </w:tc>
        <w:tc>
          <w:tcPr>
            <w:tcW w:w="1778" w:type="dxa"/>
            <w:tcBorders>
              <w:top w:val="nil"/>
              <w:bottom w:val="nil"/>
            </w:tcBorders>
          </w:tcPr>
          <w:p w14:paraId="5565F246" w14:textId="77777777" w:rsidR="007A6CF2" w:rsidRDefault="00000000">
            <w:pPr>
              <w:spacing w:line="240" w:lineRule="auto"/>
              <w:rPr>
                <w:sz w:val="22"/>
              </w:rPr>
            </w:pPr>
            <w:r>
              <w:rPr>
                <w:sz w:val="22"/>
              </w:rPr>
              <w:t>4%</w:t>
            </w:r>
          </w:p>
        </w:tc>
      </w:tr>
      <w:tr w:rsidR="007A6CF2" w14:paraId="03AAA54E" w14:textId="77777777">
        <w:trPr>
          <w:trHeight w:val="278"/>
          <w:jc w:val="center"/>
        </w:trPr>
        <w:tc>
          <w:tcPr>
            <w:tcW w:w="4424" w:type="dxa"/>
            <w:tcBorders>
              <w:top w:val="nil"/>
              <w:bottom w:val="single" w:sz="4" w:space="0" w:color="auto"/>
            </w:tcBorders>
          </w:tcPr>
          <w:p w14:paraId="4B6CA07E" w14:textId="77777777" w:rsidR="007A6CF2" w:rsidRDefault="00000000">
            <w:pPr>
              <w:spacing w:line="240" w:lineRule="auto"/>
              <w:rPr>
                <w:sz w:val="22"/>
              </w:rPr>
            </w:pPr>
            <w:r>
              <w:rPr>
                <w:sz w:val="22"/>
              </w:rPr>
              <w:t>Waterfront</w:t>
            </w:r>
          </w:p>
        </w:tc>
        <w:tc>
          <w:tcPr>
            <w:tcW w:w="2568" w:type="dxa"/>
            <w:tcBorders>
              <w:top w:val="nil"/>
              <w:bottom w:val="single" w:sz="4" w:space="0" w:color="auto"/>
            </w:tcBorders>
          </w:tcPr>
          <w:p w14:paraId="2155DD90" w14:textId="77777777" w:rsidR="007A6CF2" w:rsidRDefault="00000000">
            <w:pPr>
              <w:spacing w:line="240" w:lineRule="auto"/>
              <w:rPr>
                <w:sz w:val="22"/>
              </w:rPr>
            </w:pPr>
            <w:r>
              <w:rPr>
                <w:sz w:val="22"/>
              </w:rPr>
              <w:t>4</w:t>
            </w:r>
          </w:p>
        </w:tc>
        <w:tc>
          <w:tcPr>
            <w:tcW w:w="1778" w:type="dxa"/>
            <w:tcBorders>
              <w:top w:val="nil"/>
              <w:bottom w:val="single" w:sz="4" w:space="0" w:color="auto"/>
            </w:tcBorders>
          </w:tcPr>
          <w:p w14:paraId="7621A457" w14:textId="77777777" w:rsidR="007A6CF2" w:rsidRDefault="00000000">
            <w:pPr>
              <w:spacing w:line="240" w:lineRule="auto"/>
              <w:rPr>
                <w:sz w:val="22"/>
              </w:rPr>
            </w:pPr>
            <w:r>
              <w:rPr>
                <w:sz w:val="22"/>
              </w:rPr>
              <w:t>4%</w:t>
            </w:r>
          </w:p>
        </w:tc>
      </w:tr>
      <w:tr w:rsidR="007A6CF2" w14:paraId="09418458" w14:textId="77777777">
        <w:trPr>
          <w:trHeight w:val="278"/>
          <w:jc w:val="center"/>
        </w:trPr>
        <w:tc>
          <w:tcPr>
            <w:tcW w:w="8770" w:type="dxa"/>
            <w:gridSpan w:val="3"/>
            <w:tcBorders>
              <w:top w:val="single" w:sz="4" w:space="0" w:color="auto"/>
              <w:bottom w:val="single" w:sz="4" w:space="0" w:color="auto"/>
            </w:tcBorders>
          </w:tcPr>
          <w:p w14:paraId="44945303" w14:textId="77777777" w:rsidR="007A6CF2" w:rsidRDefault="00000000">
            <w:pPr>
              <w:spacing w:line="240" w:lineRule="auto"/>
              <w:rPr>
                <w:sz w:val="22"/>
              </w:rPr>
            </w:pPr>
            <w:r>
              <w:rPr>
                <w:b/>
                <w:sz w:val="22"/>
              </w:rPr>
              <w:t>Country</w:t>
            </w:r>
            <w:r>
              <w:rPr>
                <w:sz w:val="22"/>
              </w:rPr>
              <w:t xml:space="preserve"> †</w:t>
            </w:r>
          </w:p>
        </w:tc>
      </w:tr>
      <w:tr w:rsidR="007A6CF2" w14:paraId="74C0F3CF" w14:textId="77777777">
        <w:trPr>
          <w:trHeight w:val="278"/>
          <w:jc w:val="center"/>
        </w:trPr>
        <w:tc>
          <w:tcPr>
            <w:tcW w:w="4424" w:type="dxa"/>
            <w:tcBorders>
              <w:top w:val="single" w:sz="4" w:space="0" w:color="auto"/>
              <w:bottom w:val="nil"/>
            </w:tcBorders>
          </w:tcPr>
          <w:p w14:paraId="317EC6D0" w14:textId="77777777" w:rsidR="007A6CF2" w:rsidRDefault="00000000">
            <w:pPr>
              <w:spacing w:line="240" w:lineRule="auto"/>
              <w:rPr>
                <w:sz w:val="22"/>
              </w:rPr>
            </w:pPr>
            <w:r>
              <w:rPr>
                <w:sz w:val="22"/>
              </w:rPr>
              <w:t>China</w:t>
            </w:r>
          </w:p>
        </w:tc>
        <w:tc>
          <w:tcPr>
            <w:tcW w:w="2568" w:type="dxa"/>
            <w:tcBorders>
              <w:top w:val="single" w:sz="4" w:space="0" w:color="auto"/>
              <w:bottom w:val="nil"/>
            </w:tcBorders>
          </w:tcPr>
          <w:p w14:paraId="679DDECB" w14:textId="77777777" w:rsidR="007A6CF2" w:rsidRDefault="00000000">
            <w:pPr>
              <w:spacing w:line="240" w:lineRule="auto"/>
              <w:rPr>
                <w:sz w:val="22"/>
              </w:rPr>
            </w:pPr>
            <w:r>
              <w:rPr>
                <w:sz w:val="22"/>
              </w:rPr>
              <w:t>38</w:t>
            </w:r>
          </w:p>
        </w:tc>
        <w:tc>
          <w:tcPr>
            <w:tcW w:w="1778" w:type="dxa"/>
            <w:tcBorders>
              <w:top w:val="single" w:sz="4" w:space="0" w:color="auto"/>
              <w:bottom w:val="nil"/>
            </w:tcBorders>
          </w:tcPr>
          <w:p w14:paraId="2E790BA8" w14:textId="77777777" w:rsidR="007A6CF2" w:rsidRDefault="00000000">
            <w:pPr>
              <w:spacing w:line="240" w:lineRule="auto"/>
              <w:rPr>
                <w:sz w:val="22"/>
              </w:rPr>
            </w:pPr>
            <w:r>
              <w:rPr>
                <w:sz w:val="22"/>
              </w:rPr>
              <w:t>39%</w:t>
            </w:r>
          </w:p>
        </w:tc>
      </w:tr>
      <w:tr w:rsidR="007A6CF2" w14:paraId="5F827CB8" w14:textId="77777777">
        <w:trPr>
          <w:trHeight w:val="278"/>
          <w:jc w:val="center"/>
        </w:trPr>
        <w:tc>
          <w:tcPr>
            <w:tcW w:w="4424" w:type="dxa"/>
            <w:tcBorders>
              <w:top w:val="nil"/>
              <w:bottom w:val="nil"/>
            </w:tcBorders>
          </w:tcPr>
          <w:p w14:paraId="29564CDA" w14:textId="77777777" w:rsidR="007A6CF2" w:rsidRDefault="00000000">
            <w:pPr>
              <w:spacing w:line="240" w:lineRule="auto"/>
              <w:rPr>
                <w:sz w:val="22"/>
              </w:rPr>
            </w:pPr>
            <w:r>
              <w:rPr>
                <w:sz w:val="22"/>
              </w:rPr>
              <w:t>Spain</w:t>
            </w:r>
          </w:p>
        </w:tc>
        <w:tc>
          <w:tcPr>
            <w:tcW w:w="2568" w:type="dxa"/>
            <w:tcBorders>
              <w:top w:val="nil"/>
              <w:bottom w:val="nil"/>
            </w:tcBorders>
          </w:tcPr>
          <w:p w14:paraId="6ECF1C63" w14:textId="77777777" w:rsidR="007A6CF2" w:rsidRDefault="00000000">
            <w:pPr>
              <w:spacing w:line="240" w:lineRule="auto"/>
              <w:rPr>
                <w:sz w:val="22"/>
              </w:rPr>
            </w:pPr>
            <w:r>
              <w:rPr>
                <w:sz w:val="22"/>
              </w:rPr>
              <w:t>7</w:t>
            </w:r>
          </w:p>
        </w:tc>
        <w:tc>
          <w:tcPr>
            <w:tcW w:w="1778" w:type="dxa"/>
            <w:tcBorders>
              <w:top w:val="nil"/>
              <w:bottom w:val="nil"/>
            </w:tcBorders>
          </w:tcPr>
          <w:p w14:paraId="1A80EFF6" w14:textId="77777777" w:rsidR="007A6CF2" w:rsidRDefault="00000000">
            <w:pPr>
              <w:spacing w:line="240" w:lineRule="auto"/>
              <w:rPr>
                <w:sz w:val="22"/>
              </w:rPr>
            </w:pPr>
            <w:r>
              <w:rPr>
                <w:sz w:val="22"/>
              </w:rPr>
              <w:t>7%</w:t>
            </w:r>
          </w:p>
        </w:tc>
      </w:tr>
      <w:tr w:rsidR="007A6CF2" w14:paraId="4F8B088C" w14:textId="77777777">
        <w:trPr>
          <w:trHeight w:val="278"/>
          <w:jc w:val="center"/>
        </w:trPr>
        <w:tc>
          <w:tcPr>
            <w:tcW w:w="4424" w:type="dxa"/>
            <w:tcBorders>
              <w:top w:val="nil"/>
              <w:bottom w:val="nil"/>
            </w:tcBorders>
          </w:tcPr>
          <w:p w14:paraId="2BF77C35" w14:textId="77777777" w:rsidR="007A6CF2" w:rsidRDefault="00000000">
            <w:pPr>
              <w:spacing w:line="240" w:lineRule="auto"/>
              <w:rPr>
                <w:sz w:val="22"/>
              </w:rPr>
            </w:pPr>
            <w:r>
              <w:rPr>
                <w:sz w:val="22"/>
              </w:rPr>
              <w:t>United Kingdom</w:t>
            </w:r>
          </w:p>
        </w:tc>
        <w:tc>
          <w:tcPr>
            <w:tcW w:w="2568" w:type="dxa"/>
            <w:tcBorders>
              <w:top w:val="nil"/>
              <w:bottom w:val="nil"/>
            </w:tcBorders>
          </w:tcPr>
          <w:p w14:paraId="5064BD2B" w14:textId="77777777" w:rsidR="007A6CF2" w:rsidRDefault="00000000">
            <w:pPr>
              <w:spacing w:line="240" w:lineRule="auto"/>
              <w:rPr>
                <w:sz w:val="22"/>
              </w:rPr>
            </w:pPr>
            <w:r>
              <w:rPr>
                <w:sz w:val="22"/>
              </w:rPr>
              <w:t>6</w:t>
            </w:r>
          </w:p>
        </w:tc>
        <w:tc>
          <w:tcPr>
            <w:tcW w:w="1778" w:type="dxa"/>
            <w:tcBorders>
              <w:top w:val="nil"/>
              <w:bottom w:val="nil"/>
            </w:tcBorders>
          </w:tcPr>
          <w:p w14:paraId="43B9F223" w14:textId="77777777" w:rsidR="007A6CF2" w:rsidRDefault="00000000">
            <w:pPr>
              <w:spacing w:line="240" w:lineRule="auto"/>
              <w:rPr>
                <w:sz w:val="22"/>
              </w:rPr>
            </w:pPr>
            <w:r>
              <w:rPr>
                <w:sz w:val="22"/>
              </w:rPr>
              <w:t>6%</w:t>
            </w:r>
          </w:p>
        </w:tc>
      </w:tr>
      <w:tr w:rsidR="007A6CF2" w14:paraId="79DBD425" w14:textId="77777777">
        <w:trPr>
          <w:trHeight w:val="278"/>
          <w:jc w:val="center"/>
        </w:trPr>
        <w:tc>
          <w:tcPr>
            <w:tcW w:w="4424" w:type="dxa"/>
            <w:tcBorders>
              <w:top w:val="nil"/>
              <w:bottom w:val="nil"/>
            </w:tcBorders>
          </w:tcPr>
          <w:p w14:paraId="23D3C8EA" w14:textId="77777777" w:rsidR="007A6CF2" w:rsidRDefault="00000000">
            <w:pPr>
              <w:spacing w:line="240" w:lineRule="auto"/>
              <w:rPr>
                <w:sz w:val="22"/>
              </w:rPr>
            </w:pPr>
            <w:r>
              <w:rPr>
                <w:sz w:val="22"/>
              </w:rPr>
              <w:t>Germany</w:t>
            </w:r>
          </w:p>
        </w:tc>
        <w:tc>
          <w:tcPr>
            <w:tcW w:w="2568" w:type="dxa"/>
            <w:tcBorders>
              <w:top w:val="nil"/>
              <w:bottom w:val="nil"/>
            </w:tcBorders>
          </w:tcPr>
          <w:p w14:paraId="0ECF7B9F" w14:textId="77777777" w:rsidR="007A6CF2" w:rsidRDefault="00000000">
            <w:pPr>
              <w:spacing w:line="240" w:lineRule="auto"/>
              <w:rPr>
                <w:sz w:val="22"/>
              </w:rPr>
            </w:pPr>
            <w:r>
              <w:rPr>
                <w:sz w:val="22"/>
              </w:rPr>
              <w:t>5</w:t>
            </w:r>
          </w:p>
        </w:tc>
        <w:tc>
          <w:tcPr>
            <w:tcW w:w="1778" w:type="dxa"/>
            <w:tcBorders>
              <w:top w:val="nil"/>
              <w:bottom w:val="nil"/>
            </w:tcBorders>
          </w:tcPr>
          <w:p w14:paraId="48C64898" w14:textId="77777777" w:rsidR="007A6CF2" w:rsidRDefault="00000000">
            <w:pPr>
              <w:spacing w:line="240" w:lineRule="auto"/>
              <w:rPr>
                <w:sz w:val="22"/>
              </w:rPr>
            </w:pPr>
            <w:r>
              <w:rPr>
                <w:sz w:val="22"/>
              </w:rPr>
              <w:t>5%</w:t>
            </w:r>
          </w:p>
        </w:tc>
      </w:tr>
      <w:tr w:rsidR="007A6CF2" w14:paraId="4D91DECD" w14:textId="77777777">
        <w:trPr>
          <w:trHeight w:val="278"/>
          <w:jc w:val="center"/>
        </w:trPr>
        <w:tc>
          <w:tcPr>
            <w:tcW w:w="4424" w:type="dxa"/>
            <w:tcBorders>
              <w:top w:val="nil"/>
              <w:bottom w:val="nil"/>
            </w:tcBorders>
          </w:tcPr>
          <w:p w14:paraId="016682FC" w14:textId="77777777" w:rsidR="007A6CF2" w:rsidRDefault="00000000">
            <w:pPr>
              <w:spacing w:line="240" w:lineRule="auto"/>
              <w:rPr>
                <w:sz w:val="22"/>
              </w:rPr>
            </w:pPr>
            <w:r>
              <w:rPr>
                <w:sz w:val="22"/>
              </w:rPr>
              <w:t>Not reported</w:t>
            </w:r>
          </w:p>
        </w:tc>
        <w:tc>
          <w:tcPr>
            <w:tcW w:w="2568" w:type="dxa"/>
            <w:tcBorders>
              <w:top w:val="nil"/>
              <w:bottom w:val="nil"/>
            </w:tcBorders>
          </w:tcPr>
          <w:p w14:paraId="54BBB49E" w14:textId="77777777" w:rsidR="007A6CF2" w:rsidRDefault="00000000">
            <w:pPr>
              <w:spacing w:line="240" w:lineRule="auto"/>
              <w:rPr>
                <w:sz w:val="22"/>
              </w:rPr>
            </w:pPr>
            <w:r>
              <w:rPr>
                <w:sz w:val="22"/>
              </w:rPr>
              <w:t>4</w:t>
            </w:r>
          </w:p>
        </w:tc>
        <w:tc>
          <w:tcPr>
            <w:tcW w:w="1778" w:type="dxa"/>
            <w:tcBorders>
              <w:top w:val="nil"/>
              <w:bottom w:val="nil"/>
            </w:tcBorders>
          </w:tcPr>
          <w:p w14:paraId="400CFEA5" w14:textId="77777777" w:rsidR="007A6CF2" w:rsidRDefault="00000000">
            <w:pPr>
              <w:spacing w:line="240" w:lineRule="auto"/>
              <w:rPr>
                <w:sz w:val="22"/>
              </w:rPr>
            </w:pPr>
            <w:r>
              <w:rPr>
                <w:sz w:val="22"/>
              </w:rPr>
              <w:t>4%</w:t>
            </w:r>
          </w:p>
        </w:tc>
      </w:tr>
      <w:tr w:rsidR="007A6CF2" w14:paraId="3C1EF0B4" w14:textId="77777777">
        <w:trPr>
          <w:trHeight w:val="278"/>
          <w:jc w:val="center"/>
        </w:trPr>
        <w:tc>
          <w:tcPr>
            <w:tcW w:w="4424" w:type="dxa"/>
            <w:tcBorders>
              <w:top w:val="nil"/>
              <w:bottom w:val="nil"/>
            </w:tcBorders>
          </w:tcPr>
          <w:p w14:paraId="701D36A9" w14:textId="77777777" w:rsidR="007A6CF2" w:rsidRDefault="00000000">
            <w:pPr>
              <w:spacing w:line="240" w:lineRule="auto"/>
              <w:rPr>
                <w:sz w:val="22"/>
              </w:rPr>
            </w:pPr>
            <w:r>
              <w:rPr>
                <w:sz w:val="22"/>
              </w:rPr>
              <w:t>Italy</w:t>
            </w:r>
          </w:p>
        </w:tc>
        <w:tc>
          <w:tcPr>
            <w:tcW w:w="2568" w:type="dxa"/>
            <w:tcBorders>
              <w:top w:val="nil"/>
              <w:bottom w:val="nil"/>
            </w:tcBorders>
          </w:tcPr>
          <w:p w14:paraId="2BC6E995" w14:textId="77777777" w:rsidR="007A6CF2" w:rsidRDefault="00000000">
            <w:pPr>
              <w:spacing w:line="240" w:lineRule="auto"/>
              <w:rPr>
                <w:sz w:val="22"/>
              </w:rPr>
            </w:pPr>
            <w:r>
              <w:rPr>
                <w:sz w:val="22"/>
              </w:rPr>
              <w:t>4</w:t>
            </w:r>
          </w:p>
        </w:tc>
        <w:tc>
          <w:tcPr>
            <w:tcW w:w="1778" w:type="dxa"/>
            <w:tcBorders>
              <w:top w:val="nil"/>
              <w:bottom w:val="nil"/>
            </w:tcBorders>
          </w:tcPr>
          <w:p w14:paraId="08FBBA18" w14:textId="77777777" w:rsidR="007A6CF2" w:rsidRDefault="00000000">
            <w:pPr>
              <w:spacing w:line="240" w:lineRule="auto"/>
              <w:rPr>
                <w:sz w:val="22"/>
              </w:rPr>
            </w:pPr>
            <w:r>
              <w:rPr>
                <w:sz w:val="22"/>
              </w:rPr>
              <w:t>4%</w:t>
            </w:r>
          </w:p>
        </w:tc>
      </w:tr>
      <w:tr w:rsidR="007A6CF2" w14:paraId="155D9FBD" w14:textId="77777777">
        <w:trPr>
          <w:trHeight w:val="278"/>
          <w:jc w:val="center"/>
        </w:trPr>
        <w:tc>
          <w:tcPr>
            <w:tcW w:w="4424" w:type="dxa"/>
            <w:tcBorders>
              <w:top w:val="nil"/>
              <w:bottom w:val="nil"/>
            </w:tcBorders>
          </w:tcPr>
          <w:p w14:paraId="0A04F5E5" w14:textId="77777777" w:rsidR="007A6CF2" w:rsidRDefault="00000000">
            <w:pPr>
              <w:spacing w:line="240" w:lineRule="auto"/>
              <w:rPr>
                <w:sz w:val="22"/>
              </w:rPr>
            </w:pPr>
            <w:r>
              <w:rPr>
                <w:sz w:val="22"/>
              </w:rPr>
              <w:t>Australia</w:t>
            </w:r>
          </w:p>
        </w:tc>
        <w:tc>
          <w:tcPr>
            <w:tcW w:w="2568" w:type="dxa"/>
            <w:tcBorders>
              <w:top w:val="nil"/>
              <w:bottom w:val="nil"/>
            </w:tcBorders>
          </w:tcPr>
          <w:p w14:paraId="7B5A171F" w14:textId="77777777" w:rsidR="007A6CF2" w:rsidRDefault="00000000">
            <w:pPr>
              <w:spacing w:line="240" w:lineRule="auto"/>
              <w:rPr>
                <w:sz w:val="22"/>
              </w:rPr>
            </w:pPr>
            <w:r>
              <w:rPr>
                <w:sz w:val="22"/>
              </w:rPr>
              <w:t>4</w:t>
            </w:r>
          </w:p>
        </w:tc>
        <w:tc>
          <w:tcPr>
            <w:tcW w:w="1778" w:type="dxa"/>
            <w:tcBorders>
              <w:top w:val="nil"/>
              <w:bottom w:val="nil"/>
            </w:tcBorders>
          </w:tcPr>
          <w:p w14:paraId="4A3604A9" w14:textId="77777777" w:rsidR="007A6CF2" w:rsidRDefault="00000000">
            <w:pPr>
              <w:spacing w:line="240" w:lineRule="auto"/>
              <w:rPr>
                <w:sz w:val="22"/>
              </w:rPr>
            </w:pPr>
            <w:r>
              <w:rPr>
                <w:sz w:val="22"/>
              </w:rPr>
              <w:t>4%</w:t>
            </w:r>
          </w:p>
        </w:tc>
      </w:tr>
      <w:tr w:rsidR="007A6CF2" w14:paraId="1E93414E" w14:textId="77777777">
        <w:trPr>
          <w:trHeight w:val="278"/>
          <w:jc w:val="center"/>
        </w:trPr>
        <w:tc>
          <w:tcPr>
            <w:tcW w:w="4424" w:type="dxa"/>
            <w:tcBorders>
              <w:top w:val="nil"/>
              <w:bottom w:val="nil"/>
            </w:tcBorders>
          </w:tcPr>
          <w:p w14:paraId="43C5CF0E" w14:textId="77777777" w:rsidR="007A6CF2" w:rsidRDefault="00000000">
            <w:pPr>
              <w:spacing w:line="240" w:lineRule="auto"/>
              <w:rPr>
                <w:sz w:val="22"/>
              </w:rPr>
            </w:pPr>
            <w:r>
              <w:rPr>
                <w:sz w:val="22"/>
              </w:rPr>
              <w:t>Czechia</w:t>
            </w:r>
          </w:p>
        </w:tc>
        <w:tc>
          <w:tcPr>
            <w:tcW w:w="2568" w:type="dxa"/>
            <w:tcBorders>
              <w:top w:val="nil"/>
              <w:bottom w:val="nil"/>
            </w:tcBorders>
          </w:tcPr>
          <w:p w14:paraId="16A52B2C" w14:textId="77777777" w:rsidR="007A6CF2" w:rsidRDefault="00000000">
            <w:pPr>
              <w:spacing w:line="240" w:lineRule="auto"/>
              <w:rPr>
                <w:sz w:val="22"/>
              </w:rPr>
            </w:pPr>
            <w:r>
              <w:rPr>
                <w:sz w:val="22"/>
              </w:rPr>
              <w:t>4</w:t>
            </w:r>
          </w:p>
        </w:tc>
        <w:tc>
          <w:tcPr>
            <w:tcW w:w="1778" w:type="dxa"/>
            <w:tcBorders>
              <w:top w:val="nil"/>
              <w:bottom w:val="nil"/>
            </w:tcBorders>
          </w:tcPr>
          <w:p w14:paraId="5975FDB7" w14:textId="77777777" w:rsidR="007A6CF2" w:rsidRDefault="00000000">
            <w:pPr>
              <w:spacing w:line="240" w:lineRule="auto"/>
              <w:rPr>
                <w:sz w:val="22"/>
              </w:rPr>
            </w:pPr>
            <w:r>
              <w:rPr>
                <w:sz w:val="22"/>
              </w:rPr>
              <w:t>4%</w:t>
            </w:r>
          </w:p>
        </w:tc>
      </w:tr>
      <w:tr w:rsidR="007A6CF2" w14:paraId="4891D734" w14:textId="77777777">
        <w:trPr>
          <w:trHeight w:val="278"/>
          <w:jc w:val="center"/>
        </w:trPr>
        <w:tc>
          <w:tcPr>
            <w:tcW w:w="4424" w:type="dxa"/>
            <w:tcBorders>
              <w:top w:val="nil"/>
              <w:bottom w:val="single" w:sz="4" w:space="0" w:color="auto"/>
            </w:tcBorders>
          </w:tcPr>
          <w:p w14:paraId="123D0F6D" w14:textId="77777777" w:rsidR="007A6CF2" w:rsidRDefault="00000000">
            <w:pPr>
              <w:spacing w:line="240" w:lineRule="auto"/>
              <w:rPr>
                <w:sz w:val="22"/>
              </w:rPr>
            </w:pPr>
            <w:r>
              <w:rPr>
                <w:sz w:val="22"/>
              </w:rPr>
              <w:t>Other countries (n = 24)</w:t>
            </w:r>
          </w:p>
        </w:tc>
        <w:tc>
          <w:tcPr>
            <w:tcW w:w="2568" w:type="dxa"/>
            <w:tcBorders>
              <w:top w:val="nil"/>
              <w:bottom w:val="single" w:sz="4" w:space="0" w:color="auto"/>
            </w:tcBorders>
          </w:tcPr>
          <w:p w14:paraId="4B858404" w14:textId="77777777" w:rsidR="007A6CF2" w:rsidRDefault="00000000">
            <w:pPr>
              <w:spacing w:line="240" w:lineRule="auto"/>
              <w:rPr>
                <w:sz w:val="22"/>
              </w:rPr>
            </w:pPr>
            <w:r>
              <w:rPr>
                <w:sz w:val="22"/>
              </w:rPr>
              <w:t>41</w:t>
            </w:r>
          </w:p>
        </w:tc>
        <w:tc>
          <w:tcPr>
            <w:tcW w:w="1778" w:type="dxa"/>
            <w:tcBorders>
              <w:top w:val="nil"/>
              <w:bottom w:val="single" w:sz="4" w:space="0" w:color="auto"/>
            </w:tcBorders>
          </w:tcPr>
          <w:p w14:paraId="5C2668DD" w14:textId="77777777" w:rsidR="007A6CF2" w:rsidRDefault="00000000">
            <w:pPr>
              <w:spacing w:line="240" w:lineRule="auto"/>
              <w:rPr>
                <w:sz w:val="22"/>
              </w:rPr>
            </w:pPr>
            <w:r>
              <w:rPr>
                <w:sz w:val="22"/>
              </w:rPr>
              <w:t>—</w:t>
            </w:r>
          </w:p>
        </w:tc>
      </w:tr>
      <w:tr w:rsidR="007A6CF2" w14:paraId="0FB36C54" w14:textId="77777777">
        <w:trPr>
          <w:trHeight w:val="278"/>
          <w:jc w:val="center"/>
        </w:trPr>
        <w:tc>
          <w:tcPr>
            <w:tcW w:w="8770" w:type="dxa"/>
            <w:gridSpan w:val="3"/>
            <w:tcBorders>
              <w:top w:val="single" w:sz="4" w:space="0" w:color="auto"/>
              <w:bottom w:val="single" w:sz="4" w:space="0" w:color="auto"/>
            </w:tcBorders>
          </w:tcPr>
          <w:p w14:paraId="1DF9B578" w14:textId="77777777" w:rsidR="007A6CF2" w:rsidRDefault="00000000">
            <w:pPr>
              <w:spacing w:line="240" w:lineRule="auto"/>
              <w:rPr>
                <w:sz w:val="22"/>
              </w:rPr>
            </w:pPr>
            <w:r>
              <w:rPr>
                <w:b/>
                <w:sz w:val="22"/>
              </w:rPr>
              <w:t>Direction of relationship</w:t>
            </w:r>
          </w:p>
        </w:tc>
      </w:tr>
      <w:tr w:rsidR="007A6CF2" w14:paraId="13C2DAD1" w14:textId="77777777">
        <w:trPr>
          <w:trHeight w:val="278"/>
          <w:jc w:val="center"/>
        </w:trPr>
        <w:tc>
          <w:tcPr>
            <w:tcW w:w="4424" w:type="dxa"/>
            <w:tcBorders>
              <w:top w:val="single" w:sz="4" w:space="0" w:color="auto"/>
              <w:bottom w:val="nil"/>
            </w:tcBorders>
          </w:tcPr>
          <w:p w14:paraId="714F7AAD" w14:textId="77777777" w:rsidR="007A6CF2" w:rsidRDefault="00000000">
            <w:pPr>
              <w:spacing w:line="240" w:lineRule="auto"/>
              <w:rPr>
                <w:sz w:val="22"/>
              </w:rPr>
            </w:pPr>
            <w:r>
              <w:rPr>
                <w:sz w:val="22"/>
              </w:rPr>
              <w:t>Forward</w:t>
            </w:r>
          </w:p>
        </w:tc>
        <w:tc>
          <w:tcPr>
            <w:tcW w:w="2568" w:type="dxa"/>
            <w:tcBorders>
              <w:top w:val="single" w:sz="4" w:space="0" w:color="auto"/>
              <w:bottom w:val="nil"/>
            </w:tcBorders>
          </w:tcPr>
          <w:p w14:paraId="1122267A" w14:textId="77777777" w:rsidR="007A6CF2" w:rsidRDefault="00000000">
            <w:pPr>
              <w:spacing w:line="240" w:lineRule="auto"/>
              <w:rPr>
                <w:sz w:val="22"/>
              </w:rPr>
            </w:pPr>
            <w:r>
              <w:rPr>
                <w:sz w:val="22"/>
              </w:rPr>
              <w:t>57</w:t>
            </w:r>
          </w:p>
        </w:tc>
        <w:tc>
          <w:tcPr>
            <w:tcW w:w="1778" w:type="dxa"/>
            <w:tcBorders>
              <w:top w:val="single" w:sz="4" w:space="0" w:color="auto"/>
              <w:bottom w:val="nil"/>
            </w:tcBorders>
          </w:tcPr>
          <w:p w14:paraId="662AD1E3" w14:textId="77777777" w:rsidR="007A6CF2" w:rsidRDefault="00000000">
            <w:pPr>
              <w:spacing w:line="240" w:lineRule="auto"/>
              <w:rPr>
                <w:sz w:val="22"/>
              </w:rPr>
            </w:pPr>
            <w:r>
              <w:rPr>
                <w:sz w:val="22"/>
              </w:rPr>
              <w:t>58%</w:t>
            </w:r>
          </w:p>
        </w:tc>
      </w:tr>
      <w:tr w:rsidR="007A6CF2" w14:paraId="5EF6D0C2" w14:textId="77777777">
        <w:trPr>
          <w:trHeight w:val="278"/>
          <w:jc w:val="center"/>
        </w:trPr>
        <w:tc>
          <w:tcPr>
            <w:tcW w:w="4424" w:type="dxa"/>
            <w:tcBorders>
              <w:top w:val="nil"/>
              <w:bottom w:val="nil"/>
            </w:tcBorders>
          </w:tcPr>
          <w:p w14:paraId="3551463D" w14:textId="77777777" w:rsidR="007A6CF2" w:rsidRDefault="00000000">
            <w:pPr>
              <w:spacing w:line="240" w:lineRule="auto"/>
              <w:rPr>
                <w:sz w:val="22"/>
              </w:rPr>
            </w:pPr>
            <w:r>
              <w:rPr>
                <w:sz w:val="22"/>
              </w:rPr>
              <w:t>Reverse</w:t>
            </w:r>
          </w:p>
        </w:tc>
        <w:tc>
          <w:tcPr>
            <w:tcW w:w="2568" w:type="dxa"/>
            <w:tcBorders>
              <w:top w:val="nil"/>
              <w:bottom w:val="nil"/>
            </w:tcBorders>
          </w:tcPr>
          <w:p w14:paraId="0A00627D" w14:textId="77777777" w:rsidR="007A6CF2" w:rsidRDefault="00000000">
            <w:pPr>
              <w:spacing w:line="240" w:lineRule="auto"/>
              <w:rPr>
                <w:sz w:val="22"/>
              </w:rPr>
            </w:pPr>
            <w:r>
              <w:rPr>
                <w:sz w:val="22"/>
              </w:rPr>
              <w:t>33</w:t>
            </w:r>
          </w:p>
        </w:tc>
        <w:tc>
          <w:tcPr>
            <w:tcW w:w="1778" w:type="dxa"/>
            <w:tcBorders>
              <w:top w:val="nil"/>
              <w:bottom w:val="nil"/>
            </w:tcBorders>
          </w:tcPr>
          <w:p w14:paraId="4BCEFE19" w14:textId="77777777" w:rsidR="007A6CF2" w:rsidRDefault="00000000">
            <w:pPr>
              <w:spacing w:line="240" w:lineRule="auto"/>
              <w:rPr>
                <w:sz w:val="22"/>
              </w:rPr>
            </w:pPr>
            <w:r>
              <w:rPr>
                <w:sz w:val="22"/>
              </w:rPr>
              <w:t>34%</w:t>
            </w:r>
          </w:p>
        </w:tc>
      </w:tr>
      <w:tr w:rsidR="007A6CF2" w14:paraId="0A5240A2" w14:textId="77777777">
        <w:trPr>
          <w:trHeight w:val="278"/>
          <w:jc w:val="center"/>
        </w:trPr>
        <w:tc>
          <w:tcPr>
            <w:tcW w:w="4424" w:type="dxa"/>
            <w:tcBorders>
              <w:top w:val="nil"/>
              <w:bottom w:val="single" w:sz="4" w:space="0" w:color="auto"/>
            </w:tcBorders>
          </w:tcPr>
          <w:p w14:paraId="3DB38DD9" w14:textId="77777777" w:rsidR="007A6CF2" w:rsidRDefault="00000000">
            <w:pPr>
              <w:spacing w:line="240" w:lineRule="auto"/>
              <w:rPr>
                <w:sz w:val="22"/>
              </w:rPr>
            </w:pPr>
            <w:r>
              <w:rPr>
                <w:sz w:val="22"/>
              </w:rPr>
              <w:t>Both</w:t>
            </w:r>
          </w:p>
        </w:tc>
        <w:tc>
          <w:tcPr>
            <w:tcW w:w="2568" w:type="dxa"/>
            <w:tcBorders>
              <w:top w:val="nil"/>
              <w:bottom w:val="single" w:sz="4" w:space="0" w:color="auto"/>
            </w:tcBorders>
          </w:tcPr>
          <w:p w14:paraId="2C55A2D6" w14:textId="77777777" w:rsidR="007A6CF2" w:rsidRDefault="00000000">
            <w:pPr>
              <w:spacing w:line="240" w:lineRule="auto"/>
              <w:rPr>
                <w:sz w:val="22"/>
              </w:rPr>
            </w:pPr>
            <w:r>
              <w:rPr>
                <w:sz w:val="22"/>
              </w:rPr>
              <w:t>8</w:t>
            </w:r>
          </w:p>
        </w:tc>
        <w:tc>
          <w:tcPr>
            <w:tcW w:w="1778" w:type="dxa"/>
            <w:tcBorders>
              <w:top w:val="nil"/>
              <w:bottom w:val="single" w:sz="4" w:space="0" w:color="auto"/>
            </w:tcBorders>
          </w:tcPr>
          <w:p w14:paraId="6C54BFE2" w14:textId="77777777" w:rsidR="007A6CF2" w:rsidRDefault="00000000">
            <w:pPr>
              <w:spacing w:line="240" w:lineRule="auto"/>
              <w:rPr>
                <w:sz w:val="22"/>
              </w:rPr>
            </w:pPr>
            <w:r>
              <w:rPr>
                <w:sz w:val="22"/>
              </w:rPr>
              <w:t>8%</w:t>
            </w:r>
          </w:p>
        </w:tc>
      </w:tr>
      <w:tr w:rsidR="007A6CF2" w14:paraId="095E6FD8" w14:textId="77777777">
        <w:trPr>
          <w:trHeight w:val="278"/>
          <w:jc w:val="center"/>
        </w:trPr>
        <w:tc>
          <w:tcPr>
            <w:tcW w:w="8770" w:type="dxa"/>
            <w:gridSpan w:val="3"/>
            <w:tcBorders>
              <w:top w:val="single" w:sz="4" w:space="0" w:color="auto"/>
              <w:bottom w:val="single" w:sz="4" w:space="0" w:color="auto"/>
            </w:tcBorders>
          </w:tcPr>
          <w:p w14:paraId="10864053" w14:textId="77777777" w:rsidR="007A6CF2" w:rsidRDefault="00000000">
            <w:pPr>
              <w:spacing w:line="240" w:lineRule="auto"/>
              <w:rPr>
                <w:sz w:val="22"/>
              </w:rPr>
            </w:pPr>
            <w:r>
              <w:rPr>
                <w:b/>
                <w:sz w:val="22"/>
              </w:rPr>
              <w:t>Behavioural measurement generation</w:t>
            </w:r>
            <w:r>
              <w:rPr>
                <w:sz w:val="22"/>
              </w:rPr>
              <w:t xml:space="preserve"> †</w:t>
            </w:r>
          </w:p>
        </w:tc>
      </w:tr>
      <w:tr w:rsidR="007A6CF2" w14:paraId="55828D49" w14:textId="77777777">
        <w:trPr>
          <w:trHeight w:val="278"/>
          <w:jc w:val="center"/>
        </w:trPr>
        <w:tc>
          <w:tcPr>
            <w:tcW w:w="4424" w:type="dxa"/>
            <w:tcBorders>
              <w:top w:val="single" w:sz="4" w:space="0" w:color="auto"/>
              <w:bottom w:val="nil"/>
            </w:tcBorders>
          </w:tcPr>
          <w:p w14:paraId="06F57415" w14:textId="77777777" w:rsidR="007A6CF2" w:rsidRDefault="00000000">
            <w:pPr>
              <w:spacing w:line="240" w:lineRule="auto"/>
              <w:rPr>
                <w:sz w:val="22"/>
              </w:rPr>
            </w:pPr>
            <w:r>
              <w:rPr>
                <w:sz w:val="22"/>
              </w:rPr>
              <w:t>G1</w:t>
            </w:r>
          </w:p>
        </w:tc>
        <w:tc>
          <w:tcPr>
            <w:tcW w:w="2568" w:type="dxa"/>
            <w:tcBorders>
              <w:top w:val="single" w:sz="4" w:space="0" w:color="auto"/>
              <w:bottom w:val="nil"/>
            </w:tcBorders>
          </w:tcPr>
          <w:p w14:paraId="11730F77" w14:textId="77777777" w:rsidR="007A6CF2" w:rsidRDefault="00000000">
            <w:pPr>
              <w:spacing w:line="240" w:lineRule="auto"/>
              <w:rPr>
                <w:sz w:val="22"/>
              </w:rPr>
            </w:pPr>
            <w:r>
              <w:rPr>
                <w:sz w:val="22"/>
              </w:rPr>
              <w:t>54</w:t>
            </w:r>
          </w:p>
        </w:tc>
        <w:tc>
          <w:tcPr>
            <w:tcW w:w="1778" w:type="dxa"/>
            <w:tcBorders>
              <w:top w:val="single" w:sz="4" w:space="0" w:color="auto"/>
              <w:bottom w:val="nil"/>
            </w:tcBorders>
          </w:tcPr>
          <w:p w14:paraId="062506CD" w14:textId="77777777" w:rsidR="007A6CF2" w:rsidRDefault="00000000">
            <w:pPr>
              <w:spacing w:line="240" w:lineRule="auto"/>
              <w:rPr>
                <w:sz w:val="22"/>
              </w:rPr>
            </w:pPr>
            <w:r>
              <w:rPr>
                <w:sz w:val="22"/>
              </w:rPr>
              <w:t>55%</w:t>
            </w:r>
          </w:p>
        </w:tc>
      </w:tr>
      <w:tr w:rsidR="007A6CF2" w14:paraId="1B9695BA" w14:textId="77777777">
        <w:trPr>
          <w:trHeight w:val="278"/>
          <w:jc w:val="center"/>
        </w:trPr>
        <w:tc>
          <w:tcPr>
            <w:tcW w:w="4424" w:type="dxa"/>
            <w:tcBorders>
              <w:top w:val="nil"/>
              <w:bottom w:val="nil"/>
            </w:tcBorders>
          </w:tcPr>
          <w:p w14:paraId="0C7306CF" w14:textId="77777777" w:rsidR="007A6CF2" w:rsidRDefault="00000000">
            <w:pPr>
              <w:spacing w:line="240" w:lineRule="auto"/>
              <w:rPr>
                <w:sz w:val="22"/>
              </w:rPr>
            </w:pPr>
            <w:r>
              <w:rPr>
                <w:sz w:val="22"/>
              </w:rPr>
              <w:t>G2</w:t>
            </w:r>
          </w:p>
        </w:tc>
        <w:tc>
          <w:tcPr>
            <w:tcW w:w="2568" w:type="dxa"/>
            <w:tcBorders>
              <w:top w:val="nil"/>
              <w:bottom w:val="nil"/>
            </w:tcBorders>
          </w:tcPr>
          <w:p w14:paraId="33D8EC25" w14:textId="77777777" w:rsidR="007A6CF2" w:rsidRDefault="00000000">
            <w:pPr>
              <w:spacing w:line="240" w:lineRule="auto"/>
              <w:rPr>
                <w:sz w:val="22"/>
              </w:rPr>
            </w:pPr>
            <w:r>
              <w:rPr>
                <w:sz w:val="22"/>
              </w:rPr>
              <w:t>42</w:t>
            </w:r>
          </w:p>
        </w:tc>
        <w:tc>
          <w:tcPr>
            <w:tcW w:w="1778" w:type="dxa"/>
            <w:tcBorders>
              <w:top w:val="nil"/>
              <w:bottom w:val="nil"/>
            </w:tcBorders>
          </w:tcPr>
          <w:p w14:paraId="23E82315" w14:textId="77777777" w:rsidR="007A6CF2" w:rsidRDefault="00000000">
            <w:pPr>
              <w:spacing w:line="240" w:lineRule="auto"/>
              <w:rPr>
                <w:sz w:val="22"/>
              </w:rPr>
            </w:pPr>
            <w:r>
              <w:rPr>
                <w:sz w:val="22"/>
              </w:rPr>
              <w:t>43%</w:t>
            </w:r>
          </w:p>
        </w:tc>
      </w:tr>
      <w:tr w:rsidR="007A6CF2" w14:paraId="4439EA6B" w14:textId="77777777">
        <w:trPr>
          <w:trHeight w:val="278"/>
          <w:jc w:val="center"/>
        </w:trPr>
        <w:tc>
          <w:tcPr>
            <w:tcW w:w="4424" w:type="dxa"/>
            <w:tcBorders>
              <w:top w:val="nil"/>
              <w:bottom w:val="single" w:sz="4" w:space="0" w:color="auto"/>
            </w:tcBorders>
          </w:tcPr>
          <w:p w14:paraId="7AFAC3C7" w14:textId="77777777" w:rsidR="007A6CF2" w:rsidRDefault="00000000">
            <w:pPr>
              <w:spacing w:line="240" w:lineRule="auto"/>
              <w:rPr>
                <w:sz w:val="22"/>
              </w:rPr>
            </w:pPr>
            <w:r>
              <w:rPr>
                <w:sz w:val="22"/>
              </w:rPr>
              <w:t>G3</w:t>
            </w:r>
          </w:p>
        </w:tc>
        <w:tc>
          <w:tcPr>
            <w:tcW w:w="2568" w:type="dxa"/>
            <w:tcBorders>
              <w:top w:val="nil"/>
              <w:bottom w:val="single" w:sz="4" w:space="0" w:color="auto"/>
            </w:tcBorders>
          </w:tcPr>
          <w:p w14:paraId="0135A6E0" w14:textId="77777777" w:rsidR="007A6CF2" w:rsidRDefault="00000000">
            <w:pPr>
              <w:spacing w:line="240" w:lineRule="auto"/>
              <w:rPr>
                <w:sz w:val="22"/>
              </w:rPr>
            </w:pPr>
            <w:r>
              <w:rPr>
                <w:sz w:val="22"/>
              </w:rPr>
              <w:t>24</w:t>
            </w:r>
          </w:p>
        </w:tc>
        <w:tc>
          <w:tcPr>
            <w:tcW w:w="1778" w:type="dxa"/>
            <w:tcBorders>
              <w:top w:val="nil"/>
              <w:bottom w:val="single" w:sz="4" w:space="0" w:color="auto"/>
            </w:tcBorders>
          </w:tcPr>
          <w:p w14:paraId="024FA357" w14:textId="77777777" w:rsidR="007A6CF2" w:rsidRDefault="00000000">
            <w:pPr>
              <w:spacing w:line="240" w:lineRule="auto"/>
              <w:rPr>
                <w:sz w:val="22"/>
              </w:rPr>
            </w:pPr>
            <w:r>
              <w:rPr>
                <w:sz w:val="22"/>
              </w:rPr>
              <w:t>24%</w:t>
            </w:r>
          </w:p>
        </w:tc>
      </w:tr>
      <w:tr w:rsidR="007A6CF2" w14:paraId="25717BA7" w14:textId="77777777">
        <w:trPr>
          <w:trHeight w:val="278"/>
          <w:jc w:val="center"/>
        </w:trPr>
        <w:tc>
          <w:tcPr>
            <w:tcW w:w="8770" w:type="dxa"/>
            <w:gridSpan w:val="3"/>
            <w:tcBorders>
              <w:top w:val="single" w:sz="4" w:space="0" w:color="auto"/>
              <w:bottom w:val="single" w:sz="4" w:space="0" w:color="auto"/>
            </w:tcBorders>
          </w:tcPr>
          <w:p w14:paraId="7CE2D77B" w14:textId="77777777" w:rsidR="007A6CF2" w:rsidRDefault="00000000">
            <w:pPr>
              <w:spacing w:line="240" w:lineRule="auto"/>
              <w:rPr>
                <w:sz w:val="22"/>
              </w:rPr>
            </w:pPr>
            <w:r>
              <w:rPr>
                <w:b/>
                <w:sz w:val="22"/>
              </w:rPr>
              <w:t>Methodological quality (MMAT 2018)</w:t>
            </w:r>
          </w:p>
        </w:tc>
      </w:tr>
      <w:tr w:rsidR="007A6CF2" w14:paraId="6E4CAE1D" w14:textId="77777777">
        <w:trPr>
          <w:trHeight w:val="278"/>
          <w:jc w:val="center"/>
        </w:trPr>
        <w:tc>
          <w:tcPr>
            <w:tcW w:w="4424" w:type="dxa"/>
            <w:tcBorders>
              <w:top w:val="single" w:sz="4" w:space="0" w:color="auto"/>
              <w:bottom w:val="nil"/>
            </w:tcBorders>
          </w:tcPr>
          <w:p w14:paraId="0DA173C9" w14:textId="77777777" w:rsidR="007A6CF2" w:rsidRDefault="00000000">
            <w:pPr>
              <w:spacing w:line="240" w:lineRule="auto"/>
              <w:rPr>
                <w:sz w:val="22"/>
              </w:rPr>
            </w:pPr>
            <w:r>
              <w:rPr>
                <w:sz w:val="22"/>
              </w:rPr>
              <w:t>High</w:t>
            </w:r>
          </w:p>
        </w:tc>
        <w:tc>
          <w:tcPr>
            <w:tcW w:w="2568" w:type="dxa"/>
            <w:tcBorders>
              <w:top w:val="single" w:sz="4" w:space="0" w:color="auto"/>
              <w:bottom w:val="nil"/>
            </w:tcBorders>
          </w:tcPr>
          <w:p w14:paraId="05E3AFC1" w14:textId="77777777" w:rsidR="007A6CF2" w:rsidRDefault="00000000">
            <w:pPr>
              <w:spacing w:line="240" w:lineRule="auto"/>
              <w:rPr>
                <w:sz w:val="22"/>
              </w:rPr>
            </w:pPr>
            <w:r>
              <w:rPr>
                <w:sz w:val="22"/>
              </w:rPr>
              <w:t>22</w:t>
            </w:r>
          </w:p>
        </w:tc>
        <w:tc>
          <w:tcPr>
            <w:tcW w:w="1778" w:type="dxa"/>
            <w:tcBorders>
              <w:top w:val="single" w:sz="4" w:space="0" w:color="auto"/>
              <w:bottom w:val="nil"/>
            </w:tcBorders>
          </w:tcPr>
          <w:p w14:paraId="0ADA2867" w14:textId="77777777" w:rsidR="007A6CF2" w:rsidRDefault="00000000">
            <w:pPr>
              <w:spacing w:line="240" w:lineRule="auto"/>
              <w:rPr>
                <w:sz w:val="22"/>
              </w:rPr>
            </w:pPr>
            <w:r>
              <w:rPr>
                <w:sz w:val="22"/>
              </w:rPr>
              <w:t>22%</w:t>
            </w:r>
          </w:p>
        </w:tc>
      </w:tr>
      <w:tr w:rsidR="007A6CF2" w14:paraId="58188D69" w14:textId="77777777">
        <w:trPr>
          <w:trHeight w:val="278"/>
          <w:jc w:val="center"/>
        </w:trPr>
        <w:tc>
          <w:tcPr>
            <w:tcW w:w="4424" w:type="dxa"/>
            <w:tcBorders>
              <w:top w:val="nil"/>
              <w:bottom w:val="nil"/>
            </w:tcBorders>
          </w:tcPr>
          <w:p w14:paraId="0EC07F4E" w14:textId="77777777" w:rsidR="007A6CF2" w:rsidRDefault="00000000">
            <w:pPr>
              <w:spacing w:line="240" w:lineRule="auto"/>
              <w:rPr>
                <w:sz w:val="22"/>
              </w:rPr>
            </w:pPr>
            <w:r>
              <w:rPr>
                <w:sz w:val="22"/>
              </w:rPr>
              <w:t>Moderate</w:t>
            </w:r>
          </w:p>
        </w:tc>
        <w:tc>
          <w:tcPr>
            <w:tcW w:w="2568" w:type="dxa"/>
            <w:tcBorders>
              <w:top w:val="nil"/>
              <w:bottom w:val="nil"/>
            </w:tcBorders>
          </w:tcPr>
          <w:p w14:paraId="09E0950D" w14:textId="77777777" w:rsidR="007A6CF2" w:rsidRDefault="00000000">
            <w:pPr>
              <w:spacing w:line="240" w:lineRule="auto"/>
              <w:rPr>
                <w:sz w:val="22"/>
              </w:rPr>
            </w:pPr>
            <w:r>
              <w:rPr>
                <w:sz w:val="22"/>
              </w:rPr>
              <w:t>40</w:t>
            </w:r>
          </w:p>
        </w:tc>
        <w:tc>
          <w:tcPr>
            <w:tcW w:w="1778" w:type="dxa"/>
            <w:tcBorders>
              <w:top w:val="nil"/>
              <w:bottom w:val="nil"/>
            </w:tcBorders>
          </w:tcPr>
          <w:p w14:paraId="07C2D2AB" w14:textId="77777777" w:rsidR="007A6CF2" w:rsidRDefault="00000000">
            <w:pPr>
              <w:spacing w:line="240" w:lineRule="auto"/>
              <w:rPr>
                <w:sz w:val="22"/>
              </w:rPr>
            </w:pPr>
            <w:r>
              <w:rPr>
                <w:sz w:val="22"/>
              </w:rPr>
              <w:t>41%</w:t>
            </w:r>
          </w:p>
        </w:tc>
      </w:tr>
      <w:tr w:rsidR="007A6CF2" w14:paraId="33BFCFE8" w14:textId="77777777">
        <w:trPr>
          <w:trHeight w:val="278"/>
          <w:jc w:val="center"/>
        </w:trPr>
        <w:tc>
          <w:tcPr>
            <w:tcW w:w="4424" w:type="dxa"/>
            <w:tcBorders>
              <w:top w:val="nil"/>
              <w:bottom w:val="single" w:sz="12" w:space="0" w:color="auto"/>
            </w:tcBorders>
          </w:tcPr>
          <w:p w14:paraId="40F5E430" w14:textId="77777777" w:rsidR="007A6CF2" w:rsidRDefault="00000000">
            <w:pPr>
              <w:spacing w:line="240" w:lineRule="auto"/>
              <w:rPr>
                <w:sz w:val="22"/>
              </w:rPr>
            </w:pPr>
            <w:r>
              <w:rPr>
                <w:sz w:val="22"/>
              </w:rPr>
              <w:t>Low</w:t>
            </w:r>
          </w:p>
        </w:tc>
        <w:tc>
          <w:tcPr>
            <w:tcW w:w="2568" w:type="dxa"/>
            <w:tcBorders>
              <w:top w:val="nil"/>
              <w:bottom w:val="single" w:sz="12" w:space="0" w:color="auto"/>
            </w:tcBorders>
          </w:tcPr>
          <w:p w14:paraId="343FE69F" w14:textId="77777777" w:rsidR="007A6CF2" w:rsidRDefault="00000000">
            <w:pPr>
              <w:spacing w:line="240" w:lineRule="auto"/>
              <w:rPr>
                <w:sz w:val="22"/>
              </w:rPr>
            </w:pPr>
            <w:r>
              <w:rPr>
                <w:sz w:val="22"/>
              </w:rPr>
              <w:t>36</w:t>
            </w:r>
          </w:p>
        </w:tc>
        <w:tc>
          <w:tcPr>
            <w:tcW w:w="1778" w:type="dxa"/>
            <w:tcBorders>
              <w:top w:val="nil"/>
              <w:bottom w:val="single" w:sz="12" w:space="0" w:color="auto"/>
            </w:tcBorders>
          </w:tcPr>
          <w:p w14:paraId="127F2BCB" w14:textId="77777777" w:rsidR="007A6CF2" w:rsidRDefault="00000000">
            <w:pPr>
              <w:spacing w:line="240" w:lineRule="auto"/>
              <w:rPr>
                <w:sz w:val="22"/>
              </w:rPr>
            </w:pPr>
            <w:r>
              <w:rPr>
                <w:sz w:val="22"/>
              </w:rPr>
              <w:t>37%</w:t>
            </w:r>
          </w:p>
        </w:tc>
      </w:tr>
    </w:tbl>
    <w:p w14:paraId="6097C3DB" w14:textId="77777777" w:rsidR="007A6CF2" w:rsidRDefault="00000000">
      <w:pPr>
        <w:spacing w:before="160" w:after="80" w:line="240" w:lineRule="auto"/>
      </w:pPr>
      <w:r>
        <w:rPr>
          <w:i/>
          <w:sz w:val="22"/>
        </w:rPr>
        <w:t>Note.</w:t>
      </w:r>
      <w:r>
        <w:rPr>
          <w:sz w:val="22"/>
        </w:rPr>
        <w:t xml:space="preserve"> Percentages are of the 98 included studies. † = a study can be counted in more than one category. G1 = self-report; G2 = systematic observation; G3 = sensing, GPS, video or big-data measurement of behaviour. Characteristics of each study are listed in Appendix B.</w:t>
      </w:r>
    </w:p>
    <w:p w14:paraId="39419AD3" w14:textId="77777777" w:rsidR="007A6CF2" w:rsidRDefault="007A6CF2">
      <w:pPr>
        <w:spacing w:after="120" w:line="240" w:lineRule="auto"/>
        <w:rPr>
          <w:lang w:eastAsia="ko-KR"/>
        </w:rPr>
      </w:pPr>
    </w:p>
    <w:p w14:paraId="24DD6A91" w14:textId="77777777" w:rsidR="007A6CF2" w:rsidRDefault="00000000">
      <w:pPr>
        <w:spacing w:before="200" w:after="80" w:line="240" w:lineRule="auto"/>
        <w:jc w:val="center"/>
      </w:pPr>
      <w:r>
        <w:rPr>
          <w:noProof/>
        </w:rPr>
        <w:lastRenderedPageBreak/>
        <w:drawing>
          <wp:inline distT="0" distB="0" distL="0" distR="0" wp14:anchorId="39A75AD9" wp14:editId="64550FC5">
            <wp:extent cx="5532120" cy="27599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532120" cy="2759974"/>
                    </a:xfrm>
                    <a:prstGeom prst="rect">
                      <a:avLst/>
                    </a:prstGeom>
                  </pic:spPr>
                </pic:pic>
              </a:graphicData>
            </a:graphic>
          </wp:inline>
        </w:drawing>
      </w:r>
    </w:p>
    <w:p w14:paraId="5D4E1551" w14:textId="77777777" w:rsidR="007A6CF2" w:rsidRDefault="00000000">
      <w:pPr>
        <w:spacing w:after="240" w:line="240" w:lineRule="auto"/>
      </w:pPr>
      <w:r>
        <w:rPr>
          <w:b/>
          <w:sz w:val="22"/>
        </w:rPr>
        <w:t xml:space="preserve">Fig. 2. </w:t>
      </w:r>
      <w:r>
        <w:rPr>
          <w:sz w:val="22"/>
        </w:rPr>
        <w:t>Geographic and temporal distribution of the 98 included studies. (a) Number of studies by country of data collection. Multi-country studies are counted once for each country, less frequent countries are grouped as Other (number of countries in parentheses), and the 4 studies that did not report the country are not shown. (b) Number of studies by publication year and direction of the relationship examined; studies published before 2010 are combined in the first bar.</w:t>
      </w:r>
    </w:p>
    <w:p w14:paraId="179499B2" w14:textId="77777777" w:rsidR="007A6CF2" w:rsidRDefault="007A6CF2">
      <w:pPr>
        <w:jc w:val="both"/>
        <w:rPr>
          <w:lang w:eastAsia="ko-KR"/>
        </w:rPr>
      </w:pPr>
    </w:p>
    <w:p w14:paraId="3AD91044" w14:textId="77777777" w:rsidR="007A6CF2"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3.3 Methodological quality of included studies</w:t>
      </w:r>
    </w:p>
    <w:p w14:paraId="3451C8EF" w14:textId="77777777" w:rsidR="007A6CF2" w:rsidRDefault="00000000">
      <w:pPr>
        <w:ind w:firstLine="288"/>
        <w:jc w:val="both"/>
        <w:rPr>
          <w:lang w:eastAsia="ko-KR"/>
        </w:rPr>
      </w:pPr>
      <w:r>
        <w:rPr>
          <w:lang w:eastAsia="ko-KR"/>
        </w:rPr>
        <w:t>포함된</w:t>
      </w:r>
      <w:r>
        <w:rPr>
          <w:lang w:eastAsia="ko-KR"/>
        </w:rPr>
        <w:t xml:space="preserve"> 98</w:t>
      </w:r>
      <w:r>
        <w:rPr>
          <w:lang w:eastAsia="ko-KR"/>
        </w:rPr>
        <w:t>편의</w:t>
      </w:r>
      <w:r>
        <w:rPr>
          <w:lang w:eastAsia="ko-KR"/>
        </w:rPr>
        <w:t xml:space="preserve"> MMAT </w:t>
      </w:r>
      <w:r>
        <w:rPr>
          <w:lang w:eastAsia="ko-KR"/>
        </w:rPr>
        <w:t>등급은</w:t>
      </w:r>
      <w:r>
        <w:rPr>
          <w:lang w:eastAsia="ko-KR"/>
        </w:rPr>
        <w:t xml:space="preserve"> high 22</w:t>
      </w:r>
      <w:r>
        <w:rPr>
          <w:lang w:eastAsia="ko-KR"/>
        </w:rPr>
        <w:t>편</w:t>
      </w:r>
      <w:r>
        <w:rPr>
          <w:lang w:eastAsia="ko-KR"/>
        </w:rPr>
        <w:t>(22%), moderate 40</w:t>
      </w:r>
      <w:r>
        <w:rPr>
          <w:lang w:eastAsia="ko-KR"/>
        </w:rPr>
        <w:t>편</w:t>
      </w:r>
      <w:r>
        <w:rPr>
          <w:lang w:eastAsia="ko-KR"/>
        </w:rPr>
        <w:t>(41%), low 36</w:t>
      </w:r>
      <w:r>
        <w:rPr>
          <w:lang w:eastAsia="ko-KR"/>
        </w:rPr>
        <w:t>편</w:t>
      </w:r>
      <w:r>
        <w:rPr>
          <w:lang w:eastAsia="ko-KR"/>
        </w:rPr>
        <w:t>(37%)</w:t>
      </w:r>
      <w:r>
        <w:rPr>
          <w:lang w:eastAsia="ko-KR"/>
        </w:rPr>
        <w:t>이었다</w:t>
      </w:r>
      <w:r>
        <w:rPr>
          <w:lang w:eastAsia="ko-KR"/>
        </w:rPr>
        <w:t xml:space="preserve">(Fig. 3). MMAT </w:t>
      </w:r>
      <w:r>
        <w:rPr>
          <w:lang w:eastAsia="ko-KR"/>
        </w:rPr>
        <w:t>범주는</w:t>
      </w:r>
      <w:r>
        <w:rPr>
          <w:lang w:eastAsia="ko-KR"/>
        </w:rPr>
        <w:t xml:space="preserve"> </w:t>
      </w:r>
      <w:r>
        <w:rPr>
          <w:lang w:eastAsia="ko-KR"/>
        </w:rPr>
        <w:t>정량</w:t>
      </w:r>
      <w:r>
        <w:rPr>
          <w:lang w:eastAsia="ko-KR"/>
        </w:rPr>
        <w:t xml:space="preserve"> </w:t>
      </w:r>
      <w:r>
        <w:rPr>
          <w:lang w:eastAsia="ko-KR"/>
        </w:rPr>
        <w:t>기술</w:t>
      </w:r>
      <w:r>
        <w:rPr>
          <w:lang w:eastAsia="ko-KR"/>
        </w:rPr>
        <w:t xml:space="preserve"> </w:t>
      </w:r>
      <w:r>
        <w:rPr>
          <w:lang w:eastAsia="ko-KR"/>
        </w:rPr>
        <w:t>연구</w:t>
      </w:r>
      <w:r>
        <w:rPr>
          <w:lang w:eastAsia="ko-KR"/>
        </w:rPr>
        <w:t xml:space="preserve"> 51</w:t>
      </w:r>
      <w:r>
        <w:rPr>
          <w:lang w:eastAsia="ko-KR"/>
        </w:rPr>
        <w:t>편</w:t>
      </w:r>
      <w:r>
        <w:rPr>
          <w:lang w:eastAsia="ko-KR"/>
        </w:rPr>
        <w:t xml:space="preserve">, </w:t>
      </w:r>
      <w:r>
        <w:rPr>
          <w:lang w:eastAsia="ko-KR"/>
        </w:rPr>
        <w:t>비무작위</w:t>
      </w:r>
      <w:r>
        <w:rPr>
          <w:lang w:eastAsia="ko-KR"/>
        </w:rPr>
        <w:t xml:space="preserve"> </w:t>
      </w:r>
      <w:r>
        <w:rPr>
          <w:lang w:eastAsia="ko-KR"/>
        </w:rPr>
        <w:t>정량</w:t>
      </w:r>
      <w:r>
        <w:rPr>
          <w:lang w:eastAsia="ko-KR"/>
        </w:rPr>
        <w:t xml:space="preserve"> </w:t>
      </w:r>
      <w:r>
        <w:rPr>
          <w:lang w:eastAsia="ko-KR"/>
        </w:rPr>
        <w:t>연구</w:t>
      </w:r>
      <w:r>
        <w:rPr>
          <w:lang w:eastAsia="ko-KR"/>
        </w:rPr>
        <w:t xml:space="preserve"> 22</w:t>
      </w:r>
      <w:r>
        <w:rPr>
          <w:lang w:eastAsia="ko-KR"/>
        </w:rPr>
        <w:t>편</w:t>
      </w:r>
      <w:r>
        <w:rPr>
          <w:lang w:eastAsia="ko-KR"/>
        </w:rPr>
        <w:t xml:space="preserve">, </w:t>
      </w:r>
      <w:r>
        <w:rPr>
          <w:lang w:eastAsia="ko-KR"/>
        </w:rPr>
        <w:t>혼합</w:t>
      </w:r>
      <w:r>
        <w:rPr>
          <w:lang w:eastAsia="ko-KR"/>
        </w:rPr>
        <w:t xml:space="preserve"> </w:t>
      </w:r>
      <w:r>
        <w:rPr>
          <w:lang w:eastAsia="ko-KR"/>
        </w:rPr>
        <w:t>연구</w:t>
      </w:r>
      <w:r>
        <w:rPr>
          <w:lang w:eastAsia="ko-KR"/>
        </w:rPr>
        <w:t xml:space="preserve"> 15</w:t>
      </w:r>
      <w:r>
        <w:rPr>
          <w:lang w:eastAsia="ko-KR"/>
        </w:rPr>
        <w:t>편</w:t>
      </w:r>
      <w:r>
        <w:rPr>
          <w:lang w:eastAsia="ko-KR"/>
        </w:rPr>
        <w:t xml:space="preserve">, </w:t>
      </w:r>
      <w:r>
        <w:rPr>
          <w:lang w:eastAsia="ko-KR"/>
        </w:rPr>
        <w:t>질적</w:t>
      </w:r>
      <w:r>
        <w:rPr>
          <w:lang w:eastAsia="ko-KR"/>
        </w:rPr>
        <w:t xml:space="preserve"> </w:t>
      </w:r>
      <w:r>
        <w:rPr>
          <w:lang w:eastAsia="ko-KR"/>
        </w:rPr>
        <w:t>연구</w:t>
      </w:r>
      <w:r>
        <w:rPr>
          <w:lang w:eastAsia="ko-KR"/>
        </w:rPr>
        <w:t xml:space="preserve"> 7</w:t>
      </w:r>
      <w:r>
        <w:rPr>
          <w:lang w:eastAsia="ko-KR"/>
        </w:rPr>
        <w:t>편</w:t>
      </w:r>
      <w:r>
        <w:rPr>
          <w:lang w:eastAsia="ko-KR"/>
        </w:rPr>
        <w:t xml:space="preserve">, </w:t>
      </w:r>
      <w:r>
        <w:rPr>
          <w:lang w:eastAsia="ko-KR"/>
        </w:rPr>
        <w:t>무작위배정</w:t>
      </w:r>
      <w:r>
        <w:rPr>
          <w:lang w:eastAsia="ko-KR"/>
        </w:rPr>
        <w:t xml:space="preserve"> </w:t>
      </w:r>
      <w:r>
        <w:rPr>
          <w:lang w:eastAsia="ko-KR"/>
        </w:rPr>
        <w:t>연구</w:t>
      </w:r>
      <w:r>
        <w:rPr>
          <w:lang w:eastAsia="ko-KR"/>
        </w:rPr>
        <w:t xml:space="preserve"> 2</w:t>
      </w:r>
      <w:r>
        <w:rPr>
          <w:lang w:eastAsia="ko-KR"/>
        </w:rPr>
        <w:t>편이었고</w:t>
      </w:r>
      <w:r>
        <w:rPr>
          <w:lang w:eastAsia="ko-KR"/>
        </w:rPr>
        <w:t>, 1</w:t>
      </w:r>
      <w:r>
        <w:rPr>
          <w:lang w:eastAsia="ko-KR"/>
        </w:rPr>
        <w:t>편은</w:t>
      </w:r>
      <w:r>
        <w:rPr>
          <w:lang w:eastAsia="ko-KR"/>
        </w:rPr>
        <w:t xml:space="preserve"> </w:t>
      </w:r>
      <w:r>
        <w:rPr>
          <w:lang w:eastAsia="ko-KR"/>
        </w:rPr>
        <w:t>범주를</w:t>
      </w:r>
      <w:r>
        <w:rPr>
          <w:lang w:eastAsia="ko-KR"/>
        </w:rPr>
        <w:t xml:space="preserve"> </w:t>
      </w:r>
      <w:r>
        <w:rPr>
          <w:lang w:eastAsia="ko-KR"/>
        </w:rPr>
        <w:t>판정할</w:t>
      </w:r>
      <w:r>
        <w:rPr>
          <w:lang w:eastAsia="ko-KR"/>
        </w:rPr>
        <w:t xml:space="preserve"> </w:t>
      </w:r>
      <w:r>
        <w:rPr>
          <w:lang w:eastAsia="ko-KR"/>
        </w:rPr>
        <w:t>수</w:t>
      </w:r>
      <w:r>
        <w:rPr>
          <w:lang w:eastAsia="ko-KR"/>
        </w:rPr>
        <w:t xml:space="preserve"> </w:t>
      </w:r>
      <w:r>
        <w:rPr>
          <w:lang w:eastAsia="ko-KR"/>
        </w:rPr>
        <w:t>없었다</w:t>
      </w:r>
      <w:r>
        <w:rPr>
          <w:lang w:eastAsia="ko-KR"/>
        </w:rPr>
        <w:t>.</w:t>
      </w:r>
    </w:p>
    <w:p w14:paraId="4096568F" w14:textId="77777777" w:rsidR="007A6CF2" w:rsidRDefault="00000000">
      <w:pPr>
        <w:ind w:firstLine="288"/>
        <w:jc w:val="both"/>
        <w:rPr>
          <w:lang w:eastAsia="ko-KR"/>
        </w:rPr>
      </w:pPr>
      <w:r>
        <w:rPr>
          <w:lang w:eastAsia="ko-KR"/>
        </w:rPr>
        <w:t>문항별</w:t>
      </w:r>
      <w:r>
        <w:rPr>
          <w:lang w:eastAsia="ko-KR"/>
        </w:rPr>
        <w:t xml:space="preserve"> </w:t>
      </w:r>
      <w:r>
        <w:rPr>
          <w:lang w:eastAsia="ko-KR"/>
        </w:rPr>
        <w:t>판정은</w:t>
      </w:r>
      <w:r>
        <w:rPr>
          <w:lang w:eastAsia="ko-KR"/>
        </w:rPr>
        <w:t xml:space="preserve"> </w:t>
      </w:r>
      <w:r>
        <w:rPr>
          <w:lang w:eastAsia="ko-KR"/>
        </w:rPr>
        <w:t>다음과</w:t>
      </w:r>
      <w:r>
        <w:rPr>
          <w:lang w:eastAsia="ko-KR"/>
        </w:rPr>
        <w:t xml:space="preserve"> </w:t>
      </w:r>
      <w:r>
        <w:rPr>
          <w:lang w:eastAsia="ko-KR"/>
        </w:rPr>
        <w:t>같았다</w:t>
      </w:r>
      <w:r>
        <w:rPr>
          <w:lang w:eastAsia="ko-KR"/>
        </w:rPr>
        <w:t xml:space="preserve">. </w:t>
      </w:r>
      <w:r>
        <w:rPr>
          <w:lang w:eastAsia="ko-KR"/>
        </w:rPr>
        <w:t>정량</w:t>
      </w:r>
      <w:r>
        <w:rPr>
          <w:lang w:eastAsia="ko-KR"/>
        </w:rPr>
        <w:t xml:space="preserve"> </w:t>
      </w:r>
      <w:r>
        <w:rPr>
          <w:lang w:eastAsia="ko-KR"/>
        </w:rPr>
        <w:t>기술</w:t>
      </w:r>
      <w:r>
        <w:rPr>
          <w:lang w:eastAsia="ko-KR"/>
        </w:rPr>
        <w:t xml:space="preserve"> </w:t>
      </w:r>
      <w:r>
        <w:rPr>
          <w:lang w:eastAsia="ko-KR"/>
        </w:rPr>
        <w:t>연구</w:t>
      </w:r>
      <w:r>
        <w:rPr>
          <w:lang w:eastAsia="ko-KR"/>
        </w:rPr>
        <w:t xml:space="preserve"> 51</w:t>
      </w:r>
      <w:r>
        <w:rPr>
          <w:lang w:eastAsia="ko-KR"/>
        </w:rPr>
        <w:t>편</w:t>
      </w:r>
      <w:r>
        <w:rPr>
          <w:lang w:eastAsia="ko-KR"/>
        </w:rPr>
        <w:t xml:space="preserve"> </w:t>
      </w:r>
      <w:r>
        <w:rPr>
          <w:lang w:eastAsia="ko-KR"/>
        </w:rPr>
        <w:t>중</w:t>
      </w:r>
      <w:r>
        <w:rPr>
          <w:lang w:eastAsia="ko-KR"/>
        </w:rPr>
        <w:t xml:space="preserve"> </w:t>
      </w:r>
      <w:r>
        <w:rPr>
          <w:lang w:eastAsia="ko-KR"/>
        </w:rPr>
        <w:t>표본</w:t>
      </w:r>
      <w:r>
        <w:rPr>
          <w:lang w:eastAsia="ko-KR"/>
        </w:rPr>
        <w:t xml:space="preserve"> </w:t>
      </w:r>
      <w:r>
        <w:rPr>
          <w:lang w:eastAsia="ko-KR"/>
        </w:rPr>
        <w:t>대표성을</w:t>
      </w:r>
      <w:r>
        <w:rPr>
          <w:lang w:eastAsia="ko-KR"/>
        </w:rPr>
        <w:t xml:space="preserve"> </w:t>
      </w:r>
      <w:r>
        <w:rPr>
          <w:lang w:eastAsia="ko-KR"/>
        </w:rPr>
        <w:t>충족한</w:t>
      </w:r>
      <w:r>
        <w:rPr>
          <w:lang w:eastAsia="ko-KR"/>
        </w:rPr>
        <w:t xml:space="preserve"> </w:t>
      </w:r>
      <w:r>
        <w:rPr>
          <w:lang w:eastAsia="ko-KR"/>
        </w:rPr>
        <w:t>연구는</w:t>
      </w:r>
      <w:r>
        <w:rPr>
          <w:lang w:eastAsia="ko-KR"/>
        </w:rPr>
        <w:t xml:space="preserve"> 10</w:t>
      </w:r>
      <w:r>
        <w:rPr>
          <w:lang w:eastAsia="ko-KR"/>
        </w:rPr>
        <w:t>편</w:t>
      </w:r>
      <w:r>
        <w:rPr>
          <w:lang w:eastAsia="ko-KR"/>
        </w:rPr>
        <w:t>(20%)</w:t>
      </w:r>
      <w:r>
        <w:rPr>
          <w:lang w:eastAsia="ko-KR"/>
        </w:rPr>
        <w:t>이었고</w:t>
      </w:r>
      <w:r>
        <w:rPr>
          <w:lang w:eastAsia="ko-KR"/>
        </w:rPr>
        <w:t xml:space="preserve"> 24</w:t>
      </w:r>
      <w:r>
        <w:rPr>
          <w:lang w:eastAsia="ko-KR"/>
        </w:rPr>
        <w:t>편은</w:t>
      </w:r>
      <w:r>
        <w:rPr>
          <w:lang w:eastAsia="ko-KR"/>
        </w:rPr>
        <w:t xml:space="preserve"> </w:t>
      </w:r>
      <w:r>
        <w:rPr>
          <w:lang w:eastAsia="ko-KR"/>
        </w:rPr>
        <w:t>미충족</w:t>
      </w:r>
      <w:r>
        <w:rPr>
          <w:lang w:eastAsia="ko-KR"/>
        </w:rPr>
        <w:t>, 17</w:t>
      </w:r>
      <w:r>
        <w:rPr>
          <w:lang w:eastAsia="ko-KR"/>
        </w:rPr>
        <w:t>편은</w:t>
      </w:r>
      <w:r>
        <w:rPr>
          <w:lang w:eastAsia="ko-KR"/>
        </w:rPr>
        <w:t xml:space="preserve"> </w:t>
      </w:r>
      <w:r>
        <w:rPr>
          <w:lang w:eastAsia="ko-KR"/>
        </w:rPr>
        <w:t>판단불가로</w:t>
      </w:r>
      <w:r>
        <w:rPr>
          <w:lang w:eastAsia="ko-KR"/>
        </w:rPr>
        <w:t xml:space="preserve"> </w:t>
      </w:r>
      <w:r>
        <w:rPr>
          <w:lang w:eastAsia="ko-KR"/>
        </w:rPr>
        <w:t>판정됐다</w:t>
      </w:r>
      <w:r>
        <w:rPr>
          <w:lang w:eastAsia="ko-KR"/>
        </w:rPr>
        <w:t xml:space="preserve">. </w:t>
      </w:r>
      <w:r>
        <w:rPr>
          <w:lang w:eastAsia="ko-KR"/>
        </w:rPr>
        <w:t>무응답</w:t>
      </w:r>
      <w:r>
        <w:rPr>
          <w:lang w:eastAsia="ko-KR"/>
        </w:rPr>
        <w:t xml:space="preserve"> </w:t>
      </w:r>
      <w:r>
        <w:rPr>
          <w:lang w:eastAsia="ko-KR"/>
        </w:rPr>
        <w:t>편의가</w:t>
      </w:r>
      <w:r>
        <w:rPr>
          <w:lang w:eastAsia="ko-KR"/>
        </w:rPr>
        <w:t xml:space="preserve"> </w:t>
      </w:r>
      <w:r>
        <w:rPr>
          <w:lang w:eastAsia="ko-KR"/>
        </w:rPr>
        <w:t>낮다고</w:t>
      </w:r>
      <w:r>
        <w:rPr>
          <w:lang w:eastAsia="ko-KR"/>
        </w:rPr>
        <w:t xml:space="preserve"> </w:t>
      </w:r>
      <w:r>
        <w:rPr>
          <w:lang w:eastAsia="ko-KR"/>
        </w:rPr>
        <w:t>판정된</w:t>
      </w:r>
      <w:r>
        <w:rPr>
          <w:lang w:eastAsia="ko-KR"/>
        </w:rPr>
        <w:t xml:space="preserve"> </w:t>
      </w:r>
      <w:r>
        <w:rPr>
          <w:lang w:eastAsia="ko-KR"/>
        </w:rPr>
        <w:t>연구는</w:t>
      </w:r>
      <w:r>
        <w:rPr>
          <w:lang w:eastAsia="ko-KR"/>
        </w:rPr>
        <w:t xml:space="preserve"> 16</w:t>
      </w:r>
      <w:r>
        <w:rPr>
          <w:lang w:eastAsia="ko-KR"/>
        </w:rPr>
        <w:t>편</w:t>
      </w:r>
      <w:r>
        <w:rPr>
          <w:lang w:eastAsia="ko-KR"/>
        </w:rPr>
        <w:t>(31%)</w:t>
      </w:r>
      <w:r>
        <w:rPr>
          <w:lang w:eastAsia="ko-KR"/>
        </w:rPr>
        <w:t>이었으며</w:t>
      </w:r>
      <w:r>
        <w:rPr>
          <w:lang w:eastAsia="ko-KR"/>
        </w:rPr>
        <w:t>, 14</w:t>
      </w:r>
      <w:r>
        <w:rPr>
          <w:lang w:eastAsia="ko-KR"/>
        </w:rPr>
        <w:t>편은</w:t>
      </w:r>
      <w:r>
        <w:rPr>
          <w:lang w:eastAsia="ko-KR"/>
        </w:rPr>
        <w:t xml:space="preserve"> </w:t>
      </w:r>
      <w:r>
        <w:rPr>
          <w:lang w:eastAsia="ko-KR"/>
        </w:rPr>
        <w:t>미충족</w:t>
      </w:r>
      <w:r>
        <w:rPr>
          <w:lang w:eastAsia="ko-KR"/>
        </w:rPr>
        <w:t>, 21</w:t>
      </w:r>
      <w:r>
        <w:rPr>
          <w:lang w:eastAsia="ko-KR"/>
        </w:rPr>
        <w:t>편은</w:t>
      </w:r>
      <w:r>
        <w:rPr>
          <w:lang w:eastAsia="ko-KR"/>
        </w:rPr>
        <w:t xml:space="preserve"> </w:t>
      </w:r>
      <w:r>
        <w:rPr>
          <w:lang w:eastAsia="ko-KR"/>
        </w:rPr>
        <w:t>판단불가였다</w:t>
      </w:r>
      <w:r>
        <w:rPr>
          <w:lang w:eastAsia="ko-KR"/>
        </w:rPr>
        <w:t xml:space="preserve">. </w:t>
      </w:r>
      <w:r>
        <w:rPr>
          <w:lang w:eastAsia="ko-KR"/>
        </w:rPr>
        <w:t>비무작위</w:t>
      </w:r>
      <w:r>
        <w:rPr>
          <w:lang w:eastAsia="ko-KR"/>
        </w:rPr>
        <w:t xml:space="preserve"> </w:t>
      </w:r>
      <w:r>
        <w:rPr>
          <w:lang w:eastAsia="ko-KR"/>
        </w:rPr>
        <w:t>정량</w:t>
      </w:r>
      <w:r>
        <w:rPr>
          <w:lang w:eastAsia="ko-KR"/>
        </w:rPr>
        <w:t xml:space="preserve"> </w:t>
      </w:r>
      <w:r>
        <w:rPr>
          <w:lang w:eastAsia="ko-KR"/>
        </w:rPr>
        <w:t>연구</w:t>
      </w:r>
      <w:r>
        <w:rPr>
          <w:lang w:eastAsia="ko-KR"/>
        </w:rPr>
        <w:t xml:space="preserve"> 22</w:t>
      </w:r>
      <w:r>
        <w:rPr>
          <w:lang w:eastAsia="ko-KR"/>
        </w:rPr>
        <w:t>편</w:t>
      </w:r>
      <w:r>
        <w:rPr>
          <w:lang w:eastAsia="ko-KR"/>
        </w:rPr>
        <w:t xml:space="preserve"> </w:t>
      </w:r>
      <w:r>
        <w:rPr>
          <w:lang w:eastAsia="ko-KR"/>
        </w:rPr>
        <w:t>중</w:t>
      </w:r>
      <w:r>
        <w:rPr>
          <w:lang w:eastAsia="ko-KR"/>
        </w:rPr>
        <w:t xml:space="preserve"> </w:t>
      </w:r>
      <w:r>
        <w:rPr>
          <w:lang w:eastAsia="ko-KR"/>
        </w:rPr>
        <w:t>참가자가</w:t>
      </w:r>
      <w:r>
        <w:rPr>
          <w:lang w:eastAsia="ko-KR"/>
        </w:rPr>
        <w:t xml:space="preserve"> </w:t>
      </w:r>
      <w:r>
        <w:rPr>
          <w:lang w:eastAsia="ko-KR"/>
        </w:rPr>
        <w:t>목표</w:t>
      </w:r>
      <w:r>
        <w:rPr>
          <w:lang w:eastAsia="ko-KR"/>
        </w:rPr>
        <w:t xml:space="preserve"> </w:t>
      </w:r>
      <w:r>
        <w:rPr>
          <w:lang w:eastAsia="ko-KR"/>
        </w:rPr>
        <w:t>모집단을</w:t>
      </w:r>
      <w:r>
        <w:rPr>
          <w:lang w:eastAsia="ko-KR"/>
        </w:rPr>
        <w:t xml:space="preserve"> </w:t>
      </w:r>
      <w:r>
        <w:rPr>
          <w:lang w:eastAsia="ko-KR"/>
        </w:rPr>
        <w:t>대표한다고</w:t>
      </w:r>
      <w:r>
        <w:rPr>
          <w:lang w:eastAsia="ko-KR"/>
        </w:rPr>
        <w:t xml:space="preserve"> </w:t>
      </w:r>
      <w:r>
        <w:rPr>
          <w:lang w:eastAsia="ko-KR"/>
        </w:rPr>
        <w:t>판정된</w:t>
      </w:r>
      <w:r>
        <w:rPr>
          <w:lang w:eastAsia="ko-KR"/>
        </w:rPr>
        <w:t xml:space="preserve"> </w:t>
      </w:r>
      <w:r>
        <w:rPr>
          <w:lang w:eastAsia="ko-KR"/>
        </w:rPr>
        <w:t>연구는</w:t>
      </w:r>
      <w:r>
        <w:rPr>
          <w:lang w:eastAsia="ko-KR"/>
        </w:rPr>
        <w:t xml:space="preserve"> 4</w:t>
      </w:r>
      <w:r>
        <w:rPr>
          <w:lang w:eastAsia="ko-KR"/>
        </w:rPr>
        <w:t>편</w:t>
      </w:r>
      <w:r>
        <w:rPr>
          <w:lang w:eastAsia="ko-KR"/>
        </w:rPr>
        <w:t>(18%)</w:t>
      </w:r>
      <w:r>
        <w:rPr>
          <w:lang w:eastAsia="ko-KR"/>
        </w:rPr>
        <w:t>이었고</w:t>
      </w:r>
      <w:r>
        <w:rPr>
          <w:lang w:eastAsia="ko-KR"/>
        </w:rPr>
        <w:t xml:space="preserve"> 9</w:t>
      </w:r>
      <w:r>
        <w:rPr>
          <w:lang w:eastAsia="ko-KR"/>
        </w:rPr>
        <w:t>편은</w:t>
      </w:r>
      <w:r>
        <w:rPr>
          <w:lang w:eastAsia="ko-KR"/>
        </w:rPr>
        <w:t xml:space="preserve"> </w:t>
      </w:r>
      <w:r>
        <w:rPr>
          <w:lang w:eastAsia="ko-KR"/>
        </w:rPr>
        <w:t>미충족</w:t>
      </w:r>
      <w:r>
        <w:rPr>
          <w:lang w:eastAsia="ko-KR"/>
        </w:rPr>
        <w:t>, 9</w:t>
      </w:r>
      <w:r>
        <w:rPr>
          <w:lang w:eastAsia="ko-KR"/>
        </w:rPr>
        <w:t>편은</w:t>
      </w:r>
      <w:r>
        <w:rPr>
          <w:lang w:eastAsia="ko-KR"/>
        </w:rPr>
        <w:t xml:space="preserve"> </w:t>
      </w:r>
      <w:r>
        <w:rPr>
          <w:lang w:eastAsia="ko-KR"/>
        </w:rPr>
        <w:t>판단불가였으며</w:t>
      </w:r>
      <w:r>
        <w:rPr>
          <w:lang w:eastAsia="ko-KR"/>
        </w:rPr>
        <w:t xml:space="preserve">, </w:t>
      </w:r>
      <w:r>
        <w:rPr>
          <w:lang w:eastAsia="ko-KR"/>
        </w:rPr>
        <w:t>교란을</w:t>
      </w:r>
      <w:r>
        <w:rPr>
          <w:lang w:eastAsia="ko-KR"/>
        </w:rPr>
        <w:t xml:space="preserve"> </w:t>
      </w:r>
      <w:r>
        <w:rPr>
          <w:lang w:eastAsia="ko-KR"/>
        </w:rPr>
        <w:t>적절히</w:t>
      </w:r>
      <w:r>
        <w:rPr>
          <w:lang w:eastAsia="ko-KR"/>
        </w:rPr>
        <w:t xml:space="preserve"> </w:t>
      </w:r>
      <w:r>
        <w:rPr>
          <w:lang w:eastAsia="ko-KR"/>
        </w:rPr>
        <w:t>통제한</w:t>
      </w:r>
      <w:r>
        <w:rPr>
          <w:lang w:eastAsia="ko-KR"/>
        </w:rPr>
        <w:t xml:space="preserve"> </w:t>
      </w:r>
      <w:r>
        <w:rPr>
          <w:lang w:eastAsia="ko-KR"/>
        </w:rPr>
        <w:t>연구는</w:t>
      </w:r>
      <w:r>
        <w:rPr>
          <w:lang w:eastAsia="ko-KR"/>
        </w:rPr>
        <w:t xml:space="preserve"> 9</w:t>
      </w:r>
      <w:r>
        <w:rPr>
          <w:lang w:eastAsia="ko-KR"/>
        </w:rPr>
        <w:t>편</w:t>
      </w:r>
      <w:r>
        <w:rPr>
          <w:lang w:eastAsia="ko-KR"/>
        </w:rPr>
        <w:t>(41%)</w:t>
      </w:r>
      <w:r>
        <w:rPr>
          <w:lang w:eastAsia="ko-KR"/>
        </w:rPr>
        <w:t>이었고</w:t>
      </w:r>
      <w:r>
        <w:rPr>
          <w:lang w:eastAsia="ko-KR"/>
        </w:rPr>
        <w:t xml:space="preserve"> 7</w:t>
      </w:r>
      <w:r>
        <w:rPr>
          <w:lang w:eastAsia="ko-KR"/>
        </w:rPr>
        <w:t>편은</w:t>
      </w:r>
      <w:r>
        <w:rPr>
          <w:lang w:eastAsia="ko-KR"/>
        </w:rPr>
        <w:t xml:space="preserve"> </w:t>
      </w:r>
      <w:r>
        <w:rPr>
          <w:lang w:eastAsia="ko-KR"/>
        </w:rPr>
        <w:t>미충족</w:t>
      </w:r>
      <w:r>
        <w:rPr>
          <w:lang w:eastAsia="ko-KR"/>
        </w:rPr>
        <w:t>, 6</w:t>
      </w:r>
      <w:r>
        <w:rPr>
          <w:lang w:eastAsia="ko-KR"/>
        </w:rPr>
        <w:t>편은</w:t>
      </w:r>
      <w:r>
        <w:rPr>
          <w:lang w:eastAsia="ko-KR"/>
        </w:rPr>
        <w:t xml:space="preserve"> </w:t>
      </w:r>
      <w:r>
        <w:rPr>
          <w:lang w:eastAsia="ko-KR"/>
        </w:rPr>
        <w:t>판단불가였다</w:t>
      </w:r>
      <w:r>
        <w:rPr>
          <w:lang w:eastAsia="ko-KR"/>
        </w:rPr>
        <w:t xml:space="preserve">. </w:t>
      </w:r>
      <w:r>
        <w:rPr>
          <w:lang w:eastAsia="ko-KR"/>
        </w:rPr>
        <w:t>무작위배정</w:t>
      </w:r>
      <w:r>
        <w:rPr>
          <w:lang w:eastAsia="ko-KR"/>
        </w:rPr>
        <w:t xml:space="preserve"> </w:t>
      </w:r>
      <w:r>
        <w:rPr>
          <w:lang w:eastAsia="ko-KR"/>
        </w:rPr>
        <w:t>연구</w:t>
      </w:r>
      <w:r>
        <w:rPr>
          <w:lang w:eastAsia="ko-KR"/>
        </w:rPr>
        <w:t xml:space="preserve"> 2</w:t>
      </w:r>
      <w:r>
        <w:rPr>
          <w:lang w:eastAsia="ko-KR"/>
        </w:rPr>
        <w:t>편은</w:t>
      </w:r>
      <w:r>
        <w:rPr>
          <w:lang w:eastAsia="ko-KR"/>
        </w:rPr>
        <w:t xml:space="preserve"> </w:t>
      </w:r>
      <w:r>
        <w:rPr>
          <w:lang w:eastAsia="ko-KR"/>
        </w:rPr>
        <w:t>무작위화</w:t>
      </w:r>
      <w:r>
        <w:rPr>
          <w:lang w:eastAsia="ko-KR"/>
        </w:rPr>
        <w:t xml:space="preserve"> </w:t>
      </w:r>
      <w:r>
        <w:rPr>
          <w:lang w:eastAsia="ko-KR"/>
        </w:rPr>
        <w:t>방법</w:t>
      </w:r>
      <w:r>
        <w:rPr>
          <w:lang w:eastAsia="ko-KR"/>
        </w:rPr>
        <w:t xml:space="preserve">, </w:t>
      </w:r>
      <w:r>
        <w:rPr>
          <w:lang w:eastAsia="ko-KR"/>
        </w:rPr>
        <w:t>집단의</w:t>
      </w:r>
      <w:r>
        <w:rPr>
          <w:lang w:eastAsia="ko-KR"/>
        </w:rPr>
        <w:t xml:space="preserve"> </w:t>
      </w:r>
      <w:r>
        <w:rPr>
          <w:lang w:eastAsia="ko-KR"/>
        </w:rPr>
        <w:t>기저</w:t>
      </w:r>
      <w:r>
        <w:rPr>
          <w:lang w:eastAsia="ko-KR"/>
        </w:rPr>
        <w:t xml:space="preserve"> </w:t>
      </w:r>
      <w:r>
        <w:rPr>
          <w:lang w:eastAsia="ko-KR"/>
        </w:rPr>
        <w:t>동등성</w:t>
      </w:r>
      <w:r>
        <w:rPr>
          <w:lang w:eastAsia="ko-KR"/>
        </w:rPr>
        <w:t xml:space="preserve">, </w:t>
      </w:r>
      <w:r>
        <w:rPr>
          <w:lang w:eastAsia="ko-KR"/>
        </w:rPr>
        <w:t>평가자</w:t>
      </w:r>
      <w:r>
        <w:rPr>
          <w:lang w:eastAsia="ko-KR"/>
        </w:rPr>
        <w:t xml:space="preserve"> </w:t>
      </w:r>
      <w:r>
        <w:rPr>
          <w:lang w:eastAsia="ko-KR"/>
        </w:rPr>
        <w:t>눈가림을</w:t>
      </w:r>
      <w:r>
        <w:rPr>
          <w:lang w:eastAsia="ko-KR"/>
        </w:rPr>
        <w:t xml:space="preserve"> </w:t>
      </w:r>
      <w:r>
        <w:rPr>
          <w:lang w:eastAsia="ko-KR"/>
        </w:rPr>
        <w:lastRenderedPageBreak/>
        <w:t>보고하지</w:t>
      </w:r>
      <w:r>
        <w:rPr>
          <w:lang w:eastAsia="ko-KR"/>
        </w:rPr>
        <w:t xml:space="preserve"> </w:t>
      </w:r>
      <w:r>
        <w:rPr>
          <w:lang w:eastAsia="ko-KR"/>
        </w:rPr>
        <w:t>않아</w:t>
      </w:r>
      <w:r>
        <w:rPr>
          <w:lang w:eastAsia="ko-KR"/>
        </w:rPr>
        <w:t xml:space="preserve"> </w:t>
      </w:r>
      <w:r>
        <w:rPr>
          <w:lang w:eastAsia="ko-KR"/>
        </w:rPr>
        <w:t>세</w:t>
      </w:r>
      <w:r>
        <w:rPr>
          <w:lang w:eastAsia="ko-KR"/>
        </w:rPr>
        <w:t xml:space="preserve"> </w:t>
      </w:r>
      <w:r>
        <w:rPr>
          <w:lang w:eastAsia="ko-KR"/>
        </w:rPr>
        <w:t>문항이</w:t>
      </w:r>
      <w:r>
        <w:rPr>
          <w:lang w:eastAsia="ko-KR"/>
        </w:rPr>
        <w:t xml:space="preserve"> </w:t>
      </w:r>
      <w:r>
        <w:rPr>
          <w:lang w:eastAsia="ko-KR"/>
        </w:rPr>
        <w:t>모두</w:t>
      </w:r>
      <w:r>
        <w:rPr>
          <w:lang w:eastAsia="ko-KR"/>
        </w:rPr>
        <w:t xml:space="preserve"> </w:t>
      </w:r>
      <w:r>
        <w:rPr>
          <w:lang w:eastAsia="ko-KR"/>
        </w:rPr>
        <w:t>판단불가로</w:t>
      </w:r>
      <w:r>
        <w:rPr>
          <w:lang w:eastAsia="ko-KR"/>
        </w:rPr>
        <w:t xml:space="preserve"> </w:t>
      </w:r>
      <w:r>
        <w:rPr>
          <w:lang w:eastAsia="ko-KR"/>
        </w:rPr>
        <w:t>판정됐으며</w:t>
      </w:r>
      <w:r>
        <w:rPr>
          <w:lang w:eastAsia="ko-KR"/>
        </w:rPr>
        <w:t xml:space="preserve">, </w:t>
      </w:r>
      <w:r>
        <w:rPr>
          <w:lang w:eastAsia="ko-KR"/>
        </w:rPr>
        <w:t>각각</w:t>
      </w:r>
      <w:r>
        <w:rPr>
          <w:lang w:eastAsia="ko-KR"/>
        </w:rPr>
        <w:t xml:space="preserve"> 1</w:t>
      </w:r>
      <w:r>
        <w:rPr>
          <w:lang w:eastAsia="ko-KR"/>
        </w:rPr>
        <w:t>개와</w:t>
      </w:r>
      <w:r>
        <w:rPr>
          <w:lang w:eastAsia="ko-KR"/>
        </w:rPr>
        <w:t xml:space="preserve"> 2</w:t>
      </w:r>
      <w:r>
        <w:rPr>
          <w:lang w:eastAsia="ko-KR"/>
        </w:rPr>
        <w:t>개의</w:t>
      </w:r>
      <w:r>
        <w:rPr>
          <w:lang w:eastAsia="ko-KR"/>
        </w:rPr>
        <w:t xml:space="preserve"> </w:t>
      </w:r>
      <w:r>
        <w:rPr>
          <w:lang w:eastAsia="ko-KR"/>
        </w:rPr>
        <w:t>기준만</w:t>
      </w:r>
      <w:r>
        <w:rPr>
          <w:lang w:eastAsia="ko-KR"/>
        </w:rPr>
        <w:t xml:space="preserve"> </w:t>
      </w:r>
      <w:r>
        <w:rPr>
          <w:lang w:eastAsia="ko-KR"/>
        </w:rPr>
        <w:t>충족해</w:t>
      </w:r>
      <w:r>
        <w:rPr>
          <w:lang w:eastAsia="ko-KR"/>
        </w:rPr>
        <w:t xml:space="preserve"> low </w:t>
      </w:r>
      <w:r>
        <w:rPr>
          <w:lang w:eastAsia="ko-KR"/>
        </w:rPr>
        <w:t>등급을</w:t>
      </w:r>
      <w:r>
        <w:rPr>
          <w:lang w:eastAsia="ko-KR"/>
        </w:rPr>
        <w:t xml:space="preserve"> </w:t>
      </w:r>
      <w:r>
        <w:rPr>
          <w:lang w:eastAsia="ko-KR"/>
        </w:rPr>
        <w:t>받았다</w:t>
      </w:r>
      <w:r>
        <w:rPr>
          <w:lang w:eastAsia="ko-KR"/>
        </w:rPr>
        <w:t xml:space="preserve">. </w:t>
      </w:r>
      <w:r>
        <w:rPr>
          <w:lang w:eastAsia="ko-KR"/>
        </w:rPr>
        <w:t>어떤</w:t>
      </w:r>
      <w:r>
        <w:rPr>
          <w:lang w:eastAsia="ko-KR"/>
        </w:rPr>
        <w:t xml:space="preserve"> </w:t>
      </w:r>
      <w:r>
        <w:rPr>
          <w:lang w:eastAsia="ko-KR"/>
        </w:rPr>
        <w:t>기준도</w:t>
      </w:r>
      <w:r>
        <w:rPr>
          <w:lang w:eastAsia="ko-KR"/>
        </w:rPr>
        <w:t xml:space="preserve"> </w:t>
      </w:r>
      <w:r>
        <w:rPr>
          <w:lang w:eastAsia="ko-KR"/>
        </w:rPr>
        <w:t>충족하지</w:t>
      </w:r>
      <w:r>
        <w:rPr>
          <w:lang w:eastAsia="ko-KR"/>
        </w:rPr>
        <w:t xml:space="preserve"> </w:t>
      </w:r>
      <w:r>
        <w:rPr>
          <w:lang w:eastAsia="ko-KR"/>
        </w:rPr>
        <w:t>못한</w:t>
      </w:r>
      <w:r>
        <w:rPr>
          <w:lang w:eastAsia="ko-KR"/>
        </w:rPr>
        <w:t xml:space="preserve"> </w:t>
      </w:r>
      <w:r>
        <w:rPr>
          <w:lang w:eastAsia="ko-KR"/>
        </w:rPr>
        <w:t>연구는</w:t>
      </w:r>
      <w:r>
        <w:rPr>
          <w:lang w:eastAsia="ko-KR"/>
        </w:rPr>
        <w:t xml:space="preserve"> 4</w:t>
      </w:r>
      <w:r>
        <w:rPr>
          <w:lang w:eastAsia="ko-KR"/>
        </w:rPr>
        <w:t>편이었다</w:t>
      </w:r>
      <w:r>
        <w:rPr>
          <w:lang w:eastAsia="ko-KR"/>
        </w:rPr>
        <w:t>.</w:t>
      </w:r>
    </w:p>
    <w:p w14:paraId="62838EB4" w14:textId="77777777" w:rsidR="007A6CF2" w:rsidRDefault="00000000">
      <w:pPr>
        <w:spacing w:before="200" w:after="80" w:line="240" w:lineRule="auto"/>
        <w:jc w:val="center"/>
      </w:pPr>
      <w:r>
        <w:rPr>
          <w:noProof/>
        </w:rPr>
        <w:drawing>
          <wp:inline distT="0" distB="0" distL="0" distR="0" wp14:anchorId="2E4AE9B6" wp14:editId="0AF4A93C">
            <wp:extent cx="5532120" cy="65449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Quality.png"/>
                    <pic:cNvPicPr/>
                  </pic:nvPicPr>
                  <pic:blipFill>
                    <a:blip r:embed="rId8"/>
                    <a:stretch>
                      <a:fillRect/>
                    </a:stretch>
                  </pic:blipFill>
                  <pic:spPr>
                    <a:xfrm>
                      <a:off x="0" y="0"/>
                      <a:ext cx="5532120" cy="6544957"/>
                    </a:xfrm>
                    <a:prstGeom prst="rect">
                      <a:avLst/>
                    </a:prstGeom>
                  </pic:spPr>
                </pic:pic>
              </a:graphicData>
            </a:graphic>
          </wp:inline>
        </w:drawing>
      </w:r>
    </w:p>
    <w:p w14:paraId="4F4FF377" w14:textId="6F73EA9A" w:rsidR="007A6CF2" w:rsidRPr="00EA1EDC" w:rsidRDefault="00000000" w:rsidP="00EA1EDC">
      <w:pPr>
        <w:spacing w:after="240" w:line="240" w:lineRule="auto"/>
        <w:rPr>
          <w:rFonts w:hint="eastAsia"/>
          <w:lang w:eastAsia="ko-KR"/>
        </w:rPr>
      </w:pPr>
      <w:r>
        <w:rPr>
          <w:b/>
          <w:sz w:val="22"/>
        </w:rPr>
        <w:t xml:space="preserve">Fig. 3. </w:t>
      </w:r>
      <w:r>
        <w:rPr>
          <w:sz w:val="22"/>
        </w:rPr>
        <w:t>Methodological quality of the included studies appraised with MMAT 2018. (a) Number of studies rated high (4–5 criteria met), moderate (3) or low (0–2) in each MMAT study category. (b) Share of studies rated Yes, Can't tell or No on selected items, grouped by the proportion of studies meeting the criterion. Item numbers follow MMAT 2018: the first digit is the study category (1 = qualitative, 2 = randomised controlled trial, 3 = non-randomised, 4 = quantitative descriptive) and the second is the criterion within that category. The fraction to the right of each bar is the number of studies meeting the criterion over the number of studies to which the item applies. Can't tell indicates that the information needed to judge the criterion was not reported.</w:t>
      </w:r>
    </w:p>
    <w:p w14:paraId="493BF0AD" w14:textId="77777777" w:rsidR="007A6CF2"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lastRenderedPageBreak/>
        <w:t>3.4 Meta-analyses (RQ1)</w:t>
      </w:r>
    </w:p>
    <w:p w14:paraId="1B8CEB86" w14:textId="77777777" w:rsidR="007A6CF2" w:rsidRDefault="00000000">
      <w:pPr>
        <w:ind w:firstLine="288"/>
        <w:jc w:val="both"/>
        <w:rPr>
          <w:lang w:eastAsia="ko-KR"/>
        </w:rPr>
      </w:pPr>
      <w:r>
        <w:rPr>
          <w:lang w:eastAsia="ko-KR"/>
        </w:rPr>
        <w:t>네</w:t>
      </w:r>
      <w:r>
        <w:rPr>
          <w:lang w:eastAsia="ko-KR"/>
        </w:rPr>
        <w:t xml:space="preserve"> </w:t>
      </w:r>
      <w:r>
        <w:rPr>
          <w:lang w:eastAsia="ko-KR"/>
        </w:rPr>
        <w:t>개의</w:t>
      </w:r>
      <w:r>
        <w:rPr>
          <w:lang w:eastAsia="ko-KR"/>
        </w:rPr>
        <w:t xml:space="preserve"> </w:t>
      </w:r>
      <w:r>
        <w:rPr>
          <w:lang w:eastAsia="ko-KR"/>
        </w:rPr>
        <w:t>행태</w:t>
      </w:r>
      <w:r>
        <w:rPr>
          <w:lang w:eastAsia="ko-KR"/>
        </w:rPr>
        <w:t xml:space="preserve"> </w:t>
      </w:r>
      <w:r>
        <w:rPr>
          <w:lang w:eastAsia="ko-KR"/>
        </w:rPr>
        <w:t>클러스터가</w:t>
      </w:r>
      <w:r>
        <w:rPr>
          <w:lang w:eastAsia="ko-KR"/>
        </w:rPr>
        <w:t xml:space="preserve"> </w:t>
      </w:r>
      <w:r>
        <w:rPr>
          <w:lang w:eastAsia="ko-KR"/>
        </w:rPr>
        <w:t>메타분석</w:t>
      </w:r>
      <w:r>
        <w:rPr>
          <w:lang w:eastAsia="ko-KR"/>
        </w:rPr>
        <w:t xml:space="preserve"> </w:t>
      </w:r>
      <w:r>
        <w:rPr>
          <w:lang w:eastAsia="ko-KR"/>
        </w:rPr>
        <w:t>요건을</w:t>
      </w:r>
      <w:r>
        <w:rPr>
          <w:lang w:eastAsia="ko-KR"/>
        </w:rPr>
        <w:t xml:space="preserve"> </w:t>
      </w:r>
      <w:r>
        <w:rPr>
          <w:lang w:eastAsia="ko-KR"/>
        </w:rPr>
        <w:t>충족했으며</w:t>
      </w:r>
      <w:r>
        <w:rPr>
          <w:lang w:eastAsia="ko-KR"/>
        </w:rPr>
        <w:t>, 16</w:t>
      </w:r>
      <w:r>
        <w:rPr>
          <w:lang w:eastAsia="ko-KR"/>
        </w:rPr>
        <w:t>편의</w:t>
      </w:r>
      <w:r>
        <w:rPr>
          <w:lang w:eastAsia="ko-KR"/>
        </w:rPr>
        <w:t xml:space="preserve"> </w:t>
      </w:r>
      <w:r>
        <w:rPr>
          <w:lang w:eastAsia="ko-KR"/>
        </w:rPr>
        <w:t>연구가</w:t>
      </w:r>
      <w:r>
        <w:rPr>
          <w:lang w:eastAsia="ko-KR"/>
        </w:rPr>
        <w:t xml:space="preserve"> </w:t>
      </w:r>
      <w:r>
        <w:rPr>
          <w:lang w:eastAsia="ko-KR"/>
        </w:rPr>
        <w:t>합성에</w:t>
      </w:r>
      <w:r>
        <w:rPr>
          <w:lang w:eastAsia="ko-KR"/>
        </w:rPr>
        <w:t xml:space="preserve"> </w:t>
      </w:r>
      <w:r>
        <w:rPr>
          <w:lang w:eastAsia="ko-KR"/>
        </w:rPr>
        <w:t>기여했다</w:t>
      </w:r>
      <w:r>
        <w:rPr>
          <w:lang w:eastAsia="ko-KR"/>
        </w:rPr>
        <w:t xml:space="preserve">. </w:t>
      </w:r>
      <w:r>
        <w:rPr>
          <w:lang w:eastAsia="ko-KR"/>
        </w:rPr>
        <w:t>기여</w:t>
      </w:r>
      <w:r>
        <w:rPr>
          <w:lang w:eastAsia="ko-KR"/>
        </w:rPr>
        <w:t xml:space="preserve"> </w:t>
      </w:r>
      <w:r>
        <w:rPr>
          <w:lang w:eastAsia="ko-KR"/>
        </w:rPr>
        <w:t>연구의</w:t>
      </w:r>
      <w:r>
        <w:rPr>
          <w:lang w:eastAsia="ko-KR"/>
        </w:rPr>
        <w:t xml:space="preserve"> </w:t>
      </w:r>
      <w:r>
        <w:rPr>
          <w:lang w:eastAsia="ko-KR"/>
        </w:rPr>
        <w:t>특성과</w:t>
      </w:r>
      <w:r>
        <w:rPr>
          <w:lang w:eastAsia="ko-KR"/>
        </w:rPr>
        <w:t xml:space="preserve"> </w:t>
      </w:r>
      <w:r>
        <w:rPr>
          <w:lang w:eastAsia="ko-KR"/>
        </w:rPr>
        <w:t>개별</w:t>
      </w:r>
      <w:r>
        <w:rPr>
          <w:lang w:eastAsia="ko-KR"/>
        </w:rPr>
        <w:t xml:space="preserve"> </w:t>
      </w:r>
      <w:r>
        <w:rPr>
          <w:lang w:eastAsia="ko-KR"/>
        </w:rPr>
        <w:t>효과크기는</w:t>
      </w:r>
      <w:r>
        <w:rPr>
          <w:lang w:eastAsia="ko-KR"/>
        </w:rPr>
        <w:t xml:space="preserve"> Table 2</w:t>
      </w:r>
      <w:r>
        <w:rPr>
          <w:lang w:eastAsia="ko-KR"/>
        </w:rPr>
        <w:t>에</w:t>
      </w:r>
      <w:r>
        <w:rPr>
          <w:lang w:eastAsia="ko-KR"/>
        </w:rPr>
        <w:t xml:space="preserve">, </w:t>
      </w:r>
      <w:r>
        <w:rPr>
          <w:lang w:eastAsia="ko-KR"/>
        </w:rPr>
        <w:t>클러스터별</w:t>
      </w:r>
      <w:r>
        <w:rPr>
          <w:lang w:eastAsia="ko-KR"/>
        </w:rPr>
        <w:t xml:space="preserve"> </w:t>
      </w:r>
      <w:r>
        <w:rPr>
          <w:lang w:eastAsia="ko-KR"/>
        </w:rPr>
        <w:t>숲</w:t>
      </w:r>
      <w:r>
        <w:rPr>
          <w:lang w:eastAsia="ko-KR"/>
        </w:rPr>
        <w:t xml:space="preserve"> </w:t>
      </w:r>
      <w:r>
        <w:rPr>
          <w:lang w:eastAsia="ko-KR"/>
        </w:rPr>
        <w:t>그림은</w:t>
      </w:r>
      <w:r>
        <w:rPr>
          <w:lang w:eastAsia="ko-KR"/>
        </w:rPr>
        <w:t xml:space="preserve"> Fig. 4</w:t>
      </w:r>
      <w:r>
        <w:rPr>
          <w:lang w:eastAsia="ko-KR"/>
        </w:rPr>
        <w:t>에</w:t>
      </w:r>
      <w:r>
        <w:rPr>
          <w:lang w:eastAsia="ko-KR"/>
        </w:rPr>
        <w:t xml:space="preserve"> </w:t>
      </w:r>
      <w:r>
        <w:rPr>
          <w:lang w:eastAsia="ko-KR"/>
        </w:rPr>
        <w:t>제시했다</w:t>
      </w:r>
      <w:r>
        <w:rPr>
          <w:lang w:eastAsia="ko-KR"/>
        </w:rPr>
        <w:t xml:space="preserve">. </w:t>
      </w:r>
      <w:r>
        <w:rPr>
          <w:lang w:eastAsia="ko-KR"/>
        </w:rPr>
        <w:t>평균</w:t>
      </w:r>
      <w:r>
        <w:rPr>
          <w:lang w:eastAsia="ko-KR"/>
        </w:rPr>
        <w:t xml:space="preserve"> </w:t>
      </w:r>
      <w:r>
        <w:rPr>
          <w:lang w:eastAsia="ko-KR"/>
        </w:rPr>
        <w:t>효과의</w:t>
      </w:r>
      <w:r>
        <w:rPr>
          <w:lang w:eastAsia="ko-KR"/>
        </w:rPr>
        <w:t xml:space="preserve"> 95% </w:t>
      </w:r>
      <w:r>
        <w:rPr>
          <w:lang w:eastAsia="ko-KR"/>
        </w:rPr>
        <w:t>신뢰구간이</w:t>
      </w:r>
      <w:r>
        <w:rPr>
          <w:lang w:eastAsia="ko-KR"/>
        </w:rPr>
        <w:t xml:space="preserve"> 0</w:t>
      </w:r>
      <w:r>
        <w:rPr>
          <w:lang w:eastAsia="ko-KR"/>
        </w:rPr>
        <w:t>을</w:t>
      </w:r>
      <w:r>
        <w:rPr>
          <w:lang w:eastAsia="ko-KR"/>
        </w:rPr>
        <w:t xml:space="preserve"> </w:t>
      </w:r>
      <w:r>
        <w:rPr>
          <w:lang w:eastAsia="ko-KR"/>
        </w:rPr>
        <w:t>배제한</w:t>
      </w:r>
      <w:r>
        <w:rPr>
          <w:lang w:eastAsia="ko-KR"/>
        </w:rPr>
        <w:t xml:space="preserve"> </w:t>
      </w:r>
      <w:r>
        <w:rPr>
          <w:lang w:eastAsia="ko-KR"/>
        </w:rPr>
        <w:t>것은</w:t>
      </w:r>
      <w:r>
        <w:rPr>
          <w:lang w:eastAsia="ko-KR"/>
        </w:rPr>
        <w:t xml:space="preserve"> </w:t>
      </w:r>
      <w:r>
        <w:rPr>
          <w:lang w:eastAsia="ko-KR"/>
        </w:rPr>
        <w:t>사회적</w:t>
      </w:r>
      <w:r>
        <w:rPr>
          <w:lang w:eastAsia="ko-KR"/>
        </w:rPr>
        <w:t xml:space="preserve"> </w:t>
      </w:r>
      <w:r>
        <w:rPr>
          <w:lang w:eastAsia="ko-KR"/>
        </w:rPr>
        <w:t>상호작용과</w:t>
      </w:r>
      <w:r>
        <w:rPr>
          <w:lang w:eastAsia="ko-KR"/>
        </w:rPr>
        <w:t xml:space="preserve"> </w:t>
      </w:r>
      <w:r>
        <w:rPr>
          <w:lang w:eastAsia="ko-KR"/>
        </w:rPr>
        <w:t>소리</w:t>
      </w:r>
      <w:r>
        <w:rPr>
          <w:lang w:eastAsia="ko-KR"/>
        </w:rPr>
        <w:t>–</w:t>
      </w:r>
      <w:r>
        <w:rPr>
          <w:lang w:eastAsia="ko-KR"/>
        </w:rPr>
        <w:t>행태</w:t>
      </w:r>
      <w:r>
        <w:rPr>
          <w:lang w:eastAsia="ko-KR"/>
        </w:rPr>
        <w:t xml:space="preserve"> </w:t>
      </w:r>
      <w:r>
        <w:rPr>
          <w:lang w:eastAsia="ko-KR"/>
        </w:rPr>
        <w:t>상관의</w:t>
      </w:r>
      <w:r>
        <w:rPr>
          <w:lang w:eastAsia="ko-KR"/>
        </w:rPr>
        <w:t xml:space="preserve"> </w:t>
      </w:r>
      <w:r>
        <w:rPr>
          <w:lang w:eastAsia="ko-KR"/>
        </w:rPr>
        <w:t>두</w:t>
      </w:r>
      <w:r>
        <w:rPr>
          <w:lang w:eastAsia="ko-KR"/>
        </w:rPr>
        <w:t xml:space="preserve"> </w:t>
      </w:r>
      <w:r>
        <w:rPr>
          <w:lang w:eastAsia="ko-KR"/>
        </w:rPr>
        <w:t>클러스터였고</w:t>
      </w:r>
      <w:r>
        <w:rPr>
          <w:lang w:eastAsia="ko-KR"/>
        </w:rPr>
        <w:t xml:space="preserve">, 95% </w:t>
      </w:r>
      <w:r>
        <w:rPr>
          <w:lang w:eastAsia="ko-KR"/>
        </w:rPr>
        <w:t>예측구간은</w:t>
      </w:r>
      <w:r>
        <w:rPr>
          <w:lang w:eastAsia="ko-KR"/>
        </w:rPr>
        <w:t xml:space="preserve"> </w:t>
      </w:r>
      <w:r>
        <w:rPr>
          <w:lang w:eastAsia="ko-KR"/>
        </w:rPr>
        <w:t>네</w:t>
      </w:r>
      <w:r>
        <w:rPr>
          <w:lang w:eastAsia="ko-KR"/>
        </w:rPr>
        <w:t xml:space="preserve"> </w:t>
      </w:r>
      <w:r>
        <w:rPr>
          <w:lang w:eastAsia="ko-KR"/>
        </w:rPr>
        <w:t>클러스터</w:t>
      </w:r>
      <w:r>
        <w:rPr>
          <w:lang w:eastAsia="ko-KR"/>
        </w:rPr>
        <w:t xml:space="preserve"> </w:t>
      </w:r>
      <w:r>
        <w:rPr>
          <w:lang w:eastAsia="ko-KR"/>
        </w:rPr>
        <w:t>모두</w:t>
      </w:r>
      <w:r>
        <w:rPr>
          <w:lang w:eastAsia="ko-KR"/>
        </w:rPr>
        <w:t xml:space="preserve"> 0</w:t>
      </w:r>
      <w:r>
        <w:rPr>
          <w:lang w:eastAsia="ko-KR"/>
        </w:rPr>
        <w:t>을</w:t>
      </w:r>
      <w:r>
        <w:rPr>
          <w:lang w:eastAsia="ko-KR"/>
        </w:rPr>
        <w:t xml:space="preserve"> </w:t>
      </w:r>
      <w:r>
        <w:rPr>
          <w:lang w:eastAsia="ko-KR"/>
        </w:rPr>
        <w:t>포함했다</w:t>
      </w:r>
      <w:r>
        <w:rPr>
          <w:lang w:eastAsia="ko-KR"/>
        </w:rPr>
        <w:t>(Table 3).</w:t>
      </w:r>
    </w:p>
    <w:p w14:paraId="083442E2" w14:textId="77777777" w:rsidR="007A6CF2" w:rsidRDefault="00000000">
      <w:pPr>
        <w:ind w:firstLine="288"/>
        <w:jc w:val="both"/>
        <w:rPr>
          <w:lang w:eastAsia="ko-KR"/>
        </w:rPr>
      </w:pPr>
      <w:r>
        <w:rPr>
          <w:lang w:eastAsia="ko-KR"/>
        </w:rPr>
        <w:t>보행속도</w:t>
      </w:r>
      <w:r>
        <w:rPr>
          <w:lang w:eastAsia="ko-KR"/>
        </w:rPr>
        <w:t xml:space="preserve"> </w:t>
      </w:r>
      <w:r>
        <w:rPr>
          <w:lang w:eastAsia="ko-KR"/>
        </w:rPr>
        <w:t>클러스터</w:t>
      </w:r>
      <w:r>
        <w:rPr>
          <w:lang w:eastAsia="ko-KR"/>
        </w:rPr>
        <w:t>(</w:t>
      </w:r>
      <w:r>
        <w:rPr>
          <w:i/>
          <w:lang w:eastAsia="ko-KR"/>
        </w:rPr>
        <w:t>k</w:t>
      </w:r>
      <w:r>
        <w:rPr>
          <w:lang w:eastAsia="ko-KR"/>
        </w:rPr>
        <w:t xml:space="preserve"> = 3)</w:t>
      </w:r>
      <w:r>
        <w:rPr>
          <w:lang w:eastAsia="ko-KR"/>
        </w:rPr>
        <w:t>에서는</w:t>
      </w:r>
      <w:r>
        <w:rPr>
          <w:lang w:eastAsia="ko-KR"/>
        </w:rPr>
        <w:t xml:space="preserve"> </w:t>
      </w:r>
      <w:r>
        <w:rPr>
          <w:lang w:eastAsia="ko-KR"/>
        </w:rPr>
        <w:t>소음</w:t>
      </w:r>
      <w:r>
        <w:rPr>
          <w:lang w:eastAsia="ko-KR"/>
        </w:rPr>
        <w:t xml:space="preserve"> </w:t>
      </w:r>
      <w:r>
        <w:rPr>
          <w:lang w:eastAsia="ko-KR"/>
        </w:rPr>
        <w:t>조건에서</w:t>
      </w:r>
      <w:r>
        <w:rPr>
          <w:lang w:eastAsia="ko-KR"/>
        </w:rPr>
        <w:t xml:space="preserve"> </w:t>
      </w:r>
      <w:r>
        <w:rPr>
          <w:lang w:eastAsia="ko-KR"/>
        </w:rPr>
        <w:t>보행이</w:t>
      </w:r>
      <w:r>
        <w:rPr>
          <w:lang w:eastAsia="ko-KR"/>
        </w:rPr>
        <w:t xml:space="preserve"> </w:t>
      </w:r>
      <w:r>
        <w:rPr>
          <w:lang w:eastAsia="ko-KR"/>
        </w:rPr>
        <w:t>더</w:t>
      </w:r>
      <w:r>
        <w:rPr>
          <w:lang w:eastAsia="ko-KR"/>
        </w:rPr>
        <w:t xml:space="preserve"> </w:t>
      </w:r>
      <w:r>
        <w:rPr>
          <w:lang w:eastAsia="ko-KR"/>
        </w:rPr>
        <w:t>빨랐으나</w:t>
      </w:r>
      <w:r>
        <w:rPr>
          <w:lang w:eastAsia="ko-KR"/>
        </w:rPr>
        <w:t xml:space="preserve"> </w:t>
      </w:r>
      <w:r>
        <w:rPr>
          <w:lang w:eastAsia="ko-KR"/>
        </w:rPr>
        <w:t>합성</w:t>
      </w:r>
      <w:r>
        <w:rPr>
          <w:lang w:eastAsia="ko-KR"/>
        </w:rPr>
        <w:t xml:space="preserve"> </w:t>
      </w:r>
      <w:r>
        <w:rPr>
          <w:lang w:eastAsia="ko-KR"/>
        </w:rPr>
        <w:t>효과의</w:t>
      </w:r>
      <w:r>
        <w:rPr>
          <w:lang w:eastAsia="ko-KR"/>
        </w:rPr>
        <w:t xml:space="preserve"> </w:t>
      </w:r>
      <w:r>
        <w:rPr>
          <w:lang w:eastAsia="ko-KR"/>
        </w:rPr>
        <w:t>신뢰구간이</w:t>
      </w:r>
      <w:r>
        <w:rPr>
          <w:lang w:eastAsia="ko-KR"/>
        </w:rPr>
        <w:t xml:space="preserve"> 0</w:t>
      </w:r>
      <w:r>
        <w:rPr>
          <w:lang w:eastAsia="ko-KR"/>
        </w:rPr>
        <w:t>을</w:t>
      </w:r>
      <w:r>
        <w:rPr>
          <w:lang w:eastAsia="ko-KR"/>
        </w:rPr>
        <w:t xml:space="preserve"> </w:t>
      </w:r>
      <w:r>
        <w:rPr>
          <w:lang w:eastAsia="ko-KR"/>
        </w:rPr>
        <w:t>포함했고</w:t>
      </w:r>
      <w:r>
        <w:rPr>
          <w:lang w:eastAsia="ko-KR"/>
        </w:rPr>
        <w:t>(</w:t>
      </w:r>
      <w:r>
        <w:rPr>
          <w:i/>
          <w:lang w:eastAsia="ko-KR"/>
        </w:rPr>
        <w:t>g</w:t>
      </w:r>
      <w:r>
        <w:rPr>
          <w:lang w:eastAsia="ko-KR"/>
        </w:rPr>
        <w:t xml:space="preserve"> = −0.47, 95% CI [−2.06, +1.11], </w:t>
      </w:r>
      <w:r>
        <w:rPr>
          <w:i/>
          <w:lang w:eastAsia="ko-KR"/>
        </w:rPr>
        <w:t>p</w:t>
      </w:r>
      <w:r>
        <w:rPr>
          <w:lang w:eastAsia="ko-KR"/>
        </w:rPr>
        <w:t xml:space="preserve"> = 0.326), </w:t>
      </w:r>
      <w:r>
        <w:rPr>
          <w:lang w:eastAsia="ko-KR"/>
        </w:rPr>
        <w:t>이질성이</w:t>
      </w:r>
      <w:r>
        <w:rPr>
          <w:lang w:eastAsia="ko-KR"/>
        </w:rPr>
        <w:t xml:space="preserve"> </w:t>
      </w:r>
      <w:r>
        <w:rPr>
          <w:lang w:eastAsia="ko-KR"/>
        </w:rPr>
        <w:t>높았다</w:t>
      </w:r>
      <w:r>
        <w:rPr>
          <w:lang w:eastAsia="ko-KR"/>
        </w:rPr>
        <w:t>(</w:t>
      </w:r>
      <w:r>
        <w:rPr>
          <w:i/>
          <w:lang w:eastAsia="ko-KR"/>
        </w:rPr>
        <w:t>I</w:t>
      </w:r>
      <w:r>
        <w:rPr>
          <w:lang w:eastAsia="ko-KR"/>
        </w:rPr>
        <w:t xml:space="preserve">² = 81.4%). </w:t>
      </w:r>
      <w:r>
        <w:rPr>
          <w:lang w:eastAsia="ko-KR"/>
        </w:rPr>
        <w:t>체코에서</w:t>
      </w:r>
      <w:r>
        <w:rPr>
          <w:lang w:eastAsia="ko-KR"/>
        </w:rPr>
        <w:t xml:space="preserve"> </w:t>
      </w:r>
      <w:r>
        <w:rPr>
          <w:lang w:eastAsia="ko-KR"/>
        </w:rPr>
        <w:t>수행된</w:t>
      </w:r>
      <w:r>
        <w:rPr>
          <w:lang w:eastAsia="ko-KR"/>
        </w:rPr>
        <w:t xml:space="preserve"> </w:t>
      </w:r>
      <w:r>
        <w:rPr>
          <w:lang w:eastAsia="ko-KR"/>
        </w:rPr>
        <w:t>두</w:t>
      </w:r>
      <w:r>
        <w:rPr>
          <w:lang w:eastAsia="ko-KR"/>
        </w:rPr>
        <w:t xml:space="preserve"> </w:t>
      </w:r>
      <w:r>
        <w:rPr>
          <w:lang w:eastAsia="ko-KR"/>
        </w:rPr>
        <w:t>현장실험은</w:t>
      </w:r>
      <w:r>
        <w:rPr>
          <w:lang w:eastAsia="ko-KR"/>
        </w:rPr>
        <w:t xml:space="preserve"> </w:t>
      </w:r>
      <w:r>
        <w:rPr>
          <w:lang w:eastAsia="ko-KR"/>
        </w:rPr>
        <w:t>새소리</w:t>
      </w:r>
      <w:r>
        <w:rPr>
          <w:lang w:eastAsia="ko-KR"/>
        </w:rPr>
        <w:t xml:space="preserve"> </w:t>
      </w:r>
      <w:r>
        <w:rPr>
          <w:lang w:eastAsia="ko-KR"/>
        </w:rPr>
        <w:t>조건보다</w:t>
      </w:r>
      <w:r>
        <w:rPr>
          <w:lang w:eastAsia="ko-KR"/>
        </w:rPr>
        <w:t xml:space="preserve"> </w:t>
      </w:r>
      <w:r>
        <w:rPr>
          <w:lang w:eastAsia="ko-KR"/>
        </w:rPr>
        <w:t>교통소음이나</w:t>
      </w:r>
      <w:r>
        <w:rPr>
          <w:lang w:eastAsia="ko-KR"/>
        </w:rPr>
        <w:t xml:space="preserve"> </w:t>
      </w:r>
      <w:r>
        <w:rPr>
          <w:lang w:eastAsia="ko-KR"/>
        </w:rPr>
        <w:t>도시소음</w:t>
      </w:r>
      <w:r>
        <w:rPr>
          <w:lang w:eastAsia="ko-KR"/>
        </w:rPr>
        <w:t xml:space="preserve"> </w:t>
      </w:r>
      <w:r>
        <w:rPr>
          <w:lang w:eastAsia="ko-KR"/>
        </w:rPr>
        <w:t>조건에서</w:t>
      </w:r>
      <w:r>
        <w:rPr>
          <w:lang w:eastAsia="ko-KR"/>
        </w:rPr>
        <w:t xml:space="preserve"> </w:t>
      </w:r>
      <w:r>
        <w:rPr>
          <w:lang w:eastAsia="ko-KR"/>
        </w:rPr>
        <w:t>보행속도가</w:t>
      </w:r>
      <w:r>
        <w:rPr>
          <w:lang w:eastAsia="ko-KR"/>
        </w:rPr>
        <w:t xml:space="preserve"> </w:t>
      </w:r>
      <w:r>
        <w:rPr>
          <w:lang w:eastAsia="ko-KR"/>
        </w:rPr>
        <w:t>빨랐다고</w:t>
      </w:r>
      <w:r>
        <w:rPr>
          <w:lang w:eastAsia="ko-KR"/>
        </w:rPr>
        <w:t xml:space="preserve"> </w:t>
      </w:r>
      <w:r>
        <w:rPr>
          <w:lang w:eastAsia="ko-KR"/>
        </w:rPr>
        <w:t>보고했지만</w:t>
      </w:r>
      <w:r>
        <w:rPr>
          <w:lang w:eastAsia="ko-KR"/>
        </w:rPr>
        <w:t>(</w:t>
      </w:r>
      <w:r>
        <w:rPr>
          <w:i/>
          <w:lang w:eastAsia="ko-KR"/>
        </w:rPr>
        <w:t>g</w:t>
      </w:r>
      <w:r>
        <w:rPr>
          <w:lang w:eastAsia="ko-KR"/>
        </w:rPr>
        <w:t xml:space="preserve"> = −1.02, −0.63)[28,29], </w:t>
      </w:r>
      <w:r>
        <w:rPr>
          <w:lang w:eastAsia="ko-KR"/>
        </w:rPr>
        <w:t>알제리</w:t>
      </w:r>
      <w:r>
        <w:rPr>
          <w:lang w:eastAsia="ko-KR"/>
        </w:rPr>
        <w:t xml:space="preserve"> </w:t>
      </w:r>
      <w:r>
        <w:rPr>
          <w:lang w:eastAsia="ko-KR"/>
        </w:rPr>
        <w:t>오아시스</w:t>
      </w:r>
      <w:r>
        <w:rPr>
          <w:lang w:eastAsia="ko-KR"/>
        </w:rPr>
        <w:t xml:space="preserve"> </w:t>
      </w:r>
      <w:r>
        <w:rPr>
          <w:lang w:eastAsia="ko-KR"/>
        </w:rPr>
        <w:t>지역의</w:t>
      </w:r>
      <w:r>
        <w:rPr>
          <w:lang w:eastAsia="ko-KR"/>
        </w:rPr>
        <w:t xml:space="preserve"> </w:t>
      </w:r>
      <w:r>
        <w:rPr>
          <w:lang w:eastAsia="ko-KR"/>
        </w:rPr>
        <w:t>가로에서</w:t>
      </w:r>
      <w:r>
        <w:rPr>
          <w:lang w:eastAsia="ko-KR"/>
        </w:rPr>
        <w:t xml:space="preserve"> </w:t>
      </w:r>
      <w:r>
        <w:rPr>
          <w:lang w:eastAsia="ko-KR"/>
        </w:rPr>
        <w:t>자연음과</w:t>
      </w:r>
      <w:r>
        <w:rPr>
          <w:lang w:eastAsia="ko-KR"/>
        </w:rPr>
        <w:t xml:space="preserve"> </w:t>
      </w:r>
      <w:r>
        <w:rPr>
          <w:lang w:eastAsia="ko-KR"/>
        </w:rPr>
        <w:t>교통음</w:t>
      </w:r>
      <w:r>
        <w:rPr>
          <w:lang w:eastAsia="ko-KR"/>
        </w:rPr>
        <w:t xml:space="preserve"> </w:t>
      </w:r>
      <w:r>
        <w:rPr>
          <w:lang w:eastAsia="ko-KR"/>
        </w:rPr>
        <w:t>조건을</w:t>
      </w:r>
      <w:r>
        <w:rPr>
          <w:lang w:eastAsia="ko-KR"/>
        </w:rPr>
        <w:t xml:space="preserve"> </w:t>
      </w:r>
      <w:r>
        <w:rPr>
          <w:lang w:eastAsia="ko-KR"/>
        </w:rPr>
        <w:t>비교한</w:t>
      </w:r>
      <w:r>
        <w:rPr>
          <w:lang w:eastAsia="ko-KR"/>
        </w:rPr>
        <w:t xml:space="preserve"> </w:t>
      </w:r>
      <w:r>
        <w:rPr>
          <w:lang w:eastAsia="ko-KR"/>
        </w:rPr>
        <w:t>관찰</w:t>
      </w:r>
      <w:r>
        <w:rPr>
          <w:lang w:eastAsia="ko-KR"/>
        </w:rPr>
        <w:t xml:space="preserve"> </w:t>
      </w:r>
      <w:r>
        <w:rPr>
          <w:lang w:eastAsia="ko-KR"/>
        </w:rPr>
        <w:t>연구에서는</w:t>
      </w:r>
      <w:r>
        <w:rPr>
          <w:lang w:eastAsia="ko-KR"/>
        </w:rPr>
        <w:t xml:space="preserve"> </w:t>
      </w:r>
      <w:r>
        <w:rPr>
          <w:lang w:eastAsia="ko-KR"/>
        </w:rPr>
        <w:t>반대</w:t>
      </w:r>
      <w:r>
        <w:rPr>
          <w:lang w:eastAsia="ko-KR"/>
        </w:rPr>
        <w:t xml:space="preserve"> </w:t>
      </w:r>
      <w:r>
        <w:rPr>
          <w:lang w:eastAsia="ko-KR"/>
        </w:rPr>
        <w:t>방향의</w:t>
      </w:r>
      <w:r>
        <w:rPr>
          <w:lang w:eastAsia="ko-KR"/>
        </w:rPr>
        <w:t xml:space="preserve"> </w:t>
      </w:r>
      <w:r>
        <w:rPr>
          <w:lang w:eastAsia="ko-KR"/>
        </w:rPr>
        <w:t>효과가</w:t>
      </w:r>
      <w:r>
        <w:rPr>
          <w:lang w:eastAsia="ko-KR"/>
        </w:rPr>
        <w:t xml:space="preserve"> </w:t>
      </w:r>
      <w:r>
        <w:rPr>
          <w:lang w:eastAsia="ko-KR"/>
        </w:rPr>
        <w:t>나타났다</w:t>
      </w:r>
      <w:r>
        <w:rPr>
          <w:lang w:eastAsia="ko-KR"/>
        </w:rPr>
        <w:t>(</w:t>
      </w:r>
      <w:r>
        <w:rPr>
          <w:i/>
          <w:lang w:eastAsia="ko-KR"/>
        </w:rPr>
        <w:t>g</w:t>
      </w:r>
      <w:r>
        <w:rPr>
          <w:lang w:eastAsia="ko-KR"/>
        </w:rPr>
        <w:t xml:space="preserve"> = +0.23)[30]. </w:t>
      </w:r>
      <w:r>
        <w:rPr>
          <w:lang w:eastAsia="ko-KR"/>
        </w:rPr>
        <w:t>세</w:t>
      </w:r>
      <w:r>
        <w:rPr>
          <w:lang w:eastAsia="ko-KR"/>
        </w:rPr>
        <w:t xml:space="preserve"> </w:t>
      </w:r>
      <w:r>
        <w:rPr>
          <w:lang w:eastAsia="ko-KR"/>
        </w:rPr>
        <w:t>연구는</w:t>
      </w:r>
      <w:r>
        <w:rPr>
          <w:lang w:eastAsia="ko-KR"/>
        </w:rPr>
        <w:t xml:space="preserve"> </w:t>
      </w:r>
      <w:r>
        <w:rPr>
          <w:lang w:eastAsia="ko-KR"/>
        </w:rPr>
        <w:t>모두</w:t>
      </w:r>
      <w:r>
        <w:rPr>
          <w:lang w:eastAsia="ko-KR"/>
        </w:rPr>
        <w:t xml:space="preserve"> MMAT low </w:t>
      </w:r>
      <w:r>
        <w:rPr>
          <w:lang w:eastAsia="ko-KR"/>
        </w:rPr>
        <w:t>등급이었다</w:t>
      </w:r>
      <w:r>
        <w:rPr>
          <w:lang w:eastAsia="ko-KR"/>
        </w:rPr>
        <w:t xml:space="preserve">. MMAT high </w:t>
      </w:r>
      <w:r>
        <w:rPr>
          <w:lang w:eastAsia="ko-KR"/>
        </w:rPr>
        <w:t>등급을</w:t>
      </w:r>
      <w:r>
        <w:rPr>
          <w:lang w:eastAsia="ko-KR"/>
        </w:rPr>
        <w:t xml:space="preserve"> </w:t>
      </w:r>
      <w:r>
        <w:rPr>
          <w:lang w:eastAsia="ko-KR"/>
        </w:rPr>
        <w:t>받은</w:t>
      </w:r>
      <w:r>
        <w:rPr>
          <w:lang w:eastAsia="ko-KR"/>
        </w:rPr>
        <w:t xml:space="preserve"> </w:t>
      </w:r>
      <w:r>
        <w:rPr>
          <w:lang w:eastAsia="ko-KR"/>
        </w:rPr>
        <w:t>보행</w:t>
      </w:r>
      <w:r>
        <w:rPr>
          <w:lang w:eastAsia="ko-KR"/>
        </w:rPr>
        <w:t xml:space="preserve"> </w:t>
      </w:r>
      <w:r>
        <w:rPr>
          <w:lang w:eastAsia="ko-KR"/>
        </w:rPr>
        <w:t>관련</w:t>
      </w:r>
      <w:r>
        <w:rPr>
          <w:lang w:eastAsia="ko-KR"/>
        </w:rPr>
        <w:t xml:space="preserve"> </w:t>
      </w:r>
      <w:r>
        <w:rPr>
          <w:lang w:eastAsia="ko-KR"/>
        </w:rPr>
        <w:t>연구</w:t>
      </w:r>
      <w:r>
        <w:rPr>
          <w:lang w:eastAsia="ko-KR"/>
        </w:rPr>
        <w:t xml:space="preserve"> </w:t>
      </w:r>
      <w:r>
        <w:rPr>
          <w:lang w:eastAsia="ko-KR"/>
        </w:rPr>
        <w:t>가운데</w:t>
      </w:r>
      <w:r>
        <w:rPr>
          <w:lang w:eastAsia="ko-KR"/>
        </w:rPr>
        <w:t xml:space="preserve"> </w:t>
      </w:r>
      <w:r>
        <w:rPr>
          <w:lang w:eastAsia="ko-KR"/>
        </w:rPr>
        <w:t>광장</w:t>
      </w:r>
      <w:r>
        <w:rPr>
          <w:lang w:eastAsia="ko-KR"/>
        </w:rPr>
        <w:t xml:space="preserve"> </w:t>
      </w:r>
      <w:r>
        <w:rPr>
          <w:lang w:eastAsia="ko-KR"/>
        </w:rPr>
        <w:t>배경음악의</w:t>
      </w:r>
      <w:r>
        <w:rPr>
          <w:lang w:eastAsia="ko-KR"/>
        </w:rPr>
        <w:t xml:space="preserve"> </w:t>
      </w:r>
      <w:r>
        <w:rPr>
          <w:lang w:eastAsia="ko-KR"/>
        </w:rPr>
        <w:t>효과를</w:t>
      </w:r>
      <w:r>
        <w:rPr>
          <w:lang w:eastAsia="ko-KR"/>
        </w:rPr>
        <w:t xml:space="preserve"> </w:t>
      </w:r>
      <w:r>
        <w:rPr>
          <w:lang w:eastAsia="ko-KR"/>
        </w:rPr>
        <w:t>다룬</w:t>
      </w:r>
      <w:r>
        <w:rPr>
          <w:lang w:eastAsia="ko-KR"/>
        </w:rPr>
        <w:t xml:space="preserve"> </w:t>
      </w:r>
      <w:r>
        <w:rPr>
          <w:lang w:eastAsia="ko-KR"/>
        </w:rPr>
        <w:t>연구는</w:t>
      </w:r>
      <w:r>
        <w:rPr>
          <w:lang w:eastAsia="ko-KR"/>
        </w:rPr>
        <w:t xml:space="preserve"> </w:t>
      </w:r>
      <w:r>
        <w:rPr>
          <w:lang w:eastAsia="ko-KR"/>
        </w:rPr>
        <w:t>노출</w:t>
      </w:r>
      <w:r>
        <w:rPr>
          <w:lang w:eastAsia="ko-KR"/>
        </w:rPr>
        <w:t xml:space="preserve"> </w:t>
      </w:r>
      <w:r>
        <w:rPr>
          <w:lang w:eastAsia="ko-KR"/>
        </w:rPr>
        <w:t>정의가</w:t>
      </w:r>
      <w:r>
        <w:rPr>
          <w:lang w:eastAsia="ko-KR"/>
        </w:rPr>
        <w:t xml:space="preserve"> </w:t>
      </w:r>
      <w:r>
        <w:rPr>
          <w:lang w:eastAsia="ko-KR"/>
        </w:rPr>
        <w:t>달라</w:t>
      </w:r>
      <w:r>
        <w:rPr>
          <w:lang w:eastAsia="ko-KR"/>
        </w:rPr>
        <w:t xml:space="preserve"> </w:t>
      </w:r>
      <w:r>
        <w:rPr>
          <w:lang w:eastAsia="ko-KR"/>
        </w:rPr>
        <w:t>제외했으며</w:t>
      </w:r>
      <w:r>
        <w:rPr>
          <w:lang w:eastAsia="ko-KR"/>
        </w:rPr>
        <w:t>(2.9</w:t>
      </w:r>
      <w:r>
        <w:rPr>
          <w:lang w:eastAsia="ko-KR"/>
        </w:rPr>
        <w:t>절</w:t>
      </w:r>
      <w:r>
        <w:rPr>
          <w:lang w:eastAsia="ko-KR"/>
        </w:rPr>
        <w:t xml:space="preserve">), </w:t>
      </w:r>
      <w:r>
        <w:rPr>
          <w:lang w:eastAsia="ko-KR"/>
        </w:rPr>
        <w:t>인용</w:t>
      </w:r>
      <w:r>
        <w:rPr>
          <w:lang w:eastAsia="ko-KR"/>
        </w:rPr>
        <w:t xml:space="preserve"> </w:t>
      </w:r>
      <w:r>
        <w:rPr>
          <w:lang w:eastAsia="ko-KR"/>
        </w:rPr>
        <w:t>추적으로</w:t>
      </w:r>
      <w:r>
        <w:rPr>
          <w:lang w:eastAsia="ko-KR"/>
        </w:rPr>
        <w:t xml:space="preserve"> </w:t>
      </w:r>
      <w:r>
        <w:rPr>
          <w:lang w:eastAsia="ko-KR"/>
        </w:rPr>
        <w:t>확보한</w:t>
      </w:r>
      <w:r>
        <w:rPr>
          <w:lang w:eastAsia="ko-KR"/>
        </w:rPr>
        <w:t xml:space="preserve"> </w:t>
      </w:r>
      <w:r>
        <w:rPr>
          <w:lang w:eastAsia="ko-KR"/>
        </w:rPr>
        <w:t>세</w:t>
      </w:r>
      <w:r>
        <w:rPr>
          <w:lang w:eastAsia="ko-KR"/>
        </w:rPr>
        <w:t xml:space="preserve"> </w:t>
      </w:r>
      <w:r>
        <w:rPr>
          <w:lang w:eastAsia="ko-KR"/>
        </w:rPr>
        <w:t>편은</w:t>
      </w:r>
      <w:r>
        <w:rPr>
          <w:lang w:eastAsia="ko-KR"/>
        </w:rPr>
        <w:t xml:space="preserve"> </w:t>
      </w:r>
      <w:r>
        <w:rPr>
          <w:lang w:eastAsia="ko-KR"/>
        </w:rPr>
        <w:t>각각</w:t>
      </w:r>
      <w:r>
        <w:rPr>
          <w:lang w:eastAsia="ko-KR"/>
        </w:rPr>
        <w:t xml:space="preserve"> </w:t>
      </w:r>
      <w:r>
        <w:rPr>
          <w:lang w:eastAsia="ko-KR"/>
        </w:rPr>
        <w:t>음악</w:t>
      </w:r>
      <w:r>
        <w:rPr>
          <w:lang w:eastAsia="ko-KR"/>
        </w:rPr>
        <w:t xml:space="preserve"> </w:t>
      </w:r>
      <w:r>
        <w:rPr>
          <w:lang w:eastAsia="ko-KR"/>
        </w:rPr>
        <w:t>템포를</w:t>
      </w:r>
      <w:r>
        <w:rPr>
          <w:lang w:eastAsia="ko-KR"/>
        </w:rPr>
        <w:t xml:space="preserve"> </w:t>
      </w:r>
      <w:r>
        <w:rPr>
          <w:lang w:eastAsia="ko-KR"/>
        </w:rPr>
        <w:t>조작했거나</w:t>
      </w:r>
      <w:r>
        <w:rPr>
          <w:lang w:eastAsia="ko-KR"/>
        </w:rPr>
        <w:t xml:space="preserve">[31], </w:t>
      </w:r>
      <w:r>
        <w:rPr>
          <w:lang w:eastAsia="ko-KR"/>
        </w:rPr>
        <w:t>소음과</w:t>
      </w:r>
      <w:r>
        <w:rPr>
          <w:lang w:eastAsia="ko-KR"/>
        </w:rPr>
        <w:t xml:space="preserve"> </w:t>
      </w:r>
      <w:r>
        <w:rPr>
          <w:lang w:eastAsia="ko-KR"/>
        </w:rPr>
        <w:t>보행속도의</w:t>
      </w:r>
      <w:r>
        <w:rPr>
          <w:lang w:eastAsia="ko-KR"/>
        </w:rPr>
        <w:t xml:space="preserve"> </w:t>
      </w:r>
      <w:r>
        <w:rPr>
          <w:lang w:eastAsia="ko-KR"/>
        </w:rPr>
        <w:t>관계를</w:t>
      </w:r>
      <w:r>
        <w:rPr>
          <w:lang w:eastAsia="ko-KR"/>
        </w:rPr>
        <w:t xml:space="preserve"> </w:t>
      </w:r>
      <w:r>
        <w:rPr>
          <w:lang w:eastAsia="ko-KR"/>
        </w:rPr>
        <w:t>직접</w:t>
      </w:r>
      <w:r>
        <w:rPr>
          <w:lang w:eastAsia="ko-KR"/>
        </w:rPr>
        <w:t xml:space="preserve"> </w:t>
      </w:r>
      <w:r>
        <w:rPr>
          <w:lang w:eastAsia="ko-KR"/>
        </w:rPr>
        <w:t>검정하지</w:t>
      </w:r>
      <w:r>
        <w:rPr>
          <w:lang w:eastAsia="ko-KR"/>
        </w:rPr>
        <w:t xml:space="preserve"> </w:t>
      </w:r>
      <w:r>
        <w:rPr>
          <w:lang w:eastAsia="ko-KR"/>
        </w:rPr>
        <w:t>않았거나</w:t>
      </w:r>
      <w:r>
        <w:rPr>
          <w:lang w:eastAsia="ko-KR"/>
        </w:rPr>
        <w:t xml:space="preserve">[32], </w:t>
      </w:r>
      <w:r>
        <w:rPr>
          <w:lang w:eastAsia="ko-KR"/>
        </w:rPr>
        <w:t>헤드폰으로</w:t>
      </w:r>
      <w:r>
        <w:rPr>
          <w:lang w:eastAsia="ko-KR"/>
        </w:rPr>
        <w:t xml:space="preserve"> </w:t>
      </w:r>
      <w:r>
        <w:rPr>
          <w:lang w:eastAsia="ko-KR"/>
        </w:rPr>
        <w:t>전달한</w:t>
      </w:r>
      <w:r>
        <w:rPr>
          <w:lang w:eastAsia="ko-KR"/>
        </w:rPr>
        <w:t xml:space="preserve"> </w:t>
      </w:r>
      <w:r>
        <w:rPr>
          <w:lang w:eastAsia="ko-KR"/>
        </w:rPr>
        <w:t>증강</w:t>
      </w:r>
      <w:r>
        <w:rPr>
          <w:lang w:eastAsia="ko-KR"/>
        </w:rPr>
        <w:t xml:space="preserve"> </w:t>
      </w:r>
      <w:r>
        <w:rPr>
          <w:lang w:eastAsia="ko-KR"/>
        </w:rPr>
        <w:t>발소리를</w:t>
      </w:r>
      <w:r>
        <w:rPr>
          <w:lang w:eastAsia="ko-KR"/>
        </w:rPr>
        <w:t xml:space="preserve"> </w:t>
      </w:r>
      <w:r>
        <w:rPr>
          <w:lang w:eastAsia="ko-KR"/>
        </w:rPr>
        <w:t>다뤄</w:t>
      </w:r>
      <w:r>
        <w:rPr>
          <w:lang w:eastAsia="ko-KR"/>
        </w:rPr>
        <w:t xml:space="preserve">[33] </w:t>
      </w:r>
      <w:r>
        <w:rPr>
          <w:lang w:eastAsia="ko-KR"/>
        </w:rPr>
        <w:t>합성에</w:t>
      </w:r>
      <w:r>
        <w:rPr>
          <w:lang w:eastAsia="ko-KR"/>
        </w:rPr>
        <w:t xml:space="preserve"> </w:t>
      </w:r>
      <w:r>
        <w:rPr>
          <w:lang w:eastAsia="ko-KR"/>
        </w:rPr>
        <w:t>포함되지</w:t>
      </w:r>
      <w:r>
        <w:rPr>
          <w:lang w:eastAsia="ko-KR"/>
        </w:rPr>
        <w:t xml:space="preserve"> </w:t>
      </w:r>
      <w:r>
        <w:rPr>
          <w:lang w:eastAsia="ko-KR"/>
        </w:rPr>
        <w:t>않았다</w:t>
      </w:r>
      <w:r>
        <w:rPr>
          <w:lang w:eastAsia="ko-KR"/>
        </w:rPr>
        <w:t>.</w:t>
      </w:r>
    </w:p>
    <w:p w14:paraId="57F68B5A" w14:textId="77777777" w:rsidR="007A6CF2" w:rsidRDefault="00000000">
      <w:pPr>
        <w:ind w:firstLine="288"/>
        <w:jc w:val="both"/>
        <w:rPr>
          <w:lang w:eastAsia="ko-KR"/>
        </w:rPr>
      </w:pPr>
      <w:r>
        <w:rPr>
          <w:lang w:eastAsia="ko-KR"/>
        </w:rPr>
        <w:t>체류</w:t>
      </w:r>
      <w:r>
        <w:rPr>
          <w:lang w:eastAsia="ko-KR"/>
        </w:rPr>
        <w:t xml:space="preserve"> </w:t>
      </w:r>
      <w:r>
        <w:rPr>
          <w:lang w:eastAsia="ko-KR"/>
        </w:rPr>
        <w:t>클러스터</w:t>
      </w:r>
      <w:r>
        <w:rPr>
          <w:lang w:eastAsia="ko-KR"/>
        </w:rPr>
        <w:t>(</w:t>
      </w:r>
      <w:r>
        <w:rPr>
          <w:i/>
          <w:lang w:eastAsia="ko-KR"/>
        </w:rPr>
        <w:t>k</w:t>
      </w:r>
      <w:r>
        <w:rPr>
          <w:lang w:eastAsia="ko-KR"/>
        </w:rPr>
        <w:t xml:space="preserve"> = 3)</w:t>
      </w:r>
      <w:r>
        <w:rPr>
          <w:lang w:eastAsia="ko-KR"/>
        </w:rPr>
        <w:t>에서는</w:t>
      </w:r>
      <w:r>
        <w:rPr>
          <w:lang w:eastAsia="ko-KR"/>
        </w:rPr>
        <w:t xml:space="preserve"> </w:t>
      </w:r>
      <w:r>
        <w:rPr>
          <w:lang w:eastAsia="ko-KR"/>
        </w:rPr>
        <w:t>긍정적인</w:t>
      </w:r>
      <w:r>
        <w:rPr>
          <w:lang w:eastAsia="ko-KR"/>
        </w:rPr>
        <w:t xml:space="preserve"> </w:t>
      </w:r>
      <w:r>
        <w:rPr>
          <w:lang w:eastAsia="ko-KR"/>
        </w:rPr>
        <w:t>소리</w:t>
      </w:r>
      <w:r>
        <w:rPr>
          <w:lang w:eastAsia="ko-KR"/>
        </w:rPr>
        <w:t xml:space="preserve"> </w:t>
      </w:r>
      <w:r>
        <w:rPr>
          <w:lang w:eastAsia="ko-KR"/>
        </w:rPr>
        <w:t>조건에서</w:t>
      </w:r>
      <w:r>
        <w:rPr>
          <w:lang w:eastAsia="ko-KR"/>
        </w:rPr>
        <w:t xml:space="preserve"> </w:t>
      </w:r>
      <w:r>
        <w:rPr>
          <w:lang w:eastAsia="ko-KR"/>
        </w:rPr>
        <w:t>체류가</w:t>
      </w:r>
      <w:r>
        <w:rPr>
          <w:lang w:eastAsia="ko-KR"/>
        </w:rPr>
        <w:t xml:space="preserve"> </w:t>
      </w:r>
      <w:r>
        <w:rPr>
          <w:lang w:eastAsia="ko-KR"/>
        </w:rPr>
        <w:t>더</w:t>
      </w:r>
      <w:r>
        <w:rPr>
          <w:lang w:eastAsia="ko-KR"/>
        </w:rPr>
        <w:t xml:space="preserve"> </w:t>
      </w:r>
      <w:r>
        <w:rPr>
          <w:lang w:eastAsia="ko-KR"/>
        </w:rPr>
        <w:t>길었으나</w:t>
      </w:r>
      <w:r>
        <w:rPr>
          <w:lang w:eastAsia="ko-KR"/>
        </w:rPr>
        <w:t xml:space="preserve"> </w:t>
      </w:r>
      <w:r>
        <w:rPr>
          <w:lang w:eastAsia="ko-KR"/>
        </w:rPr>
        <w:t>합성</w:t>
      </w:r>
      <w:r>
        <w:rPr>
          <w:lang w:eastAsia="ko-KR"/>
        </w:rPr>
        <w:t xml:space="preserve"> </w:t>
      </w:r>
      <w:r>
        <w:rPr>
          <w:lang w:eastAsia="ko-KR"/>
        </w:rPr>
        <w:t>효과의</w:t>
      </w:r>
      <w:r>
        <w:rPr>
          <w:lang w:eastAsia="ko-KR"/>
        </w:rPr>
        <w:t xml:space="preserve"> </w:t>
      </w:r>
      <w:r>
        <w:rPr>
          <w:lang w:eastAsia="ko-KR"/>
        </w:rPr>
        <w:t>신뢰구간이</w:t>
      </w:r>
      <w:r>
        <w:rPr>
          <w:lang w:eastAsia="ko-KR"/>
        </w:rPr>
        <w:t xml:space="preserve"> 0</w:t>
      </w:r>
      <w:r>
        <w:rPr>
          <w:lang w:eastAsia="ko-KR"/>
        </w:rPr>
        <w:t>을</w:t>
      </w:r>
      <w:r>
        <w:rPr>
          <w:lang w:eastAsia="ko-KR"/>
        </w:rPr>
        <w:t xml:space="preserve"> </w:t>
      </w:r>
      <w:r>
        <w:rPr>
          <w:lang w:eastAsia="ko-KR"/>
        </w:rPr>
        <w:t>포함했다</w:t>
      </w:r>
      <w:r>
        <w:rPr>
          <w:lang w:eastAsia="ko-KR"/>
        </w:rPr>
        <w:t>(</w:t>
      </w:r>
      <w:r>
        <w:rPr>
          <w:i/>
          <w:lang w:eastAsia="ko-KR"/>
        </w:rPr>
        <w:t>g</w:t>
      </w:r>
      <w:r>
        <w:rPr>
          <w:lang w:eastAsia="ko-KR"/>
        </w:rPr>
        <w:t xml:space="preserve"> = +0.34, 95% CI [−0.09, +0.78], </w:t>
      </w:r>
      <w:r>
        <w:rPr>
          <w:i/>
          <w:lang w:eastAsia="ko-KR"/>
        </w:rPr>
        <w:t>p</w:t>
      </w:r>
      <w:r>
        <w:rPr>
          <w:lang w:eastAsia="ko-KR"/>
        </w:rPr>
        <w:t xml:space="preserve"> = 0.077, </w:t>
      </w:r>
      <w:r>
        <w:rPr>
          <w:i/>
          <w:lang w:eastAsia="ko-KR"/>
        </w:rPr>
        <w:t>I</w:t>
      </w:r>
      <w:r>
        <w:rPr>
          <w:lang w:eastAsia="ko-KR"/>
        </w:rPr>
        <w:t xml:space="preserve">² = 54.4%). </w:t>
      </w:r>
      <w:r>
        <w:rPr>
          <w:lang w:eastAsia="ko-KR"/>
        </w:rPr>
        <w:t>세</w:t>
      </w:r>
      <w:r>
        <w:rPr>
          <w:lang w:eastAsia="ko-KR"/>
        </w:rPr>
        <w:t xml:space="preserve"> </w:t>
      </w:r>
      <w:r>
        <w:rPr>
          <w:lang w:eastAsia="ko-KR"/>
        </w:rPr>
        <w:t>효과는</w:t>
      </w:r>
      <w:r>
        <w:rPr>
          <w:lang w:eastAsia="ko-KR"/>
        </w:rPr>
        <w:t xml:space="preserve"> </w:t>
      </w:r>
      <w:r>
        <w:rPr>
          <w:lang w:eastAsia="ko-KR"/>
        </w:rPr>
        <w:t>모두</w:t>
      </w:r>
      <w:r>
        <w:rPr>
          <w:lang w:eastAsia="ko-KR"/>
        </w:rPr>
        <w:t xml:space="preserve"> </w:t>
      </w:r>
      <w:r>
        <w:rPr>
          <w:lang w:eastAsia="ko-KR"/>
        </w:rPr>
        <w:t>같은</w:t>
      </w:r>
      <w:r>
        <w:rPr>
          <w:lang w:eastAsia="ko-KR"/>
        </w:rPr>
        <w:t xml:space="preserve"> </w:t>
      </w:r>
      <w:r>
        <w:rPr>
          <w:lang w:eastAsia="ko-KR"/>
        </w:rPr>
        <w:t>방향이었다</w:t>
      </w:r>
      <w:r>
        <w:rPr>
          <w:lang w:eastAsia="ko-KR"/>
        </w:rPr>
        <w:t xml:space="preserve">. </w:t>
      </w:r>
      <w:r>
        <w:rPr>
          <w:lang w:eastAsia="ko-KR"/>
        </w:rPr>
        <w:t>영국</w:t>
      </w:r>
      <w:r>
        <w:rPr>
          <w:lang w:eastAsia="ko-KR"/>
        </w:rPr>
        <w:t xml:space="preserve"> </w:t>
      </w:r>
      <w:r>
        <w:rPr>
          <w:lang w:eastAsia="ko-KR"/>
        </w:rPr>
        <w:t>대학</w:t>
      </w:r>
      <w:r>
        <w:rPr>
          <w:lang w:eastAsia="ko-KR"/>
        </w:rPr>
        <w:t xml:space="preserve"> </w:t>
      </w:r>
      <w:r>
        <w:rPr>
          <w:lang w:eastAsia="ko-KR"/>
        </w:rPr>
        <w:t>캠퍼스의</w:t>
      </w:r>
      <w:r>
        <w:rPr>
          <w:lang w:eastAsia="ko-KR"/>
        </w:rPr>
        <w:t xml:space="preserve"> </w:t>
      </w:r>
      <w:r>
        <w:rPr>
          <w:lang w:eastAsia="ko-KR"/>
        </w:rPr>
        <w:t>옥외공간</w:t>
      </w:r>
      <w:r>
        <w:rPr>
          <w:lang w:eastAsia="ko-KR"/>
        </w:rPr>
        <w:t>[34]</w:t>
      </w:r>
      <w:r>
        <w:rPr>
          <w:lang w:eastAsia="ko-KR"/>
        </w:rPr>
        <w:t>과</w:t>
      </w:r>
      <w:r>
        <w:rPr>
          <w:lang w:eastAsia="ko-KR"/>
        </w:rPr>
        <w:t xml:space="preserve"> </w:t>
      </w:r>
      <w:r>
        <w:rPr>
          <w:lang w:eastAsia="ko-KR"/>
        </w:rPr>
        <w:t>중국의</w:t>
      </w:r>
      <w:r>
        <w:rPr>
          <w:lang w:eastAsia="ko-KR"/>
        </w:rPr>
        <w:t xml:space="preserve"> </w:t>
      </w:r>
      <w:r>
        <w:rPr>
          <w:lang w:eastAsia="ko-KR"/>
        </w:rPr>
        <w:t>가로</w:t>
      </w:r>
      <w:r>
        <w:rPr>
          <w:lang w:eastAsia="ko-KR"/>
        </w:rPr>
        <w:t>[35]</w:t>
      </w:r>
      <w:r>
        <w:rPr>
          <w:lang w:eastAsia="ko-KR"/>
        </w:rPr>
        <w:t>에서</w:t>
      </w:r>
      <w:r>
        <w:rPr>
          <w:lang w:eastAsia="ko-KR"/>
        </w:rPr>
        <w:t xml:space="preserve"> </w:t>
      </w:r>
      <w:r>
        <w:rPr>
          <w:lang w:eastAsia="ko-KR"/>
        </w:rPr>
        <w:t>음악을</w:t>
      </w:r>
      <w:r>
        <w:rPr>
          <w:lang w:eastAsia="ko-KR"/>
        </w:rPr>
        <w:t xml:space="preserve"> </w:t>
      </w:r>
      <w:r>
        <w:rPr>
          <w:lang w:eastAsia="ko-KR"/>
        </w:rPr>
        <w:t>재생한</w:t>
      </w:r>
      <w:r>
        <w:rPr>
          <w:lang w:eastAsia="ko-KR"/>
        </w:rPr>
        <w:t xml:space="preserve"> </w:t>
      </w:r>
      <w:r>
        <w:rPr>
          <w:lang w:eastAsia="ko-KR"/>
        </w:rPr>
        <w:t>두</w:t>
      </w:r>
      <w:r>
        <w:rPr>
          <w:lang w:eastAsia="ko-KR"/>
        </w:rPr>
        <w:t xml:space="preserve"> </w:t>
      </w:r>
      <w:r>
        <w:rPr>
          <w:lang w:eastAsia="ko-KR"/>
        </w:rPr>
        <w:t>현장실험의</w:t>
      </w:r>
      <w:r>
        <w:rPr>
          <w:lang w:eastAsia="ko-KR"/>
        </w:rPr>
        <w:t xml:space="preserve"> </w:t>
      </w:r>
      <w:r>
        <w:rPr>
          <w:lang w:eastAsia="ko-KR"/>
        </w:rPr>
        <w:t>효과는</w:t>
      </w:r>
      <w:r>
        <w:rPr>
          <w:lang w:eastAsia="ko-KR"/>
        </w:rPr>
        <w:t xml:space="preserve"> </w:t>
      </w:r>
      <w:r>
        <w:rPr>
          <w:lang w:eastAsia="ko-KR"/>
        </w:rPr>
        <w:t>각각</w:t>
      </w:r>
      <w:r>
        <w:rPr>
          <w:lang w:eastAsia="ko-KR"/>
        </w:rPr>
        <w:t xml:space="preserve"> </w:t>
      </w:r>
      <w:r>
        <w:rPr>
          <w:i/>
          <w:lang w:eastAsia="ko-KR"/>
        </w:rPr>
        <w:t>g</w:t>
      </w:r>
      <w:r>
        <w:rPr>
          <w:lang w:eastAsia="ko-KR"/>
        </w:rPr>
        <w:t xml:space="preserve"> = +0.39</w:t>
      </w:r>
      <w:r>
        <w:rPr>
          <w:lang w:eastAsia="ko-KR"/>
        </w:rPr>
        <w:t>와</w:t>
      </w:r>
      <w:r>
        <w:rPr>
          <w:lang w:eastAsia="ko-KR"/>
        </w:rPr>
        <w:t xml:space="preserve"> +0.61</w:t>
      </w:r>
      <w:r>
        <w:rPr>
          <w:lang w:eastAsia="ko-KR"/>
        </w:rPr>
        <w:t>이었고</w:t>
      </w:r>
      <w:r>
        <w:rPr>
          <w:lang w:eastAsia="ko-KR"/>
        </w:rPr>
        <w:t xml:space="preserve">, </w:t>
      </w:r>
      <w:r>
        <w:rPr>
          <w:lang w:eastAsia="ko-KR"/>
        </w:rPr>
        <w:t>자연음</w:t>
      </w:r>
      <w:r>
        <w:rPr>
          <w:lang w:eastAsia="ko-KR"/>
        </w:rPr>
        <w:t xml:space="preserve"> </w:t>
      </w:r>
      <w:r>
        <w:rPr>
          <w:lang w:eastAsia="ko-KR"/>
        </w:rPr>
        <w:t>지수가</w:t>
      </w:r>
      <w:r>
        <w:rPr>
          <w:lang w:eastAsia="ko-KR"/>
        </w:rPr>
        <w:t xml:space="preserve"> </w:t>
      </w:r>
      <w:r>
        <w:rPr>
          <w:lang w:eastAsia="ko-KR"/>
        </w:rPr>
        <w:t>높은</w:t>
      </w:r>
      <w:r>
        <w:rPr>
          <w:lang w:eastAsia="ko-KR"/>
        </w:rPr>
        <w:t xml:space="preserve"> </w:t>
      </w:r>
      <w:r>
        <w:rPr>
          <w:lang w:eastAsia="ko-KR"/>
        </w:rPr>
        <w:t>조건과</w:t>
      </w:r>
      <w:r>
        <w:rPr>
          <w:lang w:eastAsia="ko-KR"/>
        </w:rPr>
        <w:t xml:space="preserve"> </w:t>
      </w:r>
      <w:r>
        <w:rPr>
          <w:lang w:eastAsia="ko-KR"/>
        </w:rPr>
        <w:t>낮은</w:t>
      </w:r>
      <w:r>
        <w:rPr>
          <w:lang w:eastAsia="ko-KR"/>
        </w:rPr>
        <w:t xml:space="preserve"> </w:t>
      </w:r>
      <w:r>
        <w:rPr>
          <w:lang w:eastAsia="ko-KR"/>
        </w:rPr>
        <w:t>조건의</w:t>
      </w:r>
      <w:r>
        <w:rPr>
          <w:lang w:eastAsia="ko-KR"/>
        </w:rPr>
        <w:t xml:space="preserve"> </w:t>
      </w:r>
      <w:r>
        <w:rPr>
          <w:lang w:eastAsia="ko-KR"/>
        </w:rPr>
        <w:t>체류를</w:t>
      </w:r>
      <w:r>
        <w:rPr>
          <w:lang w:eastAsia="ko-KR"/>
        </w:rPr>
        <w:t xml:space="preserve"> </w:t>
      </w:r>
      <w:r>
        <w:rPr>
          <w:lang w:eastAsia="ko-KR"/>
        </w:rPr>
        <w:t>비교한</w:t>
      </w:r>
      <w:r>
        <w:rPr>
          <w:lang w:eastAsia="ko-KR"/>
        </w:rPr>
        <w:t xml:space="preserve"> </w:t>
      </w:r>
      <w:r>
        <w:rPr>
          <w:lang w:eastAsia="ko-KR"/>
        </w:rPr>
        <w:t>중국의</w:t>
      </w:r>
      <w:r>
        <w:rPr>
          <w:lang w:eastAsia="ko-KR"/>
        </w:rPr>
        <w:t xml:space="preserve"> </w:t>
      </w:r>
      <w:r>
        <w:rPr>
          <w:lang w:eastAsia="ko-KR"/>
        </w:rPr>
        <w:t>혼합</w:t>
      </w:r>
      <w:r>
        <w:rPr>
          <w:lang w:eastAsia="ko-KR"/>
        </w:rPr>
        <w:t xml:space="preserve"> </w:t>
      </w:r>
      <w:r>
        <w:rPr>
          <w:lang w:eastAsia="ko-KR"/>
        </w:rPr>
        <w:t>연구에서는</w:t>
      </w:r>
      <w:r>
        <w:rPr>
          <w:lang w:eastAsia="ko-KR"/>
        </w:rPr>
        <w:t xml:space="preserve"> </w:t>
      </w:r>
      <w:r>
        <w:rPr>
          <w:i/>
          <w:lang w:eastAsia="ko-KR"/>
        </w:rPr>
        <w:t>g</w:t>
      </w:r>
      <w:r>
        <w:rPr>
          <w:lang w:eastAsia="ko-KR"/>
        </w:rPr>
        <w:t xml:space="preserve"> = +0.21</w:t>
      </w:r>
      <w:r>
        <w:rPr>
          <w:lang w:eastAsia="ko-KR"/>
        </w:rPr>
        <w:t>이었다</w:t>
      </w:r>
      <w:r>
        <w:rPr>
          <w:lang w:eastAsia="ko-KR"/>
        </w:rPr>
        <w:t>[36].</w:t>
      </w:r>
    </w:p>
    <w:p w14:paraId="284CDED4" w14:textId="77777777" w:rsidR="007A6CF2" w:rsidRDefault="00000000">
      <w:pPr>
        <w:ind w:firstLine="288"/>
        <w:jc w:val="both"/>
        <w:rPr>
          <w:lang w:eastAsia="ko-KR"/>
        </w:rPr>
      </w:pPr>
      <w:r>
        <w:rPr>
          <w:lang w:eastAsia="ko-KR"/>
        </w:rPr>
        <w:lastRenderedPageBreak/>
        <w:t>사회적</w:t>
      </w:r>
      <w:r>
        <w:rPr>
          <w:lang w:eastAsia="ko-KR"/>
        </w:rPr>
        <w:t xml:space="preserve"> </w:t>
      </w:r>
      <w:r>
        <w:rPr>
          <w:lang w:eastAsia="ko-KR"/>
        </w:rPr>
        <w:t>상호작용</w:t>
      </w:r>
      <w:r>
        <w:rPr>
          <w:lang w:eastAsia="ko-KR"/>
        </w:rPr>
        <w:t xml:space="preserve"> </w:t>
      </w:r>
      <w:r>
        <w:rPr>
          <w:lang w:eastAsia="ko-KR"/>
        </w:rPr>
        <w:t>클러스터</w:t>
      </w:r>
      <w:r>
        <w:rPr>
          <w:lang w:eastAsia="ko-KR"/>
        </w:rPr>
        <w:t>(</w:t>
      </w:r>
      <w:r>
        <w:rPr>
          <w:i/>
          <w:lang w:eastAsia="ko-KR"/>
        </w:rPr>
        <w:t>k</w:t>
      </w:r>
      <w:r>
        <w:rPr>
          <w:lang w:eastAsia="ko-KR"/>
        </w:rPr>
        <w:t xml:space="preserve"> = 4)</w:t>
      </w:r>
      <w:r>
        <w:rPr>
          <w:lang w:eastAsia="ko-KR"/>
        </w:rPr>
        <w:t>에서는</w:t>
      </w:r>
      <w:r>
        <w:rPr>
          <w:lang w:eastAsia="ko-KR"/>
        </w:rPr>
        <w:t xml:space="preserve"> </w:t>
      </w:r>
      <w:r>
        <w:rPr>
          <w:lang w:eastAsia="ko-KR"/>
        </w:rPr>
        <w:t>더</w:t>
      </w:r>
      <w:r>
        <w:rPr>
          <w:lang w:eastAsia="ko-KR"/>
        </w:rPr>
        <w:t xml:space="preserve"> </w:t>
      </w:r>
      <w:r>
        <w:rPr>
          <w:lang w:eastAsia="ko-KR"/>
        </w:rPr>
        <w:t>조용하거나</w:t>
      </w:r>
      <w:r>
        <w:rPr>
          <w:lang w:eastAsia="ko-KR"/>
        </w:rPr>
        <w:t xml:space="preserve"> </w:t>
      </w:r>
      <w:r>
        <w:rPr>
          <w:lang w:eastAsia="ko-KR"/>
        </w:rPr>
        <w:t>자연음이</w:t>
      </w:r>
      <w:r>
        <w:rPr>
          <w:lang w:eastAsia="ko-KR"/>
        </w:rPr>
        <w:t xml:space="preserve"> </w:t>
      </w:r>
      <w:r>
        <w:rPr>
          <w:lang w:eastAsia="ko-KR"/>
        </w:rPr>
        <w:t>있는</w:t>
      </w:r>
      <w:r>
        <w:rPr>
          <w:lang w:eastAsia="ko-KR"/>
        </w:rPr>
        <w:t xml:space="preserve"> </w:t>
      </w:r>
      <w:r>
        <w:rPr>
          <w:lang w:eastAsia="ko-KR"/>
        </w:rPr>
        <w:t>조건에서</w:t>
      </w:r>
      <w:r>
        <w:rPr>
          <w:lang w:eastAsia="ko-KR"/>
        </w:rPr>
        <w:t xml:space="preserve"> </w:t>
      </w:r>
      <w:r>
        <w:rPr>
          <w:lang w:eastAsia="ko-KR"/>
        </w:rPr>
        <w:t>사회적</w:t>
      </w:r>
      <w:r>
        <w:rPr>
          <w:lang w:eastAsia="ko-KR"/>
        </w:rPr>
        <w:t xml:space="preserve"> </w:t>
      </w:r>
      <w:r>
        <w:rPr>
          <w:lang w:eastAsia="ko-KR"/>
        </w:rPr>
        <w:t>상호작용이</w:t>
      </w:r>
      <w:r>
        <w:rPr>
          <w:lang w:eastAsia="ko-KR"/>
        </w:rPr>
        <w:t xml:space="preserve"> </w:t>
      </w:r>
      <w:r>
        <w:rPr>
          <w:lang w:eastAsia="ko-KR"/>
        </w:rPr>
        <w:t>많았고</w:t>
      </w:r>
      <w:r>
        <w:rPr>
          <w:lang w:eastAsia="ko-KR"/>
        </w:rPr>
        <w:t xml:space="preserve">, </w:t>
      </w:r>
      <w:r>
        <w:rPr>
          <w:lang w:eastAsia="ko-KR"/>
        </w:rPr>
        <w:t>합성</w:t>
      </w:r>
      <w:r>
        <w:rPr>
          <w:lang w:eastAsia="ko-KR"/>
        </w:rPr>
        <w:t xml:space="preserve"> </w:t>
      </w:r>
      <w:r>
        <w:rPr>
          <w:lang w:eastAsia="ko-KR"/>
        </w:rPr>
        <w:t>효과의</w:t>
      </w:r>
      <w:r>
        <w:rPr>
          <w:lang w:eastAsia="ko-KR"/>
        </w:rPr>
        <w:t xml:space="preserve"> </w:t>
      </w:r>
      <w:r>
        <w:rPr>
          <w:lang w:eastAsia="ko-KR"/>
        </w:rPr>
        <w:t>신뢰구간이</w:t>
      </w:r>
      <w:r>
        <w:rPr>
          <w:lang w:eastAsia="ko-KR"/>
        </w:rPr>
        <w:t xml:space="preserve"> 0</w:t>
      </w:r>
      <w:r>
        <w:rPr>
          <w:lang w:eastAsia="ko-KR"/>
        </w:rPr>
        <w:t>을</w:t>
      </w:r>
      <w:r>
        <w:rPr>
          <w:lang w:eastAsia="ko-KR"/>
        </w:rPr>
        <w:t xml:space="preserve"> </w:t>
      </w:r>
      <w:r>
        <w:rPr>
          <w:lang w:eastAsia="ko-KR"/>
        </w:rPr>
        <w:t>배제했다</w:t>
      </w:r>
      <w:r>
        <w:rPr>
          <w:lang w:eastAsia="ko-KR"/>
        </w:rPr>
        <w:t>(</w:t>
      </w:r>
      <w:r>
        <w:rPr>
          <w:i/>
          <w:lang w:eastAsia="ko-KR"/>
        </w:rPr>
        <w:t>g</w:t>
      </w:r>
      <w:r>
        <w:rPr>
          <w:lang w:eastAsia="ko-KR"/>
        </w:rPr>
        <w:t xml:space="preserve"> = +0.68, 95% CI [+0.20, +1.16], </w:t>
      </w:r>
      <w:r>
        <w:rPr>
          <w:i/>
          <w:lang w:eastAsia="ko-KR"/>
        </w:rPr>
        <w:t>p</w:t>
      </w:r>
      <w:r>
        <w:rPr>
          <w:lang w:eastAsia="ko-KR"/>
        </w:rPr>
        <w:t xml:space="preserve"> = 0.020, </w:t>
      </w:r>
      <w:r>
        <w:rPr>
          <w:i/>
          <w:lang w:eastAsia="ko-KR"/>
        </w:rPr>
        <w:t>I</w:t>
      </w:r>
      <w:r>
        <w:rPr>
          <w:lang w:eastAsia="ko-KR"/>
        </w:rPr>
        <w:t xml:space="preserve">² = 48.6%). </w:t>
      </w:r>
      <w:r>
        <w:rPr>
          <w:lang w:eastAsia="ko-KR"/>
        </w:rPr>
        <w:t>네</w:t>
      </w:r>
      <w:r>
        <w:rPr>
          <w:lang w:eastAsia="ko-KR"/>
        </w:rPr>
        <w:t xml:space="preserve"> </w:t>
      </w:r>
      <w:r>
        <w:rPr>
          <w:lang w:eastAsia="ko-KR"/>
        </w:rPr>
        <w:t>효과는</w:t>
      </w:r>
      <w:r>
        <w:rPr>
          <w:lang w:eastAsia="ko-KR"/>
        </w:rPr>
        <w:t xml:space="preserve"> </w:t>
      </w:r>
      <w:r>
        <w:rPr>
          <w:lang w:eastAsia="ko-KR"/>
        </w:rPr>
        <w:t>모두</w:t>
      </w:r>
      <w:r>
        <w:rPr>
          <w:lang w:eastAsia="ko-KR"/>
        </w:rPr>
        <w:t xml:space="preserve"> </w:t>
      </w:r>
      <w:r>
        <w:rPr>
          <w:lang w:eastAsia="ko-KR"/>
        </w:rPr>
        <w:t>같은</w:t>
      </w:r>
      <w:r>
        <w:rPr>
          <w:lang w:eastAsia="ko-KR"/>
        </w:rPr>
        <w:t xml:space="preserve"> </w:t>
      </w:r>
      <w:r>
        <w:rPr>
          <w:lang w:eastAsia="ko-KR"/>
        </w:rPr>
        <w:t>방향이었다</w:t>
      </w:r>
      <w:r>
        <w:rPr>
          <w:lang w:eastAsia="ko-KR"/>
        </w:rPr>
        <w:t xml:space="preserve">. </w:t>
      </w:r>
      <w:r>
        <w:rPr>
          <w:lang w:eastAsia="ko-KR"/>
        </w:rPr>
        <w:t>중국의</w:t>
      </w:r>
      <w:r>
        <w:rPr>
          <w:lang w:eastAsia="ko-KR"/>
        </w:rPr>
        <w:t xml:space="preserve"> </w:t>
      </w:r>
      <w:r>
        <w:rPr>
          <w:lang w:eastAsia="ko-KR"/>
        </w:rPr>
        <w:t>공원</w:t>
      </w:r>
      <w:r>
        <w:rPr>
          <w:lang w:eastAsia="ko-KR"/>
        </w:rPr>
        <w:t>[37]</w:t>
      </w:r>
      <w:r>
        <w:rPr>
          <w:lang w:eastAsia="ko-KR"/>
        </w:rPr>
        <w:t>과</w:t>
      </w:r>
      <w:r>
        <w:rPr>
          <w:lang w:eastAsia="ko-KR"/>
        </w:rPr>
        <w:t xml:space="preserve"> </w:t>
      </w:r>
      <w:r>
        <w:rPr>
          <w:lang w:eastAsia="ko-KR"/>
        </w:rPr>
        <w:t>주거단지</w:t>
      </w:r>
      <w:r>
        <w:rPr>
          <w:lang w:eastAsia="ko-KR"/>
        </w:rPr>
        <w:t xml:space="preserve"> </w:t>
      </w:r>
      <w:r>
        <w:rPr>
          <w:lang w:eastAsia="ko-KR"/>
        </w:rPr>
        <w:t>옥외공간</w:t>
      </w:r>
      <w:r>
        <w:rPr>
          <w:lang w:eastAsia="ko-KR"/>
        </w:rPr>
        <w:t>[38]</w:t>
      </w:r>
      <w:r>
        <w:rPr>
          <w:lang w:eastAsia="ko-KR"/>
        </w:rPr>
        <w:t>에서</w:t>
      </w:r>
      <w:r>
        <w:rPr>
          <w:lang w:eastAsia="ko-KR"/>
        </w:rPr>
        <w:t xml:space="preserve"> </w:t>
      </w:r>
      <w:r>
        <w:rPr>
          <w:lang w:eastAsia="ko-KR"/>
        </w:rPr>
        <w:t>수행된</w:t>
      </w:r>
      <w:r>
        <w:rPr>
          <w:lang w:eastAsia="ko-KR"/>
        </w:rPr>
        <w:t xml:space="preserve"> </w:t>
      </w:r>
      <w:r>
        <w:rPr>
          <w:lang w:eastAsia="ko-KR"/>
        </w:rPr>
        <w:t>두</w:t>
      </w:r>
      <w:r>
        <w:rPr>
          <w:lang w:eastAsia="ko-KR"/>
        </w:rPr>
        <w:t xml:space="preserve"> </w:t>
      </w:r>
      <w:r>
        <w:rPr>
          <w:lang w:eastAsia="ko-KR"/>
        </w:rPr>
        <w:t>현장실험은</w:t>
      </w:r>
      <w:r>
        <w:rPr>
          <w:lang w:eastAsia="ko-KR"/>
        </w:rPr>
        <w:t xml:space="preserve"> </w:t>
      </w:r>
      <w:r>
        <w:rPr>
          <w:lang w:eastAsia="ko-KR"/>
        </w:rPr>
        <w:t>자연음</w:t>
      </w:r>
      <w:r>
        <w:rPr>
          <w:lang w:eastAsia="ko-KR"/>
        </w:rPr>
        <w:t xml:space="preserve"> </w:t>
      </w:r>
      <w:r>
        <w:rPr>
          <w:lang w:eastAsia="ko-KR"/>
        </w:rPr>
        <w:t>조건과</w:t>
      </w:r>
      <w:r>
        <w:rPr>
          <w:lang w:eastAsia="ko-KR"/>
        </w:rPr>
        <w:t xml:space="preserve"> </w:t>
      </w:r>
      <w:r>
        <w:rPr>
          <w:lang w:eastAsia="ko-KR"/>
        </w:rPr>
        <w:t>소음</w:t>
      </w:r>
      <w:r>
        <w:rPr>
          <w:lang w:eastAsia="ko-KR"/>
        </w:rPr>
        <w:t xml:space="preserve"> </w:t>
      </w:r>
      <w:r>
        <w:rPr>
          <w:lang w:eastAsia="ko-KR"/>
        </w:rPr>
        <w:t>조건에서</w:t>
      </w:r>
      <w:r>
        <w:rPr>
          <w:lang w:eastAsia="ko-KR"/>
        </w:rPr>
        <w:t xml:space="preserve"> </w:t>
      </w:r>
      <w:r>
        <w:rPr>
          <w:lang w:eastAsia="ko-KR"/>
        </w:rPr>
        <w:t>집단</w:t>
      </w:r>
      <w:r>
        <w:rPr>
          <w:lang w:eastAsia="ko-KR"/>
        </w:rPr>
        <w:t xml:space="preserve"> </w:t>
      </w:r>
      <w:r>
        <w:rPr>
          <w:lang w:eastAsia="ko-KR"/>
        </w:rPr>
        <w:t>또는</w:t>
      </w:r>
      <w:r>
        <w:rPr>
          <w:lang w:eastAsia="ko-KR"/>
        </w:rPr>
        <w:t xml:space="preserve"> </w:t>
      </w:r>
      <w:r>
        <w:rPr>
          <w:lang w:eastAsia="ko-KR"/>
        </w:rPr>
        <w:t>두</w:t>
      </w:r>
      <w:r>
        <w:rPr>
          <w:lang w:eastAsia="ko-KR"/>
        </w:rPr>
        <w:t xml:space="preserve"> </w:t>
      </w:r>
      <w:r>
        <w:rPr>
          <w:lang w:eastAsia="ko-KR"/>
        </w:rPr>
        <w:t>사람</w:t>
      </w:r>
      <w:r>
        <w:rPr>
          <w:lang w:eastAsia="ko-KR"/>
        </w:rPr>
        <w:t xml:space="preserve"> </w:t>
      </w:r>
      <w:r>
        <w:rPr>
          <w:lang w:eastAsia="ko-KR"/>
        </w:rPr>
        <w:t>사이의</w:t>
      </w:r>
      <w:r>
        <w:rPr>
          <w:lang w:eastAsia="ko-KR"/>
        </w:rPr>
        <w:t xml:space="preserve"> </w:t>
      </w:r>
      <w:r>
        <w:rPr>
          <w:lang w:eastAsia="ko-KR"/>
        </w:rPr>
        <w:t>상호작용을</w:t>
      </w:r>
      <w:r>
        <w:rPr>
          <w:lang w:eastAsia="ko-KR"/>
        </w:rPr>
        <w:t xml:space="preserve"> </w:t>
      </w:r>
      <w:r>
        <w:rPr>
          <w:lang w:eastAsia="ko-KR"/>
        </w:rPr>
        <w:t>비교했고</w:t>
      </w:r>
      <w:r>
        <w:rPr>
          <w:lang w:eastAsia="ko-KR"/>
        </w:rPr>
        <w:t>(</w:t>
      </w:r>
      <w:r>
        <w:rPr>
          <w:i/>
          <w:lang w:eastAsia="ko-KR"/>
        </w:rPr>
        <w:t>g</w:t>
      </w:r>
      <w:r>
        <w:rPr>
          <w:lang w:eastAsia="ko-KR"/>
        </w:rPr>
        <w:t xml:space="preserve"> = +0.98, +0.55), </w:t>
      </w:r>
      <w:r>
        <w:rPr>
          <w:lang w:eastAsia="ko-KR"/>
        </w:rPr>
        <w:t>나머지</w:t>
      </w:r>
      <w:r>
        <w:rPr>
          <w:lang w:eastAsia="ko-KR"/>
        </w:rPr>
        <w:t xml:space="preserve"> </w:t>
      </w:r>
      <w:r>
        <w:rPr>
          <w:lang w:eastAsia="ko-KR"/>
        </w:rPr>
        <w:t>두</w:t>
      </w:r>
      <w:r>
        <w:rPr>
          <w:lang w:eastAsia="ko-KR"/>
        </w:rPr>
        <w:t xml:space="preserve"> </w:t>
      </w:r>
      <w:r>
        <w:rPr>
          <w:lang w:eastAsia="ko-KR"/>
        </w:rPr>
        <w:t>현장실험은</w:t>
      </w:r>
      <w:r>
        <w:rPr>
          <w:lang w:eastAsia="ko-KR"/>
        </w:rPr>
        <w:t xml:space="preserve"> </w:t>
      </w:r>
      <w:r>
        <w:rPr>
          <w:lang w:eastAsia="ko-KR"/>
        </w:rPr>
        <w:t>조용한</w:t>
      </w:r>
      <w:r>
        <w:rPr>
          <w:lang w:eastAsia="ko-KR"/>
        </w:rPr>
        <w:t xml:space="preserve"> </w:t>
      </w:r>
      <w:r>
        <w:rPr>
          <w:lang w:eastAsia="ko-KR"/>
        </w:rPr>
        <w:t>조건과</w:t>
      </w:r>
      <w:r>
        <w:rPr>
          <w:lang w:eastAsia="ko-KR"/>
        </w:rPr>
        <w:t xml:space="preserve"> </w:t>
      </w:r>
      <w:r>
        <w:rPr>
          <w:lang w:eastAsia="ko-KR"/>
        </w:rPr>
        <w:t>도로공사</w:t>
      </w:r>
      <w:r>
        <w:rPr>
          <w:lang w:eastAsia="ko-KR"/>
        </w:rPr>
        <w:t xml:space="preserve"> </w:t>
      </w:r>
      <w:r>
        <w:rPr>
          <w:lang w:eastAsia="ko-KR"/>
        </w:rPr>
        <w:t>소음</w:t>
      </w:r>
      <w:r>
        <w:rPr>
          <w:lang w:eastAsia="ko-KR"/>
        </w:rPr>
        <w:t xml:space="preserve">[39] </w:t>
      </w:r>
      <w:r>
        <w:rPr>
          <w:lang w:eastAsia="ko-KR"/>
        </w:rPr>
        <w:t>또는</w:t>
      </w:r>
      <w:r>
        <w:rPr>
          <w:lang w:eastAsia="ko-KR"/>
        </w:rPr>
        <w:t xml:space="preserve"> </w:t>
      </w:r>
      <w:r>
        <w:rPr>
          <w:lang w:eastAsia="ko-KR"/>
        </w:rPr>
        <w:t>잔디깎기</w:t>
      </w:r>
      <w:r>
        <w:rPr>
          <w:lang w:eastAsia="ko-KR"/>
        </w:rPr>
        <w:t xml:space="preserve"> </w:t>
      </w:r>
      <w:r>
        <w:rPr>
          <w:lang w:eastAsia="ko-KR"/>
        </w:rPr>
        <w:t>소음</w:t>
      </w:r>
      <w:r>
        <w:rPr>
          <w:lang w:eastAsia="ko-KR"/>
        </w:rPr>
        <w:t xml:space="preserve">[40] </w:t>
      </w:r>
      <w:r>
        <w:rPr>
          <w:lang w:eastAsia="ko-KR"/>
        </w:rPr>
        <w:t>조건에서</w:t>
      </w:r>
      <w:r>
        <w:rPr>
          <w:lang w:eastAsia="ko-KR"/>
        </w:rPr>
        <w:t xml:space="preserve"> </w:t>
      </w:r>
      <w:r>
        <w:rPr>
          <w:lang w:eastAsia="ko-KR"/>
        </w:rPr>
        <w:t>낯선</w:t>
      </w:r>
      <w:r>
        <w:rPr>
          <w:lang w:eastAsia="ko-KR"/>
        </w:rPr>
        <w:t xml:space="preserve"> </w:t>
      </w:r>
      <w:r>
        <w:rPr>
          <w:lang w:eastAsia="ko-KR"/>
        </w:rPr>
        <w:t>사람을</w:t>
      </w:r>
      <w:r>
        <w:rPr>
          <w:lang w:eastAsia="ko-KR"/>
        </w:rPr>
        <w:t xml:space="preserve"> </w:t>
      </w:r>
      <w:r>
        <w:rPr>
          <w:lang w:eastAsia="ko-KR"/>
        </w:rPr>
        <w:t>돕는</w:t>
      </w:r>
      <w:r>
        <w:rPr>
          <w:lang w:eastAsia="ko-KR"/>
        </w:rPr>
        <w:t xml:space="preserve"> </w:t>
      </w:r>
      <w:r>
        <w:rPr>
          <w:lang w:eastAsia="ko-KR"/>
        </w:rPr>
        <w:t>행동을</w:t>
      </w:r>
      <w:r>
        <w:rPr>
          <w:lang w:eastAsia="ko-KR"/>
        </w:rPr>
        <w:t xml:space="preserve"> </w:t>
      </w:r>
      <w:r>
        <w:rPr>
          <w:lang w:eastAsia="ko-KR"/>
        </w:rPr>
        <w:t>비교했다</w:t>
      </w:r>
      <w:r>
        <w:rPr>
          <w:lang w:eastAsia="ko-KR"/>
        </w:rPr>
        <w:t>(</w:t>
      </w:r>
      <w:r>
        <w:rPr>
          <w:i/>
          <w:lang w:eastAsia="ko-KR"/>
        </w:rPr>
        <w:t>g</w:t>
      </w:r>
      <w:r>
        <w:rPr>
          <w:lang w:eastAsia="ko-KR"/>
        </w:rPr>
        <w:t xml:space="preserve"> = +0.43, +1.07). </w:t>
      </w:r>
      <w:r>
        <w:rPr>
          <w:lang w:eastAsia="ko-KR"/>
        </w:rPr>
        <w:t>이</w:t>
      </w:r>
      <w:r>
        <w:rPr>
          <w:lang w:eastAsia="ko-KR"/>
        </w:rPr>
        <w:t xml:space="preserve"> </w:t>
      </w:r>
      <w:r>
        <w:rPr>
          <w:lang w:eastAsia="ko-KR"/>
        </w:rPr>
        <w:t>클러스터에는</w:t>
      </w:r>
      <w:r>
        <w:rPr>
          <w:lang w:eastAsia="ko-KR"/>
        </w:rPr>
        <w:t xml:space="preserve"> MMAT low </w:t>
      </w:r>
      <w:r>
        <w:rPr>
          <w:lang w:eastAsia="ko-KR"/>
        </w:rPr>
        <w:t>등급</w:t>
      </w:r>
      <w:r>
        <w:rPr>
          <w:lang w:eastAsia="ko-KR"/>
        </w:rPr>
        <w:t xml:space="preserve"> </w:t>
      </w:r>
      <w:r>
        <w:rPr>
          <w:lang w:eastAsia="ko-KR"/>
        </w:rPr>
        <w:t>연구가</w:t>
      </w:r>
      <w:r>
        <w:rPr>
          <w:lang w:eastAsia="ko-KR"/>
        </w:rPr>
        <w:t xml:space="preserve"> </w:t>
      </w:r>
      <w:r>
        <w:rPr>
          <w:lang w:eastAsia="ko-KR"/>
        </w:rPr>
        <w:t>포함되지</w:t>
      </w:r>
      <w:r>
        <w:rPr>
          <w:lang w:eastAsia="ko-KR"/>
        </w:rPr>
        <w:t xml:space="preserve"> </w:t>
      </w:r>
      <w:r>
        <w:rPr>
          <w:lang w:eastAsia="ko-KR"/>
        </w:rPr>
        <w:t>않았다</w:t>
      </w:r>
      <w:r>
        <w:rPr>
          <w:lang w:eastAsia="ko-KR"/>
        </w:rPr>
        <w:t>.</w:t>
      </w:r>
    </w:p>
    <w:p w14:paraId="280D2A68" w14:textId="77777777" w:rsidR="007A6CF2" w:rsidRDefault="00000000">
      <w:pPr>
        <w:ind w:firstLine="288"/>
        <w:jc w:val="both"/>
        <w:rPr>
          <w:lang w:eastAsia="ko-KR"/>
        </w:rPr>
      </w:pPr>
      <w:r>
        <w:rPr>
          <w:lang w:eastAsia="ko-KR"/>
        </w:rPr>
        <w:t>소리</w:t>
      </w:r>
      <w:r>
        <w:rPr>
          <w:lang w:eastAsia="ko-KR"/>
        </w:rPr>
        <w:t>–</w:t>
      </w:r>
      <w:r>
        <w:rPr>
          <w:lang w:eastAsia="ko-KR"/>
        </w:rPr>
        <w:t>행태</w:t>
      </w:r>
      <w:r>
        <w:rPr>
          <w:lang w:eastAsia="ko-KR"/>
        </w:rPr>
        <w:t xml:space="preserve"> </w:t>
      </w:r>
      <w:r>
        <w:rPr>
          <w:lang w:eastAsia="ko-KR"/>
        </w:rPr>
        <w:t>상관</w:t>
      </w:r>
      <w:r>
        <w:rPr>
          <w:lang w:eastAsia="ko-KR"/>
        </w:rPr>
        <w:t xml:space="preserve"> </w:t>
      </w:r>
      <w:r>
        <w:rPr>
          <w:lang w:eastAsia="ko-KR"/>
        </w:rPr>
        <w:t>클러스터</w:t>
      </w:r>
      <w:r>
        <w:rPr>
          <w:lang w:eastAsia="ko-KR"/>
        </w:rPr>
        <w:t>(</w:t>
      </w:r>
      <w:r>
        <w:rPr>
          <w:i/>
          <w:lang w:eastAsia="ko-KR"/>
        </w:rPr>
        <w:t>k</w:t>
      </w:r>
      <w:r>
        <w:rPr>
          <w:lang w:eastAsia="ko-KR"/>
        </w:rPr>
        <w:t xml:space="preserve"> = 6)</w:t>
      </w:r>
      <w:r>
        <w:rPr>
          <w:lang w:eastAsia="ko-KR"/>
        </w:rPr>
        <w:t>에서는</w:t>
      </w:r>
      <w:r>
        <w:rPr>
          <w:lang w:eastAsia="ko-KR"/>
        </w:rPr>
        <w:t xml:space="preserve"> </w:t>
      </w:r>
      <w:r>
        <w:rPr>
          <w:lang w:eastAsia="ko-KR"/>
        </w:rPr>
        <w:t>소리</w:t>
      </w:r>
      <w:r>
        <w:rPr>
          <w:lang w:eastAsia="ko-KR"/>
        </w:rPr>
        <w:t xml:space="preserve"> </w:t>
      </w:r>
      <w:r>
        <w:rPr>
          <w:lang w:eastAsia="ko-KR"/>
        </w:rPr>
        <w:t>지표와</w:t>
      </w:r>
      <w:r>
        <w:rPr>
          <w:lang w:eastAsia="ko-KR"/>
        </w:rPr>
        <w:t xml:space="preserve"> </w:t>
      </w:r>
      <w:r>
        <w:rPr>
          <w:lang w:eastAsia="ko-KR"/>
        </w:rPr>
        <w:t>행태</w:t>
      </w:r>
      <w:r>
        <w:rPr>
          <w:lang w:eastAsia="ko-KR"/>
        </w:rPr>
        <w:t xml:space="preserve"> </w:t>
      </w:r>
      <w:r>
        <w:rPr>
          <w:lang w:eastAsia="ko-KR"/>
        </w:rPr>
        <w:t>사이에</w:t>
      </w:r>
      <w:r>
        <w:rPr>
          <w:lang w:eastAsia="ko-KR"/>
        </w:rPr>
        <w:t xml:space="preserve"> </w:t>
      </w:r>
      <w:r>
        <w:rPr>
          <w:lang w:eastAsia="ko-KR"/>
        </w:rPr>
        <w:t>정적</w:t>
      </w:r>
      <w:r>
        <w:rPr>
          <w:lang w:eastAsia="ko-KR"/>
        </w:rPr>
        <w:t xml:space="preserve"> </w:t>
      </w:r>
      <w:r>
        <w:rPr>
          <w:lang w:eastAsia="ko-KR"/>
        </w:rPr>
        <w:t>상관이</w:t>
      </w:r>
      <w:r>
        <w:rPr>
          <w:lang w:eastAsia="ko-KR"/>
        </w:rPr>
        <w:t xml:space="preserve"> </w:t>
      </w:r>
      <w:r>
        <w:rPr>
          <w:lang w:eastAsia="ko-KR"/>
        </w:rPr>
        <w:t>나타났고</w:t>
      </w:r>
      <w:r>
        <w:rPr>
          <w:lang w:eastAsia="ko-KR"/>
        </w:rPr>
        <w:t>(</w:t>
      </w:r>
      <w:r>
        <w:rPr>
          <w:i/>
          <w:lang w:eastAsia="ko-KR"/>
        </w:rPr>
        <w:t>r</w:t>
      </w:r>
      <w:r>
        <w:rPr>
          <w:lang w:eastAsia="ko-KR"/>
        </w:rPr>
        <w:t xml:space="preserve"> = +0.42, 95% CI [+0.19, +0.61], </w:t>
      </w:r>
      <w:r>
        <w:rPr>
          <w:i/>
          <w:lang w:eastAsia="ko-KR"/>
        </w:rPr>
        <w:t>p</w:t>
      </w:r>
      <w:r>
        <w:rPr>
          <w:lang w:eastAsia="ko-KR"/>
        </w:rPr>
        <w:t xml:space="preserve"> = 0.006), </w:t>
      </w:r>
      <w:r>
        <w:rPr>
          <w:lang w:eastAsia="ko-KR"/>
        </w:rPr>
        <w:t>이질성이</w:t>
      </w:r>
      <w:r>
        <w:rPr>
          <w:lang w:eastAsia="ko-KR"/>
        </w:rPr>
        <w:t xml:space="preserve"> </w:t>
      </w:r>
      <w:r>
        <w:rPr>
          <w:lang w:eastAsia="ko-KR"/>
        </w:rPr>
        <w:t>높았다</w:t>
      </w:r>
      <w:r>
        <w:rPr>
          <w:lang w:eastAsia="ko-KR"/>
        </w:rPr>
        <w:t>(</w:t>
      </w:r>
      <w:r>
        <w:rPr>
          <w:i/>
          <w:lang w:eastAsia="ko-KR"/>
        </w:rPr>
        <w:t>I</w:t>
      </w:r>
      <w:r>
        <w:rPr>
          <w:lang w:eastAsia="ko-KR"/>
        </w:rPr>
        <w:t xml:space="preserve">² = 92.0%). </w:t>
      </w:r>
      <w:r>
        <w:rPr>
          <w:lang w:eastAsia="ko-KR"/>
        </w:rPr>
        <w:t>개별</w:t>
      </w:r>
      <w:r>
        <w:rPr>
          <w:lang w:eastAsia="ko-KR"/>
        </w:rPr>
        <w:t xml:space="preserve"> </w:t>
      </w:r>
      <w:r>
        <w:rPr>
          <w:lang w:eastAsia="ko-KR"/>
        </w:rPr>
        <w:t>상관계수는</w:t>
      </w:r>
      <w:r>
        <w:rPr>
          <w:lang w:eastAsia="ko-KR"/>
        </w:rPr>
        <w:t xml:space="preserve"> +0.16</w:t>
      </w:r>
      <w:r>
        <w:rPr>
          <w:lang w:eastAsia="ko-KR"/>
        </w:rPr>
        <w:t>에서</w:t>
      </w:r>
      <w:r>
        <w:rPr>
          <w:lang w:eastAsia="ko-KR"/>
        </w:rPr>
        <w:t xml:space="preserve"> +0.65 </w:t>
      </w:r>
      <w:r>
        <w:rPr>
          <w:lang w:eastAsia="ko-KR"/>
        </w:rPr>
        <w:t>사이에</w:t>
      </w:r>
      <w:r>
        <w:rPr>
          <w:lang w:eastAsia="ko-KR"/>
        </w:rPr>
        <w:t xml:space="preserve"> </w:t>
      </w:r>
      <w:r>
        <w:rPr>
          <w:lang w:eastAsia="ko-KR"/>
        </w:rPr>
        <w:t>분포했다</w:t>
      </w:r>
      <w:r>
        <w:rPr>
          <w:lang w:eastAsia="ko-KR"/>
        </w:rPr>
        <w:t xml:space="preserve">. </w:t>
      </w:r>
      <w:r>
        <w:rPr>
          <w:lang w:eastAsia="ko-KR"/>
        </w:rPr>
        <w:t>도시공원</w:t>
      </w:r>
      <w:r>
        <w:rPr>
          <w:lang w:eastAsia="ko-KR"/>
        </w:rPr>
        <w:t xml:space="preserve"> </w:t>
      </w:r>
      <w:r>
        <w:rPr>
          <w:lang w:eastAsia="ko-KR"/>
        </w:rPr>
        <w:t>방문객의</w:t>
      </w:r>
      <w:r>
        <w:rPr>
          <w:lang w:eastAsia="ko-KR"/>
        </w:rPr>
        <w:t xml:space="preserve"> </w:t>
      </w:r>
      <w:r>
        <w:rPr>
          <w:lang w:eastAsia="ko-KR"/>
        </w:rPr>
        <w:t>사운드스케이프</w:t>
      </w:r>
      <w:r>
        <w:rPr>
          <w:lang w:eastAsia="ko-KR"/>
        </w:rPr>
        <w:t xml:space="preserve"> </w:t>
      </w:r>
      <w:r>
        <w:rPr>
          <w:lang w:eastAsia="ko-KR"/>
        </w:rPr>
        <w:t>쾌적성과</w:t>
      </w:r>
      <w:r>
        <w:rPr>
          <w:lang w:eastAsia="ko-KR"/>
        </w:rPr>
        <w:t xml:space="preserve"> </w:t>
      </w:r>
      <w:r>
        <w:rPr>
          <w:lang w:eastAsia="ko-KR"/>
        </w:rPr>
        <w:t>정적</w:t>
      </w:r>
      <w:r>
        <w:rPr>
          <w:lang w:eastAsia="ko-KR"/>
        </w:rPr>
        <w:t xml:space="preserve"> </w:t>
      </w:r>
      <w:r>
        <w:rPr>
          <w:lang w:eastAsia="ko-KR"/>
        </w:rPr>
        <w:t>행태</w:t>
      </w:r>
      <w:r>
        <w:rPr>
          <w:lang w:eastAsia="ko-KR"/>
        </w:rPr>
        <w:t xml:space="preserve">[41], </w:t>
      </w:r>
      <w:r>
        <w:rPr>
          <w:lang w:eastAsia="ko-KR"/>
        </w:rPr>
        <w:t>공원</w:t>
      </w:r>
      <w:r>
        <w:rPr>
          <w:lang w:eastAsia="ko-KR"/>
        </w:rPr>
        <w:t xml:space="preserve"> </w:t>
      </w:r>
      <w:r>
        <w:rPr>
          <w:lang w:eastAsia="ko-KR"/>
        </w:rPr>
        <w:t>체류시간과</w:t>
      </w:r>
      <w:r>
        <w:rPr>
          <w:lang w:eastAsia="ko-KR"/>
        </w:rPr>
        <w:t xml:space="preserve"> </w:t>
      </w:r>
      <w:r>
        <w:rPr>
          <w:lang w:eastAsia="ko-KR"/>
        </w:rPr>
        <w:t>회복감</w:t>
      </w:r>
      <w:r>
        <w:rPr>
          <w:lang w:eastAsia="ko-KR"/>
        </w:rPr>
        <w:t xml:space="preserve"> </w:t>
      </w:r>
      <w:r>
        <w:rPr>
          <w:lang w:eastAsia="ko-KR"/>
        </w:rPr>
        <w:t>지각</w:t>
      </w:r>
      <w:r>
        <w:rPr>
          <w:lang w:eastAsia="ko-KR"/>
        </w:rPr>
        <w:t xml:space="preserve">[42], </w:t>
      </w:r>
      <w:r>
        <w:rPr>
          <w:lang w:eastAsia="ko-KR"/>
        </w:rPr>
        <w:t>가로의</w:t>
      </w:r>
      <w:r>
        <w:rPr>
          <w:lang w:eastAsia="ko-KR"/>
        </w:rPr>
        <w:t xml:space="preserve"> </w:t>
      </w:r>
      <w:r>
        <w:rPr>
          <w:lang w:eastAsia="ko-KR"/>
        </w:rPr>
        <w:t>등가소음도</w:t>
      </w:r>
      <w:r>
        <w:rPr>
          <w:lang w:eastAsia="ko-KR"/>
        </w:rPr>
        <w:t>(LAeq)</w:t>
      </w:r>
      <w:r>
        <w:rPr>
          <w:lang w:eastAsia="ko-KR"/>
        </w:rPr>
        <w:t>와</w:t>
      </w:r>
      <w:r>
        <w:rPr>
          <w:lang w:eastAsia="ko-KR"/>
        </w:rPr>
        <w:t xml:space="preserve"> </w:t>
      </w:r>
      <w:r>
        <w:rPr>
          <w:lang w:eastAsia="ko-KR"/>
        </w:rPr>
        <w:t>발성</w:t>
      </w:r>
      <w:r>
        <w:rPr>
          <w:lang w:eastAsia="ko-KR"/>
        </w:rPr>
        <w:t xml:space="preserve"> </w:t>
      </w:r>
      <w:r>
        <w:rPr>
          <w:lang w:eastAsia="ko-KR"/>
        </w:rPr>
        <w:t>노력</w:t>
      </w:r>
      <w:r>
        <w:rPr>
          <w:lang w:eastAsia="ko-KR"/>
        </w:rPr>
        <w:t>[43]</w:t>
      </w:r>
      <w:r>
        <w:rPr>
          <w:lang w:eastAsia="ko-KR"/>
        </w:rPr>
        <w:t>의</w:t>
      </w:r>
      <w:r>
        <w:rPr>
          <w:lang w:eastAsia="ko-KR"/>
        </w:rPr>
        <w:t xml:space="preserve"> </w:t>
      </w:r>
      <w:r>
        <w:rPr>
          <w:lang w:eastAsia="ko-KR"/>
        </w:rPr>
        <w:t>상관은</w:t>
      </w:r>
      <w:r>
        <w:rPr>
          <w:lang w:eastAsia="ko-KR"/>
        </w:rPr>
        <w:t xml:space="preserve"> +0.55 </w:t>
      </w:r>
      <w:r>
        <w:rPr>
          <w:lang w:eastAsia="ko-KR"/>
        </w:rPr>
        <w:t>이상이었고</w:t>
      </w:r>
      <w:r>
        <w:rPr>
          <w:lang w:eastAsia="ko-KR"/>
        </w:rPr>
        <w:t xml:space="preserve">, </w:t>
      </w:r>
      <w:r>
        <w:rPr>
          <w:lang w:eastAsia="ko-KR"/>
        </w:rPr>
        <w:t>광장에서의</w:t>
      </w:r>
      <w:r>
        <w:rPr>
          <w:lang w:eastAsia="ko-KR"/>
        </w:rPr>
        <w:t xml:space="preserve"> </w:t>
      </w:r>
      <w:r>
        <w:rPr>
          <w:lang w:eastAsia="ko-KR"/>
        </w:rPr>
        <w:t>동행</w:t>
      </w:r>
      <w:r>
        <w:rPr>
          <w:lang w:eastAsia="ko-KR"/>
        </w:rPr>
        <w:t xml:space="preserve"> </w:t>
      </w:r>
      <w:r>
        <w:rPr>
          <w:lang w:eastAsia="ko-KR"/>
        </w:rPr>
        <w:t>여부와</w:t>
      </w:r>
      <w:r>
        <w:rPr>
          <w:lang w:eastAsia="ko-KR"/>
        </w:rPr>
        <w:t xml:space="preserve"> </w:t>
      </w:r>
      <w:r>
        <w:rPr>
          <w:lang w:eastAsia="ko-KR"/>
        </w:rPr>
        <w:t>소리</w:t>
      </w:r>
      <w:r>
        <w:rPr>
          <w:lang w:eastAsia="ko-KR"/>
        </w:rPr>
        <w:t xml:space="preserve"> </w:t>
      </w:r>
      <w:r>
        <w:rPr>
          <w:lang w:eastAsia="ko-KR"/>
        </w:rPr>
        <w:t>인지</w:t>
      </w:r>
      <w:r>
        <w:rPr>
          <w:lang w:eastAsia="ko-KR"/>
        </w:rPr>
        <w:t xml:space="preserve">[44], </w:t>
      </w:r>
      <w:r>
        <w:rPr>
          <w:lang w:eastAsia="ko-KR"/>
        </w:rPr>
        <w:t>상업</w:t>
      </w:r>
      <w:r>
        <w:rPr>
          <w:lang w:eastAsia="ko-KR"/>
        </w:rPr>
        <w:t xml:space="preserve"> </w:t>
      </w:r>
      <w:r>
        <w:rPr>
          <w:lang w:eastAsia="ko-KR"/>
        </w:rPr>
        <w:t>가로의</w:t>
      </w:r>
      <w:r>
        <w:rPr>
          <w:lang w:eastAsia="ko-KR"/>
        </w:rPr>
        <w:t xml:space="preserve"> </w:t>
      </w:r>
      <w:r>
        <w:rPr>
          <w:lang w:eastAsia="ko-KR"/>
        </w:rPr>
        <w:t>자연음</w:t>
      </w:r>
      <w:r>
        <w:rPr>
          <w:lang w:eastAsia="ko-KR"/>
        </w:rPr>
        <w:t xml:space="preserve"> </w:t>
      </w:r>
      <w:r>
        <w:rPr>
          <w:lang w:eastAsia="ko-KR"/>
        </w:rPr>
        <w:t>사건과</w:t>
      </w:r>
      <w:r>
        <w:rPr>
          <w:lang w:eastAsia="ko-KR"/>
        </w:rPr>
        <w:t xml:space="preserve"> </w:t>
      </w:r>
      <w:r>
        <w:rPr>
          <w:lang w:eastAsia="ko-KR"/>
        </w:rPr>
        <w:t>대기</w:t>
      </w:r>
      <w:r>
        <w:rPr>
          <w:lang w:eastAsia="ko-KR"/>
        </w:rPr>
        <w:t xml:space="preserve">(queuing) </w:t>
      </w:r>
      <w:r>
        <w:rPr>
          <w:lang w:eastAsia="ko-KR"/>
        </w:rPr>
        <w:t>행동</w:t>
      </w:r>
      <w:r>
        <w:rPr>
          <w:lang w:eastAsia="ko-KR"/>
        </w:rPr>
        <w:t>[45]</w:t>
      </w:r>
      <w:r>
        <w:rPr>
          <w:lang w:eastAsia="ko-KR"/>
        </w:rPr>
        <w:t>의</w:t>
      </w:r>
      <w:r>
        <w:rPr>
          <w:lang w:eastAsia="ko-KR"/>
        </w:rPr>
        <w:t xml:space="preserve"> </w:t>
      </w:r>
      <w:r>
        <w:rPr>
          <w:lang w:eastAsia="ko-KR"/>
        </w:rPr>
        <w:t>상관은</w:t>
      </w:r>
      <w:r>
        <w:rPr>
          <w:lang w:eastAsia="ko-KR"/>
        </w:rPr>
        <w:t xml:space="preserve"> +0.21 </w:t>
      </w:r>
      <w:r>
        <w:rPr>
          <w:lang w:eastAsia="ko-KR"/>
        </w:rPr>
        <w:t>이하였다</w:t>
      </w:r>
      <w:r>
        <w:rPr>
          <w:lang w:eastAsia="ko-KR"/>
        </w:rPr>
        <w:t xml:space="preserve">. </w:t>
      </w:r>
      <w:r>
        <w:rPr>
          <w:lang w:eastAsia="ko-KR"/>
        </w:rPr>
        <w:t>가로의</w:t>
      </w:r>
      <w:r>
        <w:rPr>
          <w:lang w:eastAsia="ko-KR"/>
        </w:rPr>
        <w:t xml:space="preserve"> </w:t>
      </w:r>
      <w:r>
        <w:rPr>
          <w:lang w:eastAsia="ko-KR"/>
        </w:rPr>
        <w:t>음향</w:t>
      </w:r>
      <w:r>
        <w:rPr>
          <w:lang w:eastAsia="ko-KR"/>
        </w:rPr>
        <w:t xml:space="preserve"> </w:t>
      </w:r>
      <w:r>
        <w:rPr>
          <w:lang w:eastAsia="ko-KR"/>
        </w:rPr>
        <w:t>쾌적성과</w:t>
      </w:r>
      <w:r>
        <w:rPr>
          <w:lang w:eastAsia="ko-KR"/>
        </w:rPr>
        <w:t xml:space="preserve"> </w:t>
      </w:r>
      <w:r>
        <w:rPr>
          <w:lang w:eastAsia="ko-KR"/>
        </w:rPr>
        <w:t>보행</w:t>
      </w:r>
      <w:r>
        <w:rPr>
          <w:lang w:eastAsia="ko-KR"/>
        </w:rPr>
        <w:t xml:space="preserve"> </w:t>
      </w:r>
      <w:r>
        <w:rPr>
          <w:lang w:eastAsia="ko-KR"/>
        </w:rPr>
        <w:t>쾌적성의</w:t>
      </w:r>
      <w:r>
        <w:rPr>
          <w:lang w:eastAsia="ko-KR"/>
        </w:rPr>
        <w:t xml:space="preserve"> </w:t>
      </w:r>
      <w:r>
        <w:rPr>
          <w:lang w:eastAsia="ko-KR"/>
        </w:rPr>
        <w:t>상관</w:t>
      </w:r>
      <w:r>
        <w:rPr>
          <w:lang w:eastAsia="ko-KR"/>
        </w:rPr>
        <w:t>(</w:t>
      </w:r>
      <w:r>
        <w:rPr>
          <w:i/>
          <w:lang w:eastAsia="ko-KR"/>
        </w:rPr>
        <w:t>r</w:t>
      </w:r>
      <w:r>
        <w:rPr>
          <w:lang w:eastAsia="ko-KR"/>
        </w:rPr>
        <w:t xml:space="preserve"> = +0.40)[46]</w:t>
      </w:r>
      <w:r>
        <w:rPr>
          <w:lang w:eastAsia="ko-KR"/>
        </w:rPr>
        <w:t>은</w:t>
      </w:r>
      <w:r>
        <w:rPr>
          <w:lang w:eastAsia="ko-KR"/>
        </w:rPr>
        <w:t xml:space="preserve"> </w:t>
      </w:r>
      <w:r>
        <w:rPr>
          <w:lang w:eastAsia="ko-KR"/>
        </w:rPr>
        <w:t>신뢰구간이</w:t>
      </w:r>
      <w:r>
        <w:rPr>
          <w:lang w:eastAsia="ko-KR"/>
        </w:rPr>
        <w:t xml:space="preserve"> </w:t>
      </w:r>
      <w:r>
        <w:rPr>
          <w:lang w:eastAsia="ko-KR"/>
        </w:rPr>
        <w:t>가장</w:t>
      </w:r>
      <w:r>
        <w:rPr>
          <w:lang w:eastAsia="ko-KR"/>
        </w:rPr>
        <w:t xml:space="preserve"> </w:t>
      </w:r>
      <w:r>
        <w:rPr>
          <w:lang w:eastAsia="ko-KR"/>
        </w:rPr>
        <w:t>넓었다</w:t>
      </w:r>
      <w:r>
        <w:rPr>
          <w:lang w:eastAsia="ko-KR"/>
        </w:rPr>
        <w:t>.</w:t>
      </w:r>
    </w:p>
    <w:p w14:paraId="1C20A4E3" w14:textId="77777777" w:rsidR="007A6CF2" w:rsidRDefault="007A6CF2">
      <w:pPr>
        <w:spacing w:before="160" w:after="80" w:line="240" w:lineRule="auto"/>
        <w:rPr>
          <w:b/>
          <w:sz w:val="22"/>
          <w:lang w:eastAsia="ko-KR"/>
        </w:rPr>
        <w:sectPr w:rsidR="007A6CF2">
          <w:pgSz w:w="11909" w:h="16834"/>
          <w:pgMar w:top="1440" w:right="1440" w:bottom="1440" w:left="1699" w:header="720" w:footer="720" w:gutter="0"/>
          <w:cols w:space="720"/>
          <w:docGrid w:linePitch="360"/>
        </w:sectPr>
      </w:pPr>
    </w:p>
    <w:p w14:paraId="2B62486C" w14:textId="77777777" w:rsidR="007A6CF2" w:rsidRDefault="00000000">
      <w:pPr>
        <w:spacing w:before="160" w:after="80" w:line="240" w:lineRule="auto"/>
      </w:pPr>
      <w:r>
        <w:rPr>
          <w:b/>
          <w:sz w:val="22"/>
        </w:rPr>
        <w:lastRenderedPageBreak/>
        <w:t>Table 2.</w:t>
      </w:r>
      <w:r>
        <w:rPr>
          <w:sz w:val="22"/>
        </w:rPr>
        <w:t xml:space="preserve"> Characteristics and effect sizes of the studies contributing to the meta-analyses.</w:t>
      </w:r>
    </w:p>
    <w:tbl>
      <w:tblPr>
        <w:tblStyle w:val="af9"/>
        <w:tblW w:w="5304" w:type="pct"/>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3165"/>
        <w:gridCol w:w="1252"/>
        <w:gridCol w:w="1331"/>
        <w:gridCol w:w="1891"/>
        <w:gridCol w:w="3824"/>
        <w:gridCol w:w="571"/>
        <w:gridCol w:w="1064"/>
        <w:gridCol w:w="2101"/>
      </w:tblGrid>
      <w:tr w:rsidR="007A6CF2" w14:paraId="7F6AC784" w14:textId="77777777">
        <w:trPr>
          <w:trHeight w:val="334"/>
          <w:jc w:val="center"/>
        </w:trPr>
        <w:tc>
          <w:tcPr>
            <w:tcW w:w="1041" w:type="pct"/>
            <w:tcBorders>
              <w:top w:val="single" w:sz="12" w:space="0" w:color="auto"/>
              <w:right w:val="nil"/>
            </w:tcBorders>
            <w:vAlign w:val="center"/>
          </w:tcPr>
          <w:p w14:paraId="7481144C" w14:textId="77777777" w:rsidR="007A6CF2" w:rsidRDefault="00000000">
            <w:pPr>
              <w:spacing w:line="240" w:lineRule="auto"/>
              <w:jc w:val="both"/>
            </w:pPr>
            <w:r>
              <w:rPr>
                <w:b/>
                <w:sz w:val="22"/>
              </w:rPr>
              <w:t>Study</w:t>
            </w:r>
          </w:p>
        </w:tc>
        <w:tc>
          <w:tcPr>
            <w:tcW w:w="412" w:type="pct"/>
            <w:tcBorders>
              <w:top w:val="single" w:sz="12" w:space="0" w:color="auto"/>
              <w:left w:val="nil"/>
              <w:right w:val="nil"/>
            </w:tcBorders>
            <w:vAlign w:val="center"/>
          </w:tcPr>
          <w:p w14:paraId="16F4A93D" w14:textId="77777777" w:rsidR="007A6CF2" w:rsidRDefault="00000000">
            <w:pPr>
              <w:spacing w:line="240" w:lineRule="auto"/>
              <w:jc w:val="both"/>
            </w:pPr>
            <w:r>
              <w:rPr>
                <w:b/>
                <w:sz w:val="22"/>
              </w:rPr>
              <w:t>Country</w:t>
            </w:r>
          </w:p>
        </w:tc>
        <w:tc>
          <w:tcPr>
            <w:tcW w:w="438" w:type="pct"/>
            <w:tcBorders>
              <w:top w:val="single" w:sz="12" w:space="0" w:color="auto"/>
              <w:left w:val="nil"/>
              <w:right w:val="nil"/>
            </w:tcBorders>
            <w:vAlign w:val="center"/>
          </w:tcPr>
          <w:p w14:paraId="430D45ED" w14:textId="77777777" w:rsidR="007A6CF2" w:rsidRDefault="00000000">
            <w:pPr>
              <w:spacing w:line="240" w:lineRule="auto"/>
              <w:jc w:val="both"/>
            </w:pPr>
            <w:r>
              <w:rPr>
                <w:b/>
                <w:sz w:val="22"/>
              </w:rPr>
              <w:t>Setting</w:t>
            </w:r>
          </w:p>
        </w:tc>
        <w:tc>
          <w:tcPr>
            <w:tcW w:w="622" w:type="pct"/>
            <w:tcBorders>
              <w:top w:val="single" w:sz="12" w:space="0" w:color="auto"/>
              <w:left w:val="nil"/>
              <w:right w:val="nil"/>
            </w:tcBorders>
            <w:vAlign w:val="center"/>
          </w:tcPr>
          <w:p w14:paraId="6F407AD9" w14:textId="77777777" w:rsidR="007A6CF2" w:rsidRDefault="00000000">
            <w:pPr>
              <w:spacing w:line="240" w:lineRule="auto"/>
              <w:jc w:val="both"/>
            </w:pPr>
            <w:r>
              <w:rPr>
                <w:b/>
                <w:sz w:val="22"/>
              </w:rPr>
              <w:t>Design</w:t>
            </w:r>
          </w:p>
        </w:tc>
        <w:tc>
          <w:tcPr>
            <w:tcW w:w="1258" w:type="pct"/>
            <w:tcBorders>
              <w:top w:val="single" w:sz="12" w:space="0" w:color="auto"/>
              <w:left w:val="nil"/>
              <w:right w:val="nil"/>
            </w:tcBorders>
            <w:vAlign w:val="center"/>
          </w:tcPr>
          <w:p w14:paraId="17B5CA4D" w14:textId="77777777" w:rsidR="007A6CF2" w:rsidRDefault="00000000">
            <w:pPr>
              <w:spacing w:line="240" w:lineRule="auto"/>
              <w:jc w:val="both"/>
            </w:pPr>
            <w:r>
              <w:rPr>
                <w:b/>
                <w:sz w:val="22"/>
              </w:rPr>
              <w:t>Contrast or measure</w:t>
            </w:r>
          </w:p>
        </w:tc>
        <w:tc>
          <w:tcPr>
            <w:tcW w:w="188" w:type="pct"/>
            <w:tcBorders>
              <w:top w:val="single" w:sz="12" w:space="0" w:color="auto"/>
              <w:left w:val="nil"/>
              <w:right w:val="nil"/>
            </w:tcBorders>
            <w:vAlign w:val="center"/>
          </w:tcPr>
          <w:p w14:paraId="341E9C01" w14:textId="77777777" w:rsidR="007A6CF2" w:rsidRDefault="00000000">
            <w:pPr>
              <w:spacing w:line="240" w:lineRule="auto"/>
              <w:jc w:val="both"/>
            </w:pPr>
            <w:r>
              <w:rPr>
                <w:b/>
                <w:i/>
                <w:sz w:val="22"/>
              </w:rPr>
              <w:t>n</w:t>
            </w:r>
          </w:p>
        </w:tc>
        <w:tc>
          <w:tcPr>
            <w:tcW w:w="350" w:type="pct"/>
            <w:tcBorders>
              <w:top w:val="single" w:sz="12" w:space="0" w:color="auto"/>
              <w:left w:val="nil"/>
              <w:right w:val="nil"/>
            </w:tcBorders>
            <w:vAlign w:val="center"/>
          </w:tcPr>
          <w:p w14:paraId="15539667" w14:textId="77777777" w:rsidR="007A6CF2" w:rsidRDefault="00000000">
            <w:pPr>
              <w:spacing w:line="240" w:lineRule="auto"/>
              <w:jc w:val="both"/>
            </w:pPr>
            <w:r>
              <w:rPr>
                <w:b/>
                <w:sz w:val="22"/>
              </w:rPr>
              <w:t>MMAT</w:t>
            </w:r>
          </w:p>
        </w:tc>
        <w:tc>
          <w:tcPr>
            <w:tcW w:w="690" w:type="pct"/>
            <w:tcBorders>
              <w:top w:val="single" w:sz="12" w:space="0" w:color="auto"/>
              <w:left w:val="nil"/>
            </w:tcBorders>
            <w:vAlign w:val="center"/>
          </w:tcPr>
          <w:p w14:paraId="42BD9E32" w14:textId="77777777" w:rsidR="007A6CF2" w:rsidRDefault="00000000">
            <w:pPr>
              <w:spacing w:line="240" w:lineRule="auto"/>
              <w:jc w:val="both"/>
            </w:pPr>
            <w:r>
              <w:rPr>
                <w:b/>
                <w:sz w:val="22"/>
              </w:rPr>
              <w:t>Effect [95% CI]</w:t>
            </w:r>
          </w:p>
        </w:tc>
      </w:tr>
      <w:tr w:rsidR="007A6CF2" w14:paraId="2B9800DA" w14:textId="77777777">
        <w:trPr>
          <w:trHeight w:val="334"/>
          <w:jc w:val="center"/>
        </w:trPr>
        <w:tc>
          <w:tcPr>
            <w:tcW w:w="5000" w:type="pct"/>
            <w:gridSpan w:val="8"/>
            <w:tcBorders>
              <w:bottom w:val="single" w:sz="4" w:space="0" w:color="auto"/>
            </w:tcBorders>
            <w:vAlign w:val="center"/>
          </w:tcPr>
          <w:p w14:paraId="3E750D9C" w14:textId="77777777" w:rsidR="007A6CF2" w:rsidRDefault="00000000">
            <w:pPr>
              <w:spacing w:line="240" w:lineRule="auto"/>
              <w:jc w:val="both"/>
            </w:pPr>
            <w:r>
              <w:rPr>
                <w:b/>
                <w:sz w:val="22"/>
              </w:rPr>
              <w:t>Walking speed (Hedges' g; negative = faster under noise)</w:t>
            </w:r>
          </w:p>
        </w:tc>
      </w:tr>
      <w:tr w:rsidR="007A6CF2" w14:paraId="7BDBC056" w14:textId="77777777">
        <w:trPr>
          <w:trHeight w:val="334"/>
          <w:jc w:val="center"/>
        </w:trPr>
        <w:tc>
          <w:tcPr>
            <w:tcW w:w="1041" w:type="pct"/>
            <w:tcBorders>
              <w:top w:val="single" w:sz="4" w:space="0" w:color="auto"/>
              <w:bottom w:val="nil"/>
              <w:right w:val="nil"/>
            </w:tcBorders>
            <w:vAlign w:val="center"/>
          </w:tcPr>
          <w:p w14:paraId="0165633F" w14:textId="77777777" w:rsidR="007A6CF2" w:rsidRDefault="00000000">
            <w:pPr>
              <w:spacing w:line="240" w:lineRule="auto"/>
              <w:jc w:val="both"/>
            </w:pPr>
            <w:r>
              <w:rPr>
                <w:sz w:val="22"/>
              </w:rPr>
              <w:t>Franěk et al. (2018)</w:t>
            </w:r>
          </w:p>
        </w:tc>
        <w:tc>
          <w:tcPr>
            <w:tcW w:w="412" w:type="pct"/>
            <w:tcBorders>
              <w:top w:val="single" w:sz="4" w:space="0" w:color="auto"/>
              <w:left w:val="nil"/>
              <w:bottom w:val="nil"/>
              <w:right w:val="nil"/>
            </w:tcBorders>
            <w:vAlign w:val="center"/>
          </w:tcPr>
          <w:p w14:paraId="299D1645" w14:textId="77777777" w:rsidR="007A6CF2" w:rsidRDefault="00000000">
            <w:pPr>
              <w:spacing w:line="240" w:lineRule="auto"/>
              <w:jc w:val="both"/>
            </w:pPr>
            <w:r>
              <w:rPr>
                <w:sz w:val="22"/>
              </w:rPr>
              <w:t>Czechia</w:t>
            </w:r>
          </w:p>
        </w:tc>
        <w:tc>
          <w:tcPr>
            <w:tcW w:w="438" w:type="pct"/>
            <w:tcBorders>
              <w:top w:val="single" w:sz="4" w:space="0" w:color="auto"/>
              <w:left w:val="nil"/>
              <w:bottom w:val="nil"/>
              <w:right w:val="nil"/>
            </w:tcBorders>
            <w:vAlign w:val="center"/>
          </w:tcPr>
          <w:p w14:paraId="0A6C1942" w14:textId="77777777" w:rsidR="007A6CF2" w:rsidRDefault="00000000">
            <w:pPr>
              <w:spacing w:line="240" w:lineRule="auto"/>
              <w:jc w:val="both"/>
            </w:pPr>
            <w:r>
              <w:rPr>
                <w:sz w:val="22"/>
              </w:rPr>
              <w:t>Street</w:t>
            </w:r>
          </w:p>
        </w:tc>
        <w:tc>
          <w:tcPr>
            <w:tcW w:w="622" w:type="pct"/>
            <w:tcBorders>
              <w:top w:val="single" w:sz="4" w:space="0" w:color="auto"/>
              <w:left w:val="nil"/>
              <w:bottom w:val="nil"/>
              <w:right w:val="nil"/>
            </w:tcBorders>
            <w:vAlign w:val="center"/>
          </w:tcPr>
          <w:p w14:paraId="70119CD4" w14:textId="77777777" w:rsidR="007A6CF2" w:rsidRDefault="00000000">
            <w:pPr>
              <w:spacing w:line="240" w:lineRule="auto"/>
              <w:jc w:val="both"/>
            </w:pPr>
            <w:r>
              <w:rPr>
                <w:sz w:val="22"/>
              </w:rPr>
              <w:t>Field experiment</w:t>
            </w:r>
          </w:p>
        </w:tc>
        <w:tc>
          <w:tcPr>
            <w:tcW w:w="1258" w:type="pct"/>
            <w:tcBorders>
              <w:top w:val="single" w:sz="4" w:space="0" w:color="auto"/>
              <w:left w:val="nil"/>
              <w:bottom w:val="nil"/>
              <w:right w:val="nil"/>
            </w:tcBorders>
            <w:vAlign w:val="center"/>
          </w:tcPr>
          <w:p w14:paraId="6EBA5AC6" w14:textId="77777777" w:rsidR="007A6CF2" w:rsidRDefault="00000000">
            <w:pPr>
              <w:spacing w:line="240" w:lineRule="auto"/>
              <w:jc w:val="both"/>
            </w:pPr>
            <w:r>
              <w:rPr>
                <w:sz w:val="22"/>
              </w:rPr>
              <w:t>birdsong vs traffic noise</w:t>
            </w:r>
          </w:p>
        </w:tc>
        <w:tc>
          <w:tcPr>
            <w:tcW w:w="188" w:type="pct"/>
            <w:tcBorders>
              <w:top w:val="single" w:sz="4" w:space="0" w:color="auto"/>
              <w:left w:val="nil"/>
              <w:bottom w:val="nil"/>
              <w:right w:val="nil"/>
            </w:tcBorders>
            <w:vAlign w:val="center"/>
          </w:tcPr>
          <w:p w14:paraId="7E3959C8" w14:textId="77777777" w:rsidR="007A6CF2" w:rsidRDefault="00000000">
            <w:pPr>
              <w:spacing w:line="240" w:lineRule="auto"/>
              <w:jc w:val="both"/>
            </w:pPr>
            <w:r>
              <w:rPr>
                <w:sz w:val="22"/>
              </w:rPr>
              <w:t>57</w:t>
            </w:r>
          </w:p>
        </w:tc>
        <w:tc>
          <w:tcPr>
            <w:tcW w:w="350" w:type="pct"/>
            <w:tcBorders>
              <w:top w:val="single" w:sz="4" w:space="0" w:color="auto"/>
              <w:left w:val="nil"/>
              <w:bottom w:val="nil"/>
              <w:right w:val="nil"/>
            </w:tcBorders>
            <w:vAlign w:val="center"/>
          </w:tcPr>
          <w:p w14:paraId="79365799" w14:textId="77777777" w:rsidR="007A6CF2" w:rsidRDefault="00000000">
            <w:pPr>
              <w:spacing w:line="240" w:lineRule="auto"/>
              <w:jc w:val="both"/>
            </w:pPr>
            <w:r>
              <w:rPr>
                <w:sz w:val="22"/>
              </w:rPr>
              <w:t>Low</w:t>
            </w:r>
          </w:p>
        </w:tc>
        <w:tc>
          <w:tcPr>
            <w:tcW w:w="690" w:type="pct"/>
            <w:tcBorders>
              <w:top w:val="single" w:sz="4" w:space="0" w:color="auto"/>
              <w:left w:val="nil"/>
              <w:bottom w:val="nil"/>
            </w:tcBorders>
            <w:vAlign w:val="center"/>
          </w:tcPr>
          <w:p w14:paraId="34CB71DB" w14:textId="77777777" w:rsidR="007A6CF2" w:rsidRDefault="00000000">
            <w:pPr>
              <w:spacing w:line="240" w:lineRule="auto"/>
              <w:jc w:val="both"/>
            </w:pPr>
            <w:r>
              <w:rPr>
                <w:sz w:val="22"/>
              </w:rPr>
              <w:t>−1.02 [−1.58, −0.47]</w:t>
            </w:r>
          </w:p>
        </w:tc>
      </w:tr>
      <w:tr w:rsidR="007A6CF2" w14:paraId="65C898F2" w14:textId="77777777">
        <w:trPr>
          <w:trHeight w:val="334"/>
          <w:jc w:val="center"/>
        </w:trPr>
        <w:tc>
          <w:tcPr>
            <w:tcW w:w="1041" w:type="pct"/>
            <w:tcBorders>
              <w:top w:val="nil"/>
              <w:bottom w:val="nil"/>
              <w:right w:val="nil"/>
            </w:tcBorders>
            <w:vAlign w:val="center"/>
          </w:tcPr>
          <w:p w14:paraId="386EA505" w14:textId="77777777" w:rsidR="007A6CF2" w:rsidRDefault="00000000">
            <w:pPr>
              <w:spacing w:line="240" w:lineRule="auto"/>
              <w:jc w:val="both"/>
            </w:pPr>
            <w:r>
              <w:rPr>
                <w:sz w:val="22"/>
              </w:rPr>
              <w:t>Franěk et al. (2019)</w:t>
            </w:r>
          </w:p>
        </w:tc>
        <w:tc>
          <w:tcPr>
            <w:tcW w:w="412" w:type="pct"/>
            <w:tcBorders>
              <w:top w:val="nil"/>
              <w:left w:val="nil"/>
              <w:bottom w:val="nil"/>
              <w:right w:val="nil"/>
            </w:tcBorders>
            <w:vAlign w:val="center"/>
          </w:tcPr>
          <w:p w14:paraId="07BD7B60" w14:textId="77777777" w:rsidR="007A6CF2" w:rsidRDefault="00000000">
            <w:pPr>
              <w:spacing w:line="240" w:lineRule="auto"/>
              <w:jc w:val="both"/>
            </w:pPr>
            <w:r>
              <w:rPr>
                <w:sz w:val="22"/>
              </w:rPr>
              <w:t>Czechia</w:t>
            </w:r>
          </w:p>
        </w:tc>
        <w:tc>
          <w:tcPr>
            <w:tcW w:w="438" w:type="pct"/>
            <w:tcBorders>
              <w:top w:val="nil"/>
              <w:left w:val="nil"/>
              <w:bottom w:val="nil"/>
              <w:right w:val="nil"/>
            </w:tcBorders>
            <w:vAlign w:val="center"/>
          </w:tcPr>
          <w:p w14:paraId="0B32BB17" w14:textId="77777777" w:rsidR="007A6CF2" w:rsidRDefault="00000000">
            <w:pPr>
              <w:spacing w:line="240" w:lineRule="auto"/>
              <w:jc w:val="both"/>
            </w:pPr>
            <w:r>
              <w:rPr>
                <w:sz w:val="22"/>
              </w:rPr>
              <w:t>Street</w:t>
            </w:r>
          </w:p>
        </w:tc>
        <w:tc>
          <w:tcPr>
            <w:tcW w:w="622" w:type="pct"/>
            <w:tcBorders>
              <w:top w:val="nil"/>
              <w:left w:val="nil"/>
              <w:bottom w:val="nil"/>
              <w:right w:val="nil"/>
            </w:tcBorders>
            <w:vAlign w:val="center"/>
          </w:tcPr>
          <w:p w14:paraId="34401116" w14:textId="77777777" w:rsidR="007A6CF2" w:rsidRDefault="00000000">
            <w:pPr>
              <w:spacing w:line="240" w:lineRule="auto"/>
              <w:jc w:val="both"/>
            </w:pPr>
            <w:r>
              <w:rPr>
                <w:sz w:val="22"/>
              </w:rPr>
              <w:t>Field experiment</w:t>
            </w:r>
          </w:p>
        </w:tc>
        <w:tc>
          <w:tcPr>
            <w:tcW w:w="1258" w:type="pct"/>
            <w:tcBorders>
              <w:top w:val="nil"/>
              <w:left w:val="nil"/>
              <w:bottom w:val="nil"/>
              <w:right w:val="nil"/>
            </w:tcBorders>
            <w:vAlign w:val="center"/>
          </w:tcPr>
          <w:p w14:paraId="18DC4785" w14:textId="77777777" w:rsidR="007A6CF2" w:rsidRDefault="00000000">
            <w:pPr>
              <w:spacing w:line="240" w:lineRule="auto"/>
              <w:jc w:val="both"/>
            </w:pPr>
            <w:r>
              <w:rPr>
                <w:sz w:val="22"/>
              </w:rPr>
              <w:t>birdsong vs city noise (Exp 1 and 2)</w:t>
            </w:r>
          </w:p>
        </w:tc>
        <w:tc>
          <w:tcPr>
            <w:tcW w:w="188" w:type="pct"/>
            <w:tcBorders>
              <w:top w:val="nil"/>
              <w:left w:val="nil"/>
              <w:bottom w:val="nil"/>
              <w:right w:val="nil"/>
            </w:tcBorders>
            <w:vAlign w:val="center"/>
          </w:tcPr>
          <w:p w14:paraId="55B07A94" w14:textId="77777777" w:rsidR="007A6CF2" w:rsidRDefault="00000000">
            <w:pPr>
              <w:spacing w:line="240" w:lineRule="auto"/>
              <w:jc w:val="both"/>
            </w:pPr>
            <w:r>
              <w:rPr>
                <w:sz w:val="22"/>
              </w:rPr>
              <w:t>102</w:t>
            </w:r>
          </w:p>
        </w:tc>
        <w:tc>
          <w:tcPr>
            <w:tcW w:w="350" w:type="pct"/>
            <w:tcBorders>
              <w:top w:val="nil"/>
              <w:left w:val="nil"/>
              <w:bottom w:val="nil"/>
              <w:right w:val="nil"/>
            </w:tcBorders>
            <w:vAlign w:val="center"/>
          </w:tcPr>
          <w:p w14:paraId="6E5B619F" w14:textId="77777777" w:rsidR="007A6CF2" w:rsidRDefault="00000000">
            <w:pPr>
              <w:spacing w:line="240" w:lineRule="auto"/>
              <w:jc w:val="both"/>
            </w:pPr>
            <w:r>
              <w:rPr>
                <w:sz w:val="22"/>
              </w:rPr>
              <w:t>Low</w:t>
            </w:r>
          </w:p>
        </w:tc>
        <w:tc>
          <w:tcPr>
            <w:tcW w:w="690" w:type="pct"/>
            <w:tcBorders>
              <w:top w:val="nil"/>
              <w:left w:val="nil"/>
              <w:bottom w:val="nil"/>
            </w:tcBorders>
            <w:vAlign w:val="center"/>
          </w:tcPr>
          <w:p w14:paraId="42BCF325" w14:textId="77777777" w:rsidR="007A6CF2" w:rsidRDefault="00000000">
            <w:pPr>
              <w:spacing w:line="240" w:lineRule="auto"/>
              <w:jc w:val="both"/>
            </w:pPr>
            <w:r>
              <w:rPr>
                <w:sz w:val="22"/>
              </w:rPr>
              <w:t>−0.63 [−1.12, −0.13]</w:t>
            </w:r>
          </w:p>
        </w:tc>
      </w:tr>
      <w:tr w:rsidR="007A6CF2" w14:paraId="08FEE0EC" w14:textId="77777777">
        <w:trPr>
          <w:trHeight w:val="334"/>
          <w:jc w:val="center"/>
        </w:trPr>
        <w:tc>
          <w:tcPr>
            <w:tcW w:w="1041" w:type="pct"/>
            <w:tcBorders>
              <w:top w:val="nil"/>
              <w:bottom w:val="single" w:sz="4" w:space="0" w:color="auto"/>
              <w:right w:val="nil"/>
            </w:tcBorders>
            <w:vAlign w:val="center"/>
          </w:tcPr>
          <w:p w14:paraId="5BA07931" w14:textId="77777777" w:rsidR="007A6CF2" w:rsidRDefault="00000000">
            <w:pPr>
              <w:spacing w:line="240" w:lineRule="auto"/>
              <w:jc w:val="both"/>
            </w:pPr>
            <w:r>
              <w:rPr>
                <w:sz w:val="22"/>
              </w:rPr>
              <w:t>Berkouk et al. (2020)</w:t>
            </w:r>
          </w:p>
        </w:tc>
        <w:tc>
          <w:tcPr>
            <w:tcW w:w="412" w:type="pct"/>
            <w:tcBorders>
              <w:top w:val="nil"/>
              <w:left w:val="nil"/>
              <w:bottom w:val="single" w:sz="4" w:space="0" w:color="auto"/>
              <w:right w:val="nil"/>
            </w:tcBorders>
            <w:vAlign w:val="center"/>
          </w:tcPr>
          <w:p w14:paraId="3656419D" w14:textId="77777777" w:rsidR="007A6CF2" w:rsidRDefault="00000000">
            <w:pPr>
              <w:spacing w:line="240" w:lineRule="auto"/>
              <w:jc w:val="both"/>
            </w:pPr>
            <w:r>
              <w:rPr>
                <w:sz w:val="22"/>
              </w:rPr>
              <w:t>Algeria</w:t>
            </w:r>
          </w:p>
        </w:tc>
        <w:tc>
          <w:tcPr>
            <w:tcW w:w="438" w:type="pct"/>
            <w:tcBorders>
              <w:top w:val="nil"/>
              <w:left w:val="nil"/>
              <w:bottom w:val="single" w:sz="4" w:space="0" w:color="auto"/>
              <w:right w:val="nil"/>
            </w:tcBorders>
            <w:vAlign w:val="center"/>
          </w:tcPr>
          <w:p w14:paraId="262004B2" w14:textId="77777777" w:rsidR="007A6CF2" w:rsidRDefault="00000000">
            <w:pPr>
              <w:spacing w:line="240" w:lineRule="auto"/>
              <w:jc w:val="both"/>
            </w:pPr>
            <w:r>
              <w:rPr>
                <w:sz w:val="22"/>
              </w:rPr>
              <w:t>Street</w:t>
            </w:r>
          </w:p>
        </w:tc>
        <w:tc>
          <w:tcPr>
            <w:tcW w:w="622" w:type="pct"/>
            <w:tcBorders>
              <w:top w:val="nil"/>
              <w:left w:val="nil"/>
              <w:bottom w:val="single" w:sz="4" w:space="0" w:color="auto"/>
              <w:right w:val="nil"/>
            </w:tcBorders>
            <w:vAlign w:val="center"/>
          </w:tcPr>
          <w:p w14:paraId="3560E047" w14:textId="77777777" w:rsidR="007A6CF2" w:rsidRDefault="00000000">
            <w:pPr>
              <w:spacing w:line="240" w:lineRule="auto"/>
              <w:jc w:val="both"/>
            </w:pPr>
            <w:r>
              <w:rPr>
                <w:sz w:val="22"/>
              </w:rPr>
              <w:t>Observation</w:t>
            </w:r>
          </w:p>
        </w:tc>
        <w:tc>
          <w:tcPr>
            <w:tcW w:w="1258" w:type="pct"/>
            <w:tcBorders>
              <w:top w:val="nil"/>
              <w:left w:val="nil"/>
              <w:bottom w:val="single" w:sz="4" w:space="0" w:color="auto"/>
              <w:right w:val="nil"/>
            </w:tcBorders>
            <w:vAlign w:val="center"/>
          </w:tcPr>
          <w:p w14:paraId="6088E5CC" w14:textId="77777777" w:rsidR="007A6CF2" w:rsidRDefault="00000000">
            <w:pPr>
              <w:spacing w:line="240" w:lineRule="auto"/>
              <w:jc w:val="both"/>
            </w:pPr>
            <w:r>
              <w:rPr>
                <w:sz w:val="22"/>
              </w:rPr>
              <w:t>natural vs traffic sound</w:t>
            </w:r>
          </w:p>
        </w:tc>
        <w:tc>
          <w:tcPr>
            <w:tcW w:w="188" w:type="pct"/>
            <w:tcBorders>
              <w:top w:val="nil"/>
              <w:left w:val="nil"/>
              <w:bottom w:val="single" w:sz="4" w:space="0" w:color="auto"/>
              <w:right w:val="nil"/>
            </w:tcBorders>
            <w:vAlign w:val="center"/>
          </w:tcPr>
          <w:p w14:paraId="7EE4B36C" w14:textId="77777777" w:rsidR="007A6CF2" w:rsidRDefault="00000000">
            <w:pPr>
              <w:spacing w:line="240" w:lineRule="auto"/>
              <w:jc w:val="both"/>
            </w:pPr>
            <w:r>
              <w:rPr>
                <w:sz w:val="22"/>
              </w:rPr>
              <w:t>54</w:t>
            </w:r>
          </w:p>
        </w:tc>
        <w:tc>
          <w:tcPr>
            <w:tcW w:w="350" w:type="pct"/>
            <w:tcBorders>
              <w:top w:val="nil"/>
              <w:left w:val="nil"/>
              <w:bottom w:val="single" w:sz="4" w:space="0" w:color="auto"/>
              <w:right w:val="nil"/>
            </w:tcBorders>
            <w:vAlign w:val="center"/>
          </w:tcPr>
          <w:p w14:paraId="26C44127" w14:textId="77777777" w:rsidR="007A6CF2" w:rsidRDefault="00000000">
            <w:pPr>
              <w:spacing w:line="240" w:lineRule="auto"/>
              <w:jc w:val="both"/>
            </w:pPr>
            <w:r>
              <w:rPr>
                <w:sz w:val="22"/>
              </w:rPr>
              <w:t>Low</w:t>
            </w:r>
          </w:p>
        </w:tc>
        <w:tc>
          <w:tcPr>
            <w:tcW w:w="690" w:type="pct"/>
            <w:tcBorders>
              <w:top w:val="nil"/>
              <w:left w:val="nil"/>
              <w:bottom w:val="single" w:sz="4" w:space="0" w:color="auto"/>
            </w:tcBorders>
            <w:vAlign w:val="center"/>
          </w:tcPr>
          <w:p w14:paraId="52044604" w14:textId="77777777" w:rsidR="007A6CF2" w:rsidRDefault="00000000">
            <w:pPr>
              <w:spacing w:line="240" w:lineRule="auto"/>
              <w:jc w:val="both"/>
            </w:pPr>
            <w:r>
              <w:rPr>
                <w:sz w:val="22"/>
              </w:rPr>
              <w:t>+0.23 [−0.31, +0.76]</w:t>
            </w:r>
          </w:p>
        </w:tc>
      </w:tr>
      <w:tr w:rsidR="007A6CF2" w14:paraId="78DCBE4E" w14:textId="77777777">
        <w:trPr>
          <w:trHeight w:val="334"/>
          <w:jc w:val="center"/>
        </w:trPr>
        <w:tc>
          <w:tcPr>
            <w:tcW w:w="5000" w:type="pct"/>
            <w:gridSpan w:val="8"/>
            <w:tcBorders>
              <w:top w:val="single" w:sz="4" w:space="0" w:color="auto"/>
              <w:bottom w:val="single" w:sz="4" w:space="0" w:color="auto"/>
            </w:tcBorders>
            <w:vAlign w:val="center"/>
          </w:tcPr>
          <w:p w14:paraId="35076C91" w14:textId="77777777" w:rsidR="007A6CF2" w:rsidRDefault="00000000">
            <w:pPr>
              <w:spacing w:line="240" w:lineRule="auto"/>
              <w:jc w:val="both"/>
            </w:pPr>
            <w:r>
              <w:rPr>
                <w:b/>
                <w:sz w:val="22"/>
              </w:rPr>
              <w:t>Staying / dwell time (Hedges' g; positive = longer stay)</w:t>
            </w:r>
          </w:p>
        </w:tc>
      </w:tr>
      <w:tr w:rsidR="007A6CF2" w14:paraId="3A1D846B" w14:textId="77777777">
        <w:trPr>
          <w:trHeight w:val="334"/>
          <w:jc w:val="center"/>
        </w:trPr>
        <w:tc>
          <w:tcPr>
            <w:tcW w:w="1041" w:type="pct"/>
            <w:tcBorders>
              <w:top w:val="single" w:sz="4" w:space="0" w:color="auto"/>
              <w:bottom w:val="nil"/>
              <w:right w:val="nil"/>
            </w:tcBorders>
            <w:vAlign w:val="center"/>
          </w:tcPr>
          <w:p w14:paraId="477DA90D" w14:textId="77777777" w:rsidR="007A6CF2" w:rsidRDefault="00000000">
            <w:pPr>
              <w:spacing w:line="240" w:lineRule="auto"/>
              <w:jc w:val="both"/>
            </w:pPr>
            <w:r>
              <w:rPr>
                <w:sz w:val="22"/>
              </w:rPr>
              <w:t>Aletta et al. (2016)</w:t>
            </w:r>
          </w:p>
        </w:tc>
        <w:tc>
          <w:tcPr>
            <w:tcW w:w="412" w:type="pct"/>
            <w:tcBorders>
              <w:top w:val="single" w:sz="4" w:space="0" w:color="auto"/>
              <w:left w:val="nil"/>
              <w:bottom w:val="nil"/>
              <w:right w:val="nil"/>
            </w:tcBorders>
            <w:vAlign w:val="center"/>
          </w:tcPr>
          <w:p w14:paraId="3ACB3529" w14:textId="77777777" w:rsidR="007A6CF2" w:rsidRDefault="00000000">
            <w:pPr>
              <w:spacing w:line="240" w:lineRule="auto"/>
              <w:jc w:val="both"/>
            </w:pPr>
            <w:r>
              <w:rPr>
                <w:sz w:val="22"/>
              </w:rPr>
              <w:t>UK</w:t>
            </w:r>
          </w:p>
        </w:tc>
        <w:tc>
          <w:tcPr>
            <w:tcW w:w="438" w:type="pct"/>
            <w:tcBorders>
              <w:top w:val="single" w:sz="4" w:space="0" w:color="auto"/>
              <w:left w:val="nil"/>
              <w:bottom w:val="nil"/>
              <w:right w:val="nil"/>
            </w:tcBorders>
            <w:vAlign w:val="center"/>
          </w:tcPr>
          <w:p w14:paraId="20C32CC7" w14:textId="77777777" w:rsidR="007A6CF2" w:rsidRDefault="00000000">
            <w:pPr>
              <w:spacing w:line="240" w:lineRule="auto"/>
              <w:jc w:val="both"/>
            </w:pPr>
            <w:r>
              <w:rPr>
                <w:sz w:val="22"/>
              </w:rPr>
              <w:t>Campus</w:t>
            </w:r>
          </w:p>
        </w:tc>
        <w:tc>
          <w:tcPr>
            <w:tcW w:w="622" w:type="pct"/>
            <w:tcBorders>
              <w:top w:val="single" w:sz="4" w:space="0" w:color="auto"/>
              <w:left w:val="nil"/>
              <w:bottom w:val="nil"/>
              <w:right w:val="nil"/>
            </w:tcBorders>
            <w:vAlign w:val="center"/>
          </w:tcPr>
          <w:p w14:paraId="7A99A1AF" w14:textId="77777777" w:rsidR="007A6CF2" w:rsidRDefault="00000000">
            <w:pPr>
              <w:spacing w:line="240" w:lineRule="auto"/>
              <w:jc w:val="both"/>
            </w:pPr>
            <w:r>
              <w:rPr>
                <w:sz w:val="22"/>
              </w:rPr>
              <w:t>Field experiment</w:t>
            </w:r>
          </w:p>
        </w:tc>
        <w:tc>
          <w:tcPr>
            <w:tcW w:w="1258" w:type="pct"/>
            <w:tcBorders>
              <w:top w:val="single" w:sz="4" w:space="0" w:color="auto"/>
              <w:left w:val="nil"/>
              <w:bottom w:val="nil"/>
              <w:right w:val="nil"/>
            </w:tcBorders>
            <w:vAlign w:val="center"/>
          </w:tcPr>
          <w:p w14:paraId="72DCBD25" w14:textId="77777777" w:rsidR="007A6CF2" w:rsidRDefault="00000000">
            <w:pPr>
              <w:spacing w:line="240" w:lineRule="auto"/>
              <w:jc w:val="both"/>
            </w:pPr>
            <w:r>
              <w:rPr>
                <w:sz w:val="22"/>
              </w:rPr>
              <w:t>music vs no music</w:t>
            </w:r>
          </w:p>
        </w:tc>
        <w:tc>
          <w:tcPr>
            <w:tcW w:w="188" w:type="pct"/>
            <w:tcBorders>
              <w:top w:val="single" w:sz="4" w:space="0" w:color="auto"/>
              <w:left w:val="nil"/>
              <w:bottom w:val="nil"/>
              <w:right w:val="nil"/>
            </w:tcBorders>
            <w:vAlign w:val="center"/>
          </w:tcPr>
          <w:p w14:paraId="195116FA" w14:textId="77777777" w:rsidR="007A6CF2" w:rsidRDefault="00000000">
            <w:pPr>
              <w:spacing w:line="240" w:lineRule="auto"/>
              <w:jc w:val="both"/>
            </w:pPr>
            <w:r>
              <w:rPr>
                <w:sz w:val="22"/>
              </w:rPr>
              <w:t>596</w:t>
            </w:r>
          </w:p>
        </w:tc>
        <w:tc>
          <w:tcPr>
            <w:tcW w:w="350" w:type="pct"/>
            <w:tcBorders>
              <w:top w:val="single" w:sz="4" w:space="0" w:color="auto"/>
              <w:left w:val="nil"/>
              <w:bottom w:val="nil"/>
              <w:right w:val="nil"/>
            </w:tcBorders>
            <w:vAlign w:val="center"/>
          </w:tcPr>
          <w:p w14:paraId="56EB22E6" w14:textId="77777777" w:rsidR="007A6CF2" w:rsidRDefault="00000000">
            <w:pPr>
              <w:spacing w:line="240" w:lineRule="auto"/>
              <w:jc w:val="both"/>
            </w:pPr>
            <w:r>
              <w:rPr>
                <w:sz w:val="22"/>
              </w:rPr>
              <w:t>High</w:t>
            </w:r>
          </w:p>
        </w:tc>
        <w:tc>
          <w:tcPr>
            <w:tcW w:w="690" w:type="pct"/>
            <w:tcBorders>
              <w:top w:val="single" w:sz="4" w:space="0" w:color="auto"/>
              <w:left w:val="nil"/>
              <w:bottom w:val="nil"/>
            </w:tcBorders>
            <w:vAlign w:val="center"/>
          </w:tcPr>
          <w:p w14:paraId="15A6C698" w14:textId="77777777" w:rsidR="007A6CF2" w:rsidRDefault="00000000">
            <w:pPr>
              <w:spacing w:line="240" w:lineRule="auto"/>
              <w:jc w:val="both"/>
            </w:pPr>
            <w:r>
              <w:rPr>
                <w:sz w:val="22"/>
              </w:rPr>
              <w:t>+0.39 [+0.19, +0.59]</w:t>
            </w:r>
          </w:p>
        </w:tc>
      </w:tr>
      <w:tr w:rsidR="007A6CF2" w14:paraId="7F77AB7D" w14:textId="77777777">
        <w:trPr>
          <w:trHeight w:val="334"/>
          <w:jc w:val="center"/>
        </w:trPr>
        <w:tc>
          <w:tcPr>
            <w:tcW w:w="1041" w:type="pct"/>
            <w:tcBorders>
              <w:top w:val="nil"/>
              <w:bottom w:val="nil"/>
              <w:right w:val="nil"/>
            </w:tcBorders>
            <w:vAlign w:val="center"/>
          </w:tcPr>
          <w:p w14:paraId="196DD67D" w14:textId="77777777" w:rsidR="007A6CF2" w:rsidRDefault="00000000">
            <w:pPr>
              <w:spacing w:line="240" w:lineRule="auto"/>
              <w:jc w:val="both"/>
            </w:pPr>
            <w:r>
              <w:rPr>
                <w:sz w:val="22"/>
              </w:rPr>
              <w:t>Ba et al. (2020)</w:t>
            </w:r>
          </w:p>
        </w:tc>
        <w:tc>
          <w:tcPr>
            <w:tcW w:w="412" w:type="pct"/>
            <w:tcBorders>
              <w:top w:val="nil"/>
              <w:left w:val="nil"/>
              <w:bottom w:val="nil"/>
              <w:right w:val="nil"/>
            </w:tcBorders>
            <w:vAlign w:val="center"/>
          </w:tcPr>
          <w:p w14:paraId="25CA362E" w14:textId="77777777" w:rsidR="007A6CF2" w:rsidRDefault="00000000">
            <w:pPr>
              <w:spacing w:line="240" w:lineRule="auto"/>
              <w:jc w:val="both"/>
            </w:pPr>
            <w:r>
              <w:rPr>
                <w:sz w:val="22"/>
              </w:rPr>
              <w:t>China</w:t>
            </w:r>
          </w:p>
        </w:tc>
        <w:tc>
          <w:tcPr>
            <w:tcW w:w="438" w:type="pct"/>
            <w:tcBorders>
              <w:top w:val="nil"/>
              <w:left w:val="nil"/>
              <w:bottom w:val="nil"/>
              <w:right w:val="nil"/>
            </w:tcBorders>
            <w:vAlign w:val="center"/>
          </w:tcPr>
          <w:p w14:paraId="598D4219" w14:textId="77777777" w:rsidR="007A6CF2" w:rsidRDefault="00000000">
            <w:pPr>
              <w:spacing w:line="240" w:lineRule="auto"/>
              <w:jc w:val="both"/>
            </w:pPr>
            <w:r>
              <w:rPr>
                <w:sz w:val="22"/>
              </w:rPr>
              <w:t>Street</w:t>
            </w:r>
          </w:p>
        </w:tc>
        <w:tc>
          <w:tcPr>
            <w:tcW w:w="622" w:type="pct"/>
            <w:tcBorders>
              <w:top w:val="nil"/>
              <w:left w:val="nil"/>
              <w:bottom w:val="nil"/>
              <w:right w:val="nil"/>
            </w:tcBorders>
            <w:vAlign w:val="center"/>
          </w:tcPr>
          <w:p w14:paraId="1B2DAC8D" w14:textId="77777777" w:rsidR="007A6CF2" w:rsidRDefault="00000000">
            <w:pPr>
              <w:spacing w:line="240" w:lineRule="auto"/>
              <w:jc w:val="both"/>
            </w:pPr>
            <w:r>
              <w:rPr>
                <w:sz w:val="22"/>
              </w:rPr>
              <w:t>Field experiment</w:t>
            </w:r>
          </w:p>
        </w:tc>
        <w:tc>
          <w:tcPr>
            <w:tcW w:w="1258" w:type="pct"/>
            <w:tcBorders>
              <w:top w:val="nil"/>
              <w:left w:val="nil"/>
              <w:bottom w:val="nil"/>
              <w:right w:val="nil"/>
            </w:tcBorders>
            <w:vAlign w:val="center"/>
          </w:tcPr>
          <w:p w14:paraId="42414D2D" w14:textId="77777777" w:rsidR="007A6CF2" w:rsidRDefault="00000000">
            <w:pPr>
              <w:spacing w:line="240" w:lineRule="auto"/>
              <w:jc w:val="both"/>
            </w:pPr>
            <w:r>
              <w:rPr>
                <w:sz w:val="22"/>
              </w:rPr>
              <w:t>music vs no sound</w:t>
            </w:r>
          </w:p>
        </w:tc>
        <w:tc>
          <w:tcPr>
            <w:tcW w:w="188" w:type="pct"/>
            <w:tcBorders>
              <w:top w:val="nil"/>
              <w:left w:val="nil"/>
              <w:bottom w:val="nil"/>
              <w:right w:val="nil"/>
            </w:tcBorders>
            <w:vAlign w:val="center"/>
          </w:tcPr>
          <w:p w14:paraId="5E3A9AC7" w14:textId="77777777" w:rsidR="007A6CF2" w:rsidRDefault="00000000">
            <w:pPr>
              <w:spacing w:line="240" w:lineRule="auto"/>
              <w:jc w:val="both"/>
            </w:pPr>
            <w:r>
              <w:rPr>
                <w:sz w:val="22"/>
              </w:rPr>
              <w:t>97</w:t>
            </w:r>
          </w:p>
        </w:tc>
        <w:tc>
          <w:tcPr>
            <w:tcW w:w="350" w:type="pct"/>
            <w:tcBorders>
              <w:top w:val="nil"/>
              <w:left w:val="nil"/>
              <w:bottom w:val="nil"/>
              <w:right w:val="nil"/>
            </w:tcBorders>
            <w:vAlign w:val="center"/>
          </w:tcPr>
          <w:p w14:paraId="09509F8F" w14:textId="77777777" w:rsidR="007A6CF2" w:rsidRDefault="00000000">
            <w:pPr>
              <w:spacing w:line="240" w:lineRule="auto"/>
              <w:jc w:val="both"/>
            </w:pPr>
            <w:r>
              <w:rPr>
                <w:sz w:val="22"/>
              </w:rPr>
              <w:t>Moderate</w:t>
            </w:r>
          </w:p>
        </w:tc>
        <w:tc>
          <w:tcPr>
            <w:tcW w:w="690" w:type="pct"/>
            <w:tcBorders>
              <w:top w:val="nil"/>
              <w:left w:val="nil"/>
              <w:bottom w:val="nil"/>
            </w:tcBorders>
            <w:vAlign w:val="center"/>
          </w:tcPr>
          <w:p w14:paraId="7505ED90" w14:textId="77777777" w:rsidR="007A6CF2" w:rsidRDefault="00000000">
            <w:pPr>
              <w:spacing w:line="240" w:lineRule="auto"/>
              <w:jc w:val="both"/>
            </w:pPr>
            <w:r>
              <w:rPr>
                <w:sz w:val="22"/>
              </w:rPr>
              <w:t>+0.61 [+0.21, +1.02]</w:t>
            </w:r>
          </w:p>
        </w:tc>
      </w:tr>
      <w:tr w:rsidR="007A6CF2" w14:paraId="79218A37" w14:textId="77777777">
        <w:trPr>
          <w:trHeight w:val="334"/>
          <w:jc w:val="center"/>
        </w:trPr>
        <w:tc>
          <w:tcPr>
            <w:tcW w:w="1041" w:type="pct"/>
            <w:tcBorders>
              <w:top w:val="nil"/>
              <w:bottom w:val="single" w:sz="4" w:space="0" w:color="auto"/>
              <w:right w:val="nil"/>
            </w:tcBorders>
            <w:vAlign w:val="center"/>
          </w:tcPr>
          <w:p w14:paraId="2CFAD61E" w14:textId="77777777" w:rsidR="007A6CF2" w:rsidRDefault="00000000">
            <w:pPr>
              <w:spacing w:line="240" w:lineRule="auto"/>
              <w:jc w:val="both"/>
            </w:pPr>
            <w:r>
              <w:rPr>
                <w:sz w:val="22"/>
              </w:rPr>
              <w:t>Fu et al. (2026)</w:t>
            </w:r>
          </w:p>
        </w:tc>
        <w:tc>
          <w:tcPr>
            <w:tcW w:w="412" w:type="pct"/>
            <w:tcBorders>
              <w:top w:val="nil"/>
              <w:left w:val="nil"/>
              <w:bottom w:val="single" w:sz="4" w:space="0" w:color="auto"/>
              <w:right w:val="nil"/>
            </w:tcBorders>
            <w:vAlign w:val="center"/>
          </w:tcPr>
          <w:p w14:paraId="2DF5128B" w14:textId="77777777" w:rsidR="007A6CF2" w:rsidRDefault="00000000">
            <w:pPr>
              <w:spacing w:line="240" w:lineRule="auto"/>
              <w:jc w:val="both"/>
            </w:pPr>
            <w:r>
              <w:rPr>
                <w:sz w:val="22"/>
              </w:rPr>
              <w:t>China</w:t>
            </w:r>
          </w:p>
        </w:tc>
        <w:tc>
          <w:tcPr>
            <w:tcW w:w="438" w:type="pct"/>
            <w:tcBorders>
              <w:top w:val="nil"/>
              <w:left w:val="nil"/>
              <w:bottom w:val="single" w:sz="4" w:space="0" w:color="auto"/>
              <w:right w:val="nil"/>
            </w:tcBorders>
            <w:vAlign w:val="center"/>
          </w:tcPr>
          <w:p w14:paraId="2DD52993" w14:textId="77777777" w:rsidR="007A6CF2" w:rsidRDefault="00000000">
            <w:pPr>
              <w:spacing w:line="240" w:lineRule="auto"/>
              <w:jc w:val="both"/>
            </w:pPr>
            <w:r>
              <w:rPr>
                <w:sz w:val="22"/>
              </w:rPr>
              <w:t>Mixed</w:t>
            </w:r>
          </w:p>
        </w:tc>
        <w:tc>
          <w:tcPr>
            <w:tcW w:w="622" w:type="pct"/>
            <w:tcBorders>
              <w:top w:val="nil"/>
              <w:left w:val="nil"/>
              <w:bottom w:val="single" w:sz="4" w:space="0" w:color="auto"/>
              <w:right w:val="nil"/>
            </w:tcBorders>
            <w:vAlign w:val="center"/>
          </w:tcPr>
          <w:p w14:paraId="65A8C664" w14:textId="77777777" w:rsidR="007A6CF2" w:rsidRDefault="00000000">
            <w:pPr>
              <w:spacing w:line="240" w:lineRule="auto"/>
              <w:jc w:val="both"/>
            </w:pPr>
            <w:r>
              <w:rPr>
                <w:sz w:val="22"/>
              </w:rPr>
              <w:t>Mixed</w:t>
            </w:r>
          </w:p>
        </w:tc>
        <w:tc>
          <w:tcPr>
            <w:tcW w:w="1258" w:type="pct"/>
            <w:tcBorders>
              <w:top w:val="nil"/>
              <w:left w:val="nil"/>
              <w:bottom w:val="single" w:sz="4" w:space="0" w:color="auto"/>
              <w:right w:val="nil"/>
            </w:tcBorders>
            <w:vAlign w:val="center"/>
          </w:tcPr>
          <w:p w14:paraId="16CFC9F1" w14:textId="77777777" w:rsidR="007A6CF2" w:rsidRDefault="00000000">
            <w:pPr>
              <w:spacing w:line="240" w:lineRule="auto"/>
              <w:jc w:val="both"/>
            </w:pPr>
            <w:r>
              <w:rPr>
                <w:sz w:val="22"/>
              </w:rPr>
              <w:t>natural sound index (high vs low)</w:t>
            </w:r>
          </w:p>
        </w:tc>
        <w:tc>
          <w:tcPr>
            <w:tcW w:w="188" w:type="pct"/>
            <w:tcBorders>
              <w:top w:val="nil"/>
              <w:left w:val="nil"/>
              <w:bottom w:val="single" w:sz="4" w:space="0" w:color="auto"/>
              <w:right w:val="nil"/>
            </w:tcBorders>
            <w:vAlign w:val="center"/>
          </w:tcPr>
          <w:p w14:paraId="3C82CD56" w14:textId="77777777" w:rsidR="007A6CF2" w:rsidRDefault="00000000">
            <w:pPr>
              <w:spacing w:line="240" w:lineRule="auto"/>
              <w:jc w:val="both"/>
            </w:pPr>
            <w:r>
              <w:rPr>
                <w:sz w:val="22"/>
              </w:rPr>
              <w:t>241</w:t>
            </w:r>
          </w:p>
        </w:tc>
        <w:tc>
          <w:tcPr>
            <w:tcW w:w="350" w:type="pct"/>
            <w:tcBorders>
              <w:top w:val="nil"/>
              <w:left w:val="nil"/>
              <w:bottom w:val="single" w:sz="4" w:space="0" w:color="auto"/>
              <w:right w:val="nil"/>
            </w:tcBorders>
            <w:vAlign w:val="center"/>
          </w:tcPr>
          <w:p w14:paraId="010C2B39" w14:textId="77777777" w:rsidR="007A6CF2" w:rsidRDefault="00000000">
            <w:pPr>
              <w:spacing w:line="240" w:lineRule="auto"/>
              <w:jc w:val="both"/>
            </w:pPr>
            <w:r>
              <w:rPr>
                <w:sz w:val="22"/>
              </w:rPr>
              <w:t>Moderate</w:t>
            </w:r>
          </w:p>
        </w:tc>
        <w:tc>
          <w:tcPr>
            <w:tcW w:w="690" w:type="pct"/>
            <w:tcBorders>
              <w:top w:val="nil"/>
              <w:left w:val="nil"/>
              <w:bottom w:val="single" w:sz="4" w:space="0" w:color="auto"/>
            </w:tcBorders>
            <w:vAlign w:val="center"/>
          </w:tcPr>
          <w:p w14:paraId="4AE2C80D" w14:textId="77777777" w:rsidR="007A6CF2" w:rsidRDefault="00000000">
            <w:pPr>
              <w:spacing w:line="240" w:lineRule="auto"/>
              <w:jc w:val="both"/>
            </w:pPr>
            <w:r>
              <w:rPr>
                <w:sz w:val="22"/>
              </w:rPr>
              <w:t>+0.21 [+0.07, +0.36]</w:t>
            </w:r>
          </w:p>
        </w:tc>
      </w:tr>
      <w:tr w:rsidR="007A6CF2" w14:paraId="6ACCB88D" w14:textId="77777777">
        <w:trPr>
          <w:trHeight w:val="334"/>
          <w:jc w:val="center"/>
        </w:trPr>
        <w:tc>
          <w:tcPr>
            <w:tcW w:w="5000" w:type="pct"/>
            <w:gridSpan w:val="8"/>
            <w:tcBorders>
              <w:top w:val="single" w:sz="4" w:space="0" w:color="auto"/>
              <w:bottom w:val="single" w:sz="4" w:space="0" w:color="auto"/>
            </w:tcBorders>
            <w:vAlign w:val="center"/>
          </w:tcPr>
          <w:p w14:paraId="16C05013" w14:textId="77777777" w:rsidR="007A6CF2" w:rsidRDefault="00000000">
            <w:pPr>
              <w:spacing w:line="240" w:lineRule="auto"/>
              <w:jc w:val="both"/>
            </w:pPr>
            <w:r>
              <w:rPr>
                <w:b/>
                <w:sz w:val="22"/>
              </w:rPr>
              <w:t>Social interaction (Hedges' g; positive = more interaction)</w:t>
            </w:r>
          </w:p>
        </w:tc>
      </w:tr>
      <w:tr w:rsidR="007A6CF2" w14:paraId="2BBEF4A4" w14:textId="77777777">
        <w:trPr>
          <w:trHeight w:val="334"/>
          <w:jc w:val="center"/>
        </w:trPr>
        <w:tc>
          <w:tcPr>
            <w:tcW w:w="1041" w:type="pct"/>
            <w:tcBorders>
              <w:top w:val="single" w:sz="4" w:space="0" w:color="auto"/>
              <w:bottom w:val="nil"/>
              <w:right w:val="nil"/>
            </w:tcBorders>
            <w:vAlign w:val="center"/>
          </w:tcPr>
          <w:p w14:paraId="4AD0D649" w14:textId="77777777" w:rsidR="007A6CF2" w:rsidRDefault="00000000">
            <w:pPr>
              <w:spacing w:line="240" w:lineRule="auto"/>
              <w:jc w:val="both"/>
            </w:pPr>
            <w:r>
              <w:rPr>
                <w:sz w:val="22"/>
              </w:rPr>
              <w:t>Chen &amp; Kang (2023)</w:t>
            </w:r>
          </w:p>
        </w:tc>
        <w:tc>
          <w:tcPr>
            <w:tcW w:w="412" w:type="pct"/>
            <w:tcBorders>
              <w:top w:val="single" w:sz="4" w:space="0" w:color="auto"/>
              <w:left w:val="nil"/>
              <w:bottom w:val="nil"/>
              <w:right w:val="nil"/>
            </w:tcBorders>
            <w:vAlign w:val="center"/>
          </w:tcPr>
          <w:p w14:paraId="48B97913" w14:textId="77777777" w:rsidR="007A6CF2" w:rsidRDefault="00000000">
            <w:pPr>
              <w:spacing w:line="240" w:lineRule="auto"/>
              <w:jc w:val="both"/>
            </w:pPr>
            <w:r>
              <w:rPr>
                <w:sz w:val="22"/>
              </w:rPr>
              <w:t>China</w:t>
            </w:r>
          </w:p>
        </w:tc>
        <w:tc>
          <w:tcPr>
            <w:tcW w:w="438" w:type="pct"/>
            <w:tcBorders>
              <w:top w:val="single" w:sz="4" w:space="0" w:color="auto"/>
              <w:left w:val="nil"/>
              <w:bottom w:val="nil"/>
              <w:right w:val="nil"/>
            </w:tcBorders>
            <w:vAlign w:val="center"/>
          </w:tcPr>
          <w:p w14:paraId="0E669D7B" w14:textId="77777777" w:rsidR="007A6CF2" w:rsidRDefault="00000000">
            <w:pPr>
              <w:spacing w:line="240" w:lineRule="auto"/>
              <w:jc w:val="both"/>
            </w:pPr>
            <w:r>
              <w:rPr>
                <w:sz w:val="22"/>
              </w:rPr>
              <w:t>Park</w:t>
            </w:r>
          </w:p>
        </w:tc>
        <w:tc>
          <w:tcPr>
            <w:tcW w:w="622" w:type="pct"/>
            <w:tcBorders>
              <w:top w:val="single" w:sz="4" w:space="0" w:color="auto"/>
              <w:left w:val="nil"/>
              <w:bottom w:val="nil"/>
              <w:right w:val="nil"/>
            </w:tcBorders>
            <w:vAlign w:val="center"/>
          </w:tcPr>
          <w:p w14:paraId="11B4276B" w14:textId="77777777" w:rsidR="007A6CF2" w:rsidRDefault="00000000">
            <w:pPr>
              <w:spacing w:line="240" w:lineRule="auto"/>
              <w:jc w:val="both"/>
            </w:pPr>
            <w:r>
              <w:rPr>
                <w:sz w:val="22"/>
              </w:rPr>
              <w:t>Field experiment</w:t>
            </w:r>
          </w:p>
        </w:tc>
        <w:tc>
          <w:tcPr>
            <w:tcW w:w="1258" w:type="pct"/>
            <w:tcBorders>
              <w:top w:val="single" w:sz="4" w:space="0" w:color="auto"/>
              <w:left w:val="nil"/>
              <w:bottom w:val="nil"/>
              <w:right w:val="nil"/>
            </w:tcBorders>
            <w:vAlign w:val="center"/>
          </w:tcPr>
          <w:p w14:paraId="4758DC08" w14:textId="77777777" w:rsidR="007A6CF2" w:rsidRDefault="00000000">
            <w:pPr>
              <w:spacing w:line="240" w:lineRule="auto"/>
              <w:jc w:val="both"/>
            </w:pPr>
            <w:r>
              <w:rPr>
                <w:sz w:val="22"/>
              </w:rPr>
              <w:t>natural vs noise (group interaction)</w:t>
            </w:r>
          </w:p>
        </w:tc>
        <w:tc>
          <w:tcPr>
            <w:tcW w:w="188" w:type="pct"/>
            <w:tcBorders>
              <w:top w:val="single" w:sz="4" w:space="0" w:color="auto"/>
              <w:left w:val="nil"/>
              <w:bottom w:val="nil"/>
              <w:right w:val="nil"/>
            </w:tcBorders>
            <w:vAlign w:val="center"/>
          </w:tcPr>
          <w:p w14:paraId="36FE0688" w14:textId="77777777" w:rsidR="007A6CF2" w:rsidRDefault="00000000">
            <w:pPr>
              <w:spacing w:line="240" w:lineRule="auto"/>
              <w:jc w:val="both"/>
            </w:pPr>
            <w:r>
              <w:rPr>
                <w:sz w:val="22"/>
              </w:rPr>
              <w:t>73</w:t>
            </w:r>
          </w:p>
        </w:tc>
        <w:tc>
          <w:tcPr>
            <w:tcW w:w="350" w:type="pct"/>
            <w:tcBorders>
              <w:top w:val="single" w:sz="4" w:space="0" w:color="auto"/>
              <w:left w:val="nil"/>
              <w:bottom w:val="nil"/>
              <w:right w:val="nil"/>
            </w:tcBorders>
            <w:vAlign w:val="center"/>
          </w:tcPr>
          <w:p w14:paraId="4A4D7143" w14:textId="77777777" w:rsidR="007A6CF2" w:rsidRDefault="00000000">
            <w:pPr>
              <w:spacing w:line="240" w:lineRule="auto"/>
              <w:jc w:val="both"/>
            </w:pPr>
            <w:r>
              <w:rPr>
                <w:sz w:val="22"/>
              </w:rPr>
              <w:t>Moderate</w:t>
            </w:r>
          </w:p>
        </w:tc>
        <w:tc>
          <w:tcPr>
            <w:tcW w:w="690" w:type="pct"/>
            <w:tcBorders>
              <w:top w:val="single" w:sz="4" w:space="0" w:color="auto"/>
              <w:left w:val="nil"/>
              <w:bottom w:val="nil"/>
            </w:tcBorders>
            <w:vAlign w:val="center"/>
          </w:tcPr>
          <w:p w14:paraId="17FEF9B9" w14:textId="77777777" w:rsidR="007A6CF2" w:rsidRDefault="00000000">
            <w:pPr>
              <w:spacing w:line="240" w:lineRule="auto"/>
              <w:jc w:val="both"/>
            </w:pPr>
            <w:r>
              <w:rPr>
                <w:sz w:val="22"/>
              </w:rPr>
              <w:t>+0.98 [+0.49, +1.46]</w:t>
            </w:r>
          </w:p>
        </w:tc>
      </w:tr>
      <w:tr w:rsidR="007A6CF2" w14:paraId="19DD5730" w14:textId="77777777">
        <w:trPr>
          <w:trHeight w:val="334"/>
          <w:jc w:val="center"/>
        </w:trPr>
        <w:tc>
          <w:tcPr>
            <w:tcW w:w="1041" w:type="pct"/>
            <w:tcBorders>
              <w:top w:val="nil"/>
              <w:bottom w:val="nil"/>
              <w:right w:val="nil"/>
            </w:tcBorders>
            <w:vAlign w:val="center"/>
          </w:tcPr>
          <w:p w14:paraId="57BC0787" w14:textId="77777777" w:rsidR="007A6CF2" w:rsidRDefault="00000000">
            <w:pPr>
              <w:spacing w:line="240" w:lineRule="auto"/>
              <w:jc w:val="both"/>
            </w:pPr>
            <w:r>
              <w:rPr>
                <w:sz w:val="22"/>
              </w:rPr>
              <w:t>Chen et al. (2024)</w:t>
            </w:r>
          </w:p>
        </w:tc>
        <w:tc>
          <w:tcPr>
            <w:tcW w:w="412" w:type="pct"/>
            <w:tcBorders>
              <w:top w:val="nil"/>
              <w:left w:val="nil"/>
              <w:bottom w:val="nil"/>
              <w:right w:val="nil"/>
            </w:tcBorders>
            <w:vAlign w:val="center"/>
          </w:tcPr>
          <w:p w14:paraId="6379989D" w14:textId="77777777" w:rsidR="007A6CF2" w:rsidRDefault="00000000">
            <w:pPr>
              <w:spacing w:line="240" w:lineRule="auto"/>
              <w:jc w:val="both"/>
            </w:pPr>
            <w:r>
              <w:rPr>
                <w:sz w:val="22"/>
              </w:rPr>
              <w:t>China</w:t>
            </w:r>
          </w:p>
        </w:tc>
        <w:tc>
          <w:tcPr>
            <w:tcW w:w="438" w:type="pct"/>
            <w:tcBorders>
              <w:top w:val="nil"/>
              <w:left w:val="nil"/>
              <w:bottom w:val="nil"/>
              <w:right w:val="nil"/>
            </w:tcBorders>
            <w:vAlign w:val="center"/>
          </w:tcPr>
          <w:p w14:paraId="4AE09F51" w14:textId="77777777" w:rsidR="007A6CF2" w:rsidRDefault="00000000">
            <w:pPr>
              <w:spacing w:line="240" w:lineRule="auto"/>
              <w:jc w:val="both"/>
            </w:pPr>
            <w:r>
              <w:rPr>
                <w:sz w:val="22"/>
              </w:rPr>
              <w:t>Residential</w:t>
            </w:r>
          </w:p>
        </w:tc>
        <w:tc>
          <w:tcPr>
            <w:tcW w:w="622" w:type="pct"/>
            <w:tcBorders>
              <w:top w:val="nil"/>
              <w:left w:val="nil"/>
              <w:bottom w:val="nil"/>
              <w:right w:val="nil"/>
            </w:tcBorders>
            <w:vAlign w:val="center"/>
          </w:tcPr>
          <w:p w14:paraId="264CCFED" w14:textId="77777777" w:rsidR="007A6CF2" w:rsidRDefault="00000000">
            <w:pPr>
              <w:spacing w:line="240" w:lineRule="auto"/>
              <w:jc w:val="both"/>
            </w:pPr>
            <w:r>
              <w:rPr>
                <w:sz w:val="22"/>
              </w:rPr>
              <w:t>Field experiment</w:t>
            </w:r>
          </w:p>
        </w:tc>
        <w:tc>
          <w:tcPr>
            <w:tcW w:w="1258" w:type="pct"/>
            <w:tcBorders>
              <w:top w:val="nil"/>
              <w:left w:val="nil"/>
              <w:bottom w:val="nil"/>
              <w:right w:val="nil"/>
            </w:tcBorders>
            <w:vAlign w:val="center"/>
          </w:tcPr>
          <w:p w14:paraId="6BD18758" w14:textId="77777777" w:rsidR="007A6CF2" w:rsidRDefault="00000000">
            <w:pPr>
              <w:spacing w:line="240" w:lineRule="auto"/>
              <w:jc w:val="both"/>
            </w:pPr>
            <w:r>
              <w:rPr>
                <w:sz w:val="22"/>
              </w:rPr>
              <w:t>natural vs noise (paired interaction)</w:t>
            </w:r>
          </w:p>
        </w:tc>
        <w:tc>
          <w:tcPr>
            <w:tcW w:w="188" w:type="pct"/>
            <w:tcBorders>
              <w:top w:val="nil"/>
              <w:left w:val="nil"/>
              <w:bottom w:val="nil"/>
              <w:right w:val="nil"/>
            </w:tcBorders>
            <w:vAlign w:val="center"/>
          </w:tcPr>
          <w:p w14:paraId="60422969" w14:textId="77777777" w:rsidR="007A6CF2" w:rsidRDefault="00000000">
            <w:pPr>
              <w:spacing w:line="240" w:lineRule="auto"/>
              <w:jc w:val="both"/>
            </w:pPr>
            <w:r>
              <w:rPr>
                <w:sz w:val="22"/>
              </w:rPr>
              <w:t>146</w:t>
            </w:r>
          </w:p>
        </w:tc>
        <w:tc>
          <w:tcPr>
            <w:tcW w:w="350" w:type="pct"/>
            <w:tcBorders>
              <w:top w:val="nil"/>
              <w:left w:val="nil"/>
              <w:bottom w:val="nil"/>
              <w:right w:val="nil"/>
            </w:tcBorders>
            <w:vAlign w:val="center"/>
          </w:tcPr>
          <w:p w14:paraId="653B9774" w14:textId="77777777" w:rsidR="007A6CF2" w:rsidRDefault="00000000">
            <w:pPr>
              <w:spacing w:line="240" w:lineRule="auto"/>
              <w:jc w:val="both"/>
            </w:pPr>
            <w:r>
              <w:rPr>
                <w:sz w:val="22"/>
              </w:rPr>
              <w:t>High</w:t>
            </w:r>
          </w:p>
        </w:tc>
        <w:tc>
          <w:tcPr>
            <w:tcW w:w="690" w:type="pct"/>
            <w:tcBorders>
              <w:top w:val="nil"/>
              <w:left w:val="nil"/>
              <w:bottom w:val="nil"/>
            </w:tcBorders>
            <w:vAlign w:val="center"/>
          </w:tcPr>
          <w:p w14:paraId="3A2E3613" w14:textId="77777777" w:rsidR="007A6CF2" w:rsidRDefault="00000000">
            <w:pPr>
              <w:spacing w:line="240" w:lineRule="auto"/>
              <w:jc w:val="both"/>
            </w:pPr>
            <w:r>
              <w:rPr>
                <w:sz w:val="22"/>
              </w:rPr>
              <w:t>+0.55 [+0.22, +0.88]</w:t>
            </w:r>
          </w:p>
        </w:tc>
      </w:tr>
      <w:tr w:rsidR="007A6CF2" w14:paraId="17A04256" w14:textId="77777777">
        <w:trPr>
          <w:trHeight w:val="334"/>
          <w:jc w:val="center"/>
        </w:trPr>
        <w:tc>
          <w:tcPr>
            <w:tcW w:w="1041" w:type="pct"/>
            <w:tcBorders>
              <w:top w:val="nil"/>
              <w:bottom w:val="nil"/>
              <w:right w:val="nil"/>
            </w:tcBorders>
            <w:vAlign w:val="center"/>
          </w:tcPr>
          <w:p w14:paraId="5B668F92" w14:textId="77777777" w:rsidR="007A6CF2" w:rsidRDefault="00000000">
            <w:pPr>
              <w:spacing w:line="240" w:lineRule="auto"/>
              <w:jc w:val="both"/>
            </w:pPr>
            <w:r>
              <w:rPr>
                <w:sz w:val="22"/>
              </w:rPr>
              <w:t>Moser (1988)</w:t>
            </w:r>
          </w:p>
        </w:tc>
        <w:tc>
          <w:tcPr>
            <w:tcW w:w="412" w:type="pct"/>
            <w:tcBorders>
              <w:top w:val="nil"/>
              <w:left w:val="nil"/>
              <w:bottom w:val="nil"/>
              <w:right w:val="nil"/>
            </w:tcBorders>
            <w:vAlign w:val="center"/>
          </w:tcPr>
          <w:p w14:paraId="089ECAA7" w14:textId="77777777" w:rsidR="007A6CF2" w:rsidRDefault="00000000">
            <w:pPr>
              <w:spacing w:line="240" w:lineRule="auto"/>
              <w:jc w:val="both"/>
            </w:pPr>
            <w:r>
              <w:rPr>
                <w:sz w:val="22"/>
              </w:rPr>
              <w:t>France</w:t>
            </w:r>
          </w:p>
        </w:tc>
        <w:tc>
          <w:tcPr>
            <w:tcW w:w="438" w:type="pct"/>
            <w:tcBorders>
              <w:top w:val="nil"/>
              <w:left w:val="nil"/>
              <w:bottom w:val="nil"/>
              <w:right w:val="nil"/>
            </w:tcBorders>
            <w:vAlign w:val="center"/>
          </w:tcPr>
          <w:p w14:paraId="4ED130C0" w14:textId="77777777" w:rsidR="007A6CF2" w:rsidRDefault="00000000">
            <w:pPr>
              <w:spacing w:line="240" w:lineRule="auto"/>
              <w:jc w:val="both"/>
            </w:pPr>
            <w:r>
              <w:rPr>
                <w:sz w:val="22"/>
              </w:rPr>
              <w:t>Street</w:t>
            </w:r>
          </w:p>
        </w:tc>
        <w:tc>
          <w:tcPr>
            <w:tcW w:w="622" w:type="pct"/>
            <w:tcBorders>
              <w:top w:val="nil"/>
              <w:left w:val="nil"/>
              <w:bottom w:val="nil"/>
              <w:right w:val="nil"/>
            </w:tcBorders>
            <w:vAlign w:val="center"/>
          </w:tcPr>
          <w:p w14:paraId="4A48058C" w14:textId="77777777" w:rsidR="007A6CF2" w:rsidRDefault="00000000">
            <w:pPr>
              <w:spacing w:line="240" w:lineRule="auto"/>
              <w:jc w:val="both"/>
            </w:pPr>
            <w:r>
              <w:rPr>
                <w:sz w:val="22"/>
              </w:rPr>
              <w:t>Field experiment</w:t>
            </w:r>
          </w:p>
        </w:tc>
        <w:tc>
          <w:tcPr>
            <w:tcW w:w="1258" w:type="pct"/>
            <w:tcBorders>
              <w:top w:val="nil"/>
              <w:left w:val="nil"/>
              <w:bottom w:val="nil"/>
              <w:right w:val="nil"/>
            </w:tcBorders>
            <w:vAlign w:val="center"/>
          </w:tcPr>
          <w:p w14:paraId="4809B6DB" w14:textId="77777777" w:rsidR="007A6CF2" w:rsidRDefault="00000000">
            <w:pPr>
              <w:spacing w:line="240" w:lineRule="auto"/>
              <w:jc w:val="both"/>
            </w:pPr>
            <w:r>
              <w:rPr>
                <w:sz w:val="22"/>
              </w:rPr>
              <w:t>quiet vs roadworks noise (helping)</w:t>
            </w:r>
          </w:p>
        </w:tc>
        <w:tc>
          <w:tcPr>
            <w:tcW w:w="188" w:type="pct"/>
            <w:tcBorders>
              <w:top w:val="nil"/>
              <w:left w:val="nil"/>
              <w:bottom w:val="nil"/>
              <w:right w:val="nil"/>
            </w:tcBorders>
            <w:vAlign w:val="center"/>
          </w:tcPr>
          <w:p w14:paraId="37B8D816" w14:textId="77777777" w:rsidR="007A6CF2" w:rsidRDefault="00000000">
            <w:pPr>
              <w:spacing w:line="240" w:lineRule="auto"/>
              <w:jc w:val="both"/>
            </w:pPr>
            <w:r>
              <w:rPr>
                <w:sz w:val="22"/>
              </w:rPr>
              <w:t>150</w:t>
            </w:r>
          </w:p>
        </w:tc>
        <w:tc>
          <w:tcPr>
            <w:tcW w:w="350" w:type="pct"/>
            <w:tcBorders>
              <w:top w:val="nil"/>
              <w:left w:val="nil"/>
              <w:bottom w:val="nil"/>
              <w:right w:val="nil"/>
            </w:tcBorders>
            <w:vAlign w:val="center"/>
          </w:tcPr>
          <w:p w14:paraId="49468661" w14:textId="77777777" w:rsidR="007A6CF2" w:rsidRDefault="00000000">
            <w:pPr>
              <w:spacing w:line="240" w:lineRule="auto"/>
              <w:jc w:val="both"/>
            </w:pPr>
            <w:r>
              <w:rPr>
                <w:sz w:val="22"/>
              </w:rPr>
              <w:t>High</w:t>
            </w:r>
          </w:p>
        </w:tc>
        <w:tc>
          <w:tcPr>
            <w:tcW w:w="690" w:type="pct"/>
            <w:tcBorders>
              <w:top w:val="nil"/>
              <w:left w:val="nil"/>
              <w:bottom w:val="nil"/>
            </w:tcBorders>
            <w:vAlign w:val="center"/>
          </w:tcPr>
          <w:p w14:paraId="319E0E88" w14:textId="77777777" w:rsidR="007A6CF2" w:rsidRDefault="00000000">
            <w:pPr>
              <w:spacing w:line="240" w:lineRule="auto"/>
              <w:jc w:val="both"/>
            </w:pPr>
            <w:r>
              <w:rPr>
                <w:sz w:val="22"/>
              </w:rPr>
              <w:t>+0.43 [+0.13, +0.73]</w:t>
            </w:r>
          </w:p>
        </w:tc>
      </w:tr>
      <w:tr w:rsidR="007A6CF2" w14:paraId="75324657" w14:textId="77777777">
        <w:trPr>
          <w:trHeight w:val="334"/>
          <w:jc w:val="center"/>
        </w:trPr>
        <w:tc>
          <w:tcPr>
            <w:tcW w:w="1041" w:type="pct"/>
            <w:tcBorders>
              <w:top w:val="nil"/>
              <w:bottom w:val="single" w:sz="4" w:space="0" w:color="auto"/>
              <w:right w:val="nil"/>
            </w:tcBorders>
            <w:vAlign w:val="center"/>
          </w:tcPr>
          <w:p w14:paraId="7A1DA94B" w14:textId="77777777" w:rsidR="007A6CF2" w:rsidRDefault="00000000">
            <w:pPr>
              <w:spacing w:line="240" w:lineRule="auto"/>
              <w:jc w:val="both"/>
            </w:pPr>
            <w:r>
              <w:rPr>
                <w:sz w:val="22"/>
              </w:rPr>
              <w:t>Mathews &amp; Canon (1975) ▲</w:t>
            </w:r>
          </w:p>
        </w:tc>
        <w:tc>
          <w:tcPr>
            <w:tcW w:w="412" w:type="pct"/>
            <w:tcBorders>
              <w:top w:val="nil"/>
              <w:left w:val="nil"/>
              <w:bottom w:val="single" w:sz="4" w:space="0" w:color="auto"/>
              <w:right w:val="nil"/>
            </w:tcBorders>
            <w:vAlign w:val="center"/>
          </w:tcPr>
          <w:p w14:paraId="5EF48A18" w14:textId="77777777" w:rsidR="007A6CF2" w:rsidRDefault="00000000">
            <w:pPr>
              <w:spacing w:line="240" w:lineRule="auto"/>
              <w:jc w:val="both"/>
            </w:pPr>
            <w:r>
              <w:rPr>
                <w:sz w:val="22"/>
              </w:rPr>
              <w:t>NR</w:t>
            </w:r>
          </w:p>
        </w:tc>
        <w:tc>
          <w:tcPr>
            <w:tcW w:w="438" w:type="pct"/>
            <w:tcBorders>
              <w:top w:val="nil"/>
              <w:left w:val="nil"/>
              <w:bottom w:val="single" w:sz="4" w:space="0" w:color="auto"/>
              <w:right w:val="nil"/>
            </w:tcBorders>
            <w:vAlign w:val="center"/>
          </w:tcPr>
          <w:p w14:paraId="6662B1A1" w14:textId="77777777" w:rsidR="007A6CF2" w:rsidRDefault="00000000">
            <w:pPr>
              <w:spacing w:line="240" w:lineRule="auto"/>
              <w:jc w:val="both"/>
            </w:pPr>
            <w:r>
              <w:rPr>
                <w:sz w:val="22"/>
              </w:rPr>
              <w:t>Street</w:t>
            </w:r>
          </w:p>
        </w:tc>
        <w:tc>
          <w:tcPr>
            <w:tcW w:w="622" w:type="pct"/>
            <w:tcBorders>
              <w:top w:val="nil"/>
              <w:left w:val="nil"/>
              <w:bottom w:val="single" w:sz="4" w:space="0" w:color="auto"/>
              <w:right w:val="nil"/>
            </w:tcBorders>
            <w:vAlign w:val="center"/>
          </w:tcPr>
          <w:p w14:paraId="73455171" w14:textId="77777777" w:rsidR="007A6CF2" w:rsidRDefault="00000000">
            <w:pPr>
              <w:spacing w:line="240" w:lineRule="auto"/>
              <w:jc w:val="both"/>
            </w:pPr>
            <w:r>
              <w:rPr>
                <w:sz w:val="22"/>
              </w:rPr>
              <w:t>Field experiment</w:t>
            </w:r>
          </w:p>
        </w:tc>
        <w:tc>
          <w:tcPr>
            <w:tcW w:w="1258" w:type="pct"/>
            <w:tcBorders>
              <w:top w:val="nil"/>
              <w:left w:val="nil"/>
              <w:bottom w:val="single" w:sz="4" w:space="0" w:color="auto"/>
              <w:right w:val="nil"/>
            </w:tcBorders>
            <w:vAlign w:val="center"/>
          </w:tcPr>
          <w:p w14:paraId="455241BA" w14:textId="77777777" w:rsidR="007A6CF2" w:rsidRDefault="00000000">
            <w:pPr>
              <w:spacing w:line="240" w:lineRule="auto"/>
              <w:jc w:val="both"/>
            </w:pPr>
            <w:r>
              <w:rPr>
                <w:sz w:val="22"/>
              </w:rPr>
              <w:t>quiet vs lawnmower noise (helping)</w:t>
            </w:r>
          </w:p>
        </w:tc>
        <w:tc>
          <w:tcPr>
            <w:tcW w:w="188" w:type="pct"/>
            <w:tcBorders>
              <w:top w:val="nil"/>
              <w:left w:val="nil"/>
              <w:bottom w:val="single" w:sz="4" w:space="0" w:color="auto"/>
              <w:right w:val="nil"/>
            </w:tcBorders>
            <w:vAlign w:val="center"/>
          </w:tcPr>
          <w:p w14:paraId="7FB06923" w14:textId="77777777" w:rsidR="007A6CF2" w:rsidRDefault="00000000">
            <w:pPr>
              <w:spacing w:line="240" w:lineRule="auto"/>
              <w:jc w:val="both"/>
            </w:pPr>
            <w:r>
              <w:rPr>
                <w:sz w:val="22"/>
              </w:rPr>
              <w:t>80</w:t>
            </w:r>
          </w:p>
        </w:tc>
        <w:tc>
          <w:tcPr>
            <w:tcW w:w="350" w:type="pct"/>
            <w:tcBorders>
              <w:top w:val="nil"/>
              <w:left w:val="nil"/>
              <w:bottom w:val="single" w:sz="4" w:space="0" w:color="auto"/>
              <w:right w:val="nil"/>
            </w:tcBorders>
            <w:vAlign w:val="center"/>
          </w:tcPr>
          <w:p w14:paraId="2DBE6B7D" w14:textId="77777777" w:rsidR="007A6CF2" w:rsidRDefault="00000000">
            <w:pPr>
              <w:spacing w:line="240" w:lineRule="auto"/>
              <w:jc w:val="both"/>
            </w:pPr>
            <w:r>
              <w:rPr>
                <w:sz w:val="22"/>
              </w:rPr>
              <w:t>Moderate</w:t>
            </w:r>
          </w:p>
        </w:tc>
        <w:tc>
          <w:tcPr>
            <w:tcW w:w="690" w:type="pct"/>
            <w:tcBorders>
              <w:top w:val="nil"/>
              <w:left w:val="nil"/>
              <w:bottom w:val="single" w:sz="4" w:space="0" w:color="auto"/>
            </w:tcBorders>
            <w:vAlign w:val="center"/>
          </w:tcPr>
          <w:p w14:paraId="7D2E52FA" w14:textId="77777777" w:rsidR="007A6CF2" w:rsidRDefault="00000000">
            <w:pPr>
              <w:spacing w:line="240" w:lineRule="auto"/>
              <w:jc w:val="both"/>
            </w:pPr>
            <w:r>
              <w:rPr>
                <w:sz w:val="22"/>
              </w:rPr>
              <w:t>+1.07 [+0.45, +1.69]</w:t>
            </w:r>
          </w:p>
        </w:tc>
      </w:tr>
      <w:tr w:rsidR="007A6CF2" w14:paraId="2B5226A4" w14:textId="77777777">
        <w:trPr>
          <w:trHeight w:val="334"/>
          <w:jc w:val="center"/>
        </w:trPr>
        <w:tc>
          <w:tcPr>
            <w:tcW w:w="5000" w:type="pct"/>
            <w:gridSpan w:val="8"/>
            <w:tcBorders>
              <w:top w:val="single" w:sz="4" w:space="0" w:color="auto"/>
              <w:bottom w:val="single" w:sz="4" w:space="0" w:color="auto"/>
            </w:tcBorders>
            <w:vAlign w:val="center"/>
          </w:tcPr>
          <w:p w14:paraId="24C16BD2" w14:textId="77777777" w:rsidR="007A6CF2" w:rsidRDefault="00000000">
            <w:pPr>
              <w:spacing w:line="240" w:lineRule="auto"/>
              <w:jc w:val="both"/>
            </w:pPr>
            <w:r>
              <w:rPr>
                <w:b/>
                <w:sz w:val="22"/>
              </w:rPr>
              <w:t>Sound–behaviour correlation (r; acoustic or perceptual measure, either direction)</w:t>
            </w:r>
          </w:p>
        </w:tc>
      </w:tr>
      <w:tr w:rsidR="007A6CF2" w14:paraId="57D58F87" w14:textId="77777777">
        <w:trPr>
          <w:trHeight w:val="334"/>
          <w:jc w:val="center"/>
        </w:trPr>
        <w:tc>
          <w:tcPr>
            <w:tcW w:w="1041" w:type="pct"/>
            <w:tcBorders>
              <w:top w:val="single" w:sz="4" w:space="0" w:color="auto"/>
              <w:bottom w:val="nil"/>
              <w:right w:val="nil"/>
            </w:tcBorders>
            <w:vAlign w:val="center"/>
          </w:tcPr>
          <w:p w14:paraId="09A122C5" w14:textId="77777777" w:rsidR="007A6CF2" w:rsidRDefault="00000000">
            <w:pPr>
              <w:spacing w:line="240" w:lineRule="auto"/>
              <w:jc w:val="both"/>
            </w:pPr>
            <w:r>
              <w:rPr>
                <w:sz w:val="22"/>
              </w:rPr>
              <w:t>Guo et al. (2024)</w:t>
            </w:r>
          </w:p>
        </w:tc>
        <w:tc>
          <w:tcPr>
            <w:tcW w:w="412" w:type="pct"/>
            <w:tcBorders>
              <w:top w:val="single" w:sz="4" w:space="0" w:color="auto"/>
              <w:left w:val="nil"/>
              <w:bottom w:val="nil"/>
              <w:right w:val="nil"/>
            </w:tcBorders>
            <w:vAlign w:val="center"/>
          </w:tcPr>
          <w:p w14:paraId="05BF9418" w14:textId="77777777" w:rsidR="007A6CF2" w:rsidRDefault="00000000">
            <w:pPr>
              <w:spacing w:line="240" w:lineRule="auto"/>
              <w:jc w:val="both"/>
            </w:pPr>
            <w:r>
              <w:rPr>
                <w:sz w:val="22"/>
              </w:rPr>
              <w:t>China</w:t>
            </w:r>
          </w:p>
        </w:tc>
        <w:tc>
          <w:tcPr>
            <w:tcW w:w="438" w:type="pct"/>
            <w:tcBorders>
              <w:top w:val="single" w:sz="4" w:space="0" w:color="auto"/>
              <w:left w:val="nil"/>
              <w:bottom w:val="nil"/>
              <w:right w:val="nil"/>
            </w:tcBorders>
            <w:vAlign w:val="center"/>
          </w:tcPr>
          <w:p w14:paraId="21A11CDC" w14:textId="77777777" w:rsidR="007A6CF2" w:rsidRDefault="00000000">
            <w:pPr>
              <w:spacing w:line="240" w:lineRule="auto"/>
              <w:jc w:val="both"/>
            </w:pPr>
            <w:r>
              <w:rPr>
                <w:sz w:val="22"/>
              </w:rPr>
              <w:t>Park</w:t>
            </w:r>
          </w:p>
        </w:tc>
        <w:tc>
          <w:tcPr>
            <w:tcW w:w="622" w:type="pct"/>
            <w:tcBorders>
              <w:top w:val="single" w:sz="4" w:space="0" w:color="auto"/>
              <w:left w:val="nil"/>
              <w:bottom w:val="nil"/>
              <w:right w:val="nil"/>
            </w:tcBorders>
            <w:vAlign w:val="center"/>
          </w:tcPr>
          <w:p w14:paraId="3CDCE9FB" w14:textId="77777777" w:rsidR="007A6CF2" w:rsidRDefault="00000000">
            <w:pPr>
              <w:spacing w:line="240" w:lineRule="auto"/>
              <w:jc w:val="both"/>
            </w:pPr>
            <w:r>
              <w:rPr>
                <w:sz w:val="22"/>
              </w:rPr>
              <w:t>Survey</w:t>
            </w:r>
          </w:p>
        </w:tc>
        <w:tc>
          <w:tcPr>
            <w:tcW w:w="1258" w:type="pct"/>
            <w:tcBorders>
              <w:top w:val="single" w:sz="4" w:space="0" w:color="auto"/>
              <w:left w:val="nil"/>
              <w:bottom w:val="nil"/>
              <w:right w:val="nil"/>
            </w:tcBorders>
            <w:vAlign w:val="center"/>
          </w:tcPr>
          <w:p w14:paraId="020915A8" w14:textId="77777777" w:rsidR="007A6CF2" w:rsidRDefault="00000000">
            <w:pPr>
              <w:spacing w:line="240" w:lineRule="auto"/>
              <w:jc w:val="both"/>
            </w:pPr>
            <w:r>
              <w:rPr>
                <w:sz w:val="22"/>
              </w:rPr>
              <w:t>pleasantness with static behaviour</w:t>
            </w:r>
          </w:p>
        </w:tc>
        <w:tc>
          <w:tcPr>
            <w:tcW w:w="188" w:type="pct"/>
            <w:tcBorders>
              <w:top w:val="single" w:sz="4" w:space="0" w:color="auto"/>
              <w:left w:val="nil"/>
              <w:bottom w:val="nil"/>
              <w:right w:val="nil"/>
            </w:tcBorders>
            <w:vAlign w:val="center"/>
          </w:tcPr>
          <w:p w14:paraId="31908ED8" w14:textId="77777777" w:rsidR="007A6CF2" w:rsidRDefault="00000000">
            <w:pPr>
              <w:spacing w:line="240" w:lineRule="auto"/>
              <w:jc w:val="both"/>
            </w:pPr>
            <w:r>
              <w:rPr>
                <w:sz w:val="22"/>
              </w:rPr>
              <w:t>419</w:t>
            </w:r>
          </w:p>
        </w:tc>
        <w:tc>
          <w:tcPr>
            <w:tcW w:w="350" w:type="pct"/>
            <w:tcBorders>
              <w:top w:val="single" w:sz="4" w:space="0" w:color="auto"/>
              <w:left w:val="nil"/>
              <w:bottom w:val="nil"/>
              <w:right w:val="nil"/>
            </w:tcBorders>
            <w:vAlign w:val="center"/>
          </w:tcPr>
          <w:p w14:paraId="11C4D2E2" w14:textId="77777777" w:rsidR="007A6CF2" w:rsidRDefault="00000000">
            <w:pPr>
              <w:spacing w:line="240" w:lineRule="auto"/>
              <w:jc w:val="both"/>
            </w:pPr>
            <w:r>
              <w:rPr>
                <w:sz w:val="22"/>
              </w:rPr>
              <w:t>Moderate</w:t>
            </w:r>
          </w:p>
        </w:tc>
        <w:tc>
          <w:tcPr>
            <w:tcW w:w="690" w:type="pct"/>
            <w:tcBorders>
              <w:top w:val="single" w:sz="4" w:space="0" w:color="auto"/>
              <w:left w:val="nil"/>
              <w:bottom w:val="nil"/>
            </w:tcBorders>
            <w:vAlign w:val="center"/>
          </w:tcPr>
          <w:p w14:paraId="46DAED7C" w14:textId="77777777" w:rsidR="007A6CF2" w:rsidRDefault="00000000">
            <w:pPr>
              <w:spacing w:line="240" w:lineRule="auto"/>
              <w:jc w:val="both"/>
            </w:pPr>
            <w:r>
              <w:rPr>
                <w:sz w:val="22"/>
              </w:rPr>
              <w:t>+0.56 [+0.49, +0.63]</w:t>
            </w:r>
          </w:p>
        </w:tc>
      </w:tr>
      <w:tr w:rsidR="007A6CF2" w14:paraId="6FA4EF01" w14:textId="77777777">
        <w:trPr>
          <w:trHeight w:val="334"/>
          <w:jc w:val="center"/>
        </w:trPr>
        <w:tc>
          <w:tcPr>
            <w:tcW w:w="1041" w:type="pct"/>
            <w:tcBorders>
              <w:top w:val="nil"/>
              <w:bottom w:val="nil"/>
              <w:right w:val="nil"/>
            </w:tcBorders>
            <w:vAlign w:val="center"/>
          </w:tcPr>
          <w:p w14:paraId="36F013F2" w14:textId="77777777" w:rsidR="007A6CF2" w:rsidRDefault="00000000">
            <w:pPr>
              <w:spacing w:line="240" w:lineRule="auto"/>
              <w:jc w:val="both"/>
            </w:pPr>
            <w:r>
              <w:rPr>
                <w:sz w:val="22"/>
              </w:rPr>
              <w:t>Zhou et al. (2026)</w:t>
            </w:r>
          </w:p>
        </w:tc>
        <w:tc>
          <w:tcPr>
            <w:tcW w:w="412" w:type="pct"/>
            <w:tcBorders>
              <w:top w:val="nil"/>
              <w:left w:val="nil"/>
              <w:bottom w:val="nil"/>
              <w:right w:val="nil"/>
            </w:tcBorders>
            <w:vAlign w:val="center"/>
          </w:tcPr>
          <w:p w14:paraId="333A05F4" w14:textId="77777777" w:rsidR="007A6CF2" w:rsidRDefault="00000000">
            <w:pPr>
              <w:spacing w:line="240" w:lineRule="auto"/>
              <w:jc w:val="both"/>
            </w:pPr>
            <w:r>
              <w:rPr>
                <w:sz w:val="22"/>
              </w:rPr>
              <w:t>China</w:t>
            </w:r>
          </w:p>
        </w:tc>
        <w:tc>
          <w:tcPr>
            <w:tcW w:w="438" w:type="pct"/>
            <w:tcBorders>
              <w:top w:val="nil"/>
              <w:left w:val="nil"/>
              <w:bottom w:val="nil"/>
              <w:right w:val="nil"/>
            </w:tcBorders>
            <w:vAlign w:val="center"/>
          </w:tcPr>
          <w:p w14:paraId="54032FB7" w14:textId="77777777" w:rsidR="007A6CF2" w:rsidRDefault="00000000">
            <w:pPr>
              <w:spacing w:line="240" w:lineRule="auto"/>
              <w:jc w:val="both"/>
            </w:pPr>
            <w:r>
              <w:rPr>
                <w:sz w:val="22"/>
              </w:rPr>
              <w:t>Street</w:t>
            </w:r>
          </w:p>
        </w:tc>
        <w:tc>
          <w:tcPr>
            <w:tcW w:w="622" w:type="pct"/>
            <w:tcBorders>
              <w:top w:val="nil"/>
              <w:left w:val="nil"/>
              <w:bottom w:val="nil"/>
              <w:right w:val="nil"/>
            </w:tcBorders>
            <w:vAlign w:val="center"/>
          </w:tcPr>
          <w:p w14:paraId="194A63AA" w14:textId="77777777" w:rsidR="007A6CF2" w:rsidRDefault="00000000">
            <w:pPr>
              <w:spacing w:line="240" w:lineRule="auto"/>
              <w:jc w:val="both"/>
            </w:pPr>
            <w:r>
              <w:rPr>
                <w:sz w:val="22"/>
              </w:rPr>
              <w:t>Mixed</w:t>
            </w:r>
          </w:p>
        </w:tc>
        <w:tc>
          <w:tcPr>
            <w:tcW w:w="1258" w:type="pct"/>
            <w:tcBorders>
              <w:top w:val="nil"/>
              <w:left w:val="nil"/>
              <w:bottom w:val="nil"/>
              <w:right w:val="nil"/>
            </w:tcBorders>
            <w:vAlign w:val="center"/>
          </w:tcPr>
          <w:p w14:paraId="55DE1E9D" w14:textId="77777777" w:rsidR="007A6CF2" w:rsidRDefault="00000000">
            <w:pPr>
              <w:spacing w:line="240" w:lineRule="auto"/>
              <w:jc w:val="both"/>
            </w:pPr>
            <w:r>
              <w:rPr>
                <w:sz w:val="22"/>
              </w:rPr>
              <w:t>natural sound events with queuing</w:t>
            </w:r>
          </w:p>
        </w:tc>
        <w:tc>
          <w:tcPr>
            <w:tcW w:w="188" w:type="pct"/>
            <w:tcBorders>
              <w:top w:val="nil"/>
              <w:left w:val="nil"/>
              <w:bottom w:val="nil"/>
              <w:right w:val="nil"/>
            </w:tcBorders>
            <w:vAlign w:val="center"/>
          </w:tcPr>
          <w:p w14:paraId="45494D2B" w14:textId="77777777" w:rsidR="007A6CF2" w:rsidRDefault="00000000">
            <w:pPr>
              <w:spacing w:line="240" w:lineRule="auto"/>
              <w:jc w:val="both"/>
            </w:pPr>
            <w:r>
              <w:rPr>
                <w:sz w:val="22"/>
              </w:rPr>
              <w:t>315</w:t>
            </w:r>
          </w:p>
        </w:tc>
        <w:tc>
          <w:tcPr>
            <w:tcW w:w="350" w:type="pct"/>
            <w:tcBorders>
              <w:top w:val="nil"/>
              <w:left w:val="nil"/>
              <w:bottom w:val="nil"/>
              <w:right w:val="nil"/>
            </w:tcBorders>
            <w:vAlign w:val="center"/>
          </w:tcPr>
          <w:p w14:paraId="2822462F" w14:textId="77777777" w:rsidR="007A6CF2" w:rsidRDefault="00000000">
            <w:pPr>
              <w:spacing w:line="240" w:lineRule="auto"/>
              <w:jc w:val="both"/>
            </w:pPr>
            <w:r>
              <w:rPr>
                <w:sz w:val="22"/>
              </w:rPr>
              <w:t>Low</w:t>
            </w:r>
          </w:p>
        </w:tc>
        <w:tc>
          <w:tcPr>
            <w:tcW w:w="690" w:type="pct"/>
            <w:tcBorders>
              <w:top w:val="nil"/>
              <w:left w:val="nil"/>
              <w:bottom w:val="nil"/>
            </w:tcBorders>
            <w:vAlign w:val="center"/>
          </w:tcPr>
          <w:p w14:paraId="45EB5191" w14:textId="77777777" w:rsidR="007A6CF2" w:rsidRDefault="00000000">
            <w:pPr>
              <w:spacing w:line="240" w:lineRule="auto"/>
              <w:jc w:val="both"/>
            </w:pPr>
            <w:r>
              <w:rPr>
                <w:sz w:val="22"/>
              </w:rPr>
              <w:t>+0.21 [+0.10, +0.31]</w:t>
            </w:r>
          </w:p>
        </w:tc>
      </w:tr>
      <w:tr w:rsidR="007A6CF2" w14:paraId="743FD59F" w14:textId="77777777">
        <w:trPr>
          <w:trHeight w:val="334"/>
          <w:jc w:val="center"/>
        </w:trPr>
        <w:tc>
          <w:tcPr>
            <w:tcW w:w="1041" w:type="pct"/>
            <w:tcBorders>
              <w:top w:val="nil"/>
              <w:bottom w:val="nil"/>
              <w:right w:val="nil"/>
            </w:tcBorders>
            <w:vAlign w:val="center"/>
          </w:tcPr>
          <w:p w14:paraId="2571F692" w14:textId="77777777" w:rsidR="007A6CF2" w:rsidRDefault="00000000">
            <w:pPr>
              <w:spacing w:line="240" w:lineRule="auto"/>
              <w:jc w:val="both"/>
            </w:pPr>
            <w:r>
              <w:rPr>
                <w:sz w:val="22"/>
              </w:rPr>
              <w:t>Mansouri et al. (2025)</w:t>
            </w:r>
          </w:p>
        </w:tc>
        <w:tc>
          <w:tcPr>
            <w:tcW w:w="412" w:type="pct"/>
            <w:tcBorders>
              <w:top w:val="nil"/>
              <w:left w:val="nil"/>
              <w:bottom w:val="nil"/>
              <w:right w:val="nil"/>
            </w:tcBorders>
            <w:vAlign w:val="center"/>
          </w:tcPr>
          <w:p w14:paraId="200D0699" w14:textId="77777777" w:rsidR="007A6CF2" w:rsidRDefault="00000000">
            <w:pPr>
              <w:spacing w:line="240" w:lineRule="auto"/>
              <w:jc w:val="both"/>
            </w:pPr>
            <w:r>
              <w:rPr>
                <w:sz w:val="22"/>
              </w:rPr>
              <w:t>Algeria</w:t>
            </w:r>
          </w:p>
        </w:tc>
        <w:tc>
          <w:tcPr>
            <w:tcW w:w="438" w:type="pct"/>
            <w:tcBorders>
              <w:top w:val="nil"/>
              <w:left w:val="nil"/>
              <w:bottom w:val="nil"/>
              <w:right w:val="nil"/>
            </w:tcBorders>
            <w:vAlign w:val="center"/>
          </w:tcPr>
          <w:p w14:paraId="2EC2E0F8" w14:textId="77777777" w:rsidR="007A6CF2" w:rsidRDefault="00000000">
            <w:pPr>
              <w:spacing w:line="240" w:lineRule="auto"/>
              <w:jc w:val="both"/>
            </w:pPr>
            <w:r>
              <w:rPr>
                <w:sz w:val="22"/>
              </w:rPr>
              <w:t>Street</w:t>
            </w:r>
          </w:p>
        </w:tc>
        <w:tc>
          <w:tcPr>
            <w:tcW w:w="622" w:type="pct"/>
            <w:tcBorders>
              <w:top w:val="nil"/>
              <w:left w:val="nil"/>
              <w:bottom w:val="nil"/>
              <w:right w:val="nil"/>
            </w:tcBorders>
            <w:vAlign w:val="center"/>
          </w:tcPr>
          <w:p w14:paraId="053D4537" w14:textId="77777777" w:rsidR="007A6CF2" w:rsidRDefault="00000000">
            <w:pPr>
              <w:spacing w:line="240" w:lineRule="auto"/>
              <w:jc w:val="both"/>
            </w:pPr>
            <w:r>
              <w:rPr>
                <w:sz w:val="22"/>
              </w:rPr>
              <w:t>Mixed</w:t>
            </w:r>
          </w:p>
        </w:tc>
        <w:tc>
          <w:tcPr>
            <w:tcW w:w="1258" w:type="pct"/>
            <w:tcBorders>
              <w:top w:val="nil"/>
              <w:left w:val="nil"/>
              <w:bottom w:val="nil"/>
              <w:right w:val="nil"/>
            </w:tcBorders>
            <w:vAlign w:val="center"/>
          </w:tcPr>
          <w:p w14:paraId="1A950E86" w14:textId="77777777" w:rsidR="007A6CF2" w:rsidRDefault="00000000">
            <w:pPr>
              <w:spacing w:line="240" w:lineRule="auto"/>
              <w:jc w:val="both"/>
            </w:pPr>
            <w:r>
              <w:rPr>
                <w:sz w:val="22"/>
              </w:rPr>
              <w:t>sound comfort with walking comfort</w:t>
            </w:r>
          </w:p>
        </w:tc>
        <w:tc>
          <w:tcPr>
            <w:tcW w:w="188" w:type="pct"/>
            <w:tcBorders>
              <w:top w:val="nil"/>
              <w:left w:val="nil"/>
              <w:bottom w:val="nil"/>
              <w:right w:val="nil"/>
            </w:tcBorders>
            <w:vAlign w:val="center"/>
          </w:tcPr>
          <w:p w14:paraId="635ADF5A" w14:textId="77777777" w:rsidR="007A6CF2" w:rsidRDefault="00000000">
            <w:pPr>
              <w:spacing w:line="240" w:lineRule="auto"/>
              <w:jc w:val="both"/>
            </w:pPr>
            <w:r>
              <w:rPr>
                <w:sz w:val="22"/>
              </w:rPr>
              <w:t>NR</w:t>
            </w:r>
          </w:p>
        </w:tc>
        <w:tc>
          <w:tcPr>
            <w:tcW w:w="350" w:type="pct"/>
            <w:tcBorders>
              <w:top w:val="nil"/>
              <w:left w:val="nil"/>
              <w:bottom w:val="nil"/>
              <w:right w:val="nil"/>
            </w:tcBorders>
            <w:vAlign w:val="center"/>
          </w:tcPr>
          <w:p w14:paraId="30377423" w14:textId="77777777" w:rsidR="007A6CF2" w:rsidRDefault="00000000">
            <w:pPr>
              <w:spacing w:line="240" w:lineRule="auto"/>
              <w:jc w:val="both"/>
            </w:pPr>
            <w:r>
              <w:rPr>
                <w:sz w:val="22"/>
              </w:rPr>
              <w:t>Moderate</w:t>
            </w:r>
          </w:p>
        </w:tc>
        <w:tc>
          <w:tcPr>
            <w:tcW w:w="690" w:type="pct"/>
            <w:tcBorders>
              <w:top w:val="nil"/>
              <w:left w:val="nil"/>
              <w:bottom w:val="nil"/>
            </w:tcBorders>
            <w:vAlign w:val="center"/>
          </w:tcPr>
          <w:p w14:paraId="5A6F2088" w14:textId="77777777" w:rsidR="007A6CF2" w:rsidRDefault="00000000">
            <w:pPr>
              <w:spacing w:line="240" w:lineRule="auto"/>
              <w:jc w:val="both"/>
            </w:pPr>
            <w:r>
              <w:rPr>
                <w:sz w:val="22"/>
              </w:rPr>
              <w:t>+0.40 [+0.04, +0.67]</w:t>
            </w:r>
          </w:p>
        </w:tc>
      </w:tr>
      <w:tr w:rsidR="007A6CF2" w14:paraId="071F4F73" w14:textId="77777777">
        <w:trPr>
          <w:trHeight w:val="334"/>
          <w:jc w:val="center"/>
        </w:trPr>
        <w:tc>
          <w:tcPr>
            <w:tcW w:w="1041" w:type="pct"/>
            <w:tcBorders>
              <w:top w:val="nil"/>
              <w:bottom w:val="nil"/>
              <w:right w:val="nil"/>
            </w:tcBorders>
            <w:vAlign w:val="center"/>
          </w:tcPr>
          <w:p w14:paraId="4FF33B42" w14:textId="77777777" w:rsidR="007A6CF2" w:rsidRDefault="00000000">
            <w:pPr>
              <w:spacing w:line="240" w:lineRule="auto"/>
              <w:jc w:val="both"/>
            </w:pPr>
            <w:r>
              <w:rPr>
                <w:sz w:val="22"/>
              </w:rPr>
              <w:t>Bao et al. (2023)</w:t>
            </w:r>
          </w:p>
        </w:tc>
        <w:tc>
          <w:tcPr>
            <w:tcW w:w="412" w:type="pct"/>
            <w:tcBorders>
              <w:top w:val="nil"/>
              <w:left w:val="nil"/>
              <w:bottom w:val="nil"/>
              <w:right w:val="nil"/>
            </w:tcBorders>
            <w:vAlign w:val="center"/>
          </w:tcPr>
          <w:p w14:paraId="41352E9D" w14:textId="77777777" w:rsidR="007A6CF2" w:rsidRDefault="00000000">
            <w:pPr>
              <w:spacing w:line="240" w:lineRule="auto"/>
              <w:jc w:val="both"/>
            </w:pPr>
            <w:r>
              <w:rPr>
                <w:sz w:val="22"/>
              </w:rPr>
              <w:t>China</w:t>
            </w:r>
          </w:p>
        </w:tc>
        <w:tc>
          <w:tcPr>
            <w:tcW w:w="438" w:type="pct"/>
            <w:tcBorders>
              <w:top w:val="nil"/>
              <w:left w:val="nil"/>
              <w:bottom w:val="nil"/>
              <w:right w:val="nil"/>
            </w:tcBorders>
            <w:vAlign w:val="center"/>
          </w:tcPr>
          <w:p w14:paraId="304A1C7F" w14:textId="77777777" w:rsidR="007A6CF2" w:rsidRDefault="00000000">
            <w:pPr>
              <w:spacing w:line="240" w:lineRule="auto"/>
              <w:jc w:val="both"/>
            </w:pPr>
            <w:r>
              <w:rPr>
                <w:sz w:val="22"/>
              </w:rPr>
              <w:t>Park</w:t>
            </w:r>
          </w:p>
        </w:tc>
        <w:tc>
          <w:tcPr>
            <w:tcW w:w="622" w:type="pct"/>
            <w:tcBorders>
              <w:top w:val="nil"/>
              <w:left w:val="nil"/>
              <w:bottom w:val="nil"/>
              <w:right w:val="nil"/>
            </w:tcBorders>
            <w:vAlign w:val="center"/>
          </w:tcPr>
          <w:p w14:paraId="2633F759" w14:textId="77777777" w:rsidR="007A6CF2" w:rsidRDefault="00000000">
            <w:pPr>
              <w:spacing w:line="240" w:lineRule="auto"/>
              <w:jc w:val="both"/>
            </w:pPr>
            <w:r>
              <w:rPr>
                <w:sz w:val="22"/>
              </w:rPr>
              <w:t>Survey</w:t>
            </w:r>
          </w:p>
        </w:tc>
        <w:tc>
          <w:tcPr>
            <w:tcW w:w="1258" w:type="pct"/>
            <w:tcBorders>
              <w:top w:val="nil"/>
              <w:left w:val="nil"/>
              <w:bottom w:val="nil"/>
              <w:right w:val="nil"/>
            </w:tcBorders>
            <w:vAlign w:val="center"/>
          </w:tcPr>
          <w:p w14:paraId="32A4E88D" w14:textId="77777777" w:rsidR="007A6CF2" w:rsidRDefault="00000000">
            <w:pPr>
              <w:spacing w:line="240" w:lineRule="auto"/>
              <w:jc w:val="both"/>
            </w:pPr>
            <w:r>
              <w:rPr>
                <w:sz w:val="22"/>
              </w:rPr>
              <w:t>dwell time with perceived restoration</w:t>
            </w:r>
          </w:p>
        </w:tc>
        <w:tc>
          <w:tcPr>
            <w:tcW w:w="188" w:type="pct"/>
            <w:tcBorders>
              <w:top w:val="nil"/>
              <w:left w:val="nil"/>
              <w:bottom w:val="nil"/>
              <w:right w:val="nil"/>
            </w:tcBorders>
            <w:vAlign w:val="center"/>
          </w:tcPr>
          <w:p w14:paraId="7B7A2D2E" w14:textId="77777777" w:rsidR="007A6CF2" w:rsidRDefault="00000000">
            <w:pPr>
              <w:spacing w:line="240" w:lineRule="auto"/>
              <w:jc w:val="both"/>
            </w:pPr>
            <w:r>
              <w:rPr>
                <w:sz w:val="22"/>
              </w:rPr>
              <w:t>180</w:t>
            </w:r>
          </w:p>
        </w:tc>
        <w:tc>
          <w:tcPr>
            <w:tcW w:w="350" w:type="pct"/>
            <w:tcBorders>
              <w:top w:val="nil"/>
              <w:left w:val="nil"/>
              <w:bottom w:val="nil"/>
              <w:right w:val="nil"/>
            </w:tcBorders>
            <w:vAlign w:val="center"/>
          </w:tcPr>
          <w:p w14:paraId="19243440" w14:textId="77777777" w:rsidR="007A6CF2" w:rsidRDefault="00000000">
            <w:pPr>
              <w:spacing w:line="240" w:lineRule="auto"/>
              <w:jc w:val="both"/>
            </w:pPr>
            <w:r>
              <w:rPr>
                <w:sz w:val="22"/>
              </w:rPr>
              <w:t>Moderate</w:t>
            </w:r>
          </w:p>
        </w:tc>
        <w:tc>
          <w:tcPr>
            <w:tcW w:w="690" w:type="pct"/>
            <w:tcBorders>
              <w:top w:val="nil"/>
              <w:left w:val="nil"/>
              <w:bottom w:val="nil"/>
            </w:tcBorders>
            <w:vAlign w:val="center"/>
          </w:tcPr>
          <w:p w14:paraId="1CF53C84" w14:textId="77777777" w:rsidR="007A6CF2" w:rsidRDefault="00000000">
            <w:pPr>
              <w:spacing w:line="240" w:lineRule="auto"/>
              <w:jc w:val="both"/>
            </w:pPr>
            <w:r>
              <w:rPr>
                <w:sz w:val="22"/>
              </w:rPr>
              <w:t>+0.55 [+0.44, +0.65]</w:t>
            </w:r>
          </w:p>
        </w:tc>
      </w:tr>
      <w:tr w:rsidR="007A6CF2" w14:paraId="59E8DC20" w14:textId="77777777">
        <w:trPr>
          <w:trHeight w:val="334"/>
          <w:jc w:val="center"/>
        </w:trPr>
        <w:tc>
          <w:tcPr>
            <w:tcW w:w="1041" w:type="pct"/>
            <w:tcBorders>
              <w:top w:val="nil"/>
              <w:bottom w:val="nil"/>
              <w:right w:val="nil"/>
            </w:tcBorders>
            <w:vAlign w:val="center"/>
          </w:tcPr>
          <w:p w14:paraId="5737AACB" w14:textId="77777777" w:rsidR="007A6CF2" w:rsidRDefault="00000000">
            <w:pPr>
              <w:spacing w:line="240" w:lineRule="auto"/>
              <w:jc w:val="both"/>
            </w:pPr>
            <w:r>
              <w:rPr>
                <w:sz w:val="22"/>
              </w:rPr>
              <w:t>Montes González et al. (2023) ▲</w:t>
            </w:r>
          </w:p>
        </w:tc>
        <w:tc>
          <w:tcPr>
            <w:tcW w:w="412" w:type="pct"/>
            <w:tcBorders>
              <w:top w:val="nil"/>
              <w:left w:val="nil"/>
              <w:bottom w:val="nil"/>
              <w:right w:val="nil"/>
            </w:tcBorders>
            <w:vAlign w:val="center"/>
          </w:tcPr>
          <w:p w14:paraId="0DA01A8C" w14:textId="77777777" w:rsidR="007A6CF2" w:rsidRDefault="00000000">
            <w:pPr>
              <w:spacing w:line="240" w:lineRule="auto"/>
              <w:jc w:val="both"/>
            </w:pPr>
            <w:r>
              <w:rPr>
                <w:sz w:val="22"/>
              </w:rPr>
              <w:t>Spain</w:t>
            </w:r>
          </w:p>
        </w:tc>
        <w:tc>
          <w:tcPr>
            <w:tcW w:w="438" w:type="pct"/>
            <w:tcBorders>
              <w:top w:val="nil"/>
              <w:left w:val="nil"/>
              <w:bottom w:val="nil"/>
              <w:right w:val="nil"/>
            </w:tcBorders>
            <w:vAlign w:val="center"/>
          </w:tcPr>
          <w:p w14:paraId="52271672" w14:textId="77777777" w:rsidR="007A6CF2" w:rsidRDefault="00000000">
            <w:pPr>
              <w:spacing w:line="240" w:lineRule="auto"/>
              <w:jc w:val="both"/>
            </w:pPr>
            <w:r>
              <w:rPr>
                <w:sz w:val="22"/>
              </w:rPr>
              <w:t>Street</w:t>
            </w:r>
          </w:p>
        </w:tc>
        <w:tc>
          <w:tcPr>
            <w:tcW w:w="622" w:type="pct"/>
            <w:tcBorders>
              <w:top w:val="nil"/>
              <w:left w:val="nil"/>
              <w:bottom w:val="nil"/>
              <w:right w:val="nil"/>
            </w:tcBorders>
            <w:vAlign w:val="center"/>
          </w:tcPr>
          <w:p w14:paraId="4094E5FC" w14:textId="77777777" w:rsidR="007A6CF2" w:rsidRDefault="00000000">
            <w:pPr>
              <w:spacing w:line="240" w:lineRule="auto"/>
              <w:jc w:val="both"/>
            </w:pPr>
            <w:r>
              <w:rPr>
                <w:sz w:val="22"/>
              </w:rPr>
              <w:t>Survey</w:t>
            </w:r>
          </w:p>
        </w:tc>
        <w:tc>
          <w:tcPr>
            <w:tcW w:w="1258" w:type="pct"/>
            <w:tcBorders>
              <w:top w:val="nil"/>
              <w:left w:val="nil"/>
              <w:bottom w:val="nil"/>
              <w:right w:val="nil"/>
            </w:tcBorders>
            <w:vAlign w:val="center"/>
          </w:tcPr>
          <w:p w14:paraId="2B47D4D5" w14:textId="77777777" w:rsidR="007A6CF2" w:rsidRDefault="00000000">
            <w:pPr>
              <w:spacing w:line="240" w:lineRule="auto"/>
              <w:jc w:val="both"/>
            </w:pPr>
            <w:r>
              <w:rPr>
                <w:sz w:val="22"/>
              </w:rPr>
              <w:t>LAeq with vocal effort</w:t>
            </w:r>
          </w:p>
        </w:tc>
        <w:tc>
          <w:tcPr>
            <w:tcW w:w="188" w:type="pct"/>
            <w:tcBorders>
              <w:top w:val="nil"/>
              <w:left w:val="nil"/>
              <w:bottom w:val="nil"/>
              <w:right w:val="nil"/>
            </w:tcBorders>
            <w:vAlign w:val="center"/>
          </w:tcPr>
          <w:p w14:paraId="7DBCB283" w14:textId="77777777" w:rsidR="007A6CF2" w:rsidRDefault="00000000">
            <w:pPr>
              <w:spacing w:line="240" w:lineRule="auto"/>
              <w:jc w:val="both"/>
            </w:pPr>
            <w:r>
              <w:rPr>
                <w:sz w:val="22"/>
              </w:rPr>
              <w:t>29</w:t>
            </w:r>
          </w:p>
        </w:tc>
        <w:tc>
          <w:tcPr>
            <w:tcW w:w="350" w:type="pct"/>
            <w:tcBorders>
              <w:top w:val="nil"/>
              <w:left w:val="nil"/>
              <w:bottom w:val="nil"/>
              <w:right w:val="nil"/>
            </w:tcBorders>
            <w:vAlign w:val="center"/>
          </w:tcPr>
          <w:p w14:paraId="4B194233" w14:textId="77777777" w:rsidR="007A6CF2" w:rsidRDefault="00000000">
            <w:pPr>
              <w:spacing w:line="240" w:lineRule="auto"/>
              <w:jc w:val="both"/>
            </w:pPr>
            <w:r>
              <w:rPr>
                <w:sz w:val="22"/>
              </w:rPr>
              <w:t>Moderate</w:t>
            </w:r>
          </w:p>
        </w:tc>
        <w:tc>
          <w:tcPr>
            <w:tcW w:w="690" w:type="pct"/>
            <w:tcBorders>
              <w:top w:val="nil"/>
              <w:left w:val="nil"/>
              <w:bottom w:val="nil"/>
            </w:tcBorders>
            <w:vAlign w:val="center"/>
          </w:tcPr>
          <w:p w14:paraId="230D8D0C" w14:textId="77777777" w:rsidR="007A6CF2" w:rsidRDefault="00000000">
            <w:pPr>
              <w:spacing w:line="240" w:lineRule="auto"/>
              <w:jc w:val="both"/>
            </w:pPr>
            <w:r>
              <w:rPr>
                <w:sz w:val="22"/>
              </w:rPr>
              <w:t>+0.65 [+0.37, +0.82]</w:t>
            </w:r>
          </w:p>
        </w:tc>
      </w:tr>
      <w:tr w:rsidR="007A6CF2" w14:paraId="76E32949" w14:textId="77777777">
        <w:trPr>
          <w:trHeight w:val="334"/>
          <w:jc w:val="center"/>
        </w:trPr>
        <w:tc>
          <w:tcPr>
            <w:tcW w:w="1041" w:type="pct"/>
            <w:tcBorders>
              <w:top w:val="nil"/>
              <w:bottom w:val="single" w:sz="12" w:space="0" w:color="auto"/>
              <w:right w:val="nil"/>
            </w:tcBorders>
            <w:vAlign w:val="center"/>
          </w:tcPr>
          <w:p w14:paraId="55519E80" w14:textId="77777777" w:rsidR="007A6CF2" w:rsidRDefault="00000000">
            <w:pPr>
              <w:spacing w:line="240" w:lineRule="auto"/>
              <w:jc w:val="both"/>
            </w:pPr>
            <w:r>
              <w:rPr>
                <w:sz w:val="22"/>
              </w:rPr>
              <w:t>Cao &amp; Kang (2021) ▲</w:t>
            </w:r>
          </w:p>
        </w:tc>
        <w:tc>
          <w:tcPr>
            <w:tcW w:w="412" w:type="pct"/>
            <w:tcBorders>
              <w:top w:val="nil"/>
              <w:left w:val="nil"/>
              <w:bottom w:val="single" w:sz="12" w:space="0" w:color="auto"/>
              <w:right w:val="nil"/>
            </w:tcBorders>
            <w:vAlign w:val="center"/>
          </w:tcPr>
          <w:p w14:paraId="373A7D67" w14:textId="77777777" w:rsidR="007A6CF2" w:rsidRDefault="00000000">
            <w:pPr>
              <w:spacing w:line="240" w:lineRule="auto"/>
              <w:jc w:val="both"/>
              <w:rPr>
                <w:lang w:eastAsia="ko-KR"/>
              </w:rPr>
            </w:pPr>
            <w:r>
              <w:rPr>
                <w:sz w:val="22"/>
              </w:rPr>
              <w:t>China; UK</w:t>
            </w:r>
          </w:p>
        </w:tc>
        <w:tc>
          <w:tcPr>
            <w:tcW w:w="438" w:type="pct"/>
            <w:tcBorders>
              <w:top w:val="nil"/>
              <w:left w:val="nil"/>
              <w:bottom w:val="single" w:sz="12" w:space="0" w:color="auto"/>
              <w:right w:val="nil"/>
            </w:tcBorders>
            <w:vAlign w:val="center"/>
          </w:tcPr>
          <w:p w14:paraId="59E99748" w14:textId="77777777" w:rsidR="007A6CF2" w:rsidRDefault="00000000">
            <w:pPr>
              <w:spacing w:line="240" w:lineRule="auto"/>
              <w:jc w:val="both"/>
            </w:pPr>
            <w:r>
              <w:rPr>
                <w:sz w:val="22"/>
              </w:rPr>
              <w:t>Square</w:t>
            </w:r>
          </w:p>
        </w:tc>
        <w:tc>
          <w:tcPr>
            <w:tcW w:w="622" w:type="pct"/>
            <w:tcBorders>
              <w:top w:val="nil"/>
              <w:left w:val="nil"/>
              <w:bottom w:val="single" w:sz="12" w:space="0" w:color="auto"/>
              <w:right w:val="nil"/>
            </w:tcBorders>
            <w:vAlign w:val="center"/>
          </w:tcPr>
          <w:p w14:paraId="715D8E34" w14:textId="77777777" w:rsidR="007A6CF2" w:rsidRDefault="00000000">
            <w:pPr>
              <w:spacing w:line="240" w:lineRule="auto"/>
              <w:jc w:val="both"/>
            </w:pPr>
            <w:r>
              <w:rPr>
                <w:sz w:val="22"/>
              </w:rPr>
              <w:t>Survey</w:t>
            </w:r>
          </w:p>
        </w:tc>
        <w:tc>
          <w:tcPr>
            <w:tcW w:w="1258" w:type="pct"/>
            <w:tcBorders>
              <w:top w:val="nil"/>
              <w:left w:val="nil"/>
              <w:bottom w:val="single" w:sz="12" w:space="0" w:color="auto"/>
              <w:right w:val="nil"/>
            </w:tcBorders>
            <w:vAlign w:val="center"/>
          </w:tcPr>
          <w:p w14:paraId="2D25540F" w14:textId="77777777" w:rsidR="007A6CF2" w:rsidRDefault="00000000">
            <w:pPr>
              <w:spacing w:line="240" w:lineRule="auto"/>
              <w:jc w:val="both"/>
            </w:pPr>
            <w:r>
              <w:rPr>
                <w:sz w:val="22"/>
              </w:rPr>
              <w:t>companion presence with sound noticing</w:t>
            </w:r>
          </w:p>
        </w:tc>
        <w:tc>
          <w:tcPr>
            <w:tcW w:w="188" w:type="pct"/>
            <w:tcBorders>
              <w:top w:val="nil"/>
              <w:left w:val="nil"/>
              <w:bottom w:val="single" w:sz="12" w:space="0" w:color="auto"/>
              <w:right w:val="nil"/>
            </w:tcBorders>
            <w:vAlign w:val="center"/>
          </w:tcPr>
          <w:p w14:paraId="0C167DF9" w14:textId="77777777" w:rsidR="007A6CF2" w:rsidRDefault="00000000">
            <w:pPr>
              <w:spacing w:line="240" w:lineRule="auto"/>
              <w:jc w:val="both"/>
            </w:pPr>
            <w:r>
              <w:rPr>
                <w:sz w:val="22"/>
              </w:rPr>
              <w:t>301</w:t>
            </w:r>
          </w:p>
        </w:tc>
        <w:tc>
          <w:tcPr>
            <w:tcW w:w="350" w:type="pct"/>
            <w:tcBorders>
              <w:top w:val="nil"/>
              <w:left w:val="nil"/>
              <w:bottom w:val="single" w:sz="12" w:space="0" w:color="auto"/>
              <w:right w:val="nil"/>
            </w:tcBorders>
            <w:vAlign w:val="center"/>
          </w:tcPr>
          <w:p w14:paraId="55EB679D" w14:textId="77777777" w:rsidR="007A6CF2" w:rsidRDefault="00000000">
            <w:pPr>
              <w:spacing w:line="240" w:lineRule="auto"/>
              <w:jc w:val="both"/>
            </w:pPr>
            <w:r>
              <w:rPr>
                <w:sz w:val="22"/>
              </w:rPr>
              <w:t>Moderate</w:t>
            </w:r>
          </w:p>
        </w:tc>
        <w:tc>
          <w:tcPr>
            <w:tcW w:w="690" w:type="pct"/>
            <w:tcBorders>
              <w:top w:val="nil"/>
              <w:left w:val="nil"/>
              <w:bottom w:val="single" w:sz="12" w:space="0" w:color="auto"/>
            </w:tcBorders>
            <w:vAlign w:val="center"/>
          </w:tcPr>
          <w:p w14:paraId="42F2C7AE" w14:textId="77777777" w:rsidR="007A6CF2" w:rsidRDefault="00000000">
            <w:pPr>
              <w:spacing w:line="240" w:lineRule="auto"/>
              <w:jc w:val="both"/>
            </w:pPr>
            <w:r>
              <w:rPr>
                <w:sz w:val="22"/>
              </w:rPr>
              <w:t>+0.16 [+0.05, +0.27]</w:t>
            </w:r>
          </w:p>
        </w:tc>
      </w:tr>
    </w:tbl>
    <w:p w14:paraId="03B3D5E0" w14:textId="77777777" w:rsidR="007A6CF2" w:rsidRDefault="00000000">
      <w:pPr>
        <w:spacing w:before="160" w:after="80" w:line="240" w:lineRule="auto"/>
      </w:pPr>
      <w:r>
        <w:rPr>
          <w:i/>
          <w:sz w:val="22"/>
        </w:rPr>
        <w:t>Note.</w:t>
      </w:r>
      <w:r>
        <w:rPr>
          <w:sz w:val="22"/>
        </w:rPr>
        <w:t xml:space="preserve"> ▲ = retrieved by citation searching. </w:t>
      </w:r>
      <w:r>
        <w:rPr>
          <w:i/>
          <w:sz w:val="22"/>
        </w:rPr>
        <w:t>n</w:t>
      </w:r>
      <w:r>
        <w:rPr>
          <w:sz w:val="22"/>
        </w:rPr>
        <w:t xml:space="preserve"> = analytic sample for the pooled contrast, which can differ from the total sample of the study. Effect sizes are Hedges' </w:t>
      </w:r>
      <w:r>
        <w:rPr>
          <w:i/>
          <w:sz w:val="22"/>
        </w:rPr>
        <w:t>g</w:t>
      </w:r>
      <w:r>
        <w:rPr>
          <w:sz w:val="22"/>
        </w:rPr>
        <w:t xml:space="preserve"> with 95% CI for the first three clusters and </w:t>
      </w:r>
      <w:r>
        <w:rPr>
          <w:i/>
          <w:sz w:val="22"/>
        </w:rPr>
        <w:t>r</w:t>
      </w:r>
      <w:r>
        <w:rPr>
          <w:sz w:val="22"/>
        </w:rPr>
        <w:t xml:space="preserve"> with 95% CI for the sound–behaviour correlation cluster. MMAT = Mixed Methods Appraisal Tool 2018 grade. NR = not reported; where </w:t>
      </w:r>
      <w:r>
        <w:rPr>
          <w:i/>
          <w:sz w:val="22"/>
        </w:rPr>
        <w:t>n</w:t>
      </w:r>
      <w:r>
        <w:rPr>
          <w:sz w:val="22"/>
        </w:rPr>
        <w:t xml:space="preserve"> was not reported, the variance was derived from the published CI. UK = United Kingdom.</w:t>
      </w:r>
    </w:p>
    <w:p w14:paraId="2520ABB2" w14:textId="77777777" w:rsidR="007A6CF2" w:rsidRDefault="007A6CF2">
      <w:pPr>
        <w:spacing w:before="200" w:after="80" w:line="240" w:lineRule="auto"/>
        <w:jc w:val="center"/>
        <w:sectPr w:rsidR="007A6CF2">
          <w:pgSz w:w="16834" w:h="11909" w:orient="landscape"/>
          <w:pgMar w:top="1701" w:right="1361" w:bottom="1440" w:left="1361" w:header="720" w:footer="720" w:gutter="0"/>
          <w:cols w:space="720"/>
          <w:docGrid w:linePitch="360"/>
        </w:sectPr>
      </w:pPr>
    </w:p>
    <w:p w14:paraId="7167A3C7" w14:textId="77777777" w:rsidR="007A6CF2" w:rsidRDefault="00000000">
      <w:pPr>
        <w:spacing w:before="200" w:after="80" w:line="240" w:lineRule="auto"/>
        <w:jc w:val="center"/>
      </w:pPr>
      <w:r>
        <w:rPr>
          <w:noProof/>
        </w:rPr>
        <w:lastRenderedPageBreak/>
        <w:drawing>
          <wp:inline distT="0" distB="0" distL="0" distR="0" wp14:anchorId="670D2C86" wp14:editId="7F7206B0">
            <wp:extent cx="5444950" cy="87146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444950" cy="8714631"/>
                    </a:xfrm>
                    <a:prstGeom prst="rect">
                      <a:avLst/>
                    </a:prstGeom>
                  </pic:spPr>
                </pic:pic>
              </a:graphicData>
            </a:graphic>
          </wp:inline>
        </w:drawing>
      </w:r>
    </w:p>
    <w:p w14:paraId="3002FA83" w14:textId="77777777" w:rsidR="007A6CF2" w:rsidRDefault="00000000">
      <w:pPr>
        <w:spacing w:after="240" w:line="240" w:lineRule="auto"/>
      </w:pPr>
      <w:r>
        <w:rPr>
          <w:b/>
          <w:sz w:val="22"/>
        </w:rPr>
        <w:lastRenderedPageBreak/>
        <w:t xml:space="preserve">Fig. 4. </w:t>
      </w:r>
      <w:r>
        <w:rPr>
          <w:sz w:val="22"/>
        </w:rPr>
        <w:t>Forest plots of the four behavioural clusters: (a) walking speed, (b) staying or dwell time, (c) social interaction and (d) sound–behaviour correlation. Squares show the effect size of each study, and their size reflects the study's weight in the random-effects model (REML with the Hartung–Knapp adjustment); horizontal lines are 95% confidence intervals. Diamonds show the pooled estimate and its 95% confidence interval, and the dashed vertical line marks no effect. The columns on the right give each effect size with its 95% confidence interval and its weight (%). Effect sizes are Hedges' g in panels (a)–(c) and r in panel (d). Triangles mark studies retrieved by citation searching. Heterogeneity (I² and Q) and the p value of the pooled effect are given below each panel; prediction intervals and sensitivity analyses are given in Table 3.</w:t>
      </w:r>
    </w:p>
    <w:p w14:paraId="7D5138BF" w14:textId="77777777" w:rsidR="007A6CF2" w:rsidRDefault="007A6CF2">
      <w:pPr>
        <w:jc w:val="both"/>
        <w:rPr>
          <w:lang w:eastAsia="ko-KR"/>
        </w:rPr>
      </w:pPr>
    </w:p>
    <w:p w14:paraId="2FFAEA54" w14:textId="77777777" w:rsidR="007A6CF2"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3.5 Sensitivity analyses and publication bias</w:t>
      </w:r>
    </w:p>
    <w:p w14:paraId="47FC6491" w14:textId="77777777" w:rsidR="007A6CF2" w:rsidRDefault="00000000">
      <w:pPr>
        <w:ind w:firstLine="288"/>
        <w:jc w:val="both"/>
        <w:rPr>
          <w:lang w:eastAsia="ko-KR"/>
        </w:rPr>
      </w:pPr>
      <w:r>
        <w:rPr>
          <w:lang w:eastAsia="ko-KR"/>
        </w:rPr>
        <w:t>민감도</w:t>
      </w:r>
      <w:r>
        <w:rPr>
          <w:lang w:eastAsia="ko-KR"/>
        </w:rPr>
        <w:t xml:space="preserve"> </w:t>
      </w:r>
      <w:r>
        <w:rPr>
          <w:lang w:eastAsia="ko-KR"/>
        </w:rPr>
        <w:t>분석</w:t>
      </w:r>
      <w:r>
        <w:rPr>
          <w:lang w:eastAsia="ko-KR"/>
        </w:rPr>
        <w:t xml:space="preserve"> </w:t>
      </w:r>
      <w:r>
        <w:rPr>
          <w:lang w:eastAsia="ko-KR"/>
        </w:rPr>
        <w:t>결과는</w:t>
      </w:r>
      <w:r>
        <w:rPr>
          <w:lang w:eastAsia="ko-KR"/>
        </w:rPr>
        <w:t xml:space="preserve"> Table 3</w:t>
      </w:r>
      <w:r>
        <w:rPr>
          <w:lang w:eastAsia="ko-KR"/>
        </w:rPr>
        <w:t>에</w:t>
      </w:r>
      <w:r>
        <w:rPr>
          <w:lang w:eastAsia="ko-KR"/>
        </w:rPr>
        <w:t xml:space="preserve"> </w:t>
      </w:r>
      <w:r>
        <w:rPr>
          <w:lang w:eastAsia="ko-KR"/>
        </w:rPr>
        <w:t>제시했다</w:t>
      </w:r>
      <w:r>
        <w:rPr>
          <w:lang w:eastAsia="ko-KR"/>
        </w:rPr>
        <w:t xml:space="preserve">. </w:t>
      </w:r>
      <w:r>
        <w:rPr>
          <w:lang w:eastAsia="ko-KR"/>
        </w:rPr>
        <w:t>보행속도와</w:t>
      </w:r>
      <w:r>
        <w:rPr>
          <w:lang w:eastAsia="ko-KR"/>
        </w:rPr>
        <w:t xml:space="preserve"> </w:t>
      </w:r>
      <w:r>
        <w:rPr>
          <w:lang w:eastAsia="ko-KR"/>
        </w:rPr>
        <w:t>체류</w:t>
      </w:r>
      <w:r>
        <w:rPr>
          <w:lang w:eastAsia="ko-KR"/>
        </w:rPr>
        <w:t xml:space="preserve"> </w:t>
      </w:r>
      <w:r>
        <w:rPr>
          <w:lang w:eastAsia="ko-KR"/>
        </w:rPr>
        <w:t>클러스터에서는</w:t>
      </w:r>
      <w:r>
        <w:rPr>
          <w:lang w:eastAsia="ko-KR"/>
        </w:rPr>
        <w:t xml:space="preserve"> </w:t>
      </w:r>
      <w:r>
        <w:rPr>
          <w:lang w:eastAsia="ko-KR"/>
        </w:rPr>
        <w:t>어떤</w:t>
      </w:r>
      <w:r>
        <w:rPr>
          <w:lang w:eastAsia="ko-KR"/>
        </w:rPr>
        <w:t xml:space="preserve"> </w:t>
      </w:r>
      <w:r>
        <w:rPr>
          <w:lang w:eastAsia="ko-KR"/>
        </w:rPr>
        <w:t>민감도</w:t>
      </w:r>
      <w:r>
        <w:rPr>
          <w:lang w:eastAsia="ko-KR"/>
        </w:rPr>
        <w:t xml:space="preserve"> </w:t>
      </w:r>
      <w:r>
        <w:rPr>
          <w:lang w:eastAsia="ko-KR"/>
        </w:rPr>
        <w:t>분석에서도</w:t>
      </w:r>
      <w:r>
        <w:rPr>
          <w:lang w:eastAsia="ko-KR"/>
        </w:rPr>
        <w:t xml:space="preserve"> </w:t>
      </w:r>
      <w:r>
        <w:rPr>
          <w:lang w:eastAsia="ko-KR"/>
        </w:rPr>
        <w:t>합성</w:t>
      </w:r>
      <w:r>
        <w:rPr>
          <w:lang w:eastAsia="ko-KR"/>
        </w:rPr>
        <w:t xml:space="preserve"> </w:t>
      </w:r>
      <w:r>
        <w:rPr>
          <w:lang w:eastAsia="ko-KR"/>
        </w:rPr>
        <w:t>효과가</w:t>
      </w:r>
      <w:r>
        <w:rPr>
          <w:lang w:eastAsia="ko-KR"/>
        </w:rPr>
        <w:t xml:space="preserve"> </w:t>
      </w:r>
      <w:r>
        <w:rPr>
          <w:lang w:eastAsia="ko-KR"/>
        </w:rPr>
        <w:t>유의하지</w:t>
      </w:r>
      <w:r>
        <w:rPr>
          <w:lang w:eastAsia="ko-KR"/>
        </w:rPr>
        <w:t xml:space="preserve"> </w:t>
      </w:r>
      <w:r>
        <w:rPr>
          <w:lang w:eastAsia="ko-KR"/>
        </w:rPr>
        <w:t>않았다</w:t>
      </w:r>
      <w:r>
        <w:rPr>
          <w:lang w:eastAsia="ko-KR"/>
        </w:rPr>
        <w:t xml:space="preserve">. </w:t>
      </w:r>
      <w:r>
        <w:rPr>
          <w:lang w:eastAsia="ko-KR"/>
        </w:rPr>
        <w:t>보행속도</w:t>
      </w:r>
      <w:r>
        <w:rPr>
          <w:lang w:eastAsia="ko-KR"/>
        </w:rPr>
        <w:t xml:space="preserve"> </w:t>
      </w:r>
      <w:r>
        <w:rPr>
          <w:lang w:eastAsia="ko-KR"/>
        </w:rPr>
        <w:t>클러스터에서</w:t>
      </w:r>
      <w:r>
        <w:rPr>
          <w:lang w:eastAsia="ko-KR"/>
        </w:rPr>
        <w:t xml:space="preserve"> </w:t>
      </w:r>
      <w:r>
        <w:rPr>
          <w:lang w:eastAsia="ko-KR"/>
        </w:rPr>
        <w:t>광장</w:t>
      </w:r>
      <w:r>
        <w:rPr>
          <w:lang w:eastAsia="ko-KR"/>
        </w:rPr>
        <w:t xml:space="preserve"> </w:t>
      </w:r>
      <w:r>
        <w:rPr>
          <w:lang w:eastAsia="ko-KR"/>
        </w:rPr>
        <w:t>배경음악</w:t>
      </w:r>
      <w:r>
        <w:rPr>
          <w:lang w:eastAsia="ko-KR"/>
        </w:rPr>
        <w:t xml:space="preserve"> </w:t>
      </w:r>
      <w:r>
        <w:rPr>
          <w:lang w:eastAsia="ko-KR"/>
        </w:rPr>
        <w:t>연구를</w:t>
      </w:r>
      <w:r>
        <w:rPr>
          <w:lang w:eastAsia="ko-KR"/>
        </w:rPr>
        <w:t xml:space="preserve"> </w:t>
      </w:r>
      <w:r>
        <w:rPr>
          <w:lang w:eastAsia="ko-KR"/>
        </w:rPr>
        <w:t>포함하면</w:t>
      </w:r>
      <w:r>
        <w:rPr>
          <w:lang w:eastAsia="ko-KR"/>
        </w:rPr>
        <w:t xml:space="preserve"> </w:t>
      </w:r>
      <w:r>
        <w:rPr>
          <w:lang w:eastAsia="ko-KR"/>
        </w:rPr>
        <w:t>추정치는</w:t>
      </w:r>
      <w:r>
        <w:rPr>
          <w:lang w:eastAsia="ko-KR"/>
        </w:rPr>
        <w:t xml:space="preserve"> </w:t>
      </w:r>
      <w:r>
        <w:rPr>
          <w:i/>
          <w:lang w:eastAsia="ko-KR"/>
        </w:rPr>
        <w:t>g</w:t>
      </w:r>
      <w:r>
        <w:rPr>
          <w:lang w:eastAsia="ko-KR"/>
        </w:rPr>
        <w:t xml:space="preserve"> = −0.77(</w:t>
      </w:r>
      <w:r>
        <w:rPr>
          <w:i/>
          <w:lang w:eastAsia="ko-KR"/>
        </w:rPr>
        <w:t>p</w:t>
      </w:r>
      <w:r>
        <w:rPr>
          <w:lang w:eastAsia="ko-KR"/>
        </w:rPr>
        <w:t xml:space="preserve"> = 0.145)</w:t>
      </w:r>
      <w:r>
        <w:rPr>
          <w:lang w:eastAsia="ko-KR"/>
        </w:rPr>
        <w:t>로</w:t>
      </w:r>
      <w:r>
        <w:rPr>
          <w:lang w:eastAsia="ko-KR"/>
        </w:rPr>
        <w:t xml:space="preserve"> </w:t>
      </w:r>
      <w:r>
        <w:rPr>
          <w:lang w:eastAsia="ko-KR"/>
        </w:rPr>
        <w:t>커졌고</w:t>
      </w:r>
      <w:r>
        <w:rPr>
          <w:lang w:eastAsia="ko-KR"/>
        </w:rPr>
        <w:t xml:space="preserve">, </w:t>
      </w:r>
      <w:r>
        <w:rPr>
          <w:lang w:eastAsia="ko-KR"/>
        </w:rPr>
        <w:t>체류</w:t>
      </w:r>
      <w:r>
        <w:rPr>
          <w:lang w:eastAsia="ko-KR"/>
        </w:rPr>
        <w:t xml:space="preserve"> </w:t>
      </w:r>
      <w:r>
        <w:rPr>
          <w:lang w:eastAsia="ko-KR"/>
        </w:rPr>
        <w:t>클러스터에서</w:t>
      </w:r>
      <w:r>
        <w:rPr>
          <w:lang w:eastAsia="ko-KR"/>
        </w:rPr>
        <w:t xml:space="preserve"> </w:t>
      </w:r>
      <w:r>
        <w:rPr>
          <w:lang w:eastAsia="ko-KR"/>
        </w:rPr>
        <w:t>방문빈도를</w:t>
      </w:r>
      <w:r>
        <w:rPr>
          <w:lang w:eastAsia="ko-KR"/>
        </w:rPr>
        <w:t xml:space="preserve"> </w:t>
      </w:r>
      <w:r>
        <w:rPr>
          <w:lang w:eastAsia="ko-KR"/>
        </w:rPr>
        <w:t>결과로</w:t>
      </w:r>
      <w:r>
        <w:rPr>
          <w:lang w:eastAsia="ko-KR"/>
        </w:rPr>
        <w:t xml:space="preserve"> </w:t>
      </w:r>
      <w:r>
        <w:rPr>
          <w:lang w:eastAsia="ko-KR"/>
        </w:rPr>
        <w:t>보고한</w:t>
      </w:r>
      <w:r>
        <w:rPr>
          <w:lang w:eastAsia="ko-KR"/>
        </w:rPr>
        <w:t xml:space="preserve"> </w:t>
      </w:r>
      <w:r>
        <w:rPr>
          <w:lang w:eastAsia="ko-KR"/>
        </w:rPr>
        <w:t>연구를</w:t>
      </w:r>
      <w:r>
        <w:rPr>
          <w:lang w:eastAsia="ko-KR"/>
        </w:rPr>
        <w:t xml:space="preserve"> </w:t>
      </w:r>
      <w:r>
        <w:rPr>
          <w:lang w:eastAsia="ko-KR"/>
        </w:rPr>
        <w:t>포함하면</w:t>
      </w:r>
      <w:r>
        <w:rPr>
          <w:lang w:eastAsia="ko-KR"/>
        </w:rPr>
        <w:t xml:space="preserve"> </w:t>
      </w:r>
      <w:r>
        <w:rPr>
          <w:i/>
          <w:lang w:eastAsia="ko-KR"/>
        </w:rPr>
        <w:t>g</w:t>
      </w:r>
      <w:r>
        <w:rPr>
          <w:lang w:eastAsia="ko-KR"/>
        </w:rPr>
        <w:t xml:space="preserve"> = +0.20(</w:t>
      </w:r>
      <w:r>
        <w:rPr>
          <w:i/>
          <w:lang w:eastAsia="ko-KR"/>
        </w:rPr>
        <w:t>p</w:t>
      </w:r>
      <w:r>
        <w:rPr>
          <w:lang w:eastAsia="ko-KR"/>
        </w:rPr>
        <w:t xml:space="preserve"> = 0.471)</w:t>
      </w:r>
      <w:r>
        <w:rPr>
          <w:lang w:eastAsia="ko-KR"/>
        </w:rPr>
        <w:t>으로</w:t>
      </w:r>
      <w:r>
        <w:rPr>
          <w:lang w:eastAsia="ko-KR"/>
        </w:rPr>
        <w:t xml:space="preserve"> </w:t>
      </w:r>
      <w:r>
        <w:rPr>
          <w:lang w:eastAsia="ko-KR"/>
        </w:rPr>
        <w:t>작아졌다</w:t>
      </w:r>
      <w:r>
        <w:rPr>
          <w:lang w:eastAsia="ko-KR"/>
        </w:rPr>
        <w:t xml:space="preserve">. </w:t>
      </w:r>
      <w:r>
        <w:rPr>
          <w:lang w:eastAsia="ko-KR"/>
        </w:rPr>
        <w:t>보행속도</w:t>
      </w:r>
      <w:r>
        <w:rPr>
          <w:lang w:eastAsia="ko-KR"/>
        </w:rPr>
        <w:t xml:space="preserve"> </w:t>
      </w:r>
      <w:r>
        <w:rPr>
          <w:lang w:eastAsia="ko-KR"/>
        </w:rPr>
        <w:t>클러스터는</w:t>
      </w:r>
      <w:r>
        <w:rPr>
          <w:lang w:eastAsia="ko-KR"/>
        </w:rPr>
        <w:t xml:space="preserve"> </w:t>
      </w:r>
      <w:r>
        <w:rPr>
          <w:lang w:eastAsia="ko-KR"/>
        </w:rPr>
        <w:t>기여</w:t>
      </w:r>
      <w:r>
        <w:rPr>
          <w:lang w:eastAsia="ko-KR"/>
        </w:rPr>
        <w:t xml:space="preserve"> </w:t>
      </w:r>
      <w:r>
        <w:rPr>
          <w:lang w:eastAsia="ko-KR"/>
        </w:rPr>
        <w:t>연구가</w:t>
      </w:r>
      <w:r>
        <w:rPr>
          <w:lang w:eastAsia="ko-KR"/>
        </w:rPr>
        <w:t xml:space="preserve"> </w:t>
      </w:r>
      <w:r>
        <w:rPr>
          <w:lang w:eastAsia="ko-KR"/>
        </w:rPr>
        <w:t>모두</w:t>
      </w:r>
      <w:r>
        <w:rPr>
          <w:lang w:eastAsia="ko-KR"/>
        </w:rPr>
        <w:t xml:space="preserve"> MMAT low </w:t>
      </w:r>
      <w:r>
        <w:rPr>
          <w:lang w:eastAsia="ko-KR"/>
        </w:rPr>
        <w:t>등급이어서</w:t>
      </w:r>
      <w:r>
        <w:rPr>
          <w:lang w:eastAsia="ko-KR"/>
        </w:rPr>
        <w:t xml:space="preserve"> low </w:t>
      </w:r>
      <w:r>
        <w:rPr>
          <w:lang w:eastAsia="ko-KR"/>
        </w:rPr>
        <w:t>등급을</w:t>
      </w:r>
      <w:r>
        <w:rPr>
          <w:lang w:eastAsia="ko-KR"/>
        </w:rPr>
        <w:t xml:space="preserve"> </w:t>
      </w:r>
      <w:r>
        <w:rPr>
          <w:lang w:eastAsia="ko-KR"/>
        </w:rPr>
        <w:t>제외한</w:t>
      </w:r>
      <w:r>
        <w:rPr>
          <w:lang w:eastAsia="ko-KR"/>
        </w:rPr>
        <w:t xml:space="preserve"> </w:t>
      </w:r>
      <w:r>
        <w:rPr>
          <w:lang w:eastAsia="ko-KR"/>
        </w:rPr>
        <w:t>분석을</w:t>
      </w:r>
      <w:r>
        <w:rPr>
          <w:lang w:eastAsia="ko-KR"/>
        </w:rPr>
        <w:t xml:space="preserve"> </w:t>
      </w:r>
      <w:r>
        <w:rPr>
          <w:lang w:eastAsia="ko-KR"/>
        </w:rPr>
        <w:t>수행할</w:t>
      </w:r>
      <w:r>
        <w:rPr>
          <w:lang w:eastAsia="ko-KR"/>
        </w:rPr>
        <w:t xml:space="preserve"> </w:t>
      </w:r>
      <w:r>
        <w:rPr>
          <w:lang w:eastAsia="ko-KR"/>
        </w:rPr>
        <w:t>수</w:t>
      </w:r>
      <w:r>
        <w:rPr>
          <w:lang w:eastAsia="ko-KR"/>
        </w:rPr>
        <w:t xml:space="preserve"> </w:t>
      </w:r>
      <w:r>
        <w:rPr>
          <w:lang w:eastAsia="ko-KR"/>
        </w:rPr>
        <w:t>없었다</w:t>
      </w:r>
      <w:r>
        <w:rPr>
          <w:lang w:eastAsia="ko-KR"/>
        </w:rPr>
        <w:t>.</w:t>
      </w:r>
    </w:p>
    <w:p w14:paraId="38AAF687" w14:textId="77777777" w:rsidR="007A6CF2" w:rsidRDefault="00000000">
      <w:pPr>
        <w:ind w:firstLine="288"/>
        <w:jc w:val="both"/>
        <w:rPr>
          <w:lang w:eastAsia="ko-KR"/>
        </w:rPr>
      </w:pPr>
      <w:r>
        <w:rPr>
          <w:lang w:eastAsia="ko-KR"/>
        </w:rPr>
        <w:t>사회적</w:t>
      </w:r>
      <w:r>
        <w:rPr>
          <w:lang w:eastAsia="ko-KR"/>
        </w:rPr>
        <w:t xml:space="preserve"> </w:t>
      </w:r>
      <w:r>
        <w:rPr>
          <w:lang w:eastAsia="ko-KR"/>
        </w:rPr>
        <w:t>상호작용</w:t>
      </w:r>
      <w:r>
        <w:rPr>
          <w:lang w:eastAsia="ko-KR"/>
        </w:rPr>
        <w:t xml:space="preserve"> </w:t>
      </w:r>
      <w:r>
        <w:rPr>
          <w:lang w:eastAsia="ko-KR"/>
        </w:rPr>
        <w:t>클러스터에서는</w:t>
      </w:r>
      <w:r>
        <w:rPr>
          <w:lang w:eastAsia="ko-KR"/>
        </w:rPr>
        <w:t xml:space="preserve"> </w:t>
      </w:r>
      <w:r>
        <w:rPr>
          <w:lang w:eastAsia="ko-KR"/>
        </w:rPr>
        <w:t>한</w:t>
      </w:r>
      <w:r>
        <w:rPr>
          <w:lang w:eastAsia="ko-KR"/>
        </w:rPr>
        <w:t xml:space="preserve"> </w:t>
      </w:r>
      <w:r>
        <w:rPr>
          <w:lang w:eastAsia="ko-KR"/>
        </w:rPr>
        <w:t>편씩</w:t>
      </w:r>
      <w:r>
        <w:rPr>
          <w:lang w:eastAsia="ko-KR"/>
        </w:rPr>
        <w:t xml:space="preserve"> </w:t>
      </w:r>
      <w:r>
        <w:rPr>
          <w:lang w:eastAsia="ko-KR"/>
        </w:rPr>
        <w:t>제외한</w:t>
      </w:r>
      <w:r>
        <w:rPr>
          <w:lang w:eastAsia="ko-KR"/>
        </w:rPr>
        <w:t xml:space="preserve"> </w:t>
      </w:r>
      <w:r>
        <w:rPr>
          <w:lang w:eastAsia="ko-KR"/>
        </w:rPr>
        <w:t>네</w:t>
      </w:r>
      <w:r>
        <w:rPr>
          <w:lang w:eastAsia="ko-KR"/>
        </w:rPr>
        <w:t xml:space="preserve"> </w:t>
      </w:r>
      <w:r>
        <w:rPr>
          <w:lang w:eastAsia="ko-KR"/>
        </w:rPr>
        <w:t>분석</w:t>
      </w:r>
      <w:r>
        <w:rPr>
          <w:lang w:eastAsia="ko-KR"/>
        </w:rPr>
        <w:t xml:space="preserve">(leave-one-out) </w:t>
      </w:r>
      <w:r>
        <w:rPr>
          <w:lang w:eastAsia="ko-KR"/>
        </w:rPr>
        <w:t>가운데</w:t>
      </w:r>
      <w:r>
        <w:rPr>
          <w:lang w:eastAsia="ko-KR"/>
        </w:rPr>
        <w:t xml:space="preserve"> </w:t>
      </w:r>
      <w:r>
        <w:rPr>
          <w:lang w:eastAsia="ko-KR"/>
        </w:rPr>
        <w:t>세</w:t>
      </w:r>
      <w:r>
        <w:rPr>
          <w:lang w:eastAsia="ko-KR"/>
        </w:rPr>
        <w:t xml:space="preserve"> </w:t>
      </w:r>
      <w:r>
        <w:rPr>
          <w:lang w:eastAsia="ko-KR"/>
        </w:rPr>
        <w:t>분석에서</w:t>
      </w:r>
      <w:r>
        <w:rPr>
          <w:lang w:eastAsia="ko-KR"/>
        </w:rPr>
        <w:t xml:space="preserve"> </w:t>
      </w:r>
      <w:r>
        <w:rPr>
          <w:i/>
          <w:lang w:eastAsia="ko-KR"/>
        </w:rPr>
        <w:t>p</w:t>
      </w:r>
      <w:r>
        <w:rPr>
          <w:lang w:eastAsia="ko-KR"/>
        </w:rPr>
        <w:t>가</w:t>
      </w:r>
      <w:r>
        <w:rPr>
          <w:lang w:eastAsia="ko-KR"/>
        </w:rPr>
        <w:t xml:space="preserve"> 0.05</w:t>
      </w:r>
      <w:r>
        <w:rPr>
          <w:lang w:eastAsia="ko-KR"/>
        </w:rPr>
        <w:t>를</w:t>
      </w:r>
      <w:r>
        <w:rPr>
          <w:lang w:eastAsia="ko-KR"/>
        </w:rPr>
        <w:t xml:space="preserve"> </w:t>
      </w:r>
      <w:r>
        <w:rPr>
          <w:lang w:eastAsia="ko-KR"/>
        </w:rPr>
        <w:t>넘었다</w:t>
      </w:r>
      <w:r>
        <w:rPr>
          <w:lang w:eastAsia="ko-KR"/>
        </w:rPr>
        <w:t>. Chen</w:t>
      </w:r>
      <w:r>
        <w:rPr>
          <w:lang w:eastAsia="ko-KR"/>
        </w:rPr>
        <w:t>과</w:t>
      </w:r>
      <w:r>
        <w:rPr>
          <w:lang w:eastAsia="ko-KR"/>
        </w:rPr>
        <w:t xml:space="preserve"> Kang [37]</w:t>
      </w:r>
      <w:r>
        <w:rPr>
          <w:lang w:eastAsia="ko-KR"/>
        </w:rPr>
        <w:t>을</w:t>
      </w:r>
      <w:r>
        <w:rPr>
          <w:lang w:eastAsia="ko-KR"/>
        </w:rPr>
        <w:t xml:space="preserve"> </w:t>
      </w:r>
      <w:r>
        <w:rPr>
          <w:lang w:eastAsia="ko-KR"/>
        </w:rPr>
        <w:t>제외했을</w:t>
      </w:r>
      <w:r>
        <w:rPr>
          <w:lang w:eastAsia="ko-KR"/>
        </w:rPr>
        <w:t xml:space="preserve"> </w:t>
      </w:r>
      <w:r>
        <w:rPr>
          <w:lang w:eastAsia="ko-KR"/>
        </w:rPr>
        <w:t>때</w:t>
      </w:r>
      <w:r>
        <w:rPr>
          <w:lang w:eastAsia="ko-KR"/>
        </w:rPr>
        <w:t xml:space="preserve"> </w:t>
      </w:r>
      <w:r>
        <w:rPr>
          <w:lang w:eastAsia="ko-KR"/>
        </w:rPr>
        <w:t>추정치가</w:t>
      </w:r>
      <w:r>
        <w:rPr>
          <w:lang w:eastAsia="ko-KR"/>
        </w:rPr>
        <w:t xml:space="preserve"> </w:t>
      </w:r>
      <w:r>
        <w:rPr>
          <w:lang w:eastAsia="ko-KR"/>
        </w:rPr>
        <w:t>가장</w:t>
      </w:r>
      <w:r>
        <w:rPr>
          <w:lang w:eastAsia="ko-KR"/>
        </w:rPr>
        <w:t xml:space="preserve"> </w:t>
      </w:r>
      <w:r>
        <w:rPr>
          <w:lang w:eastAsia="ko-KR"/>
        </w:rPr>
        <w:t>낮았고</w:t>
      </w:r>
      <w:r>
        <w:rPr>
          <w:lang w:eastAsia="ko-KR"/>
        </w:rPr>
        <w:t>(</w:t>
      </w:r>
      <w:r>
        <w:rPr>
          <w:i/>
          <w:lang w:eastAsia="ko-KR"/>
        </w:rPr>
        <w:t>g</w:t>
      </w:r>
      <w:r>
        <w:rPr>
          <w:lang w:eastAsia="ko-KR"/>
        </w:rPr>
        <w:t xml:space="preserve"> = +0.56, </w:t>
      </w:r>
      <w:r>
        <w:rPr>
          <w:i/>
          <w:lang w:eastAsia="ko-KR"/>
        </w:rPr>
        <w:t>p</w:t>
      </w:r>
      <w:r>
        <w:rPr>
          <w:lang w:eastAsia="ko-KR"/>
        </w:rPr>
        <w:t xml:space="preserve"> = 0.059), </w:t>
      </w:r>
      <w:r>
        <w:rPr>
          <w:lang w:eastAsia="ko-KR"/>
        </w:rPr>
        <w:t>신뢰구간이</w:t>
      </w:r>
      <w:r>
        <w:rPr>
          <w:lang w:eastAsia="ko-KR"/>
        </w:rPr>
        <w:t xml:space="preserve"> 0</w:t>
      </w:r>
      <w:r>
        <w:rPr>
          <w:lang w:eastAsia="ko-KR"/>
        </w:rPr>
        <w:t>을</w:t>
      </w:r>
      <w:r>
        <w:rPr>
          <w:lang w:eastAsia="ko-KR"/>
        </w:rPr>
        <w:t xml:space="preserve"> </w:t>
      </w:r>
      <w:r>
        <w:rPr>
          <w:lang w:eastAsia="ko-KR"/>
        </w:rPr>
        <w:t>배제한</w:t>
      </w:r>
      <w:r>
        <w:rPr>
          <w:lang w:eastAsia="ko-KR"/>
        </w:rPr>
        <w:t xml:space="preserve"> </w:t>
      </w:r>
      <w:r>
        <w:rPr>
          <w:lang w:eastAsia="ko-KR"/>
        </w:rPr>
        <w:t>것은</w:t>
      </w:r>
      <w:r>
        <w:rPr>
          <w:lang w:eastAsia="ko-KR"/>
        </w:rPr>
        <w:t xml:space="preserve"> Moser [39]</w:t>
      </w:r>
      <w:r>
        <w:rPr>
          <w:lang w:eastAsia="ko-KR"/>
        </w:rPr>
        <w:t>를</w:t>
      </w:r>
      <w:r>
        <w:rPr>
          <w:lang w:eastAsia="ko-KR"/>
        </w:rPr>
        <w:t xml:space="preserve"> </w:t>
      </w:r>
      <w:r>
        <w:rPr>
          <w:lang w:eastAsia="ko-KR"/>
        </w:rPr>
        <w:t>제외한</w:t>
      </w:r>
      <w:r>
        <w:rPr>
          <w:lang w:eastAsia="ko-KR"/>
        </w:rPr>
        <w:t xml:space="preserve"> </w:t>
      </w:r>
      <w:r>
        <w:rPr>
          <w:lang w:eastAsia="ko-KR"/>
        </w:rPr>
        <w:t>경우뿐이었다</w:t>
      </w:r>
      <w:r>
        <w:rPr>
          <w:lang w:eastAsia="ko-KR"/>
        </w:rPr>
        <w:t>(</w:t>
      </w:r>
      <w:r>
        <w:rPr>
          <w:i/>
          <w:lang w:eastAsia="ko-KR"/>
        </w:rPr>
        <w:t>g</w:t>
      </w:r>
      <w:r>
        <w:rPr>
          <w:lang w:eastAsia="ko-KR"/>
        </w:rPr>
        <w:t xml:space="preserve"> = +0.80, </w:t>
      </w:r>
      <w:r>
        <w:rPr>
          <w:i/>
          <w:lang w:eastAsia="ko-KR"/>
        </w:rPr>
        <w:t>p</w:t>
      </w:r>
      <w:r>
        <w:rPr>
          <w:lang w:eastAsia="ko-KR"/>
        </w:rPr>
        <w:t xml:space="preserve"> = 0.041). </w:t>
      </w:r>
      <w:r>
        <w:rPr>
          <w:lang w:eastAsia="ko-KR"/>
        </w:rPr>
        <w:t>인용</w:t>
      </w:r>
      <w:r>
        <w:rPr>
          <w:lang w:eastAsia="ko-KR"/>
        </w:rPr>
        <w:t xml:space="preserve"> </w:t>
      </w:r>
      <w:r>
        <w:rPr>
          <w:lang w:eastAsia="ko-KR"/>
        </w:rPr>
        <w:t>추적으로</w:t>
      </w:r>
      <w:r>
        <w:rPr>
          <w:lang w:eastAsia="ko-KR"/>
        </w:rPr>
        <w:t xml:space="preserve"> </w:t>
      </w:r>
      <w:r>
        <w:rPr>
          <w:lang w:eastAsia="ko-KR"/>
        </w:rPr>
        <w:t>확보한</w:t>
      </w:r>
      <w:r>
        <w:rPr>
          <w:lang w:eastAsia="ko-KR"/>
        </w:rPr>
        <w:t xml:space="preserve"> </w:t>
      </w:r>
      <w:r>
        <w:rPr>
          <w:lang w:eastAsia="ko-KR"/>
        </w:rPr>
        <w:t>연구</w:t>
      </w:r>
      <w:r>
        <w:rPr>
          <w:lang w:eastAsia="ko-KR"/>
        </w:rPr>
        <w:t>[40]</w:t>
      </w:r>
      <w:r>
        <w:rPr>
          <w:lang w:eastAsia="ko-KR"/>
        </w:rPr>
        <w:t>를</w:t>
      </w:r>
      <w:r>
        <w:rPr>
          <w:lang w:eastAsia="ko-KR"/>
        </w:rPr>
        <w:t xml:space="preserve"> </w:t>
      </w:r>
      <w:r>
        <w:rPr>
          <w:lang w:eastAsia="ko-KR"/>
        </w:rPr>
        <w:t>제외하면</w:t>
      </w:r>
      <w:r>
        <w:rPr>
          <w:lang w:eastAsia="ko-KR"/>
        </w:rPr>
        <w:t xml:space="preserve"> </w:t>
      </w:r>
      <w:r>
        <w:rPr>
          <w:i/>
          <w:lang w:eastAsia="ko-KR"/>
        </w:rPr>
        <w:t>g</w:t>
      </w:r>
      <w:r>
        <w:rPr>
          <w:lang w:eastAsia="ko-KR"/>
        </w:rPr>
        <w:t xml:space="preserve"> = +0.60(</w:t>
      </w:r>
      <w:r>
        <w:rPr>
          <w:i/>
          <w:lang w:eastAsia="ko-KR"/>
        </w:rPr>
        <w:t>p</w:t>
      </w:r>
      <w:r>
        <w:rPr>
          <w:lang w:eastAsia="ko-KR"/>
        </w:rPr>
        <w:t xml:space="preserve"> = 0.057)</w:t>
      </w:r>
      <w:r>
        <w:rPr>
          <w:lang w:eastAsia="ko-KR"/>
        </w:rPr>
        <w:t>이었고</w:t>
      </w:r>
      <w:r>
        <w:rPr>
          <w:lang w:eastAsia="ko-KR"/>
        </w:rPr>
        <w:t xml:space="preserve">, </w:t>
      </w:r>
      <w:r>
        <w:rPr>
          <w:lang w:eastAsia="ko-KR"/>
        </w:rPr>
        <w:t>관찰</w:t>
      </w:r>
      <w:r>
        <w:rPr>
          <w:lang w:eastAsia="ko-KR"/>
        </w:rPr>
        <w:t xml:space="preserve"> </w:t>
      </w:r>
      <w:r>
        <w:rPr>
          <w:lang w:eastAsia="ko-KR"/>
        </w:rPr>
        <w:t>기록</w:t>
      </w:r>
      <w:r>
        <w:rPr>
          <w:lang w:eastAsia="ko-KR"/>
        </w:rPr>
        <w:t xml:space="preserve"> </w:t>
      </w:r>
      <w:r>
        <w:rPr>
          <w:lang w:eastAsia="ko-KR"/>
        </w:rPr>
        <w:t>간</w:t>
      </w:r>
      <w:r>
        <w:rPr>
          <w:lang w:eastAsia="ko-KR"/>
        </w:rPr>
        <w:t xml:space="preserve"> </w:t>
      </w:r>
      <w:r>
        <w:rPr>
          <w:lang w:eastAsia="ko-KR"/>
        </w:rPr>
        <w:t>독립성</w:t>
      </w:r>
      <w:r>
        <w:rPr>
          <w:lang w:eastAsia="ko-KR"/>
        </w:rPr>
        <w:t xml:space="preserve"> </w:t>
      </w:r>
      <w:r>
        <w:rPr>
          <w:lang w:eastAsia="ko-KR"/>
        </w:rPr>
        <w:t>문제로</w:t>
      </w:r>
      <w:r>
        <w:rPr>
          <w:lang w:eastAsia="ko-KR"/>
        </w:rPr>
        <w:t xml:space="preserve"> </w:t>
      </w:r>
      <w:r>
        <w:rPr>
          <w:lang w:eastAsia="ko-KR"/>
        </w:rPr>
        <w:t>주분석에서</w:t>
      </w:r>
      <w:r>
        <w:rPr>
          <w:lang w:eastAsia="ko-KR"/>
        </w:rPr>
        <w:t xml:space="preserve"> </w:t>
      </w:r>
      <w:r>
        <w:rPr>
          <w:lang w:eastAsia="ko-KR"/>
        </w:rPr>
        <w:t>제외한</w:t>
      </w:r>
      <w:r>
        <w:rPr>
          <w:lang w:eastAsia="ko-KR"/>
        </w:rPr>
        <w:t xml:space="preserve"> </w:t>
      </w:r>
      <w:r>
        <w:rPr>
          <w:lang w:eastAsia="ko-KR"/>
        </w:rPr>
        <w:t>연구를</w:t>
      </w:r>
      <w:r>
        <w:rPr>
          <w:lang w:eastAsia="ko-KR"/>
        </w:rPr>
        <w:t xml:space="preserve"> </w:t>
      </w:r>
      <w:r>
        <w:rPr>
          <w:lang w:eastAsia="ko-KR"/>
        </w:rPr>
        <w:t>포함하면</w:t>
      </w:r>
      <w:r>
        <w:rPr>
          <w:lang w:eastAsia="ko-KR"/>
        </w:rPr>
        <w:t xml:space="preserve"> </w:t>
      </w:r>
      <w:r>
        <w:rPr>
          <w:i/>
          <w:lang w:eastAsia="ko-KR"/>
        </w:rPr>
        <w:t>g</w:t>
      </w:r>
      <w:r>
        <w:rPr>
          <w:lang w:eastAsia="ko-KR"/>
        </w:rPr>
        <w:t xml:space="preserve"> = +0.81(</w:t>
      </w:r>
      <w:r>
        <w:rPr>
          <w:i/>
          <w:lang w:eastAsia="ko-KR"/>
        </w:rPr>
        <w:t>p</w:t>
      </w:r>
      <w:r>
        <w:rPr>
          <w:lang w:eastAsia="ko-KR"/>
        </w:rPr>
        <w:t xml:space="preserve"> = 0.005)</w:t>
      </w:r>
      <w:r>
        <w:rPr>
          <w:lang w:eastAsia="ko-KR"/>
        </w:rPr>
        <w:t>이었다</w:t>
      </w:r>
      <w:r>
        <w:rPr>
          <w:lang w:eastAsia="ko-KR"/>
        </w:rPr>
        <w:t>.</w:t>
      </w:r>
    </w:p>
    <w:p w14:paraId="11C06972" w14:textId="77777777" w:rsidR="007A6CF2" w:rsidRDefault="00000000">
      <w:pPr>
        <w:ind w:firstLine="288"/>
        <w:jc w:val="both"/>
        <w:rPr>
          <w:lang w:eastAsia="ko-KR"/>
        </w:rPr>
      </w:pPr>
      <w:r>
        <w:rPr>
          <w:lang w:eastAsia="ko-KR"/>
        </w:rPr>
        <w:t>소리</w:t>
      </w:r>
      <w:r>
        <w:rPr>
          <w:lang w:eastAsia="ko-KR"/>
        </w:rPr>
        <w:t>–</w:t>
      </w:r>
      <w:r>
        <w:rPr>
          <w:lang w:eastAsia="ko-KR"/>
        </w:rPr>
        <w:t>행태</w:t>
      </w:r>
      <w:r>
        <w:rPr>
          <w:lang w:eastAsia="ko-KR"/>
        </w:rPr>
        <w:t xml:space="preserve"> </w:t>
      </w:r>
      <w:r>
        <w:rPr>
          <w:lang w:eastAsia="ko-KR"/>
        </w:rPr>
        <w:t>상관</w:t>
      </w:r>
      <w:r>
        <w:rPr>
          <w:lang w:eastAsia="ko-KR"/>
        </w:rPr>
        <w:t xml:space="preserve"> </w:t>
      </w:r>
      <w:r>
        <w:rPr>
          <w:lang w:eastAsia="ko-KR"/>
        </w:rPr>
        <w:t>클러스터에서는</w:t>
      </w:r>
      <w:r>
        <w:rPr>
          <w:lang w:eastAsia="ko-KR"/>
        </w:rPr>
        <w:t xml:space="preserve"> </w:t>
      </w:r>
      <w:r>
        <w:rPr>
          <w:lang w:eastAsia="ko-KR"/>
        </w:rPr>
        <w:t>한</w:t>
      </w:r>
      <w:r>
        <w:rPr>
          <w:lang w:eastAsia="ko-KR"/>
        </w:rPr>
        <w:t xml:space="preserve"> </w:t>
      </w:r>
      <w:r>
        <w:rPr>
          <w:lang w:eastAsia="ko-KR"/>
        </w:rPr>
        <w:t>편씩</w:t>
      </w:r>
      <w:r>
        <w:rPr>
          <w:lang w:eastAsia="ko-KR"/>
        </w:rPr>
        <w:t xml:space="preserve"> </w:t>
      </w:r>
      <w:r>
        <w:rPr>
          <w:lang w:eastAsia="ko-KR"/>
        </w:rPr>
        <w:t>제외한</w:t>
      </w:r>
      <w:r>
        <w:rPr>
          <w:lang w:eastAsia="ko-KR"/>
        </w:rPr>
        <w:t xml:space="preserve"> </w:t>
      </w:r>
      <w:r>
        <w:rPr>
          <w:lang w:eastAsia="ko-KR"/>
        </w:rPr>
        <w:t>분석의</w:t>
      </w:r>
      <w:r>
        <w:rPr>
          <w:lang w:eastAsia="ko-KR"/>
        </w:rPr>
        <w:t xml:space="preserve"> </w:t>
      </w:r>
      <w:r>
        <w:rPr>
          <w:lang w:eastAsia="ko-KR"/>
        </w:rPr>
        <w:t>추정치가</w:t>
      </w:r>
      <w:r>
        <w:rPr>
          <w:lang w:eastAsia="ko-KR"/>
        </w:rPr>
        <w:t xml:space="preserve"> </w:t>
      </w:r>
      <w:r>
        <w:rPr>
          <w:i/>
          <w:lang w:eastAsia="ko-KR"/>
        </w:rPr>
        <w:t>r</w:t>
      </w:r>
      <w:r>
        <w:rPr>
          <w:lang w:eastAsia="ko-KR"/>
        </w:rPr>
        <w:t xml:space="preserve"> = +0.39</w:t>
      </w:r>
      <w:r>
        <w:rPr>
          <w:lang w:eastAsia="ko-KR"/>
        </w:rPr>
        <w:t>에서</w:t>
      </w:r>
      <w:r>
        <w:rPr>
          <w:lang w:eastAsia="ko-KR"/>
        </w:rPr>
        <w:t xml:space="preserve"> +0.48 </w:t>
      </w:r>
      <w:r>
        <w:rPr>
          <w:lang w:eastAsia="ko-KR"/>
        </w:rPr>
        <w:t>사이였고</w:t>
      </w:r>
      <w:r>
        <w:rPr>
          <w:lang w:eastAsia="ko-KR"/>
        </w:rPr>
        <w:t xml:space="preserve">, </w:t>
      </w:r>
      <w:r>
        <w:rPr>
          <w:lang w:eastAsia="ko-KR"/>
        </w:rPr>
        <w:t>모든</w:t>
      </w:r>
      <w:r>
        <w:rPr>
          <w:lang w:eastAsia="ko-KR"/>
        </w:rPr>
        <w:t xml:space="preserve"> </w:t>
      </w:r>
      <w:r>
        <w:rPr>
          <w:lang w:eastAsia="ko-KR"/>
        </w:rPr>
        <w:t>민감도</w:t>
      </w:r>
      <w:r>
        <w:rPr>
          <w:lang w:eastAsia="ko-KR"/>
        </w:rPr>
        <w:t xml:space="preserve"> </w:t>
      </w:r>
      <w:r>
        <w:rPr>
          <w:lang w:eastAsia="ko-KR"/>
        </w:rPr>
        <w:t>분석에서</w:t>
      </w:r>
      <w:r>
        <w:rPr>
          <w:lang w:eastAsia="ko-KR"/>
        </w:rPr>
        <w:t xml:space="preserve"> </w:t>
      </w:r>
      <w:r>
        <w:rPr>
          <w:lang w:eastAsia="ko-KR"/>
        </w:rPr>
        <w:t>신뢰구간이</w:t>
      </w:r>
      <w:r>
        <w:rPr>
          <w:lang w:eastAsia="ko-KR"/>
        </w:rPr>
        <w:t xml:space="preserve"> 0</w:t>
      </w:r>
      <w:r>
        <w:rPr>
          <w:lang w:eastAsia="ko-KR"/>
        </w:rPr>
        <w:t>을</w:t>
      </w:r>
      <w:r>
        <w:rPr>
          <w:lang w:eastAsia="ko-KR"/>
        </w:rPr>
        <w:t xml:space="preserve"> </w:t>
      </w:r>
      <w:r>
        <w:rPr>
          <w:lang w:eastAsia="ko-KR"/>
        </w:rPr>
        <w:t>배제했다</w:t>
      </w:r>
      <w:r>
        <w:rPr>
          <w:lang w:eastAsia="ko-KR"/>
        </w:rPr>
        <w:t xml:space="preserve">. MMAT low </w:t>
      </w:r>
      <w:r>
        <w:rPr>
          <w:lang w:eastAsia="ko-KR"/>
        </w:rPr>
        <w:t>등급</w:t>
      </w:r>
      <w:r>
        <w:rPr>
          <w:lang w:eastAsia="ko-KR"/>
        </w:rPr>
        <w:t xml:space="preserve"> </w:t>
      </w:r>
      <w:r>
        <w:rPr>
          <w:lang w:eastAsia="ko-KR"/>
        </w:rPr>
        <w:t>연구를</w:t>
      </w:r>
      <w:r>
        <w:rPr>
          <w:lang w:eastAsia="ko-KR"/>
        </w:rPr>
        <w:t xml:space="preserve"> </w:t>
      </w:r>
      <w:r>
        <w:rPr>
          <w:lang w:eastAsia="ko-KR"/>
        </w:rPr>
        <w:t>제외하면</w:t>
      </w:r>
      <w:r>
        <w:rPr>
          <w:lang w:eastAsia="ko-KR"/>
        </w:rPr>
        <w:t xml:space="preserve"> </w:t>
      </w:r>
      <w:r>
        <w:rPr>
          <w:i/>
          <w:lang w:eastAsia="ko-KR"/>
        </w:rPr>
        <w:t>r</w:t>
      </w:r>
      <w:r>
        <w:rPr>
          <w:lang w:eastAsia="ko-KR"/>
        </w:rPr>
        <w:t xml:space="preserve"> = +0.47, </w:t>
      </w:r>
      <w:r>
        <w:rPr>
          <w:lang w:eastAsia="ko-KR"/>
        </w:rPr>
        <w:t>인용</w:t>
      </w:r>
      <w:r>
        <w:rPr>
          <w:lang w:eastAsia="ko-KR"/>
        </w:rPr>
        <w:t xml:space="preserve"> </w:t>
      </w:r>
      <w:r>
        <w:rPr>
          <w:lang w:eastAsia="ko-KR"/>
        </w:rPr>
        <w:t>추적으로</w:t>
      </w:r>
      <w:r>
        <w:rPr>
          <w:lang w:eastAsia="ko-KR"/>
        </w:rPr>
        <w:t xml:space="preserve"> </w:t>
      </w:r>
      <w:r>
        <w:rPr>
          <w:lang w:eastAsia="ko-KR"/>
        </w:rPr>
        <w:t>확보한</w:t>
      </w:r>
      <w:r>
        <w:rPr>
          <w:lang w:eastAsia="ko-KR"/>
        </w:rPr>
        <w:t xml:space="preserve"> </w:t>
      </w:r>
      <w:r>
        <w:rPr>
          <w:lang w:eastAsia="ko-KR"/>
        </w:rPr>
        <w:t>연구를</w:t>
      </w:r>
      <w:r>
        <w:rPr>
          <w:lang w:eastAsia="ko-KR"/>
        </w:rPr>
        <w:t xml:space="preserve"> </w:t>
      </w:r>
      <w:r>
        <w:rPr>
          <w:lang w:eastAsia="ko-KR"/>
        </w:rPr>
        <w:t>제외하면</w:t>
      </w:r>
      <w:r>
        <w:rPr>
          <w:lang w:eastAsia="ko-KR"/>
        </w:rPr>
        <w:t xml:space="preserve"> </w:t>
      </w:r>
      <w:r>
        <w:rPr>
          <w:i/>
          <w:lang w:eastAsia="ko-KR"/>
        </w:rPr>
        <w:t>r</w:t>
      </w:r>
      <w:r>
        <w:rPr>
          <w:lang w:eastAsia="ko-KR"/>
        </w:rPr>
        <w:t xml:space="preserve"> = +0.44, </w:t>
      </w:r>
      <w:r>
        <w:rPr>
          <w:lang w:eastAsia="ko-KR"/>
        </w:rPr>
        <w:t>순위상관을</w:t>
      </w:r>
      <w:r>
        <w:rPr>
          <w:lang w:eastAsia="ko-KR"/>
        </w:rPr>
        <w:t xml:space="preserve"> </w:t>
      </w:r>
      <w:r>
        <w:rPr>
          <w:lang w:eastAsia="ko-KR"/>
        </w:rPr>
        <w:t>제외하면</w:t>
      </w:r>
      <w:r>
        <w:rPr>
          <w:lang w:eastAsia="ko-KR"/>
        </w:rPr>
        <w:t xml:space="preserve"> </w:t>
      </w:r>
      <w:r>
        <w:rPr>
          <w:i/>
          <w:lang w:eastAsia="ko-KR"/>
        </w:rPr>
        <w:t>r</w:t>
      </w:r>
      <w:r>
        <w:rPr>
          <w:lang w:eastAsia="ko-KR"/>
        </w:rPr>
        <w:t xml:space="preserve"> = +0.48</w:t>
      </w:r>
      <w:r>
        <w:rPr>
          <w:lang w:eastAsia="ko-KR"/>
        </w:rPr>
        <w:t>이었다</w:t>
      </w:r>
      <w:r>
        <w:rPr>
          <w:lang w:eastAsia="ko-KR"/>
        </w:rPr>
        <w:t xml:space="preserve">. </w:t>
      </w:r>
      <w:r>
        <w:rPr>
          <w:lang w:eastAsia="ko-KR"/>
        </w:rPr>
        <w:t>옥외</w:t>
      </w:r>
      <w:r>
        <w:rPr>
          <w:lang w:eastAsia="ko-KR"/>
        </w:rPr>
        <w:t xml:space="preserve"> </w:t>
      </w:r>
      <w:r>
        <w:rPr>
          <w:lang w:eastAsia="ko-KR"/>
        </w:rPr>
        <w:t>장면을</w:t>
      </w:r>
      <w:r>
        <w:rPr>
          <w:lang w:eastAsia="ko-KR"/>
        </w:rPr>
        <w:t xml:space="preserve"> </w:t>
      </w:r>
      <w:r>
        <w:rPr>
          <w:lang w:eastAsia="ko-KR"/>
        </w:rPr>
        <w:t>실험실에서</w:t>
      </w:r>
      <w:r>
        <w:rPr>
          <w:lang w:eastAsia="ko-KR"/>
        </w:rPr>
        <w:t xml:space="preserve"> </w:t>
      </w:r>
      <w:r>
        <w:rPr>
          <w:lang w:eastAsia="ko-KR"/>
        </w:rPr>
        <w:t>재현한</w:t>
      </w:r>
      <w:r>
        <w:rPr>
          <w:lang w:eastAsia="ko-KR"/>
        </w:rPr>
        <w:t xml:space="preserve"> </w:t>
      </w:r>
      <w:r>
        <w:rPr>
          <w:lang w:eastAsia="ko-KR"/>
        </w:rPr>
        <w:t>연구는</w:t>
      </w:r>
      <w:r>
        <w:rPr>
          <w:lang w:eastAsia="ko-KR"/>
        </w:rPr>
        <w:t xml:space="preserve"> </w:t>
      </w:r>
      <w:r>
        <w:rPr>
          <w:lang w:eastAsia="ko-KR"/>
        </w:rPr>
        <w:t>어느</w:t>
      </w:r>
      <w:r>
        <w:rPr>
          <w:lang w:eastAsia="ko-KR"/>
        </w:rPr>
        <w:t xml:space="preserve"> </w:t>
      </w:r>
      <w:r>
        <w:rPr>
          <w:lang w:eastAsia="ko-KR"/>
        </w:rPr>
        <w:t>클러스터에도</w:t>
      </w:r>
      <w:r>
        <w:rPr>
          <w:lang w:eastAsia="ko-KR"/>
        </w:rPr>
        <w:t xml:space="preserve"> </w:t>
      </w:r>
      <w:r>
        <w:rPr>
          <w:lang w:eastAsia="ko-KR"/>
        </w:rPr>
        <w:t>기여하지</w:t>
      </w:r>
      <w:r>
        <w:rPr>
          <w:lang w:eastAsia="ko-KR"/>
        </w:rPr>
        <w:t xml:space="preserve"> </w:t>
      </w:r>
      <w:r>
        <w:rPr>
          <w:lang w:eastAsia="ko-KR"/>
        </w:rPr>
        <w:t>않았으므로</w:t>
      </w:r>
      <w:r>
        <w:rPr>
          <w:lang w:eastAsia="ko-KR"/>
        </w:rPr>
        <w:t xml:space="preserve"> </w:t>
      </w:r>
      <w:r>
        <w:rPr>
          <w:lang w:eastAsia="ko-KR"/>
        </w:rPr>
        <w:t>이를</w:t>
      </w:r>
      <w:r>
        <w:rPr>
          <w:lang w:eastAsia="ko-KR"/>
        </w:rPr>
        <w:t xml:space="preserve"> </w:t>
      </w:r>
      <w:r>
        <w:rPr>
          <w:lang w:eastAsia="ko-KR"/>
        </w:rPr>
        <w:t>제외한</w:t>
      </w:r>
      <w:r>
        <w:rPr>
          <w:lang w:eastAsia="ko-KR"/>
        </w:rPr>
        <w:t xml:space="preserve"> </w:t>
      </w:r>
      <w:r>
        <w:rPr>
          <w:lang w:eastAsia="ko-KR"/>
        </w:rPr>
        <w:t>분석은</w:t>
      </w:r>
      <w:r>
        <w:rPr>
          <w:lang w:eastAsia="ko-KR"/>
        </w:rPr>
        <w:t xml:space="preserve"> </w:t>
      </w:r>
      <w:r>
        <w:rPr>
          <w:lang w:eastAsia="ko-KR"/>
        </w:rPr>
        <w:t>주분석과</w:t>
      </w:r>
      <w:r>
        <w:rPr>
          <w:lang w:eastAsia="ko-KR"/>
        </w:rPr>
        <w:t xml:space="preserve"> </w:t>
      </w:r>
      <w:r>
        <w:rPr>
          <w:lang w:eastAsia="ko-KR"/>
        </w:rPr>
        <w:t>같았다</w:t>
      </w:r>
      <w:r>
        <w:rPr>
          <w:lang w:eastAsia="ko-KR"/>
        </w:rPr>
        <w:t xml:space="preserve">. </w:t>
      </w:r>
      <w:r>
        <w:rPr>
          <w:lang w:eastAsia="ko-KR"/>
        </w:rPr>
        <w:t>기여</w:t>
      </w:r>
      <w:r>
        <w:rPr>
          <w:lang w:eastAsia="ko-KR"/>
        </w:rPr>
        <w:t xml:space="preserve"> </w:t>
      </w:r>
      <w:r>
        <w:rPr>
          <w:lang w:eastAsia="ko-KR"/>
        </w:rPr>
        <w:lastRenderedPageBreak/>
        <w:t>효과가</w:t>
      </w:r>
      <w:r>
        <w:rPr>
          <w:lang w:eastAsia="ko-KR"/>
        </w:rPr>
        <w:t xml:space="preserve"> </w:t>
      </w:r>
      <w:r>
        <w:rPr>
          <w:lang w:eastAsia="ko-KR"/>
        </w:rPr>
        <w:t>가장</w:t>
      </w:r>
      <w:r>
        <w:rPr>
          <w:lang w:eastAsia="ko-KR"/>
        </w:rPr>
        <w:t xml:space="preserve"> </w:t>
      </w:r>
      <w:r>
        <w:rPr>
          <w:lang w:eastAsia="ko-KR"/>
        </w:rPr>
        <w:t>많은</w:t>
      </w:r>
      <w:r>
        <w:rPr>
          <w:lang w:eastAsia="ko-KR"/>
        </w:rPr>
        <w:t xml:space="preserve"> </w:t>
      </w:r>
      <w:r>
        <w:rPr>
          <w:lang w:eastAsia="ko-KR"/>
        </w:rPr>
        <w:t>클러스터도</w:t>
      </w:r>
      <w:r>
        <w:rPr>
          <w:lang w:eastAsia="ko-KR"/>
        </w:rPr>
        <w:t xml:space="preserve"> </w:t>
      </w:r>
      <w:r>
        <w:rPr>
          <w:i/>
          <w:lang w:eastAsia="ko-KR"/>
        </w:rPr>
        <w:t>k</w:t>
      </w:r>
      <w:r>
        <w:rPr>
          <w:lang w:eastAsia="ko-KR"/>
        </w:rPr>
        <w:t xml:space="preserve"> = 6</w:t>
      </w:r>
      <w:r>
        <w:rPr>
          <w:lang w:eastAsia="ko-KR"/>
        </w:rPr>
        <w:t>으로</w:t>
      </w:r>
      <w:r>
        <w:rPr>
          <w:lang w:eastAsia="ko-KR"/>
        </w:rPr>
        <w:t xml:space="preserve"> </w:t>
      </w:r>
      <w:r>
        <w:rPr>
          <w:lang w:eastAsia="ko-KR"/>
        </w:rPr>
        <w:t>사전에</w:t>
      </w:r>
      <w:r>
        <w:rPr>
          <w:lang w:eastAsia="ko-KR"/>
        </w:rPr>
        <w:t xml:space="preserve"> </w:t>
      </w:r>
      <w:r>
        <w:rPr>
          <w:lang w:eastAsia="ko-KR"/>
        </w:rPr>
        <w:t>정한</w:t>
      </w:r>
      <w:r>
        <w:rPr>
          <w:lang w:eastAsia="ko-KR"/>
        </w:rPr>
        <w:t xml:space="preserve"> </w:t>
      </w:r>
      <w:r>
        <w:rPr>
          <w:lang w:eastAsia="ko-KR"/>
        </w:rPr>
        <w:t>기준</w:t>
      </w:r>
      <w:r>
        <w:rPr>
          <w:lang w:eastAsia="ko-KR"/>
        </w:rPr>
        <w:t>(</w:t>
      </w:r>
      <w:r>
        <w:rPr>
          <w:i/>
          <w:lang w:eastAsia="ko-KR"/>
        </w:rPr>
        <w:t>k</w:t>
      </w:r>
      <w:r>
        <w:rPr>
          <w:lang w:eastAsia="ko-KR"/>
        </w:rPr>
        <w:t xml:space="preserve"> ≥ 10)</w:t>
      </w:r>
      <w:r>
        <w:rPr>
          <w:lang w:eastAsia="ko-KR"/>
        </w:rPr>
        <w:t>에</w:t>
      </w:r>
      <w:r>
        <w:rPr>
          <w:lang w:eastAsia="ko-KR"/>
        </w:rPr>
        <w:t xml:space="preserve"> </w:t>
      </w:r>
      <w:r>
        <w:rPr>
          <w:lang w:eastAsia="ko-KR"/>
        </w:rPr>
        <w:t>미달해</w:t>
      </w:r>
      <w:r>
        <w:rPr>
          <w:lang w:eastAsia="ko-KR"/>
        </w:rPr>
        <w:t xml:space="preserve"> </w:t>
      </w:r>
      <w:r>
        <w:rPr>
          <w:lang w:eastAsia="ko-KR"/>
        </w:rPr>
        <w:t>출판편향은</w:t>
      </w:r>
      <w:r>
        <w:rPr>
          <w:lang w:eastAsia="ko-KR"/>
        </w:rPr>
        <w:t xml:space="preserve"> </w:t>
      </w:r>
      <w:r>
        <w:rPr>
          <w:lang w:eastAsia="ko-KR"/>
        </w:rPr>
        <w:t>평가하지</w:t>
      </w:r>
      <w:r>
        <w:rPr>
          <w:lang w:eastAsia="ko-KR"/>
        </w:rPr>
        <w:t xml:space="preserve"> </w:t>
      </w:r>
      <w:r>
        <w:rPr>
          <w:lang w:eastAsia="ko-KR"/>
        </w:rPr>
        <w:t>않았다</w:t>
      </w:r>
      <w:r>
        <w:rPr>
          <w:lang w:eastAsia="ko-KR"/>
        </w:rPr>
        <w:t>.</w:t>
      </w:r>
    </w:p>
    <w:p w14:paraId="1D99EA12" w14:textId="77777777" w:rsidR="007A6CF2" w:rsidRDefault="00000000">
      <w:pPr>
        <w:spacing w:before="160" w:after="80" w:line="240" w:lineRule="auto"/>
      </w:pPr>
      <w:r>
        <w:rPr>
          <w:b/>
          <w:sz w:val="22"/>
        </w:rPr>
        <w:t>Table 3.</w:t>
      </w:r>
      <w:r>
        <w:rPr>
          <w:sz w:val="22"/>
        </w:rPr>
        <w:t xml:space="preserve"> Pooled estimates and sensitivity analyses for the four behavioural clusters.</w:t>
      </w:r>
    </w:p>
    <w:tbl>
      <w:tblPr>
        <w:tblStyle w:val="af9"/>
        <w:tblW w:w="9136" w:type="dxa"/>
        <w:jc w:val="center"/>
        <w:tblBorders>
          <w:top w:val="single" w:sz="12" w:space="0" w:color="auto"/>
          <w:left w:val="none" w:sz="0" w:space="0" w:color="auto"/>
          <w:bottom w:val="single" w:sz="12" w:space="0" w:color="auto"/>
          <w:right w:val="none" w:sz="0" w:space="0" w:color="auto"/>
          <w:insideV w:val="none" w:sz="0" w:space="0" w:color="auto"/>
        </w:tblBorders>
        <w:tblLayout w:type="fixed"/>
        <w:tblLook w:val="04A0" w:firstRow="1" w:lastRow="0" w:firstColumn="1" w:lastColumn="0" w:noHBand="0" w:noVBand="1"/>
      </w:tblPr>
      <w:tblGrid>
        <w:gridCol w:w="3398"/>
        <w:gridCol w:w="352"/>
        <w:gridCol w:w="2076"/>
        <w:gridCol w:w="1362"/>
        <w:gridCol w:w="1332"/>
        <w:gridCol w:w="616"/>
      </w:tblGrid>
      <w:tr w:rsidR="007A6CF2" w14:paraId="49DD79FA" w14:textId="77777777">
        <w:trPr>
          <w:trHeight w:val="291"/>
          <w:jc w:val="center"/>
        </w:trPr>
        <w:tc>
          <w:tcPr>
            <w:tcW w:w="3398" w:type="dxa"/>
            <w:vAlign w:val="center"/>
          </w:tcPr>
          <w:p w14:paraId="34B57C19" w14:textId="77777777" w:rsidR="007A6CF2" w:rsidRDefault="00000000">
            <w:pPr>
              <w:spacing w:line="240" w:lineRule="auto"/>
            </w:pPr>
            <w:r>
              <w:rPr>
                <w:b/>
                <w:sz w:val="22"/>
              </w:rPr>
              <w:t>Analysis</w:t>
            </w:r>
          </w:p>
        </w:tc>
        <w:tc>
          <w:tcPr>
            <w:tcW w:w="352" w:type="dxa"/>
            <w:vAlign w:val="center"/>
          </w:tcPr>
          <w:p w14:paraId="31669078" w14:textId="77777777" w:rsidR="007A6CF2" w:rsidRDefault="00000000">
            <w:pPr>
              <w:spacing w:line="240" w:lineRule="auto"/>
            </w:pPr>
            <w:r>
              <w:rPr>
                <w:b/>
                <w:i/>
                <w:sz w:val="22"/>
              </w:rPr>
              <w:t>k</w:t>
            </w:r>
          </w:p>
        </w:tc>
        <w:tc>
          <w:tcPr>
            <w:tcW w:w="2076" w:type="dxa"/>
            <w:vAlign w:val="center"/>
          </w:tcPr>
          <w:p w14:paraId="46C106B6" w14:textId="77777777" w:rsidR="007A6CF2" w:rsidRDefault="00000000">
            <w:pPr>
              <w:spacing w:line="240" w:lineRule="auto"/>
            </w:pPr>
            <w:r>
              <w:rPr>
                <w:b/>
                <w:sz w:val="22"/>
              </w:rPr>
              <w:t>Estimate [95% CI]</w:t>
            </w:r>
          </w:p>
        </w:tc>
        <w:tc>
          <w:tcPr>
            <w:tcW w:w="1362" w:type="dxa"/>
            <w:vAlign w:val="center"/>
          </w:tcPr>
          <w:p w14:paraId="762B5A04" w14:textId="77777777" w:rsidR="007A6CF2" w:rsidRDefault="00000000">
            <w:pPr>
              <w:spacing w:line="240" w:lineRule="auto"/>
            </w:pPr>
            <w:r>
              <w:rPr>
                <w:b/>
                <w:sz w:val="22"/>
              </w:rPr>
              <w:t>95% PI</w:t>
            </w:r>
          </w:p>
        </w:tc>
        <w:tc>
          <w:tcPr>
            <w:tcW w:w="1332" w:type="dxa"/>
            <w:vAlign w:val="center"/>
          </w:tcPr>
          <w:p w14:paraId="78294CDA" w14:textId="77777777" w:rsidR="007A6CF2" w:rsidRDefault="00000000">
            <w:pPr>
              <w:spacing w:line="240" w:lineRule="auto"/>
            </w:pPr>
            <w:r>
              <w:rPr>
                <w:b/>
                <w:i/>
                <w:sz w:val="22"/>
              </w:rPr>
              <w:t>p</w:t>
            </w:r>
          </w:p>
        </w:tc>
        <w:tc>
          <w:tcPr>
            <w:tcW w:w="616" w:type="dxa"/>
            <w:vAlign w:val="center"/>
          </w:tcPr>
          <w:p w14:paraId="63763BB5" w14:textId="77777777" w:rsidR="007A6CF2" w:rsidRDefault="00000000">
            <w:pPr>
              <w:spacing w:line="240" w:lineRule="auto"/>
              <w:rPr>
                <w:lang w:eastAsia="ko-KR"/>
              </w:rPr>
            </w:pPr>
            <w:r>
              <w:rPr>
                <w:b/>
                <w:i/>
                <w:sz w:val="22"/>
              </w:rPr>
              <w:t>I² (%)</w:t>
            </w:r>
          </w:p>
        </w:tc>
      </w:tr>
      <w:tr w:rsidR="007A6CF2" w14:paraId="3C1BDADA" w14:textId="77777777">
        <w:trPr>
          <w:trHeight w:val="291"/>
          <w:jc w:val="center"/>
        </w:trPr>
        <w:tc>
          <w:tcPr>
            <w:tcW w:w="9136" w:type="dxa"/>
            <w:gridSpan w:val="6"/>
            <w:vAlign w:val="center"/>
          </w:tcPr>
          <w:p w14:paraId="509D42E3" w14:textId="77777777" w:rsidR="007A6CF2" w:rsidRDefault="00000000">
            <w:pPr>
              <w:spacing w:line="240" w:lineRule="auto"/>
            </w:pPr>
            <w:r>
              <w:rPr>
                <w:b/>
                <w:sz w:val="22"/>
              </w:rPr>
              <w:t>Walking speed (Hedges' g)</w:t>
            </w:r>
          </w:p>
        </w:tc>
      </w:tr>
      <w:tr w:rsidR="007A6CF2" w14:paraId="7D0DF530" w14:textId="77777777">
        <w:trPr>
          <w:trHeight w:val="291"/>
          <w:jc w:val="center"/>
        </w:trPr>
        <w:tc>
          <w:tcPr>
            <w:tcW w:w="3398" w:type="dxa"/>
            <w:tcBorders>
              <w:top w:val="single" w:sz="4" w:space="0" w:color="auto"/>
              <w:bottom w:val="nil"/>
            </w:tcBorders>
            <w:vAlign w:val="center"/>
          </w:tcPr>
          <w:p w14:paraId="13A7B59D" w14:textId="77777777" w:rsidR="007A6CF2" w:rsidRDefault="00000000">
            <w:pPr>
              <w:spacing w:line="240" w:lineRule="auto"/>
            </w:pPr>
            <w:r>
              <w:rPr>
                <w:sz w:val="22"/>
              </w:rPr>
              <w:t>Main analysis</w:t>
            </w:r>
          </w:p>
        </w:tc>
        <w:tc>
          <w:tcPr>
            <w:tcW w:w="352" w:type="dxa"/>
            <w:tcBorders>
              <w:top w:val="single" w:sz="4" w:space="0" w:color="auto"/>
              <w:bottom w:val="nil"/>
            </w:tcBorders>
            <w:vAlign w:val="center"/>
          </w:tcPr>
          <w:p w14:paraId="23EF0867" w14:textId="77777777" w:rsidR="007A6CF2" w:rsidRDefault="00000000">
            <w:pPr>
              <w:spacing w:line="240" w:lineRule="auto"/>
            </w:pPr>
            <w:r>
              <w:rPr>
                <w:sz w:val="22"/>
              </w:rPr>
              <w:t>3</w:t>
            </w:r>
          </w:p>
        </w:tc>
        <w:tc>
          <w:tcPr>
            <w:tcW w:w="2076" w:type="dxa"/>
            <w:tcBorders>
              <w:top w:val="single" w:sz="4" w:space="0" w:color="auto"/>
              <w:bottom w:val="nil"/>
            </w:tcBorders>
            <w:vAlign w:val="center"/>
          </w:tcPr>
          <w:p w14:paraId="24220C05" w14:textId="77777777" w:rsidR="007A6CF2" w:rsidRDefault="00000000">
            <w:pPr>
              <w:spacing w:line="240" w:lineRule="auto"/>
            </w:pPr>
            <w:r>
              <w:rPr>
                <w:sz w:val="22"/>
              </w:rPr>
              <w:t>−0.47 [−2.06, +1.11]</w:t>
            </w:r>
          </w:p>
        </w:tc>
        <w:tc>
          <w:tcPr>
            <w:tcW w:w="1362" w:type="dxa"/>
            <w:tcBorders>
              <w:top w:val="single" w:sz="4" w:space="0" w:color="auto"/>
              <w:bottom w:val="nil"/>
            </w:tcBorders>
            <w:vAlign w:val="center"/>
          </w:tcPr>
          <w:p w14:paraId="4933E2EC" w14:textId="77777777" w:rsidR="007A6CF2" w:rsidRDefault="00000000">
            <w:pPr>
              <w:spacing w:line="240" w:lineRule="auto"/>
            </w:pPr>
            <w:r>
              <w:rPr>
                <w:sz w:val="22"/>
              </w:rPr>
              <w:t>−9.13, +8.19</w:t>
            </w:r>
          </w:p>
        </w:tc>
        <w:tc>
          <w:tcPr>
            <w:tcW w:w="1332" w:type="dxa"/>
            <w:tcBorders>
              <w:top w:val="single" w:sz="4" w:space="0" w:color="auto"/>
              <w:bottom w:val="nil"/>
            </w:tcBorders>
            <w:vAlign w:val="center"/>
          </w:tcPr>
          <w:p w14:paraId="66956008" w14:textId="77777777" w:rsidR="007A6CF2" w:rsidRDefault="00000000">
            <w:pPr>
              <w:spacing w:line="240" w:lineRule="auto"/>
            </w:pPr>
            <w:r>
              <w:rPr>
                <w:sz w:val="22"/>
              </w:rPr>
              <w:t>0.326</w:t>
            </w:r>
          </w:p>
        </w:tc>
        <w:tc>
          <w:tcPr>
            <w:tcW w:w="616" w:type="dxa"/>
            <w:tcBorders>
              <w:top w:val="single" w:sz="4" w:space="0" w:color="auto"/>
              <w:bottom w:val="nil"/>
            </w:tcBorders>
            <w:vAlign w:val="center"/>
          </w:tcPr>
          <w:p w14:paraId="0B920D1E" w14:textId="77777777" w:rsidR="007A6CF2" w:rsidRDefault="00000000">
            <w:pPr>
              <w:spacing w:line="240" w:lineRule="auto"/>
            </w:pPr>
            <w:r>
              <w:rPr>
                <w:sz w:val="22"/>
              </w:rPr>
              <w:t>81.4</w:t>
            </w:r>
          </w:p>
        </w:tc>
      </w:tr>
      <w:tr w:rsidR="007A6CF2" w14:paraId="2922DC1E" w14:textId="77777777">
        <w:trPr>
          <w:trHeight w:val="291"/>
          <w:jc w:val="center"/>
        </w:trPr>
        <w:tc>
          <w:tcPr>
            <w:tcW w:w="3398" w:type="dxa"/>
            <w:tcBorders>
              <w:top w:val="nil"/>
              <w:bottom w:val="nil"/>
            </w:tcBorders>
            <w:vAlign w:val="center"/>
          </w:tcPr>
          <w:p w14:paraId="1B84229C" w14:textId="77777777" w:rsidR="007A6CF2" w:rsidRDefault="00000000">
            <w:pPr>
              <w:spacing w:line="240" w:lineRule="auto"/>
            </w:pPr>
            <w:r>
              <w:rPr>
                <w:sz w:val="22"/>
              </w:rPr>
              <w:t>Leave-one-out (range)</w:t>
            </w:r>
          </w:p>
        </w:tc>
        <w:tc>
          <w:tcPr>
            <w:tcW w:w="352" w:type="dxa"/>
            <w:tcBorders>
              <w:top w:val="nil"/>
              <w:bottom w:val="nil"/>
            </w:tcBorders>
            <w:vAlign w:val="center"/>
          </w:tcPr>
          <w:p w14:paraId="37306B00" w14:textId="77777777" w:rsidR="007A6CF2" w:rsidRDefault="00000000">
            <w:pPr>
              <w:spacing w:line="240" w:lineRule="auto"/>
            </w:pPr>
            <w:r>
              <w:rPr>
                <w:sz w:val="22"/>
              </w:rPr>
              <w:t>2</w:t>
            </w:r>
          </w:p>
        </w:tc>
        <w:tc>
          <w:tcPr>
            <w:tcW w:w="2076" w:type="dxa"/>
            <w:tcBorders>
              <w:top w:val="nil"/>
              <w:bottom w:val="nil"/>
            </w:tcBorders>
            <w:vAlign w:val="center"/>
          </w:tcPr>
          <w:p w14:paraId="5785BEE8" w14:textId="77777777" w:rsidR="007A6CF2" w:rsidRDefault="00000000">
            <w:pPr>
              <w:spacing w:line="240" w:lineRule="auto"/>
            </w:pPr>
            <w:r>
              <w:rPr>
                <w:sz w:val="22"/>
              </w:rPr>
              <w:t>−0.81 to −0.21</w:t>
            </w:r>
          </w:p>
        </w:tc>
        <w:tc>
          <w:tcPr>
            <w:tcW w:w="1362" w:type="dxa"/>
            <w:tcBorders>
              <w:top w:val="nil"/>
              <w:bottom w:val="nil"/>
            </w:tcBorders>
            <w:vAlign w:val="center"/>
          </w:tcPr>
          <w:p w14:paraId="40F9B74D" w14:textId="77777777" w:rsidR="007A6CF2" w:rsidRDefault="00000000">
            <w:pPr>
              <w:spacing w:line="240" w:lineRule="auto"/>
            </w:pPr>
            <w:r>
              <w:rPr>
                <w:sz w:val="22"/>
              </w:rPr>
              <w:t>—</w:t>
            </w:r>
          </w:p>
        </w:tc>
        <w:tc>
          <w:tcPr>
            <w:tcW w:w="1332" w:type="dxa"/>
            <w:tcBorders>
              <w:top w:val="nil"/>
              <w:bottom w:val="nil"/>
            </w:tcBorders>
            <w:vAlign w:val="center"/>
          </w:tcPr>
          <w:p w14:paraId="46F9E9D3" w14:textId="77777777" w:rsidR="007A6CF2" w:rsidRDefault="00000000">
            <w:pPr>
              <w:spacing w:line="240" w:lineRule="auto"/>
            </w:pPr>
            <w:r>
              <w:rPr>
                <w:sz w:val="22"/>
              </w:rPr>
              <w:t>0.153–0.713</w:t>
            </w:r>
          </w:p>
        </w:tc>
        <w:tc>
          <w:tcPr>
            <w:tcW w:w="616" w:type="dxa"/>
            <w:tcBorders>
              <w:top w:val="nil"/>
              <w:bottom w:val="nil"/>
            </w:tcBorders>
            <w:vAlign w:val="center"/>
          </w:tcPr>
          <w:p w14:paraId="7C8C3038" w14:textId="77777777" w:rsidR="007A6CF2" w:rsidRDefault="00000000">
            <w:pPr>
              <w:spacing w:line="240" w:lineRule="auto"/>
            </w:pPr>
            <w:r>
              <w:rPr>
                <w:sz w:val="22"/>
              </w:rPr>
              <w:t>—</w:t>
            </w:r>
          </w:p>
        </w:tc>
      </w:tr>
      <w:tr w:rsidR="007A6CF2" w14:paraId="48920A20" w14:textId="77777777">
        <w:trPr>
          <w:trHeight w:val="291"/>
          <w:jc w:val="center"/>
        </w:trPr>
        <w:tc>
          <w:tcPr>
            <w:tcW w:w="3398" w:type="dxa"/>
            <w:tcBorders>
              <w:top w:val="nil"/>
              <w:bottom w:val="nil"/>
            </w:tcBorders>
            <w:vAlign w:val="center"/>
          </w:tcPr>
          <w:p w14:paraId="39632378" w14:textId="77777777" w:rsidR="007A6CF2" w:rsidRDefault="00000000">
            <w:pPr>
              <w:spacing w:line="240" w:lineRule="auto"/>
            </w:pPr>
            <w:r>
              <w:rPr>
                <w:sz w:val="22"/>
              </w:rPr>
              <w:t>Excluding low-quality studies</w:t>
            </w:r>
          </w:p>
        </w:tc>
        <w:tc>
          <w:tcPr>
            <w:tcW w:w="352" w:type="dxa"/>
            <w:tcBorders>
              <w:top w:val="nil"/>
              <w:bottom w:val="nil"/>
            </w:tcBorders>
            <w:vAlign w:val="center"/>
          </w:tcPr>
          <w:p w14:paraId="2B5491C1" w14:textId="77777777" w:rsidR="007A6CF2" w:rsidRDefault="00000000">
            <w:pPr>
              <w:spacing w:line="240" w:lineRule="auto"/>
            </w:pPr>
            <w:r>
              <w:rPr>
                <w:sz w:val="22"/>
              </w:rPr>
              <w:t>0</w:t>
            </w:r>
          </w:p>
        </w:tc>
        <w:tc>
          <w:tcPr>
            <w:tcW w:w="2076" w:type="dxa"/>
            <w:tcBorders>
              <w:top w:val="nil"/>
              <w:bottom w:val="nil"/>
            </w:tcBorders>
            <w:vAlign w:val="center"/>
          </w:tcPr>
          <w:p w14:paraId="666866D0" w14:textId="77777777" w:rsidR="007A6CF2" w:rsidRDefault="00000000">
            <w:pPr>
              <w:spacing w:line="240" w:lineRule="auto"/>
            </w:pPr>
            <w:r>
              <w:rPr>
                <w:sz w:val="22"/>
              </w:rPr>
              <w:t>Not estimable</w:t>
            </w:r>
          </w:p>
        </w:tc>
        <w:tc>
          <w:tcPr>
            <w:tcW w:w="1362" w:type="dxa"/>
            <w:tcBorders>
              <w:top w:val="nil"/>
              <w:bottom w:val="nil"/>
            </w:tcBorders>
            <w:vAlign w:val="center"/>
          </w:tcPr>
          <w:p w14:paraId="4E3D2143" w14:textId="77777777" w:rsidR="007A6CF2" w:rsidRDefault="00000000">
            <w:pPr>
              <w:spacing w:line="240" w:lineRule="auto"/>
            </w:pPr>
            <w:r>
              <w:rPr>
                <w:sz w:val="22"/>
              </w:rPr>
              <w:t>—</w:t>
            </w:r>
          </w:p>
        </w:tc>
        <w:tc>
          <w:tcPr>
            <w:tcW w:w="1332" w:type="dxa"/>
            <w:tcBorders>
              <w:top w:val="nil"/>
              <w:bottom w:val="nil"/>
            </w:tcBorders>
            <w:vAlign w:val="center"/>
          </w:tcPr>
          <w:p w14:paraId="1A31F02B" w14:textId="77777777" w:rsidR="007A6CF2" w:rsidRDefault="00000000">
            <w:pPr>
              <w:spacing w:line="240" w:lineRule="auto"/>
            </w:pPr>
            <w:r>
              <w:rPr>
                <w:sz w:val="22"/>
              </w:rPr>
              <w:t>—</w:t>
            </w:r>
          </w:p>
        </w:tc>
        <w:tc>
          <w:tcPr>
            <w:tcW w:w="616" w:type="dxa"/>
            <w:tcBorders>
              <w:top w:val="nil"/>
              <w:bottom w:val="nil"/>
            </w:tcBorders>
            <w:vAlign w:val="center"/>
          </w:tcPr>
          <w:p w14:paraId="08D75985" w14:textId="77777777" w:rsidR="007A6CF2" w:rsidRDefault="00000000">
            <w:pPr>
              <w:spacing w:line="240" w:lineRule="auto"/>
            </w:pPr>
            <w:r>
              <w:rPr>
                <w:sz w:val="22"/>
              </w:rPr>
              <w:t>—</w:t>
            </w:r>
          </w:p>
        </w:tc>
      </w:tr>
      <w:tr w:rsidR="007A6CF2" w14:paraId="675E574B" w14:textId="77777777">
        <w:trPr>
          <w:trHeight w:val="291"/>
          <w:jc w:val="center"/>
        </w:trPr>
        <w:tc>
          <w:tcPr>
            <w:tcW w:w="3398" w:type="dxa"/>
            <w:tcBorders>
              <w:top w:val="nil"/>
              <w:bottom w:val="nil"/>
            </w:tcBorders>
            <w:vAlign w:val="center"/>
          </w:tcPr>
          <w:p w14:paraId="259B3A0E" w14:textId="77777777" w:rsidR="007A6CF2" w:rsidRDefault="00000000">
            <w:pPr>
              <w:spacing w:line="240" w:lineRule="auto"/>
            </w:pPr>
            <w:r>
              <w:rPr>
                <w:sz w:val="22"/>
              </w:rPr>
              <w:t>Sample size from observations</w:t>
            </w:r>
          </w:p>
        </w:tc>
        <w:tc>
          <w:tcPr>
            <w:tcW w:w="352" w:type="dxa"/>
            <w:tcBorders>
              <w:top w:val="nil"/>
              <w:bottom w:val="nil"/>
            </w:tcBorders>
            <w:vAlign w:val="center"/>
          </w:tcPr>
          <w:p w14:paraId="4F0EE90D" w14:textId="77777777" w:rsidR="007A6CF2" w:rsidRDefault="00000000">
            <w:pPr>
              <w:spacing w:line="240" w:lineRule="auto"/>
            </w:pPr>
            <w:r>
              <w:rPr>
                <w:sz w:val="22"/>
              </w:rPr>
              <w:t>3</w:t>
            </w:r>
          </w:p>
        </w:tc>
        <w:tc>
          <w:tcPr>
            <w:tcW w:w="2076" w:type="dxa"/>
            <w:tcBorders>
              <w:top w:val="nil"/>
              <w:bottom w:val="nil"/>
            </w:tcBorders>
            <w:vAlign w:val="center"/>
          </w:tcPr>
          <w:p w14:paraId="0A0F79E2" w14:textId="77777777" w:rsidR="007A6CF2" w:rsidRDefault="00000000">
            <w:pPr>
              <w:spacing w:line="240" w:lineRule="auto"/>
            </w:pPr>
            <w:r>
              <w:rPr>
                <w:sz w:val="22"/>
              </w:rPr>
              <w:t>−0.44 [−2.05, +1.17]</w:t>
            </w:r>
          </w:p>
        </w:tc>
        <w:tc>
          <w:tcPr>
            <w:tcW w:w="1362" w:type="dxa"/>
            <w:tcBorders>
              <w:top w:val="nil"/>
              <w:bottom w:val="nil"/>
            </w:tcBorders>
            <w:vAlign w:val="center"/>
          </w:tcPr>
          <w:p w14:paraId="0EC384A2" w14:textId="77777777" w:rsidR="007A6CF2" w:rsidRDefault="00000000">
            <w:pPr>
              <w:spacing w:line="240" w:lineRule="auto"/>
            </w:pPr>
            <w:r>
              <w:rPr>
                <w:sz w:val="22"/>
              </w:rPr>
              <w:t>—</w:t>
            </w:r>
          </w:p>
        </w:tc>
        <w:tc>
          <w:tcPr>
            <w:tcW w:w="1332" w:type="dxa"/>
            <w:tcBorders>
              <w:top w:val="nil"/>
              <w:bottom w:val="nil"/>
            </w:tcBorders>
            <w:vAlign w:val="center"/>
          </w:tcPr>
          <w:p w14:paraId="7DC3F0CC" w14:textId="77777777" w:rsidR="007A6CF2" w:rsidRDefault="00000000">
            <w:pPr>
              <w:spacing w:line="240" w:lineRule="auto"/>
            </w:pPr>
            <w:r>
              <w:rPr>
                <w:sz w:val="22"/>
              </w:rPr>
              <w:t>0.362</w:t>
            </w:r>
          </w:p>
        </w:tc>
        <w:tc>
          <w:tcPr>
            <w:tcW w:w="616" w:type="dxa"/>
            <w:tcBorders>
              <w:top w:val="nil"/>
              <w:bottom w:val="nil"/>
            </w:tcBorders>
            <w:vAlign w:val="center"/>
          </w:tcPr>
          <w:p w14:paraId="60F9B9EB" w14:textId="77777777" w:rsidR="007A6CF2" w:rsidRDefault="00000000">
            <w:pPr>
              <w:spacing w:line="240" w:lineRule="auto"/>
            </w:pPr>
            <w:r>
              <w:rPr>
                <w:sz w:val="22"/>
              </w:rPr>
              <w:t>91.1</w:t>
            </w:r>
          </w:p>
        </w:tc>
      </w:tr>
      <w:tr w:rsidR="007A6CF2" w14:paraId="074C9C4F" w14:textId="77777777">
        <w:trPr>
          <w:trHeight w:val="291"/>
          <w:jc w:val="center"/>
        </w:trPr>
        <w:tc>
          <w:tcPr>
            <w:tcW w:w="3398" w:type="dxa"/>
            <w:tcBorders>
              <w:top w:val="nil"/>
              <w:bottom w:val="nil"/>
            </w:tcBorders>
            <w:vAlign w:val="center"/>
          </w:tcPr>
          <w:p w14:paraId="2947B9CE" w14:textId="77777777" w:rsidR="007A6CF2" w:rsidRDefault="00000000">
            <w:pPr>
              <w:spacing w:line="240" w:lineRule="auto"/>
            </w:pPr>
            <w:r>
              <w:rPr>
                <w:sz w:val="22"/>
              </w:rPr>
              <w:t>Excluding imputed input</w:t>
            </w:r>
          </w:p>
        </w:tc>
        <w:tc>
          <w:tcPr>
            <w:tcW w:w="352" w:type="dxa"/>
            <w:tcBorders>
              <w:top w:val="nil"/>
              <w:bottom w:val="nil"/>
            </w:tcBorders>
            <w:vAlign w:val="center"/>
          </w:tcPr>
          <w:p w14:paraId="3FAFDA58" w14:textId="77777777" w:rsidR="007A6CF2" w:rsidRDefault="00000000">
            <w:pPr>
              <w:spacing w:line="240" w:lineRule="auto"/>
            </w:pPr>
            <w:r>
              <w:rPr>
                <w:sz w:val="22"/>
              </w:rPr>
              <w:t>2</w:t>
            </w:r>
          </w:p>
        </w:tc>
        <w:tc>
          <w:tcPr>
            <w:tcW w:w="2076" w:type="dxa"/>
            <w:tcBorders>
              <w:top w:val="nil"/>
              <w:bottom w:val="nil"/>
            </w:tcBorders>
            <w:vAlign w:val="center"/>
          </w:tcPr>
          <w:p w14:paraId="585838E2" w14:textId="77777777" w:rsidR="007A6CF2" w:rsidRDefault="00000000">
            <w:pPr>
              <w:spacing w:line="240" w:lineRule="auto"/>
            </w:pPr>
            <w:r>
              <w:rPr>
                <w:sz w:val="22"/>
              </w:rPr>
              <w:t>−0.40</w:t>
            </w:r>
          </w:p>
        </w:tc>
        <w:tc>
          <w:tcPr>
            <w:tcW w:w="1362" w:type="dxa"/>
            <w:tcBorders>
              <w:top w:val="nil"/>
              <w:bottom w:val="nil"/>
            </w:tcBorders>
            <w:vAlign w:val="center"/>
          </w:tcPr>
          <w:p w14:paraId="4B8B2AEA" w14:textId="77777777" w:rsidR="007A6CF2" w:rsidRDefault="00000000">
            <w:pPr>
              <w:spacing w:line="240" w:lineRule="auto"/>
            </w:pPr>
            <w:r>
              <w:rPr>
                <w:sz w:val="22"/>
              </w:rPr>
              <w:t>—</w:t>
            </w:r>
          </w:p>
        </w:tc>
        <w:tc>
          <w:tcPr>
            <w:tcW w:w="1332" w:type="dxa"/>
            <w:tcBorders>
              <w:top w:val="nil"/>
              <w:bottom w:val="nil"/>
            </w:tcBorders>
            <w:vAlign w:val="center"/>
          </w:tcPr>
          <w:p w14:paraId="34FA33AB" w14:textId="77777777" w:rsidR="007A6CF2" w:rsidRDefault="00000000">
            <w:pPr>
              <w:spacing w:line="240" w:lineRule="auto"/>
            </w:pPr>
            <w:r>
              <w:rPr>
                <w:sz w:val="22"/>
              </w:rPr>
              <w:t>0.641</w:t>
            </w:r>
          </w:p>
        </w:tc>
        <w:tc>
          <w:tcPr>
            <w:tcW w:w="616" w:type="dxa"/>
            <w:tcBorders>
              <w:top w:val="nil"/>
              <w:bottom w:val="nil"/>
            </w:tcBorders>
            <w:vAlign w:val="center"/>
          </w:tcPr>
          <w:p w14:paraId="7D9CE6BB" w14:textId="77777777" w:rsidR="007A6CF2" w:rsidRDefault="00000000">
            <w:pPr>
              <w:spacing w:line="240" w:lineRule="auto"/>
            </w:pPr>
            <w:r>
              <w:rPr>
                <w:sz w:val="22"/>
              </w:rPr>
              <w:t>90.1</w:t>
            </w:r>
          </w:p>
        </w:tc>
      </w:tr>
      <w:tr w:rsidR="007A6CF2" w14:paraId="371BC1E5" w14:textId="77777777">
        <w:trPr>
          <w:trHeight w:val="291"/>
          <w:jc w:val="center"/>
        </w:trPr>
        <w:tc>
          <w:tcPr>
            <w:tcW w:w="3398" w:type="dxa"/>
            <w:tcBorders>
              <w:top w:val="nil"/>
              <w:bottom w:val="single" w:sz="4" w:space="0" w:color="auto"/>
            </w:tcBorders>
            <w:vAlign w:val="center"/>
          </w:tcPr>
          <w:p w14:paraId="2115264B" w14:textId="77777777" w:rsidR="007A6CF2" w:rsidRDefault="00000000">
            <w:pPr>
              <w:spacing w:line="240" w:lineRule="auto"/>
            </w:pPr>
            <w:r>
              <w:rPr>
                <w:sz w:val="22"/>
              </w:rPr>
              <w:t>Adding background-music study</w:t>
            </w:r>
          </w:p>
        </w:tc>
        <w:tc>
          <w:tcPr>
            <w:tcW w:w="352" w:type="dxa"/>
            <w:tcBorders>
              <w:top w:val="nil"/>
              <w:bottom w:val="single" w:sz="4" w:space="0" w:color="auto"/>
            </w:tcBorders>
            <w:vAlign w:val="center"/>
          </w:tcPr>
          <w:p w14:paraId="436AC970" w14:textId="77777777" w:rsidR="007A6CF2" w:rsidRDefault="00000000">
            <w:pPr>
              <w:spacing w:line="240" w:lineRule="auto"/>
            </w:pPr>
            <w:r>
              <w:rPr>
                <w:sz w:val="22"/>
              </w:rPr>
              <w:t>4</w:t>
            </w:r>
          </w:p>
        </w:tc>
        <w:tc>
          <w:tcPr>
            <w:tcW w:w="2076" w:type="dxa"/>
            <w:tcBorders>
              <w:top w:val="nil"/>
              <w:bottom w:val="single" w:sz="4" w:space="0" w:color="auto"/>
            </w:tcBorders>
            <w:vAlign w:val="center"/>
          </w:tcPr>
          <w:p w14:paraId="72BE9E62" w14:textId="77777777" w:rsidR="007A6CF2" w:rsidRDefault="00000000">
            <w:pPr>
              <w:spacing w:line="240" w:lineRule="auto"/>
            </w:pPr>
            <w:r>
              <w:rPr>
                <w:sz w:val="22"/>
              </w:rPr>
              <w:t>−0.77 [−2.03, +0.48]</w:t>
            </w:r>
          </w:p>
        </w:tc>
        <w:tc>
          <w:tcPr>
            <w:tcW w:w="1362" w:type="dxa"/>
            <w:tcBorders>
              <w:top w:val="nil"/>
              <w:bottom w:val="single" w:sz="4" w:space="0" w:color="auto"/>
            </w:tcBorders>
            <w:vAlign w:val="center"/>
          </w:tcPr>
          <w:p w14:paraId="15CF077F" w14:textId="77777777" w:rsidR="007A6CF2" w:rsidRDefault="00000000">
            <w:pPr>
              <w:spacing w:line="240" w:lineRule="auto"/>
            </w:pPr>
            <w:r>
              <w:rPr>
                <w:sz w:val="22"/>
              </w:rPr>
              <w:t>—</w:t>
            </w:r>
          </w:p>
        </w:tc>
        <w:tc>
          <w:tcPr>
            <w:tcW w:w="1332" w:type="dxa"/>
            <w:tcBorders>
              <w:top w:val="nil"/>
              <w:bottom w:val="single" w:sz="4" w:space="0" w:color="auto"/>
            </w:tcBorders>
            <w:vAlign w:val="center"/>
          </w:tcPr>
          <w:p w14:paraId="425F4A36" w14:textId="77777777" w:rsidR="007A6CF2" w:rsidRDefault="00000000">
            <w:pPr>
              <w:spacing w:line="240" w:lineRule="auto"/>
            </w:pPr>
            <w:r>
              <w:rPr>
                <w:sz w:val="22"/>
              </w:rPr>
              <w:t>0.145</w:t>
            </w:r>
          </w:p>
        </w:tc>
        <w:tc>
          <w:tcPr>
            <w:tcW w:w="616" w:type="dxa"/>
            <w:tcBorders>
              <w:top w:val="nil"/>
              <w:bottom w:val="single" w:sz="4" w:space="0" w:color="auto"/>
            </w:tcBorders>
            <w:vAlign w:val="center"/>
          </w:tcPr>
          <w:p w14:paraId="5CAEC07F" w14:textId="77777777" w:rsidR="007A6CF2" w:rsidRDefault="00000000">
            <w:pPr>
              <w:spacing w:line="240" w:lineRule="auto"/>
            </w:pPr>
            <w:r>
              <w:rPr>
                <w:sz w:val="22"/>
              </w:rPr>
              <w:t>88.6</w:t>
            </w:r>
          </w:p>
        </w:tc>
      </w:tr>
      <w:tr w:rsidR="007A6CF2" w14:paraId="3DCE8196" w14:textId="77777777">
        <w:trPr>
          <w:trHeight w:val="291"/>
          <w:jc w:val="center"/>
        </w:trPr>
        <w:tc>
          <w:tcPr>
            <w:tcW w:w="9136" w:type="dxa"/>
            <w:gridSpan w:val="6"/>
            <w:vAlign w:val="center"/>
          </w:tcPr>
          <w:p w14:paraId="3EEA4E66" w14:textId="77777777" w:rsidR="007A6CF2" w:rsidRDefault="00000000">
            <w:pPr>
              <w:spacing w:line="240" w:lineRule="auto"/>
            </w:pPr>
            <w:r>
              <w:rPr>
                <w:b/>
                <w:sz w:val="22"/>
              </w:rPr>
              <w:t>Staying / dwell time (Hedges' g)</w:t>
            </w:r>
          </w:p>
        </w:tc>
      </w:tr>
      <w:tr w:rsidR="007A6CF2" w14:paraId="45C91E45" w14:textId="77777777">
        <w:trPr>
          <w:trHeight w:val="291"/>
          <w:jc w:val="center"/>
        </w:trPr>
        <w:tc>
          <w:tcPr>
            <w:tcW w:w="3398" w:type="dxa"/>
            <w:tcBorders>
              <w:top w:val="single" w:sz="4" w:space="0" w:color="auto"/>
              <w:bottom w:val="nil"/>
            </w:tcBorders>
            <w:vAlign w:val="center"/>
          </w:tcPr>
          <w:p w14:paraId="364E2BDD" w14:textId="77777777" w:rsidR="007A6CF2" w:rsidRDefault="00000000">
            <w:pPr>
              <w:spacing w:line="240" w:lineRule="auto"/>
            </w:pPr>
            <w:r>
              <w:rPr>
                <w:sz w:val="22"/>
              </w:rPr>
              <w:t>Main analysis</w:t>
            </w:r>
          </w:p>
        </w:tc>
        <w:tc>
          <w:tcPr>
            <w:tcW w:w="352" w:type="dxa"/>
            <w:tcBorders>
              <w:top w:val="single" w:sz="4" w:space="0" w:color="auto"/>
              <w:bottom w:val="nil"/>
            </w:tcBorders>
            <w:vAlign w:val="center"/>
          </w:tcPr>
          <w:p w14:paraId="6FF584FD" w14:textId="77777777" w:rsidR="007A6CF2" w:rsidRDefault="00000000">
            <w:pPr>
              <w:spacing w:line="240" w:lineRule="auto"/>
            </w:pPr>
            <w:r>
              <w:rPr>
                <w:sz w:val="22"/>
              </w:rPr>
              <w:t>3</w:t>
            </w:r>
          </w:p>
        </w:tc>
        <w:tc>
          <w:tcPr>
            <w:tcW w:w="2076" w:type="dxa"/>
            <w:tcBorders>
              <w:top w:val="single" w:sz="4" w:space="0" w:color="auto"/>
              <w:bottom w:val="nil"/>
            </w:tcBorders>
            <w:vAlign w:val="center"/>
          </w:tcPr>
          <w:p w14:paraId="38FBD798" w14:textId="77777777" w:rsidR="007A6CF2" w:rsidRDefault="00000000">
            <w:pPr>
              <w:spacing w:line="240" w:lineRule="auto"/>
            </w:pPr>
            <w:r>
              <w:rPr>
                <w:sz w:val="22"/>
              </w:rPr>
              <w:t>+0.34 [−0.09, +0.78]</w:t>
            </w:r>
          </w:p>
        </w:tc>
        <w:tc>
          <w:tcPr>
            <w:tcW w:w="1362" w:type="dxa"/>
            <w:tcBorders>
              <w:top w:val="single" w:sz="4" w:space="0" w:color="auto"/>
              <w:bottom w:val="nil"/>
            </w:tcBorders>
            <w:vAlign w:val="center"/>
          </w:tcPr>
          <w:p w14:paraId="308ABB76" w14:textId="77777777" w:rsidR="007A6CF2" w:rsidRDefault="00000000">
            <w:pPr>
              <w:spacing w:line="240" w:lineRule="auto"/>
            </w:pPr>
            <w:r>
              <w:rPr>
                <w:sz w:val="22"/>
              </w:rPr>
              <w:t>−1.67, +2.36</w:t>
            </w:r>
          </w:p>
        </w:tc>
        <w:tc>
          <w:tcPr>
            <w:tcW w:w="1332" w:type="dxa"/>
            <w:tcBorders>
              <w:top w:val="single" w:sz="4" w:space="0" w:color="auto"/>
              <w:bottom w:val="nil"/>
            </w:tcBorders>
            <w:vAlign w:val="center"/>
          </w:tcPr>
          <w:p w14:paraId="55465E28" w14:textId="77777777" w:rsidR="007A6CF2" w:rsidRDefault="00000000">
            <w:pPr>
              <w:spacing w:line="240" w:lineRule="auto"/>
            </w:pPr>
            <w:r>
              <w:rPr>
                <w:sz w:val="22"/>
              </w:rPr>
              <w:t>0.077</w:t>
            </w:r>
          </w:p>
        </w:tc>
        <w:tc>
          <w:tcPr>
            <w:tcW w:w="616" w:type="dxa"/>
            <w:tcBorders>
              <w:top w:val="single" w:sz="4" w:space="0" w:color="auto"/>
              <w:bottom w:val="nil"/>
            </w:tcBorders>
            <w:vAlign w:val="center"/>
          </w:tcPr>
          <w:p w14:paraId="0796F888" w14:textId="77777777" w:rsidR="007A6CF2" w:rsidRDefault="00000000">
            <w:pPr>
              <w:spacing w:line="240" w:lineRule="auto"/>
            </w:pPr>
            <w:r>
              <w:rPr>
                <w:sz w:val="22"/>
              </w:rPr>
              <w:t>54.4</w:t>
            </w:r>
          </w:p>
        </w:tc>
      </w:tr>
      <w:tr w:rsidR="007A6CF2" w14:paraId="1E59E218" w14:textId="77777777">
        <w:trPr>
          <w:trHeight w:val="291"/>
          <w:jc w:val="center"/>
        </w:trPr>
        <w:tc>
          <w:tcPr>
            <w:tcW w:w="3398" w:type="dxa"/>
            <w:tcBorders>
              <w:top w:val="nil"/>
              <w:bottom w:val="nil"/>
            </w:tcBorders>
            <w:vAlign w:val="center"/>
          </w:tcPr>
          <w:p w14:paraId="4F9B24FE" w14:textId="77777777" w:rsidR="007A6CF2" w:rsidRDefault="00000000">
            <w:pPr>
              <w:spacing w:line="240" w:lineRule="auto"/>
            </w:pPr>
            <w:r>
              <w:rPr>
                <w:sz w:val="22"/>
              </w:rPr>
              <w:t>Leave-one-out (range)</w:t>
            </w:r>
          </w:p>
        </w:tc>
        <w:tc>
          <w:tcPr>
            <w:tcW w:w="352" w:type="dxa"/>
            <w:tcBorders>
              <w:top w:val="nil"/>
              <w:bottom w:val="nil"/>
            </w:tcBorders>
            <w:vAlign w:val="center"/>
          </w:tcPr>
          <w:p w14:paraId="0DE6FBA5" w14:textId="77777777" w:rsidR="007A6CF2" w:rsidRDefault="00000000">
            <w:pPr>
              <w:spacing w:line="240" w:lineRule="auto"/>
            </w:pPr>
            <w:r>
              <w:rPr>
                <w:sz w:val="22"/>
              </w:rPr>
              <w:t>2</w:t>
            </w:r>
          </w:p>
        </w:tc>
        <w:tc>
          <w:tcPr>
            <w:tcW w:w="2076" w:type="dxa"/>
            <w:tcBorders>
              <w:top w:val="nil"/>
              <w:bottom w:val="nil"/>
            </w:tcBorders>
            <w:vAlign w:val="center"/>
          </w:tcPr>
          <w:p w14:paraId="71509479" w14:textId="77777777" w:rsidR="007A6CF2" w:rsidRDefault="00000000">
            <w:pPr>
              <w:spacing w:line="240" w:lineRule="auto"/>
            </w:pPr>
            <w:r>
              <w:rPr>
                <w:sz w:val="22"/>
              </w:rPr>
              <w:t>+0.29 to +0.43</w:t>
            </w:r>
          </w:p>
        </w:tc>
        <w:tc>
          <w:tcPr>
            <w:tcW w:w="1362" w:type="dxa"/>
            <w:tcBorders>
              <w:top w:val="nil"/>
              <w:bottom w:val="nil"/>
            </w:tcBorders>
            <w:vAlign w:val="center"/>
          </w:tcPr>
          <w:p w14:paraId="3B5CD441" w14:textId="77777777" w:rsidR="007A6CF2" w:rsidRDefault="00000000">
            <w:pPr>
              <w:spacing w:line="240" w:lineRule="auto"/>
            </w:pPr>
            <w:r>
              <w:rPr>
                <w:sz w:val="22"/>
              </w:rPr>
              <w:t>—</w:t>
            </w:r>
          </w:p>
        </w:tc>
        <w:tc>
          <w:tcPr>
            <w:tcW w:w="1332" w:type="dxa"/>
            <w:tcBorders>
              <w:top w:val="nil"/>
              <w:bottom w:val="nil"/>
            </w:tcBorders>
            <w:vAlign w:val="center"/>
          </w:tcPr>
          <w:p w14:paraId="73478379" w14:textId="77777777" w:rsidR="007A6CF2" w:rsidRDefault="00000000">
            <w:pPr>
              <w:spacing w:line="240" w:lineRule="auto"/>
            </w:pPr>
            <w:r>
              <w:rPr>
                <w:sz w:val="22"/>
              </w:rPr>
              <w:t>0.131–0.310</w:t>
            </w:r>
          </w:p>
        </w:tc>
        <w:tc>
          <w:tcPr>
            <w:tcW w:w="616" w:type="dxa"/>
            <w:tcBorders>
              <w:top w:val="nil"/>
              <w:bottom w:val="nil"/>
            </w:tcBorders>
            <w:vAlign w:val="center"/>
          </w:tcPr>
          <w:p w14:paraId="198BAC33" w14:textId="77777777" w:rsidR="007A6CF2" w:rsidRDefault="00000000">
            <w:pPr>
              <w:spacing w:line="240" w:lineRule="auto"/>
            </w:pPr>
            <w:r>
              <w:rPr>
                <w:sz w:val="22"/>
              </w:rPr>
              <w:t>—</w:t>
            </w:r>
          </w:p>
        </w:tc>
      </w:tr>
      <w:tr w:rsidR="007A6CF2" w14:paraId="5F5ECC67" w14:textId="77777777">
        <w:trPr>
          <w:trHeight w:val="291"/>
          <w:jc w:val="center"/>
        </w:trPr>
        <w:tc>
          <w:tcPr>
            <w:tcW w:w="3398" w:type="dxa"/>
            <w:tcBorders>
              <w:top w:val="nil"/>
              <w:bottom w:val="nil"/>
            </w:tcBorders>
            <w:vAlign w:val="center"/>
          </w:tcPr>
          <w:p w14:paraId="794363B8" w14:textId="77777777" w:rsidR="007A6CF2" w:rsidRDefault="00000000">
            <w:pPr>
              <w:spacing w:line="240" w:lineRule="auto"/>
            </w:pPr>
            <w:r>
              <w:rPr>
                <w:sz w:val="22"/>
              </w:rPr>
              <w:t>Excluding imputed input</w:t>
            </w:r>
          </w:p>
        </w:tc>
        <w:tc>
          <w:tcPr>
            <w:tcW w:w="352" w:type="dxa"/>
            <w:tcBorders>
              <w:top w:val="nil"/>
              <w:bottom w:val="nil"/>
            </w:tcBorders>
            <w:vAlign w:val="center"/>
          </w:tcPr>
          <w:p w14:paraId="2955821B" w14:textId="77777777" w:rsidR="007A6CF2" w:rsidRDefault="00000000">
            <w:pPr>
              <w:spacing w:line="240" w:lineRule="auto"/>
            </w:pPr>
            <w:r>
              <w:rPr>
                <w:sz w:val="22"/>
              </w:rPr>
              <w:t>2</w:t>
            </w:r>
          </w:p>
        </w:tc>
        <w:tc>
          <w:tcPr>
            <w:tcW w:w="2076" w:type="dxa"/>
            <w:tcBorders>
              <w:top w:val="nil"/>
              <w:bottom w:val="nil"/>
            </w:tcBorders>
            <w:vAlign w:val="center"/>
          </w:tcPr>
          <w:p w14:paraId="506D0DD0" w14:textId="77777777" w:rsidR="007A6CF2" w:rsidRDefault="00000000">
            <w:pPr>
              <w:spacing w:line="240" w:lineRule="auto"/>
            </w:pPr>
            <w:r>
              <w:rPr>
                <w:sz w:val="22"/>
              </w:rPr>
              <w:t>+0.29</w:t>
            </w:r>
          </w:p>
        </w:tc>
        <w:tc>
          <w:tcPr>
            <w:tcW w:w="1362" w:type="dxa"/>
            <w:tcBorders>
              <w:top w:val="nil"/>
              <w:bottom w:val="nil"/>
            </w:tcBorders>
            <w:vAlign w:val="center"/>
          </w:tcPr>
          <w:p w14:paraId="02B7D3C3" w14:textId="77777777" w:rsidR="007A6CF2" w:rsidRDefault="00000000">
            <w:pPr>
              <w:spacing w:line="240" w:lineRule="auto"/>
            </w:pPr>
            <w:r>
              <w:rPr>
                <w:sz w:val="22"/>
              </w:rPr>
              <w:t>—</w:t>
            </w:r>
          </w:p>
        </w:tc>
        <w:tc>
          <w:tcPr>
            <w:tcW w:w="1332" w:type="dxa"/>
            <w:tcBorders>
              <w:top w:val="nil"/>
              <w:bottom w:val="nil"/>
            </w:tcBorders>
            <w:vAlign w:val="center"/>
          </w:tcPr>
          <w:p w14:paraId="6143823B" w14:textId="77777777" w:rsidR="007A6CF2" w:rsidRDefault="00000000">
            <w:pPr>
              <w:spacing w:line="240" w:lineRule="auto"/>
            </w:pPr>
            <w:r>
              <w:rPr>
                <w:sz w:val="22"/>
              </w:rPr>
              <w:t>0.185</w:t>
            </w:r>
          </w:p>
        </w:tc>
        <w:tc>
          <w:tcPr>
            <w:tcW w:w="616" w:type="dxa"/>
            <w:tcBorders>
              <w:top w:val="nil"/>
              <w:bottom w:val="nil"/>
            </w:tcBorders>
            <w:vAlign w:val="center"/>
          </w:tcPr>
          <w:p w14:paraId="75E7F995" w14:textId="77777777" w:rsidR="007A6CF2" w:rsidRDefault="00000000">
            <w:pPr>
              <w:spacing w:line="240" w:lineRule="auto"/>
            </w:pPr>
            <w:r>
              <w:rPr>
                <w:sz w:val="22"/>
              </w:rPr>
              <w:t>46.9</w:t>
            </w:r>
          </w:p>
        </w:tc>
      </w:tr>
      <w:tr w:rsidR="007A6CF2" w14:paraId="39DD7E19" w14:textId="77777777">
        <w:trPr>
          <w:trHeight w:val="291"/>
          <w:jc w:val="center"/>
        </w:trPr>
        <w:tc>
          <w:tcPr>
            <w:tcW w:w="3398" w:type="dxa"/>
            <w:tcBorders>
              <w:top w:val="nil"/>
              <w:bottom w:val="single" w:sz="4" w:space="0" w:color="auto"/>
            </w:tcBorders>
            <w:vAlign w:val="center"/>
          </w:tcPr>
          <w:p w14:paraId="52D46E3F" w14:textId="77777777" w:rsidR="007A6CF2" w:rsidRDefault="00000000">
            <w:pPr>
              <w:spacing w:line="240" w:lineRule="auto"/>
            </w:pPr>
            <w:r>
              <w:rPr>
                <w:sz w:val="22"/>
              </w:rPr>
              <w:t>Adding visit-frequency outcome</w:t>
            </w:r>
          </w:p>
        </w:tc>
        <w:tc>
          <w:tcPr>
            <w:tcW w:w="352" w:type="dxa"/>
            <w:tcBorders>
              <w:top w:val="nil"/>
              <w:bottom w:val="single" w:sz="4" w:space="0" w:color="auto"/>
            </w:tcBorders>
            <w:vAlign w:val="center"/>
          </w:tcPr>
          <w:p w14:paraId="3A965721" w14:textId="77777777" w:rsidR="007A6CF2" w:rsidRDefault="00000000">
            <w:pPr>
              <w:spacing w:line="240" w:lineRule="auto"/>
            </w:pPr>
            <w:r>
              <w:rPr>
                <w:sz w:val="22"/>
              </w:rPr>
              <w:t>4</w:t>
            </w:r>
          </w:p>
        </w:tc>
        <w:tc>
          <w:tcPr>
            <w:tcW w:w="2076" w:type="dxa"/>
            <w:tcBorders>
              <w:top w:val="nil"/>
              <w:bottom w:val="single" w:sz="4" w:space="0" w:color="auto"/>
            </w:tcBorders>
            <w:vAlign w:val="center"/>
          </w:tcPr>
          <w:p w14:paraId="34996A93" w14:textId="77777777" w:rsidR="007A6CF2" w:rsidRDefault="00000000">
            <w:pPr>
              <w:spacing w:line="240" w:lineRule="auto"/>
            </w:pPr>
            <w:r>
              <w:rPr>
                <w:sz w:val="22"/>
              </w:rPr>
              <w:t>+0.20 [−0.58, +0.99]</w:t>
            </w:r>
          </w:p>
        </w:tc>
        <w:tc>
          <w:tcPr>
            <w:tcW w:w="1362" w:type="dxa"/>
            <w:tcBorders>
              <w:top w:val="nil"/>
              <w:bottom w:val="single" w:sz="4" w:space="0" w:color="auto"/>
            </w:tcBorders>
            <w:vAlign w:val="center"/>
          </w:tcPr>
          <w:p w14:paraId="7C9A5E38" w14:textId="77777777" w:rsidR="007A6CF2" w:rsidRDefault="00000000">
            <w:pPr>
              <w:spacing w:line="240" w:lineRule="auto"/>
            </w:pPr>
            <w:r>
              <w:rPr>
                <w:sz w:val="22"/>
              </w:rPr>
              <w:t>—</w:t>
            </w:r>
          </w:p>
        </w:tc>
        <w:tc>
          <w:tcPr>
            <w:tcW w:w="1332" w:type="dxa"/>
            <w:tcBorders>
              <w:top w:val="nil"/>
              <w:bottom w:val="single" w:sz="4" w:space="0" w:color="auto"/>
            </w:tcBorders>
            <w:vAlign w:val="center"/>
          </w:tcPr>
          <w:p w14:paraId="491D7BDC" w14:textId="77777777" w:rsidR="007A6CF2" w:rsidRDefault="00000000">
            <w:pPr>
              <w:spacing w:line="240" w:lineRule="auto"/>
            </w:pPr>
            <w:r>
              <w:rPr>
                <w:sz w:val="22"/>
              </w:rPr>
              <w:t>0.471</w:t>
            </w:r>
          </w:p>
        </w:tc>
        <w:tc>
          <w:tcPr>
            <w:tcW w:w="616" w:type="dxa"/>
            <w:tcBorders>
              <w:top w:val="nil"/>
              <w:bottom w:val="single" w:sz="4" w:space="0" w:color="auto"/>
            </w:tcBorders>
            <w:vAlign w:val="center"/>
          </w:tcPr>
          <w:p w14:paraId="0B2587F5" w14:textId="77777777" w:rsidR="007A6CF2" w:rsidRDefault="00000000">
            <w:pPr>
              <w:spacing w:line="240" w:lineRule="auto"/>
            </w:pPr>
            <w:r>
              <w:rPr>
                <w:sz w:val="22"/>
              </w:rPr>
              <w:t>75.5</w:t>
            </w:r>
          </w:p>
        </w:tc>
      </w:tr>
      <w:tr w:rsidR="007A6CF2" w14:paraId="5BD82ADF" w14:textId="77777777">
        <w:trPr>
          <w:trHeight w:val="291"/>
          <w:jc w:val="center"/>
        </w:trPr>
        <w:tc>
          <w:tcPr>
            <w:tcW w:w="9136" w:type="dxa"/>
            <w:gridSpan w:val="6"/>
            <w:vAlign w:val="center"/>
          </w:tcPr>
          <w:p w14:paraId="013B527D" w14:textId="77777777" w:rsidR="007A6CF2" w:rsidRDefault="00000000">
            <w:pPr>
              <w:spacing w:line="240" w:lineRule="auto"/>
            </w:pPr>
            <w:r>
              <w:rPr>
                <w:b/>
                <w:sz w:val="22"/>
              </w:rPr>
              <w:t>Social interaction (Hedges' g)</w:t>
            </w:r>
          </w:p>
        </w:tc>
      </w:tr>
      <w:tr w:rsidR="007A6CF2" w14:paraId="59659C98" w14:textId="77777777">
        <w:trPr>
          <w:trHeight w:val="291"/>
          <w:jc w:val="center"/>
        </w:trPr>
        <w:tc>
          <w:tcPr>
            <w:tcW w:w="3398" w:type="dxa"/>
            <w:tcBorders>
              <w:top w:val="single" w:sz="4" w:space="0" w:color="auto"/>
              <w:bottom w:val="nil"/>
            </w:tcBorders>
            <w:vAlign w:val="center"/>
          </w:tcPr>
          <w:p w14:paraId="0EF1A653" w14:textId="77777777" w:rsidR="007A6CF2" w:rsidRDefault="00000000">
            <w:pPr>
              <w:spacing w:line="240" w:lineRule="auto"/>
            </w:pPr>
            <w:r>
              <w:rPr>
                <w:sz w:val="22"/>
              </w:rPr>
              <w:t>Main analysis</w:t>
            </w:r>
          </w:p>
        </w:tc>
        <w:tc>
          <w:tcPr>
            <w:tcW w:w="352" w:type="dxa"/>
            <w:tcBorders>
              <w:top w:val="single" w:sz="4" w:space="0" w:color="auto"/>
              <w:bottom w:val="nil"/>
            </w:tcBorders>
            <w:vAlign w:val="center"/>
          </w:tcPr>
          <w:p w14:paraId="67868003" w14:textId="77777777" w:rsidR="007A6CF2" w:rsidRDefault="00000000">
            <w:pPr>
              <w:spacing w:line="240" w:lineRule="auto"/>
            </w:pPr>
            <w:r>
              <w:rPr>
                <w:sz w:val="22"/>
              </w:rPr>
              <w:t>4</w:t>
            </w:r>
          </w:p>
        </w:tc>
        <w:tc>
          <w:tcPr>
            <w:tcW w:w="2076" w:type="dxa"/>
            <w:tcBorders>
              <w:top w:val="single" w:sz="4" w:space="0" w:color="auto"/>
              <w:bottom w:val="nil"/>
            </w:tcBorders>
            <w:vAlign w:val="center"/>
          </w:tcPr>
          <w:p w14:paraId="2DE9E655" w14:textId="77777777" w:rsidR="007A6CF2" w:rsidRDefault="00000000">
            <w:pPr>
              <w:spacing w:line="240" w:lineRule="auto"/>
            </w:pPr>
            <w:r>
              <w:rPr>
                <w:sz w:val="22"/>
              </w:rPr>
              <w:t>+0.68 [+0.20, +1.16]</w:t>
            </w:r>
          </w:p>
        </w:tc>
        <w:tc>
          <w:tcPr>
            <w:tcW w:w="1362" w:type="dxa"/>
            <w:tcBorders>
              <w:top w:val="single" w:sz="4" w:space="0" w:color="auto"/>
              <w:bottom w:val="nil"/>
            </w:tcBorders>
            <w:vAlign w:val="center"/>
          </w:tcPr>
          <w:p w14:paraId="01360C4C" w14:textId="77777777" w:rsidR="007A6CF2" w:rsidRDefault="00000000">
            <w:pPr>
              <w:spacing w:line="240" w:lineRule="auto"/>
            </w:pPr>
            <w:r>
              <w:rPr>
                <w:sz w:val="22"/>
              </w:rPr>
              <w:t>−0.42, +1.78</w:t>
            </w:r>
          </w:p>
        </w:tc>
        <w:tc>
          <w:tcPr>
            <w:tcW w:w="1332" w:type="dxa"/>
            <w:tcBorders>
              <w:top w:val="single" w:sz="4" w:space="0" w:color="auto"/>
              <w:bottom w:val="nil"/>
            </w:tcBorders>
            <w:vAlign w:val="center"/>
          </w:tcPr>
          <w:p w14:paraId="118262AE" w14:textId="77777777" w:rsidR="007A6CF2" w:rsidRDefault="00000000">
            <w:pPr>
              <w:spacing w:line="240" w:lineRule="auto"/>
            </w:pPr>
            <w:r>
              <w:rPr>
                <w:sz w:val="22"/>
              </w:rPr>
              <w:t>0.020</w:t>
            </w:r>
          </w:p>
        </w:tc>
        <w:tc>
          <w:tcPr>
            <w:tcW w:w="616" w:type="dxa"/>
            <w:tcBorders>
              <w:top w:val="single" w:sz="4" w:space="0" w:color="auto"/>
              <w:bottom w:val="nil"/>
            </w:tcBorders>
            <w:vAlign w:val="center"/>
          </w:tcPr>
          <w:p w14:paraId="521060FD" w14:textId="77777777" w:rsidR="007A6CF2" w:rsidRDefault="00000000">
            <w:pPr>
              <w:spacing w:line="240" w:lineRule="auto"/>
            </w:pPr>
            <w:r>
              <w:rPr>
                <w:sz w:val="22"/>
              </w:rPr>
              <w:t>48.6</w:t>
            </w:r>
          </w:p>
        </w:tc>
      </w:tr>
      <w:tr w:rsidR="007A6CF2" w14:paraId="2EEB79EC" w14:textId="77777777">
        <w:trPr>
          <w:trHeight w:val="291"/>
          <w:jc w:val="center"/>
        </w:trPr>
        <w:tc>
          <w:tcPr>
            <w:tcW w:w="3398" w:type="dxa"/>
            <w:tcBorders>
              <w:top w:val="nil"/>
              <w:bottom w:val="nil"/>
            </w:tcBorders>
            <w:vAlign w:val="center"/>
          </w:tcPr>
          <w:p w14:paraId="2A354ABD" w14:textId="77777777" w:rsidR="007A6CF2" w:rsidRDefault="00000000">
            <w:pPr>
              <w:spacing w:line="240" w:lineRule="auto"/>
            </w:pPr>
            <w:r>
              <w:rPr>
                <w:sz w:val="22"/>
              </w:rPr>
              <w:t>Leave-one-out (range)</w:t>
            </w:r>
          </w:p>
        </w:tc>
        <w:tc>
          <w:tcPr>
            <w:tcW w:w="352" w:type="dxa"/>
            <w:tcBorders>
              <w:top w:val="nil"/>
              <w:bottom w:val="nil"/>
            </w:tcBorders>
            <w:vAlign w:val="center"/>
          </w:tcPr>
          <w:p w14:paraId="5980EE21" w14:textId="77777777" w:rsidR="007A6CF2" w:rsidRDefault="00000000">
            <w:pPr>
              <w:spacing w:line="240" w:lineRule="auto"/>
            </w:pPr>
            <w:r>
              <w:rPr>
                <w:sz w:val="22"/>
              </w:rPr>
              <w:t>3</w:t>
            </w:r>
          </w:p>
        </w:tc>
        <w:tc>
          <w:tcPr>
            <w:tcW w:w="2076" w:type="dxa"/>
            <w:tcBorders>
              <w:top w:val="nil"/>
              <w:bottom w:val="nil"/>
            </w:tcBorders>
            <w:vAlign w:val="center"/>
          </w:tcPr>
          <w:p w14:paraId="423C4E0A" w14:textId="77777777" w:rsidR="007A6CF2" w:rsidRDefault="00000000">
            <w:pPr>
              <w:spacing w:line="240" w:lineRule="auto"/>
            </w:pPr>
            <w:r>
              <w:rPr>
                <w:sz w:val="22"/>
              </w:rPr>
              <w:t>+0.56 to +0.80</w:t>
            </w:r>
          </w:p>
        </w:tc>
        <w:tc>
          <w:tcPr>
            <w:tcW w:w="1362" w:type="dxa"/>
            <w:tcBorders>
              <w:top w:val="nil"/>
              <w:bottom w:val="nil"/>
            </w:tcBorders>
            <w:vAlign w:val="center"/>
          </w:tcPr>
          <w:p w14:paraId="1E8ABE9C" w14:textId="77777777" w:rsidR="007A6CF2" w:rsidRDefault="00000000">
            <w:pPr>
              <w:spacing w:line="240" w:lineRule="auto"/>
            </w:pPr>
            <w:r>
              <w:rPr>
                <w:sz w:val="22"/>
              </w:rPr>
              <w:t>—</w:t>
            </w:r>
          </w:p>
        </w:tc>
        <w:tc>
          <w:tcPr>
            <w:tcW w:w="1332" w:type="dxa"/>
            <w:tcBorders>
              <w:top w:val="nil"/>
              <w:bottom w:val="nil"/>
            </w:tcBorders>
            <w:vAlign w:val="center"/>
          </w:tcPr>
          <w:p w14:paraId="4BBF2C81" w14:textId="77777777" w:rsidR="007A6CF2" w:rsidRDefault="00000000">
            <w:pPr>
              <w:spacing w:line="240" w:lineRule="auto"/>
            </w:pPr>
            <w:r>
              <w:rPr>
                <w:sz w:val="22"/>
              </w:rPr>
              <w:t>0.041–0.066</w:t>
            </w:r>
          </w:p>
        </w:tc>
        <w:tc>
          <w:tcPr>
            <w:tcW w:w="616" w:type="dxa"/>
            <w:tcBorders>
              <w:top w:val="nil"/>
              <w:bottom w:val="nil"/>
            </w:tcBorders>
            <w:vAlign w:val="center"/>
          </w:tcPr>
          <w:p w14:paraId="001B35CC" w14:textId="77777777" w:rsidR="007A6CF2" w:rsidRDefault="00000000">
            <w:pPr>
              <w:spacing w:line="240" w:lineRule="auto"/>
            </w:pPr>
            <w:r>
              <w:rPr>
                <w:sz w:val="22"/>
              </w:rPr>
              <w:t>—</w:t>
            </w:r>
          </w:p>
        </w:tc>
      </w:tr>
      <w:tr w:rsidR="007A6CF2" w14:paraId="722387BE" w14:textId="77777777">
        <w:trPr>
          <w:trHeight w:val="291"/>
          <w:jc w:val="center"/>
        </w:trPr>
        <w:tc>
          <w:tcPr>
            <w:tcW w:w="3398" w:type="dxa"/>
            <w:tcBorders>
              <w:top w:val="nil"/>
              <w:bottom w:val="nil"/>
            </w:tcBorders>
            <w:vAlign w:val="center"/>
          </w:tcPr>
          <w:p w14:paraId="1AB13006" w14:textId="77777777" w:rsidR="007A6CF2" w:rsidRDefault="00000000">
            <w:pPr>
              <w:spacing w:line="240" w:lineRule="auto"/>
            </w:pPr>
            <w:r>
              <w:rPr>
                <w:sz w:val="22"/>
              </w:rPr>
              <w:t>Excluding citation-searching study</w:t>
            </w:r>
          </w:p>
        </w:tc>
        <w:tc>
          <w:tcPr>
            <w:tcW w:w="352" w:type="dxa"/>
            <w:tcBorders>
              <w:top w:val="nil"/>
              <w:bottom w:val="nil"/>
            </w:tcBorders>
            <w:vAlign w:val="center"/>
          </w:tcPr>
          <w:p w14:paraId="1A8C1D84" w14:textId="77777777" w:rsidR="007A6CF2" w:rsidRDefault="00000000">
            <w:pPr>
              <w:spacing w:line="240" w:lineRule="auto"/>
            </w:pPr>
            <w:r>
              <w:rPr>
                <w:sz w:val="22"/>
              </w:rPr>
              <w:t>3</w:t>
            </w:r>
          </w:p>
        </w:tc>
        <w:tc>
          <w:tcPr>
            <w:tcW w:w="2076" w:type="dxa"/>
            <w:tcBorders>
              <w:top w:val="nil"/>
              <w:bottom w:val="nil"/>
            </w:tcBorders>
            <w:vAlign w:val="center"/>
          </w:tcPr>
          <w:p w14:paraId="0C55016F" w14:textId="77777777" w:rsidR="007A6CF2" w:rsidRDefault="00000000">
            <w:pPr>
              <w:spacing w:line="240" w:lineRule="auto"/>
            </w:pPr>
            <w:r>
              <w:rPr>
                <w:sz w:val="22"/>
              </w:rPr>
              <w:t>+0.60 [−0.04, +1.24]</w:t>
            </w:r>
          </w:p>
        </w:tc>
        <w:tc>
          <w:tcPr>
            <w:tcW w:w="1362" w:type="dxa"/>
            <w:tcBorders>
              <w:top w:val="nil"/>
              <w:bottom w:val="nil"/>
            </w:tcBorders>
            <w:vAlign w:val="center"/>
          </w:tcPr>
          <w:p w14:paraId="3424C6CF" w14:textId="77777777" w:rsidR="007A6CF2" w:rsidRDefault="00000000">
            <w:pPr>
              <w:spacing w:line="240" w:lineRule="auto"/>
            </w:pPr>
            <w:r>
              <w:rPr>
                <w:sz w:val="22"/>
              </w:rPr>
              <w:t>—</w:t>
            </w:r>
          </w:p>
        </w:tc>
        <w:tc>
          <w:tcPr>
            <w:tcW w:w="1332" w:type="dxa"/>
            <w:tcBorders>
              <w:top w:val="nil"/>
              <w:bottom w:val="nil"/>
            </w:tcBorders>
            <w:vAlign w:val="center"/>
          </w:tcPr>
          <w:p w14:paraId="01EBB19E" w14:textId="77777777" w:rsidR="007A6CF2" w:rsidRDefault="00000000">
            <w:pPr>
              <w:spacing w:line="240" w:lineRule="auto"/>
            </w:pPr>
            <w:r>
              <w:rPr>
                <w:sz w:val="22"/>
              </w:rPr>
              <w:t>0.057</w:t>
            </w:r>
          </w:p>
        </w:tc>
        <w:tc>
          <w:tcPr>
            <w:tcW w:w="616" w:type="dxa"/>
            <w:tcBorders>
              <w:top w:val="nil"/>
              <w:bottom w:val="nil"/>
            </w:tcBorders>
            <w:vAlign w:val="center"/>
          </w:tcPr>
          <w:p w14:paraId="4A09B9A3" w14:textId="77777777" w:rsidR="007A6CF2" w:rsidRDefault="00000000">
            <w:pPr>
              <w:spacing w:line="240" w:lineRule="auto"/>
            </w:pPr>
            <w:r>
              <w:rPr>
                <w:sz w:val="22"/>
              </w:rPr>
              <w:t>43.5</w:t>
            </w:r>
          </w:p>
        </w:tc>
      </w:tr>
      <w:tr w:rsidR="007A6CF2" w14:paraId="7D3E28C5" w14:textId="77777777">
        <w:trPr>
          <w:trHeight w:val="291"/>
          <w:jc w:val="center"/>
        </w:trPr>
        <w:tc>
          <w:tcPr>
            <w:tcW w:w="3398" w:type="dxa"/>
            <w:tcBorders>
              <w:top w:val="nil"/>
              <w:bottom w:val="single" w:sz="4" w:space="0" w:color="auto"/>
            </w:tcBorders>
            <w:vAlign w:val="center"/>
          </w:tcPr>
          <w:p w14:paraId="581B7996" w14:textId="77777777" w:rsidR="007A6CF2" w:rsidRDefault="00000000">
            <w:pPr>
              <w:spacing w:line="240" w:lineRule="auto"/>
            </w:pPr>
            <w:r>
              <w:rPr>
                <w:sz w:val="22"/>
              </w:rPr>
              <w:t>Adding non-independent study</w:t>
            </w:r>
          </w:p>
        </w:tc>
        <w:tc>
          <w:tcPr>
            <w:tcW w:w="352" w:type="dxa"/>
            <w:tcBorders>
              <w:top w:val="nil"/>
              <w:bottom w:val="single" w:sz="4" w:space="0" w:color="auto"/>
            </w:tcBorders>
            <w:vAlign w:val="center"/>
          </w:tcPr>
          <w:p w14:paraId="3114492F" w14:textId="77777777" w:rsidR="007A6CF2" w:rsidRDefault="00000000">
            <w:pPr>
              <w:spacing w:line="240" w:lineRule="auto"/>
            </w:pPr>
            <w:r>
              <w:rPr>
                <w:sz w:val="22"/>
              </w:rPr>
              <w:t>5</w:t>
            </w:r>
          </w:p>
        </w:tc>
        <w:tc>
          <w:tcPr>
            <w:tcW w:w="2076" w:type="dxa"/>
            <w:tcBorders>
              <w:top w:val="nil"/>
              <w:bottom w:val="single" w:sz="4" w:space="0" w:color="auto"/>
            </w:tcBorders>
            <w:vAlign w:val="center"/>
          </w:tcPr>
          <w:p w14:paraId="724853CF" w14:textId="77777777" w:rsidR="007A6CF2" w:rsidRDefault="00000000">
            <w:pPr>
              <w:spacing w:line="240" w:lineRule="auto"/>
            </w:pPr>
            <w:r>
              <w:rPr>
                <w:sz w:val="22"/>
              </w:rPr>
              <w:t>+0.81 [+0.40, +1.22]</w:t>
            </w:r>
          </w:p>
        </w:tc>
        <w:tc>
          <w:tcPr>
            <w:tcW w:w="1362" w:type="dxa"/>
            <w:tcBorders>
              <w:top w:val="nil"/>
              <w:bottom w:val="single" w:sz="4" w:space="0" w:color="auto"/>
            </w:tcBorders>
            <w:vAlign w:val="center"/>
          </w:tcPr>
          <w:p w14:paraId="5BC40DD4" w14:textId="77777777" w:rsidR="007A6CF2" w:rsidRDefault="00000000">
            <w:pPr>
              <w:spacing w:line="240" w:lineRule="auto"/>
            </w:pPr>
            <w:r>
              <w:rPr>
                <w:sz w:val="22"/>
              </w:rPr>
              <w:t>—</w:t>
            </w:r>
          </w:p>
        </w:tc>
        <w:tc>
          <w:tcPr>
            <w:tcW w:w="1332" w:type="dxa"/>
            <w:tcBorders>
              <w:top w:val="nil"/>
              <w:bottom w:val="single" w:sz="4" w:space="0" w:color="auto"/>
            </w:tcBorders>
            <w:vAlign w:val="center"/>
          </w:tcPr>
          <w:p w14:paraId="0B5371EF" w14:textId="77777777" w:rsidR="007A6CF2" w:rsidRDefault="00000000">
            <w:pPr>
              <w:spacing w:line="240" w:lineRule="auto"/>
            </w:pPr>
            <w:r>
              <w:rPr>
                <w:sz w:val="22"/>
              </w:rPr>
              <w:t>0.005</w:t>
            </w:r>
          </w:p>
        </w:tc>
        <w:tc>
          <w:tcPr>
            <w:tcW w:w="616" w:type="dxa"/>
            <w:tcBorders>
              <w:top w:val="nil"/>
              <w:bottom w:val="single" w:sz="4" w:space="0" w:color="auto"/>
            </w:tcBorders>
            <w:vAlign w:val="center"/>
          </w:tcPr>
          <w:p w14:paraId="1B46913A" w14:textId="77777777" w:rsidR="007A6CF2" w:rsidRDefault="00000000">
            <w:pPr>
              <w:spacing w:line="240" w:lineRule="auto"/>
            </w:pPr>
            <w:r>
              <w:rPr>
                <w:sz w:val="22"/>
              </w:rPr>
              <w:t>77.4</w:t>
            </w:r>
          </w:p>
        </w:tc>
      </w:tr>
      <w:tr w:rsidR="007A6CF2" w14:paraId="5B3CE9E6" w14:textId="77777777">
        <w:trPr>
          <w:trHeight w:val="291"/>
          <w:jc w:val="center"/>
        </w:trPr>
        <w:tc>
          <w:tcPr>
            <w:tcW w:w="9136" w:type="dxa"/>
            <w:gridSpan w:val="6"/>
            <w:vAlign w:val="center"/>
          </w:tcPr>
          <w:p w14:paraId="54AF1170" w14:textId="77777777" w:rsidR="007A6CF2" w:rsidRDefault="00000000">
            <w:pPr>
              <w:spacing w:line="240" w:lineRule="auto"/>
            </w:pPr>
            <w:r>
              <w:rPr>
                <w:b/>
                <w:sz w:val="22"/>
              </w:rPr>
              <w:t>Sound–behaviour correlation (r)</w:t>
            </w:r>
          </w:p>
        </w:tc>
      </w:tr>
      <w:tr w:rsidR="007A6CF2" w14:paraId="3205A16A" w14:textId="77777777">
        <w:trPr>
          <w:trHeight w:val="291"/>
          <w:jc w:val="center"/>
        </w:trPr>
        <w:tc>
          <w:tcPr>
            <w:tcW w:w="3398" w:type="dxa"/>
            <w:tcBorders>
              <w:top w:val="single" w:sz="4" w:space="0" w:color="auto"/>
              <w:bottom w:val="nil"/>
            </w:tcBorders>
            <w:vAlign w:val="center"/>
          </w:tcPr>
          <w:p w14:paraId="4AE61231" w14:textId="77777777" w:rsidR="007A6CF2" w:rsidRDefault="00000000">
            <w:pPr>
              <w:spacing w:line="240" w:lineRule="auto"/>
            </w:pPr>
            <w:r>
              <w:rPr>
                <w:sz w:val="22"/>
              </w:rPr>
              <w:t>Main analysis</w:t>
            </w:r>
          </w:p>
        </w:tc>
        <w:tc>
          <w:tcPr>
            <w:tcW w:w="352" w:type="dxa"/>
            <w:tcBorders>
              <w:top w:val="single" w:sz="4" w:space="0" w:color="auto"/>
              <w:bottom w:val="nil"/>
            </w:tcBorders>
            <w:vAlign w:val="center"/>
          </w:tcPr>
          <w:p w14:paraId="7754C261" w14:textId="77777777" w:rsidR="007A6CF2" w:rsidRDefault="00000000">
            <w:pPr>
              <w:spacing w:line="240" w:lineRule="auto"/>
            </w:pPr>
            <w:r>
              <w:rPr>
                <w:sz w:val="22"/>
              </w:rPr>
              <w:t>6</w:t>
            </w:r>
          </w:p>
        </w:tc>
        <w:tc>
          <w:tcPr>
            <w:tcW w:w="2076" w:type="dxa"/>
            <w:tcBorders>
              <w:top w:val="single" w:sz="4" w:space="0" w:color="auto"/>
              <w:bottom w:val="nil"/>
            </w:tcBorders>
            <w:vAlign w:val="center"/>
          </w:tcPr>
          <w:p w14:paraId="09B2089D" w14:textId="77777777" w:rsidR="007A6CF2" w:rsidRDefault="00000000">
            <w:pPr>
              <w:spacing w:line="240" w:lineRule="auto"/>
            </w:pPr>
            <w:r>
              <w:rPr>
                <w:sz w:val="22"/>
              </w:rPr>
              <w:t>+0.42 [+0.19, +0.61]</w:t>
            </w:r>
          </w:p>
        </w:tc>
        <w:tc>
          <w:tcPr>
            <w:tcW w:w="1362" w:type="dxa"/>
            <w:tcBorders>
              <w:top w:val="single" w:sz="4" w:space="0" w:color="auto"/>
              <w:bottom w:val="nil"/>
            </w:tcBorders>
            <w:vAlign w:val="center"/>
          </w:tcPr>
          <w:p w14:paraId="0E012ECD" w14:textId="77777777" w:rsidR="007A6CF2" w:rsidRDefault="00000000">
            <w:pPr>
              <w:spacing w:line="240" w:lineRule="auto"/>
            </w:pPr>
            <w:r>
              <w:rPr>
                <w:sz w:val="22"/>
              </w:rPr>
              <w:t>−0.24, +0.82</w:t>
            </w:r>
          </w:p>
        </w:tc>
        <w:tc>
          <w:tcPr>
            <w:tcW w:w="1332" w:type="dxa"/>
            <w:tcBorders>
              <w:top w:val="single" w:sz="4" w:space="0" w:color="auto"/>
              <w:bottom w:val="nil"/>
            </w:tcBorders>
            <w:vAlign w:val="center"/>
          </w:tcPr>
          <w:p w14:paraId="5E6D380D" w14:textId="77777777" w:rsidR="007A6CF2" w:rsidRDefault="00000000">
            <w:pPr>
              <w:spacing w:line="240" w:lineRule="auto"/>
            </w:pPr>
            <w:r>
              <w:rPr>
                <w:sz w:val="22"/>
              </w:rPr>
              <w:t>0.006</w:t>
            </w:r>
          </w:p>
        </w:tc>
        <w:tc>
          <w:tcPr>
            <w:tcW w:w="616" w:type="dxa"/>
            <w:tcBorders>
              <w:top w:val="single" w:sz="4" w:space="0" w:color="auto"/>
              <w:bottom w:val="nil"/>
            </w:tcBorders>
            <w:vAlign w:val="center"/>
          </w:tcPr>
          <w:p w14:paraId="1F0C32CD" w14:textId="77777777" w:rsidR="007A6CF2" w:rsidRDefault="00000000">
            <w:pPr>
              <w:spacing w:line="240" w:lineRule="auto"/>
            </w:pPr>
            <w:r>
              <w:rPr>
                <w:sz w:val="22"/>
              </w:rPr>
              <w:t>92.0</w:t>
            </w:r>
          </w:p>
        </w:tc>
      </w:tr>
      <w:tr w:rsidR="007A6CF2" w14:paraId="6E89D092" w14:textId="77777777">
        <w:trPr>
          <w:trHeight w:val="291"/>
          <w:jc w:val="center"/>
        </w:trPr>
        <w:tc>
          <w:tcPr>
            <w:tcW w:w="3398" w:type="dxa"/>
            <w:tcBorders>
              <w:top w:val="nil"/>
              <w:bottom w:val="nil"/>
            </w:tcBorders>
            <w:vAlign w:val="center"/>
          </w:tcPr>
          <w:p w14:paraId="1D0E292A" w14:textId="77777777" w:rsidR="007A6CF2" w:rsidRDefault="00000000">
            <w:pPr>
              <w:spacing w:line="240" w:lineRule="auto"/>
            </w:pPr>
            <w:r>
              <w:rPr>
                <w:sz w:val="22"/>
              </w:rPr>
              <w:t>Leave-one-out (range)</w:t>
            </w:r>
          </w:p>
        </w:tc>
        <w:tc>
          <w:tcPr>
            <w:tcW w:w="352" w:type="dxa"/>
            <w:tcBorders>
              <w:top w:val="nil"/>
              <w:bottom w:val="nil"/>
            </w:tcBorders>
            <w:vAlign w:val="center"/>
          </w:tcPr>
          <w:p w14:paraId="434DF8F0" w14:textId="77777777" w:rsidR="007A6CF2" w:rsidRDefault="00000000">
            <w:pPr>
              <w:spacing w:line="240" w:lineRule="auto"/>
            </w:pPr>
            <w:r>
              <w:rPr>
                <w:sz w:val="22"/>
              </w:rPr>
              <w:t>5</w:t>
            </w:r>
          </w:p>
        </w:tc>
        <w:tc>
          <w:tcPr>
            <w:tcW w:w="2076" w:type="dxa"/>
            <w:tcBorders>
              <w:top w:val="nil"/>
              <w:bottom w:val="nil"/>
            </w:tcBorders>
            <w:vAlign w:val="center"/>
          </w:tcPr>
          <w:p w14:paraId="2153F05F" w14:textId="77777777" w:rsidR="007A6CF2" w:rsidRDefault="00000000">
            <w:pPr>
              <w:spacing w:line="240" w:lineRule="auto"/>
            </w:pPr>
            <w:r>
              <w:rPr>
                <w:sz w:val="22"/>
              </w:rPr>
              <w:t>+0.39 to +0.48</w:t>
            </w:r>
          </w:p>
        </w:tc>
        <w:tc>
          <w:tcPr>
            <w:tcW w:w="1362" w:type="dxa"/>
            <w:tcBorders>
              <w:top w:val="nil"/>
              <w:bottom w:val="nil"/>
            </w:tcBorders>
            <w:vAlign w:val="center"/>
          </w:tcPr>
          <w:p w14:paraId="2C39368B" w14:textId="77777777" w:rsidR="007A6CF2" w:rsidRDefault="00000000">
            <w:pPr>
              <w:spacing w:line="240" w:lineRule="auto"/>
            </w:pPr>
            <w:r>
              <w:rPr>
                <w:sz w:val="22"/>
              </w:rPr>
              <w:t>—</w:t>
            </w:r>
          </w:p>
        </w:tc>
        <w:tc>
          <w:tcPr>
            <w:tcW w:w="1332" w:type="dxa"/>
            <w:tcBorders>
              <w:top w:val="nil"/>
              <w:bottom w:val="nil"/>
            </w:tcBorders>
            <w:vAlign w:val="center"/>
          </w:tcPr>
          <w:p w14:paraId="29EE37A8" w14:textId="77777777" w:rsidR="007A6CF2" w:rsidRDefault="00000000">
            <w:pPr>
              <w:spacing w:line="240" w:lineRule="auto"/>
            </w:pPr>
            <w:r>
              <w:rPr>
                <w:sz w:val="22"/>
              </w:rPr>
              <w:t>0.006–0.024</w:t>
            </w:r>
          </w:p>
        </w:tc>
        <w:tc>
          <w:tcPr>
            <w:tcW w:w="616" w:type="dxa"/>
            <w:tcBorders>
              <w:top w:val="nil"/>
              <w:bottom w:val="nil"/>
            </w:tcBorders>
            <w:vAlign w:val="center"/>
          </w:tcPr>
          <w:p w14:paraId="32D9F49C" w14:textId="77777777" w:rsidR="007A6CF2" w:rsidRDefault="00000000">
            <w:pPr>
              <w:spacing w:line="240" w:lineRule="auto"/>
            </w:pPr>
            <w:r>
              <w:rPr>
                <w:sz w:val="22"/>
              </w:rPr>
              <w:t>—</w:t>
            </w:r>
          </w:p>
        </w:tc>
      </w:tr>
      <w:tr w:rsidR="007A6CF2" w14:paraId="2A063775" w14:textId="77777777">
        <w:trPr>
          <w:trHeight w:val="291"/>
          <w:jc w:val="center"/>
        </w:trPr>
        <w:tc>
          <w:tcPr>
            <w:tcW w:w="3398" w:type="dxa"/>
            <w:tcBorders>
              <w:top w:val="nil"/>
              <w:bottom w:val="nil"/>
            </w:tcBorders>
            <w:vAlign w:val="center"/>
          </w:tcPr>
          <w:p w14:paraId="38137151" w14:textId="77777777" w:rsidR="007A6CF2" w:rsidRDefault="00000000">
            <w:pPr>
              <w:spacing w:line="240" w:lineRule="auto"/>
            </w:pPr>
            <w:r>
              <w:rPr>
                <w:sz w:val="22"/>
              </w:rPr>
              <w:t>Excluding low-quality studies</w:t>
            </w:r>
          </w:p>
        </w:tc>
        <w:tc>
          <w:tcPr>
            <w:tcW w:w="352" w:type="dxa"/>
            <w:tcBorders>
              <w:top w:val="nil"/>
              <w:bottom w:val="nil"/>
            </w:tcBorders>
            <w:vAlign w:val="center"/>
          </w:tcPr>
          <w:p w14:paraId="5CEF0911" w14:textId="77777777" w:rsidR="007A6CF2" w:rsidRDefault="00000000">
            <w:pPr>
              <w:spacing w:line="240" w:lineRule="auto"/>
            </w:pPr>
            <w:r>
              <w:rPr>
                <w:sz w:val="22"/>
              </w:rPr>
              <w:t>5</w:t>
            </w:r>
          </w:p>
        </w:tc>
        <w:tc>
          <w:tcPr>
            <w:tcW w:w="2076" w:type="dxa"/>
            <w:tcBorders>
              <w:top w:val="nil"/>
              <w:bottom w:val="nil"/>
            </w:tcBorders>
            <w:vAlign w:val="center"/>
          </w:tcPr>
          <w:p w14:paraId="593BA671" w14:textId="77777777" w:rsidR="007A6CF2" w:rsidRDefault="00000000">
            <w:pPr>
              <w:spacing w:line="240" w:lineRule="auto"/>
            </w:pPr>
            <w:r>
              <w:rPr>
                <w:sz w:val="22"/>
              </w:rPr>
              <w:t>+0.47 [+0.21, +0.67]</w:t>
            </w:r>
          </w:p>
        </w:tc>
        <w:tc>
          <w:tcPr>
            <w:tcW w:w="1362" w:type="dxa"/>
            <w:tcBorders>
              <w:top w:val="nil"/>
              <w:bottom w:val="nil"/>
            </w:tcBorders>
            <w:vAlign w:val="center"/>
          </w:tcPr>
          <w:p w14:paraId="606D3203" w14:textId="77777777" w:rsidR="007A6CF2" w:rsidRDefault="00000000">
            <w:pPr>
              <w:spacing w:line="240" w:lineRule="auto"/>
            </w:pPr>
            <w:r>
              <w:rPr>
                <w:sz w:val="22"/>
              </w:rPr>
              <w:t>—</w:t>
            </w:r>
          </w:p>
        </w:tc>
        <w:tc>
          <w:tcPr>
            <w:tcW w:w="1332" w:type="dxa"/>
            <w:tcBorders>
              <w:top w:val="nil"/>
              <w:bottom w:val="nil"/>
            </w:tcBorders>
            <w:vAlign w:val="center"/>
          </w:tcPr>
          <w:p w14:paraId="58248BAF" w14:textId="77777777" w:rsidR="007A6CF2" w:rsidRDefault="00000000">
            <w:pPr>
              <w:spacing w:line="240" w:lineRule="auto"/>
            </w:pPr>
            <w:r>
              <w:rPr>
                <w:sz w:val="22"/>
              </w:rPr>
              <w:t>0.009</w:t>
            </w:r>
          </w:p>
        </w:tc>
        <w:tc>
          <w:tcPr>
            <w:tcW w:w="616" w:type="dxa"/>
            <w:tcBorders>
              <w:top w:val="nil"/>
              <w:bottom w:val="nil"/>
            </w:tcBorders>
            <w:vAlign w:val="center"/>
          </w:tcPr>
          <w:p w14:paraId="0D0F9650" w14:textId="77777777" w:rsidR="007A6CF2" w:rsidRDefault="00000000">
            <w:pPr>
              <w:spacing w:line="240" w:lineRule="auto"/>
            </w:pPr>
            <w:r>
              <w:rPr>
                <w:sz w:val="22"/>
              </w:rPr>
              <w:t>91.2</w:t>
            </w:r>
          </w:p>
        </w:tc>
      </w:tr>
      <w:tr w:rsidR="007A6CF2" w14:paraId="7817F693" w14:textId="77777777">
        <w:trPr>
          <w:trHeight w:val="291"/>
          <w:jc w:val="center"/>
        </w:trPr>
        <w:tc>
          <w:tcPr>
            <w:tcW w:w="3398" w:type="dxa"/>
            <w:tcBorders>
              <w:top w:val="nil"/>
              <w:bottom w:val="nil"/>
            </w:tcBorders>
            <w:vAlign w:val="center"/>
          </w:tcPr>
          <w:p w14:paraId="4B8A466A" w14:textId="77777777" w:rsidR="007A6CF2" w:rsidRDefault="00000000">
            <w:pPr>
              <w:spacing w:line="240" w:lineRule="auto"/>
            </w:pPr>
            <w:r>
              <w:rPr>
                <w:sz w:val="22"/>
              </w:rPr>
              <w:t>Excluding citation-searching studies</w:t>
            </w:r>
          </w:p>
        </w:tc>
        <w:tc>
          <w:tcPr>
            <w:tcW w:w="352" w:type="dxa"/>
            <w:tcBorders>
              <w:top w:val="nil"/>
              <w:bottom w:val="nil"/>
            </w:tcBorders>
            <w:vAlign w:val="center"/>
          </w:tcPr>
          <w:p w14:paraId="12BC3238" w14:textId="77777777" w:rsidR="007A6CF2" w:rsidRDefault="00000000">
            <w:pPr>
              <w:spacing w:line="240" w:lineRule="auto"/>
            </w:pPr>
            <w:r>
              <w:rPr>
                <w:sz w:val="22"/>
              </w:rPr>
              <w:t>4</w:t>
            </w:r>
          </w:p>
        </w:tc>
        <w:tc>
          <w:tcPr>
            <w:tcW w:w="2076" w:type="dxa"/>
            <w:tcBorders>
              <w:top w:val="nil"/>
              <w:bottom w:val="nil"/>
            </w:tcBorders>
            <w:vAlign w:val="center"/>
          </w:tcPr>
          <w:p w14:paraId="58DF3C6C" w14:textId="77777777" w:rsidR="007A6CF2" w:rsidRDefault="00000000">
            <w:pPr>
              <w:spacing w:line="240" w:lineRule="auto"/>
            </w:pPr>
            <w:r>
              <w:rPr>
                <w:sz w:val="22"/>
              </w:rPr>
              <w:t>+0.44 [+0.14, +0.67]</w:t>
            </w:r>
          </w:p>
        </w:tc>
        <w:tc>
          <w:tcPr>
            <w:tcW w:w="1362" w:type="dxa"/>
            <w:tcBorders>
              <w:top w:val="nil"/>
              <w:bottom w:val="nil"/>
            </w:tcBorders>
            <w:vAlign w:val="center"/>
          </w:tcPr>
          <w:p w14:paraId="071DF047" w14:textId="77777777" w:rsidR="007A6CF2" w:rsidRDefault="00000000">
            <w:pPr>
              <w:spacing w:line="240" w:lineRule="auto"/>
            </w:pPr>
            <w:r>
              <w:rPr>
                <w:sz w:val="22"/>
              </w:rPr>
              <w:t>—</w:t>
            </w:r>
          </w:p>
        </w:tc>
        <w:tc>
          <w:tcPr>
            <w:tcW w:w="1332" w:type="dxa"/>
            <w:tcBorders>
              <w:top w:val="nil"/>
              <w:bottom w:val="nil"/>
            </w:tcBorders>
            <w:vAlign w:val="center"/>
          </w:tcPr>
          <w:p w14:paraId="22977CA2" w14:textId="77777777" w:rsidR="007A6CF2" w:rsidRDefault="00000000">
            <w:pPr>
              <w:spacing w:line="240" w:lineRule="auto"/>
            </w:pPr>
            <w:r>
              <w:rPr>
                <w:sz w:val="22"/>
              </w:rPr>
              <w:t>0.020</w:t>
            </w:r>
          </w:p>
        </w:tc>
        <w:tc>
          <w:tcPr>
            <w:tcW w:w="616" w:type="dxa"/>
            <w:tcBorders>
              <w:top w:val="nil"/>
              <w:bottom w:val="nil"/>
            </w:tcBorders>
            <w:vAlign w:val="center"/>
          </w:tcPr>
          <w:p w14:paraId="2895061B" w14:textId="77777777" w:rsidR="007A6CF2" w:rsidRDefault="00000000">
            <w:pPr>
              <w:spacing w:line="240" w:lineRule="auto"/>
            </w:pPr>
            <w:r>
              <w:rPr>
                <w:sz w:val="22"/>
              </w:rPr>
              <w:t>91.8</w:t>
            </w:r>
          </w:p>
        </w:tc>
      </w:tr>
      <w:tr w:rsidR="007A6CF2" w14:paraId="464ADD90" w14:textId="77777777">
        <w:trPr>
          <w:trHeight w:val="291"/>
          <w:jc w:val="center"/>
        </w:trPr>
        <w:tc>
          <w:tcPr>
            <w:tcW w:w="3398" w:type="dxa"/>
            <w:tcBorders>
              <w:top w:val="nil"/>
              <w:bottom w:val="single" w:sz="12" w:space="0" w:color="auto"/>
            </w:tcBorders>
            <w:vAlign w:val="center"/>
          </w:tcPr>
          <w:p w14:paraId="4A5B4B28" w14:textId="77777777" w:rsidR="007A6CF2" w:rsidRDefault="00000000">
            <w:pPr>
              <w:spacing w:line="240" w:lineRule="auto"/>
            </w:pPr>
            <w:r>
              <w:rPr>
                <w:sz w:val="22"/>
              </w:rPr>
              <w:t>Excluding rank correlations</w:t>
            </w:r>
          </w:p>
        </w:tc>
        <w:tc>
          <w:tcPr>
            <w:tcW w:w="352" w:type="dxa"/>
            <w:tcBorders>
              <w:top w:val="nil"/>
              <w:bottom w:val="single" w:sz="12" w:space="0" w:color="auto"/>
            </w:tcBorders>
            <w:vAlign w:val="center"/>
          </w:tcPr>
          <w:p w14:paraId="2B5F0AC9" w14:textId="77777777" w:rsidR="007A6CF2" w:rsidRDefault="00000000">
            <w:pPr>
              <w:spacing w:line="240" w:lineRule="auto"/>
            </w:pPr>
            <w:r>
              <w:rPr>
                <w:sz w:val="22"/>
              </w:rPr>
              <w:t>4</w:t>
            </w:r>
          </w:p>
        </w:tc>
        <w:tc>
          <w:tcPr>
            <w:tcW w:w="2076" w:type="dxa"/>
            <w:tcBorders>
              <w:top w:val="nil"/>
              <w:bottom w:val="single" w:sz="12" w:space="0" w:color="auto"/>
            </w:tcBorders>
            <w:vAlign w:val="center"/>
          </w:tcPr>
          <w:p w14:paraId="782D7EE8" w14:textId="77777777" w:rsidR="007A6CF2" w:rsidRDefault="00000000">
            <w:pPr>
              <w:spacing w:line="240" w:lineRule="auto"/>
            </w:pPr>
            <w:r>
              <w:rPr>
                <w:sz w:val="22"/>
              </w:rPr>
              <w:t>+0.48 [+0.11, +0.74]</w:t>
            </w:r>
          </w:p>
        </w:tc>
        <w:tc>
          <w:tcPr>
            <w:tcW w:w="1362" w:type="dxa"/>
            <w:tcBorders>
              <w:top w:val="nil"/>
              <w:bottom w:val="single" w:sz="12" w:space="0" w:color="auto"/>
            </w:tcBorders>
            <w:vAlign w:val="center"/>
          </w:tcPr>
          <w:p w14:paraId="046A8BD6" w14:textId="77777777" w:rsidR="007A6CF2" w:rsidRDefault="00000000">
            <w:pPr>
              <w:spacing w:line="240" w:lineRule="auto"/>
            </w:pPr>
            <w:r>
              <w:rPr>
                <w:sz w:val="22"/>
              </w:rPr>
              <w:t>—</w:t>
            </w:r>
          </w:p>
        </w:tc>
        <w:tc>
          <w:tcPr>
            <w:tcW w:w="1332" w:type="dxa"/>
            <w:tcBorders>
              <w:top w:val="nil"/>
              <w:bottom w:val="single" w:sz="12" w:space="0" w:color="auto"/>
            </w:tcBorders>
            <w:vAlign w:val="center"/>
          </w:tcPr>
          <w:p w14:paraId="06834678" w14:textId="77777777" w:rsidR="007A6CF2" w:rsidRDefault="00000000">
            <w:pPr>
              <w:spacing w:line="240" w:lineRule="auto"/>
            </w:pPr>
            <w:r>
              <w:rPr>
                <w:sz w:val="22"/>
              </w:rPr>
              <w:t>0.028</w:t>
            </w:r>
          </w:p>
        </w:tc>
        <w:tc>
          <w:tcPr>
            <w:tcW w:w="616" w:type="dxa"/>
            <w:tcBorders>
              <w:top w:val="nil"/>
              <w:bottom w:val="single" w:sz="12" w:space="0" w:color="auto"/>
            </w:tcBorders>
            <w:vAlign w:val="center"/>
          </w:tcPr>
          <w:p w14:paraId="75332622" w14:textId="77777777" w:rsidR="007A6CF2" w:rsidRDefault="00000000">
            <w:pPr>
              <w:spacing w:line="240" w:lineRule="auto"/>
            </w:pPr>
            <w:r>
              <w:rPr>
                <w:sz w:val="22"/>
              </w:rPr>
              <w:t>93.4</w:t>
            </w:r>
          </w:p>
        </w:tc>
      </w:tr>
    </w:tbl>
    <w:p w14:paraId="4122B6DA" w14:textId="77777777" w:rsidR="007A6CF2" w:rsidRDefault="00000000">
      <w:pPr>
        <w:spacing w:before="160" w:after="80" w:line="240" w:lineRule="auto"/>
      </w:pPr>
      <w:r>
        <w:rPr>
          <w:i/>
          <w:sz w:val="22"/>
        </w:rPr>
        <w:t>Note.</w:t>
      </w:r>
      <w:r>
        <w:rPr>
          <w:sz w:val="22"/>
        </w:rPr>
        <w:t xml:space="preserve"> Estimates are Hedges' </w:t>
      </w:r>
      <w:r>
        <w:rPr>
          <w:i/>
          <w:sz w:val="22"/>
        </w:rPr>
        <w:t>g</w:t>
      </w:r>
      <w:r>
        <w:rPr>
          <w:sz w:val="22"/>
        </w:rPr>
        <w:t xml:space="preserve"> (walking speed, staying and social interaction) or </w:t>
      </w:r>
      <w:r>
        <w:rPr>
          <w:i/>
          <w:sz w:val="22"/>
        </w:rPr>
        <w:t>r</w:t>
      </w:r>
      <w:r>
        <w:rPr>
          <w:sz w:val="22"/>
        </w:rPr>
        <w:t xml:space="preserve"> (sound–behaviour correlation) from REML random-effects models with the Hartung–Knapp adjustment. CI = confidence interval; PI = prediction interval. Leave-one-out rows give the range of estimates and </w:t>
      </w:r>
      <w:r>
        <w:rPr>
          <w:i/>
          <w:sz w:val="22"/>
        </w:rPr>
        <w:t>p</w:t>
      </w:r>
      <w:r>
        <w:rPr>
          <w:sz w:val="22"/>
        </w:rPr>
        <w:t xml:space="preserve"> values across omitted studies. Confidence intervals are not shown for </w:t>
      </w:r>
      <w:r>
        <w:rPr>
          <w:i/>
          <w:sz w:val="22"/>
        </w:rPr>
        <w:t>k</w:t>
      </w:r>
      <w:r>
        <w:rPr>
          <w:sz w:val="22"/>
        </w:rPr>
        <w:t xml:space="preserve"> = 2 because the Hartung–Knapp interval then uses a </w:t>
      </w:r>
      <w:r>
        <w:rPr>
          <w:i/>
          <w:sz w:val="22"/>
        </w:rPr>
        <w:t>t</w:t>
      </w:r>
      <w:r>
        <w:rPr>
          <w:sz w:val="22"/>
        </w:rPr>
        <w:t xml:space="preserve"> distribution with one degree of freedom. Analyses excluding low-quality studies (staying and social interaction), studies from citation searching (walking speed and staying) and laboratory reproductions of outdoor scenes (all clusters) were identical to the main analysis and are not shown. Rows beginning with </w:t>
      </w:r>
      <w:r>
        <w:rPr>
          <w:i/>
          <w:sz w:val="22"/>
        </w:rPr>
        <w:t>Adding</w:t>
      </w:r>
      <w:r>
        <w:rPr>
          <w:sz w:val="22"/>
        </w:rPr>
        <w:t xml:space="preserve"> include a study that was excluded from the main analysis (Section 2.9).</w:t>
      </w:r>
    </w:p>
    <w:p w14:paraId="6BCDA55B" w14:textId="77777777" w:rsidR="007A6CF2" w:rsidRDefault="007A6CF2">
      <w:pPr>
        <w:spacing w:after="120" w:line="240" w:lineRule="auto"/>
        <w:rPr>
          <w:lang w:eastAsia="ko-KR"/>
        </w:rPr>
      </w:pPr>
    </w:p>
    <w:p w14:paraId="4B4D7DEF" w14:textId="77777777" w:rsidR="007A6CF2"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3.6 Direction of the relationship (RQ2)</w:t>
      </w:r>
    </w:p>
    <w:p w14:paraId="76E5069F" w14:textId="77777777" w:rsidR="007A6CF2" w:rsidRDefault="00000000">
      <w:pPr>
        <w:ind w:firstLine="288"/>
        <w:jc w:val="both"/>
        <w:rPr>
          <w:lang w:eastAsia="ko-KR"/>
        </w:rPr>
      </w:pPr>
      <w:r>
        <w:rPr>
          <w:lang w:eastAsia="ko-KR"/>
        </w:rPr>
        <w:t>98</w:t>
      </w:r>
      <w:r>
        <w:rPr>
          <w:lang w:eastAsia="ko-KR"/>
        </w:rPr>
        <w:t>편에서</w:t>
      </w:r>
      <w:r>
        <w:rPr>
          <w:lang w:eastAsia="ko-KR"/>
        </w:rPr>
        <w:t xml:space="preserve"> </w:t>
      </w:r>
      <w:r>
        <w:rPr>
          <w:lang w:eastAsia="ko-KR"/>
        </w:rPr>
        <w:t>추출한</w:t>
      </w:r>
      <w:r>
        <w:rPr>
          <w:lang w:eastAsia="ko-KR"/>
        </w:rPr>
        <w:t xml:space="preserve"> </w:t>
      </w:r>
      <w:r>
        <w:rPr>
          <w:lang w:eastAsia="ko-KR"/>
        </w:rPr>
        <w:t>행태</w:t>
      </w:r>
      <w:r>
        <w:rPr>
          <w:lang w:eastAsia="ko-KR"/>
        </w:rPr>
        <w:t xml:space="preserve"> </w:t>
      </w:r>
      <w:r>
        <w:rPr>
          <w:lang w:eastAsia="ko-KR"/>
        </w:rPr>
        <w:t>도메인</w:t>
      </w:r>
      <w:r>
        <w:rPr>
          <w:lang w:eastAsia="ko-KR"/>
        </w:rPr>
        <w:t xml:space="preserve"> </w:t>
      </w:r>
      <w:r>
        <w:rPr>
          <w:lang w:eastAsia="ko-KR"/>
        </w:rPr>
        <w:t>수준</w:t>
      </w:r>
      <w:r>
        <w:rPr>
          <w:lang w:eastAsia="ko-KR"/>
        </w:rPr>
        <w:t xml:space="preserve"> </w:t>
      </w:r>
      <w:r>
        <w:rPr>
          <w:lang w:eastAsia="ko-KR"/>
        </w:rPr>
        <w:t>레코드</w:t>
      </w:r>
      <w:r>
        <w:rPr>
          <w:lang w:eastAsia="ko-KR"/>
        </w:rPr>
        <w:t xml:space="preserve"> 212</w:t>
      </w:r>
      <w:r>
        <w:rPr>
          <w:lang w:eastAsia="ko-KR"/>
        </w:rPr>
        <w:t>건</w:t>
      </w:r>
      <w:r>
        <w:rPr>
          <w:lang w:eastAsia="ko-KR"/>
        </w:rPr>
        <w:t xml:space="preserve"> </w:t>
      </w:r>
      <w:r>
        <w:rPr>
          <w:lang w:eastAsia="ko-KR"/>
        </w:rPr>
        <w:t>가운데</w:t>
      </w:r>
      <w:r>
        <w:rPr>
          <w:lang w:eastAsia="ko-KR"/>
        </w:rPr>
        <w:t xml:space="preserve"> 113</w:t>
      </w:r>
      <w:r>
        <w:rPr>
          <w:lang w:eastAsia="ko-KR"/>
        </w:rPr>
        <w:t>건은</w:t>
      </w:r>
      <w:r>
        <w:rPr>
          <w:lang w:eastAsia="ko-KR"/>
        </w:rPr>
        <w:t xml:space="preserve"> </w:t>
      </w:r>
      <w:r>
        <w:rPr>
          <w:lang w:eastAsia="ko-KR"/>
        </w:rPr>
        <w:t>순방향</w:t>
      </w:r>
      <w:r>
        <w:rPr>
          <w:lang w:eastAsia="ko-KR"/>
        </w:rPr>
        <w:t>(</w:t>
      </w:r>
      <w:r>
        <w:rPr>
          <w:lang w:eastAsia="ko-KR"/>
        </w:rPr>
        <w:t>소리</w:t>
      </w:r>
      <w:r>
        <w:rPr>
          <w:lang w:eastAsia="ko-KR"/>
        </w:rPr>
        <w:t xml:space="preserve"> → </w:t>
      </w:r>
      <w:r>
        <w:rPr>
          <w:lang w:eastAsia="ko-KR"/>
        </w:rPr>
        <w:t>행태</w:t>
      </w:r>
      <w:r>
        <w:rPr>
          <w:lang w:eastAsia="ko-KR"/>
        </w:rPr>
        <w:t>), 74</w:t>
      </w:r>
      <w:r>
        <w:rPr>
          <w:lang w:eastAsia="ko-KR"/>
        </w:rPr>
        <w:t>건은</w:t>
      </w:r>
      <w:r>
        <w:rPr>
          <w:lang w:eastAsia="ko-KR"/>
        </w:rPr>
        <w:t xml:space="preserve"> </w:t>
      </w:r>
      <w:r>
        <w:rPr>
          <w:lang w:eastAsia="ko-KR"/>
        </w:rPr>
        <w:t>역방향</w:t>
      </w:r>
      <w:r>
        <w:rPr>
          <w:lang w:eastAsia="ko-KR"/>
        </w:rPr>
        <w:t>(</w:t>
      </w:r>
      <w:r>
        <w:rPr>
          <w:lang w:eastAsia="ko-KR"/>
        </w:rPr>
        <w:t>행태</w:t>
      </w:r>
      <w:r>
        <w:rPr>
          <w:lang w:eastAsia="ko-KR"/>
        </w:rPr>
        <w:t xml:space="preserve"> → </w:t>
      </w:r>
      <w:r>
        <w:rPr>
          <w:lang w:eastAsia="ko-KR"/>
        </w:rPr>
        <w:t>소리</w:t>
      </w:r>
      <w:r>
        <w:rPr>
          <w:lang w:eastAsia="ko-KR"/>
        </w:rPr>
        <w:t>), 25</w:t>
      </w:r>
      <w:r>
        <w:rPr>
          <w:lang w:eastAsia="ko-KR"/>
        </w:rPr>
        <w:t>건은</w:t>
      </w:r>
      <w:r>
        <w:rPr>
          <w:lang w:eastAsia="ko-KR"/>
        </w:rPr>
        <w:t xml:space="preserve"> </w:t>
      </w:r>
      <w:r>
        <w:rPr>
          <w:lang w:eastAsia="ko-KR"/>
        </w:rPr>
        <w:t>양방향이었다</w:t>
      </w:r>
      <w:r>
        <w:rPr>
          <w:lang w:eastAsia="ko-KR"/>
        </w:rPr>
        <w:t xml:space="preserve">. </w:t>
      </w:r>
      <w:r>
        <w:rPr>
          <w:lang w:eastAsia="ko-KR"/>
        </w:rPr>
        <w:t>순방향</w:t>
      </w:r>
      <w:r>
        <w:rPr>
          <w:lang w:eastAsia="ko-KR"/>
        </w:rPr>
        <w:t xml:space="preserve"> </w:t>
      </w:r>
      <w:r>
        <w:rPr>
          <w:lang w:eastAsia="ko-KR"/>
        </w:rPr>
        <w:t>또는</w:t>
      </w:r>
      <w:r>
        <w:rPr>
          <w:lang w:eastAsia="ko-KR"/>
        </w:rPr>
        <w:t xml:space="preserve"> </w:t>
      </w:r>
      <w:r>
        <w:rPr>
          <w:lang w:eastAsia="ko-KR"/>
        </w:rPr>
        <w:lastRenderedPageBreak/>
        <w:t>역방향으로</w:t>
      </w:r>
      <w:r>
        <w:rPr>
          <w:lang w:eastAsia="ko-KR"/>
        </w:rPr>
        <w:t xml:space="preserve"> </w:t>
      </w:r>
      <w:r>
        <w:rPr>
          <w:lang w:eastAsia="ko-KR"/>
        </w:rPr>
        <w:t>분류된</w:t>
      </w:r>
      <w:r>
        <w:rPr>
          <w:lang w:eastAsia="ko-KR"/>
        </w:rPr>
        <w:t xml:space="preserve"> 187</w:t>
      </w:r>
      <w:r>
        <w:rPr>
          <w:lang w:eastAsia="ko-KR"/>
        </w:rPr>
        <w:t>건</w:t>
      </w:r>
      <w:r>
        <w:rPr>
          <w:lang w:eastAsia="ko-KR"/>
        </w:rPr>
        <w:t xml:space="preserve"> </w:t>
      </w:r>
      <w:r>
        <w:rPr>
          <w:lang w:eastAsia="ko-KR"/>
        </w:rPr>
        <w:t>중</w:t>
      </w:r>
      <w:r>
        <w:rPr>
          <w:lang w:eastAsia="ko-KR"/>
        </w:rPr>
        <w:t xml:space="preserve"> </w:t>
      </w:r>
      <w:r>
        <w:rPr>
          <w:lang w:eastAsia="ko-KR"/>
        </w:rPr>
        <w:t>역방향은</w:t>
      </w:r>
      <w:r>
        <w:rPr>
          <w:lang w:eastAsia="ko-KR"/>
        </w:rPr>
        <w:t xml:space="preserve"> 74</w:t>
      </w:r>
      <w:r>
        <w:rPr>
          <w:lang w:eastAsia="ko-KR"/>
        </w:rPr>
        <w:t>건</w:t>
      </w:r>
      <w:r>
        <w:rPr>
          <w:lang w:eastAsia="ko-KR"/>
        </w:rPr>
        <w:t>(40%)</w:t>
      </w:r>
      <w:r>
        <w:rPr>
          <w:lang w:eastAsia="ko-KR"/>
        </w:rPr>
        <w:t>이었고</w:t>
      </w:r>
      <w:r>
        <w:rPr>
          <w:lang w:eastAsia="ko-KR"/>
        </w:rPr>
        <w:t xml:space="preserve">, </w:t>
      </w:r>
      <w:r>
        <w:rPr>
          <w:lang w:eastAsia="ko-KR"/>
        </w:rPr>
        <w:t>양방향</w:t>
      </w:r>
      <w:r>
        <w:rPr>
          <w:lang w:eastAsia="ko-KR"/>
        </w:rPr>
        <w:t xml:space="preserve"> </w:t>
      </w:r>
      <w:r>
        <w:rPr>
          <w:lang w:eastAsia="ko-KR"/>
        </w:rPr>
        <w:t>레코드까지</w:t>
      </w:r>
      <w:r>
        <w:rPr>
          <w:lang w:eastAsia="ko-KR"/>
        </w:rPr>
        <w:t xml:space="preserve"> </w:t>
      </w:r>
      <w:r>
        <w:rPr>
          <w:lang w:eastAsia="ko-KR"/>
        </w:rPr>
        <w:t>분모에</w:t>
      </w:r>
      <w:r>
        <w:rPr>
          <w:lang w:eastAsia="ko-KR"/>
        </w:rPr>
        <w:t xml:space="preserve"> </w:t>
      </w:r>
      <w:r>
        <w:rPr>
          <w:lang w:eastAsia="ko-KR"/>
        </w:rPr>
        <w:t>포함하면</w:t>
      </w:r>
      <w:r>
        <w:rPr>
          <w:lang w:eastAsia="ko-KR"/>
        </w:rPr>
        <w:t xml:space="preserve"> 35%</w:t>
      </w:r>
      <w:r>
        <w:rPr>
          <w:lang w:eastAsia="ko-KR"/>
        </w:rPr>
        <w:t>였다</w:t>
      </w:r>
      <w:r>
        <w:rPr>
          <w:lang w:eastAsia="ko-KR"/>
        </w:rPr>
        <w:t>.</w:t>
      </w:r>
    </w:p>
    <w:p w14:paraId="4B3C08EF" w14:textId="77777777" w:rsidR="007A6CF2" w:rsidRDefault="00000000">
      <w:pPr>
        <w:ind w:firstLine="288"/>
        <w:jc w:val="both"/>
        <w:rPr>
          <w:lang w:eastAsia="ko-KR"/>
        </w:rPr>
      </w:pPr>
      <w:r>
        <w:rPr>
          <w:lang w:eastAsia="ko-KR"/>
        </w:rPr>
        <w:t>역방향</w:t>
      </w:r>
      <w:r>
        <w:rPr>
          <w:lang w:eastAsia="ko-KR"/>
        </w:rPr>
        <w:t xml:space="preserve"> </w:t>
      </w:r>
      <w:r>
        <w:rPr>
          <w:lang w:eastAsia="ko-KR"/>
        </w:rPr>
        <w:t>레코드의</w:t>
      </w:r>
      <w:r>
        <w:rPr>
          <w:lang w:eastAsia="ko-KR"/>
        </w:rPr>
        <w:t xml:space="preserve"> </w:t>
      </w:r>
      <w:r>
        <w:rPr>
          <w:lang w:eastAsia="ko-KR"/>
        </w:rPr>
        <w:t>비중은</w:t>
      </w:r>
      <w:r>
        <w:rPr>
          <w:lang w:eastAsia="ko-KR"/>
        </w:rPr>
        <w:t xml:space="preserve"> </w:t>
      </w:r>
      <w:r>
        <w:rPr>
          <w:lang w:eastAsia="ko-KR"/>
        </w:rPr>
        <w:t>행태</w:t>
      </w:r>
      <w:r>
        <w:rPr>
          <w:lang w:eastAsia="ko-KR"/>
        </w:rPr>
        <w:t xml:space="preserve"> </w:t>
      </w:r>
      <w:r>
        <w:rPr>
          <w:lang w:eastAsia="ko-KR"/>
        </w:rPr>
        <w:t>도메인에</w:t>
      </w:r>
      <w:r>
        <w:rPr>
          <w:lang w:eastAsia="ko-KR"/>
        </w:rPr>
        <w:t xml:space="preserve"> </w:t>
      </w:r>
      <w:r>
        <w:rPr>
          <w:lang w:eastAsia="ko-KR"/>
        </w:rPr>
        <w:t>따라</w:t>
      </w:r>
      <w:r>
        <w:rPr>
          <w:lang w:eastAsia="ko-KR"/>
        </w:rPr>
        <w:t xml:space="preserve"> </w:t>
      </w:r>
      <w:r>
        <w:rPr>
          <w:lang w:eastAsia="ko-KR"/>
        </w:rPr>
        <w:t>달랐다</w:t>
      </w:r>
      <w:r>
        <w:rPr>
          <w:lang w:eastAsia="ko-KR"/>
        </w:rPr>
        <w:t xml:space="preserve">(Fig. 5). </w:t>
      </w:r>
      <w:r>
        <w:rPr>
          <w:lang w:eastAsia="ko-KR"/>
        </w:rPr>
        <w:t>이동</w:t>
      </w:r>
      <w:r>
        <w:rPr>
          <w:lang w:eastAsia="ko-KR"/>
        </w:rPr>
        <w:t>(</w:t>
      </w:r>
      <w:r>
        <w:rPr>
          <w:lang w:eastAsia="ko-KR"/>
        </w:rPr>
        <w:t>순방향</w:t>
      </w:r>
      <w:r>
        <w:rPr>
          <w:lang w:eastAsia="ko-KR"/>
        </w:rPr>
        <w:t xml:space="preserve"> 33</w:t>
      </w:r>
      <w:r>
        <w:rPr>
          <w:lang w:eastAsia="ko-KR"/>
        </w:rPr>
        <w:t>건</w:t>
      </w:r>
      <w:r>
        <w:rPr>
          <w:lang w:eastAsia="ko-KR"/>
        </w:rPr>
        <w:t xml:space="preserve">, </w:t>
      </w:r>
      <w:r>
        <w:rPr>
          <w:lang w:eastAsia="ko-KR"/>
        </w:rPr>
        <w:t>역방향</w:t>
      </w:r>
      <w:r>
        <w:rPr>
          <w:lang w:eastAsia="ko-KR"/>
        </w:rPr>
        <w:t xml:space="preserve"> 8</w:t>
      </w:r>
      <w:r>
        <w:rPr>
          <w:lang w:eastAsia="ko-KR"/>
        </w:rPr>
        <w:t>건</w:t>
      </w:r>
      <w:r>
        <w:rPr>
          <w:lang w:eastAsia="ko-KR"/>
        </w:rPr>
        <w:t>)</w:t>
      </w:r>
      <w:r>
        <w:rPr>
          <w:lang w:eastAsia="ko-KR"/>
        </w:rPr>
        <w:t>과</w:t>
      </w:r>
      <w:r>
        <w:rPr>
          <w:lang w:eastAsia="ko-KR"/>
        </w:rPr>
        <w:t xml:space="preserve"> </w:t>
      </w:r>
      <w:r>
        <w:rPr>
          <w:lang w:eastAsia="ko-KR"/>
        </w:rPr>
        <w:t>체류</w:t>
      </w:r>
      <w:r>
        <w:rPr>
          <w:lang w:eastAsia="ko-KR"/>
        </w:rPr>
        <w:t>(16</w:t>
      </w:r>
      <w:r>
        <w:rPr>
          <w:lang w:eastAsia="ko-KR"/>
        </w:rPr>
        <w:t>건</w:t>
      </w:r>
      <w:r>
        <w:rPr>
          <w:lang w:eastAsia="ko-KR"/>
        </w:rPr>
        <w:t>, 8</w:t>
      </w:r>
      <w:r>
        <w:rPr>
          <w:lang w:eastAsia="ko-KR"/>
        </w:rPr>
        <w:t>건</w:t>
      </w:r>
      <w:r>
        <w:rPr>
          <w:lang w:eastAsia="ko-KR"/>
        </w:rPr>
        <w:t>)</w:t>
      </w:r>
      <w:r>
        <w:rPr>
          <w:lang w:eastAsia="ko-KR"/>
        </w:rPr>
        <w:t>에서는</w:t>
      </w:r>
      <w:r>
        <w:rPr>
          <w:lang w:eastAsia="ko-KR"/>
        </w:rPr>
        <w:t xml:space="preserve"> </w:t>
      </w:r>
      <w:r>
        <w:rPr>
          <w:lang w:eastAsia="ko-KR"/>
        </w:rPr>
        <w:t>순방향</w:t>
      </w:r>
      <w:r>
        <w:rPr>
          <w:lang w:eastAsia="ko-KR"/>
        </w:rPr>
        <w:t xml:space="preserve"> </w:t>
      </w:r>
      <w:r>
        <w:rPr>
          <w:lang w:eastAsia="ko-KR"/>
        </w:rPr>
        <w:t>레코드가</w:t>
      </w:r>
      <w:r>
        <w:rPr>
          <w:lang w:eastAsia="ko-KR"/>
        </w:rPr>
        <w:t xml:space="preserve"> </w:t>
      </w:r>
      <w:r>
        <w:rPr>
          <w:lang w:eastAsia="ko-KR"/>
        </w:rPr>
        <w:t>대부분이었지만</w:t>
      </w:r>
      <w:r>
        <w:rPr>
          <w:lang w:eastAsia="ko-KR"/>
        </w:rPr>
        <w:t xml:space="preserve">, </w:t>
      </w:r>
      <w:r>
        <w:rPr>
          <w:lang w:eastAsia="ko-KR"/>
        </w:rPr>
        <w:t>공간이용</w:t>
      </w:r>
      <w:r>
        <w:rPr>
          <w:lang w:eastAsia="ko-KR"/>
        </w:rPr>
        <w:t>(26</w:t>
      </w:r>
      <w:r>
        <w:rPr>
          <w:lang w:eastAsia="ko-KR"/>
        </w:rPr>
        <w:t>건</w:t>
      </w:r>
      <w:r>
        <w:rPr>
          <w:lang w:eastAsia="ko-KR"/>
        </w:rPr>
        <w:t>, 23</w:t>
      </w:r>
      <w:r>
        <w:rPr>
          <w:lang w:eastAsia="ko-KR"/>
        </w:rPr>
        <w:t>건</w:t>
      </w:r>
      <w:r>
        <w:rPr>
          <w:lang w:eastAsia="ko-KR"/>
        </w:rPr>
        <w:t xml:space="preserve">), </w:t>
      </w:r>
      <w:r>
        <w:rPr>
          <w:lang w:eastAsia="ko-KR"/>
        </w:rPr>
        <w:t>활동</w:t>
      </w:r>
      <w:r>
        <w:rPr>
          <w:lang w:eastAsia="ko-KR"/>
        </w:rPr>
        <w:t>(18</w:t>
      </w:r>
      <w:r>
        <w:rPr>
          <w:lang w:eastAsia="ko-KR"/>
        </w:rPr>
        <w:t>건</w:t>
      </w:r>
      <w:r>
        <w:rPr>
          <w:lang w:eastAsia="ko-KR"/>
        </w:rPr>
        <w:t>, 21</w:t>
      </w:r>
      <w:r>
        <w:rPr>
          <w:lang w:eastAsia="ko-KR"/>
        </w:rPr>
        <w:t>건</w:t>
      </w:r>
      <w:r>
        <w:rPr>
          <w:lang w:eastAsia="ko-KR"/>
        </w:rPr>
        <w:t xml:space="preserve">), </w:t>
      </w:r>
      <w:r>
        <w:rPr>
          <w:lang w:eastAsia="ko-KR"/>
        </w:rPr>
        <w:t>사회적</w:t>
      </w:r>
      <w:r>
        <w:rPr>
          <w:lang w:eastAsia="ko-KR"/>
        </w:rPr>
        <w:t xml:space="preserve"> </w:t>
      </w:r>
      <w:r>
        <w:rPr>
          <w:lang w:eastAsia="ko-KR"/>
        </w:rPr>
        <w:t>행태</w:t>
      </w:r>
      <w:r>
        <w:rPr>
          <w:lang w:eastAsia="ko-KR"/>
        </w:rPr>
        <w:t>(20</w:t>
      </w:r>
      <w:r>
        <w:rPr>
          <w:lang w:eastAsia="ko-KR"/>
        </w:rPr>
        <w:t>건</w:t>
      </w:r>
      <w:r>
        <w:rPr>
          <w:lang w:eastAsia="ko-KR"/>
        </w:rPr>
        <w:t>, 14</w:t>
      </w:r>
      <w:r>
        <w:rPr>
          <w:lang w:eastAsia="ko-KR"/>
        </w:rPr>
        <w:t>건</w:t>
      </w:r>
      <w:r>
        <w:rPr>
          <w:lang w:eastAsia="ko-KR"/>
        </w:rPr>
        <w:t>)</w:t>
      </w:r>
      <w:r>
        <w:rPr>
          <w:lang w:eastAsia="ko-KR"/>
        </w:rPr>
        <w:t>에서는</w:t>
      </w:r>
      <w:r>
        <w:rPr>
          <w:lang w:eastAsia="ko-KR"/>
        </w:rPr>
        <w:t xml:space="preserve"> </w:t>
      </w:r>
      <w:r>
        <w:rPr>
          <w:lang w:eastAsia="ko-KR"/>
        </w:rPr>
        <w:t>두</w:t>
      </w:r>
      <w:r>
        <w:rPr>
          <w:lang w:eastAsia="ko-KR"/>
        </w:rPr>
        <w:t xml:space="preserve"> </w:t>
      </w:r>
      <w:r>
        <w:rPr>
          <w:lang w:eastAsia="ko-KR"/>
        </w:rPr>
        <w:t>방향의</w:t>
      </w:r>
      <w:r>
        <w:rPr>
          <w:lang w:eastAsia="ko-KR"/>
        </w:rPr>
        <w:t xml:space="preserve"> </w:t>
      </w:r>
      <w:r>
        <w:rPr>
          <w:lang w:eastAsia="ko-KR"/>
        </w:rPr>
        <w:t>레코드</w:t>
      </w:r>
      <w:r>
        <w:rPr>
          <w:lang w:eastAsia="ko-KR"/>
        </w:rPr>
        <w:t xml:space="preserve"> </w:t>
      </w:r>
      <w:r>
        <w:rPr>
          <w:lang w:eastAsia="ko-KR"/>
        </w:rPr>
        <w:t>수가</w:t>
      </w:r>
      <w:r>
        <w:rPr>
          <w:lang w:eastAsia="ko-KR"/>
        </w:rPr>
        <w:t xml:space="preserve"> </w:t>
      </w:r>
      <w:r>
        <w:rPr>
          <w:lang w:eastAsia="ko-KR"/>
        </w:rPr>
        <w:t>비슷했다</w:t>
      </w:r>
      <w:r>
        <w:rPr>
          <w:lang w:eastAsia="ko-KR"/>
        </w:rPr>
        <w:t xml:space="preserve">. </w:t>
      </w:r>
      <w:r>
        <w:rPr>
          <w:lang w:eastAsia="ko-KR"/>
        </w:rPr>
        <w:t>역방향</w:t>
      </w:r>
      <w:r>
        <w:rPr>
          <w:lang w:eastAsia="ko-KR"/>
        </w:rPr>
        <w:t xml:space="preserve"> </w:t>
      </w:r>
      <w:r>
        <w:rPr>
          <w:lang w:eastAsia="ko-KR"/>
        </w:rPr>
        <w:t>연구에는</w:t>
      </w:r>
      <w:r>
        <w:rPr>
          <w:lang w:eastAsia="ko-KR"/>
        </w:rPr>
        <w:t xml:space="preserve"> </w:t>
      </w:r>
      <w:r>
        <w:rPr>
          <w:lang w:eastAsia="ko-KR"/>
        </w:rPr>
        <w:t>군중</w:t>
      </w:r>
      <w:r>
        <w:rPr>
          <w:lang w:eastAsia="ko-KR"/>
        </w:rPr>
        <w:t xml:space="preserve"> </w:t>
      </w:r>
      <w:r>
        <w:rPr>
          <w:lang w:eastAsia="ko-KR"/>
        </w:rPr>
        <w:t>밀도와</w:t>
      </w:r>
      <w:r>
        <w:rPr>
          <w:lang w:eastAsia="ko-KR"/>
        </w:rPr>
        <w:t xml:space="preserve"> </w:t>
      </w:r>
      <w:r>
        <w:rPr>
          <w:lang w:eastAsia="ko-KR"/>
        </w:rPr>
        <w:t>음압의</w:t>
      </w:r>
      <w:r>
        <w:rPr>
          <w:lang w:eastAsia="ko-KR"/>
        </w:rPr>
        <w:t xml:space="preserve"> </w:t>
      </w:r>
      <w:r>
        <w:rPr>
          <w:lang w:eastAsia="ko-KR"/>
        </w:rPr>
        <w:t>관계</w:t>
      </w:r>
      <w:r>
        <w:rPr>
          <w:lang w:eastAsia="ko-KR"/>
        </w:rPr>
        <w:t xml:space="preserve">, </w:t>
      </w:r>
      <w:r>
        <w:rPr>
          <w:lang w:eastAsia="ko-KR"/>
        </w:rPr>
        <w:t>활동</w:t>
      </w:r>
      <w:r>
        <w:rPr>
          <w:lang w:eastAsia="ko-KR"/>
        </w:rPr>
        <w:t xml:space="preserve"> </w:t>
      </w:r>
      <w:r>
        <w:rPr>
          <w:lang w:eastAsia="ko-KR"/>
        </w:rPr>
        <w:t>프로그램에</w:t>
      </w:r>
      <w:r>
        <w:rPr>
          <w:lang w:eastAsia="ko-KR"/>
        </w:rPr>
        <w:t xml:space="preserve"> </w:t>
      </w:r>
      <w:r>
        <w:rPr>
          <w:lang w:eastAsia="ko-KR"/>
        </w:rPr>
        <w:t>따른</w:t>
      </w:r>
      <w:r>
        <w:rPr>
          <w:lang w:eastAsia="ko-KR"/>
        </w:rPr>
        <w:t xml:space="preserve"> </w:t>
      </w:r>
      <w:r>
        <w:rPr>
          <w:lang w:eastAsia="ko-KR"/>
        </w:rPr>
        <w:t>음환경</w:t>
      </w:r>
      <w:r>
        <w:rPr>
          <w:lang w:eastAsia="ko-KR"/>
        </w:rPr>
        <w:t xml:space="preserve"> </w:t>
      </w:r>
      <w:r>
        <w:rPr>
          <w:lang w:eastAsia="ko-KR"/>
        </w:rPr>
        <w:t>변화</w:t>
      </w:r>
      <w:r>
        <w:rPr>
          <w:lang w:eastAsia="ko-KR"/>
        </w:rPr>
        <w:t xml:space="preserve">, </w:t>
      </w:r>
      <w:r>
        <w:rPr>
          <w:lang w:eastAsia="ko-KR"/>
        </w:rPr>
        <w:t>동행</w:t>
      </w:r>
      <w:r>
        <w:rPr>
          <w:lang w:eastAsia="ko-KR"/>
        </w:rPr>
        <w:t xml:space="preserve"> </w:t>
      </w:r>
      <w:r>
        <w:rPr>
          <w:lang w:eastAsia="ko-KR"/>
        </w:rPr>
        <w:t>여부와</w:t>
      </w:r>
      <w:r>
        <w:rPr>
          <w:lang w:eastAsia="ko-KR"/>
        </w:rPr>
        <w:t xml:space="preserve"> </w:t>
      </w:r>
      <w:r>
        <w:rPr>
          <w:lang w:eastAsia="ko-KR"/>
        </w:rPr>
        <w:t>소리</w:t>
      </w:r>
      <w:r>
        <w:rPr>
          <w:lang w:eastAsia="ko-KR"/>
        </w:rPr>
        <w:t xml:space="preserve"> </w:t>
      </w:r>
      <w:r>
        <w:rPr>
          <w:lang w:eastAsia="ko-KR"/>
        </w:rPr>
        <w:t>인지의</w:t>
      </w:r>
      <w:r>
        <w:rPr>
          <w:lang w:eastAsia="ko-KR"/>
        </w:rPr>
        <w:t xml:space="preserve"> </w:t>
      </w:r>
      <w:r>
        <w:rPr>
          <w:lang w:eastAsia="ko-KR"/>
        </w:rPr>
        <w:t>관계를</w:t>
      </w:r>
      <w:r>
        <w:rPr>
          <w:lang w:eastAsia="ko-KR"/>
        </w:rPr>
        <w:t xml:space="preserve"> </w:t>
      </w:r>
      <w:r>
        <w:rPr>
          <w:lang w:eastAsia="ko-KR"/>
        </w:rPr>
        <w:t>다룬</w:t>
      </w:r>
      <w:r>
        <w:rPr>
          <w:lang w:eastAsia="ko-KR"/>
        </w:rPr>
        <w:t xml:space="preserve"> </w:t>
      </w:r>
      <w:r>
        <w:rPr>
          <w:lang w:eastAsia="ko-KR"/>
        </w:rPr>
        <w:t>연구</w:t>
      </w:r>
      <w:r>
        <w:rPr>
          <w:lang w:eastAsia="ko-KR"/>
        </w:rPr>
        <w:t xml:space="preserve"> </w:t>
      </w:r>
      <w:r>
        <w:rPr>
          <w:lang w:eastAsia="ko-KR"/>
        </w:rPr>
        <w:t>등이</w:t>
      </w:r>
      <w:r>
        <w:rPr>
          <w:lang w:eastAsia="ko-KR"/>
        </w:rPr>
        <w:t xml:space="preserve"> </w:t>
      </w:r>
      <w:r>
        <w:rPr>
          <w:lang w:eastAsia="ko-KR"/>
        </w:rPr>
        <w:t>포함됐다</w:t>
      </w:r>
      <w:r>
        <w:rPr>
          <w:lang w:eastAsia="ko-KR"/>
        </w:rPr>
        <w:t>.</w:t>
      </w:r>
    </w:p>
    <w:p w14:paraId="592F8660" w14:textId="77777777" w:rsidR="007A6CF2" w:rsidRDefault="00000000">
      <w:pPr>
        <w:spacing w:before="200" w:after="80" w:line="240" w:lineRule="auto"/>
        <w:jc w:val="center"/>
      </w:pPr>
      <w:r>
        <w:rPr>
          <w:noProof/>
        </w:rPr>
        <w:drawing>
          <wp:inline distT="0" distB="0" distL="0" distR="0" wp14:anchorId="5477915C" wp14:editId="0A106758">
            <wp:extent cx="5532120" cy="24055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532120" cy="2405536"/>
                    </a:xfrm>
                    <a:prstGeom prst="rect">
                      <a:avLst/>
                    </a:prstGeom>
                  </pic:spPr>
                </pic:pic>
              </a:graphicData>
            </a:graphic>
          </wp:inline>
        </w:drawing>
      </w:r>
    </w:p>
    <w:p w14:paraId="0F42EAA4" w14:textId="77777777" w:rsidR="007A6CF2" w:rsidRDefault="00000000">
      <w:pPr>
        <w:spacing w:after="240" w:line="240" w:lineRule="auto"/>
      </w:pPr>
      <w:r>
        <w:rPr>
          <w:b/>
          <w:sz w:val="22"/>
        </w:rPr>
        <w:t xml:space="preserve">Fig. 5. </w:t>
      </w:r>
      <w:r>
        <w:rPr>
          <w:sz w:val="22"/>
        </w:rPr>
        <w:t>Direction of the relationship examined, by behavioural domain. Bars show the number of study × behavioural-domain records classified as forward (acoustic environment to behaviour), both, or reverse (behaviour or activity to acoustic environment or soundscape). The percentage to the right of each bar is the share of reverse records among forward and reverse records.</w:t>
      </w:r>
    </w:p>
    <w:p w14:paraId="15306049" w14:textId="77777777" w:rsidR="007A6CF2" w:rsidRDefault="007A6CF2">
      <w:pPr>
        <w:jc w:val="both"/>
        <w:rPr>
          <w:lang w:eastAsia="ko-KR"/>
        </w:rPr>
      </w:pPr>
    </w:p>
    <w:p w14:paraId="7BEA87AA" w14:textId="77777777" w:rsidR="007A6CF2"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3.7 Behavioural measurement methods (RQ3)</w:t>
      </w:r>
    </w:p>
    <w:p w14:paraId="6F6378F8" w14:textId="77777777" w:rsidR="007A6CF2" w:rsidRDefault="00000000">
      <w:pPr>
        <w:ind w:firstLine="288"/>
        <w:jc w:val="both"/>
        <w:rPr>
          <w:lang w:eastAsia="ko-KR"/>
        </w:rPr>
      </w:pPr>
      <w:r>
        <w:rPr>
          <w:lang w:eastAsia="ko-KR"/>
        </w:rPr>
        <w:t>센서</w:t>
      </w:r>
      <w:r>
        <w:rPr>
          <w:lang w:eastAsia="ko-KR"/>
        </w:rPr>
        <w:t xml:space="preserve">, GPS, </w:t>
      </w:r>
      <w:r>
        <w:rPr>
          <w:lang w:eastAsia="ko-KR"/>
        </w:rPr>
        <w:t>영상</w:t>
      </w:r>
      <w:r>
        <w:rPr>
          <w:lang w:eastAsia="ko-KR"/>
        </w:rPr>
        <w:t xml:space="preserve">, </w:t>
      </w:r>
      <w:r>
        <w:rPr>
          <w:lang w:eastAsia="ko-KR"/>
        </w:rPr>
        <w:t>빅데이터를</w:t>
      </w:r>
      <w:r>
        <w:rPr>
          <w:lang w:eastAsia="ko-KR"/>
        </w:rPr>
        <w:t xml:space="preserve"> </w:t>
      </w:r>
      <w:r>
        <w:rPr>
          <w:lang w:eastAsia="ko-KR"/>
        </w:rPr>
        <w:t>이용한</w:t>
      </w:r>
      <w:r>
        <w:rPr>
          <w:lang w:eastAsia="ko-KR"/>
        </w:rPr>
        <w:t xml:space="preserve"> </w:t>
      </w:r>
      <w:r>
        <w:rPr>
          <w:lang w:eastAsia="ko-KR"/>
        </w:rPr>
        <w:t>행태</w:t>
      </w:r>
      <w:r>
        <w:rPr>
          <w:lang w:eastAsia="ko-KR"/>
        </w:rPr>
        <w:t xml:space="preserve"> </w:t>
      </w:r>
      <w:r>
        <w:rPr>
          <w:lang w:eastAsia="ko-KR"/>
        </w:rPr>
        <w:t>측정</w:t>
      </w:r>
      <w:r>
        <w:rPr>
          <w:lang w:eastAsia="ko-KR"/>
        </w:rPr>
        <w:t>(G3)</w:t>
      </w:r>
      <w:r>
        <w:rPr>
          <w:lang w:eastAsia="ko-KR"/>
        </w:rPr>
        <w:t>은</w:t>
      </w:r>
      <w:r>
        <w:rPr>
          <w:lang w:eastAsia="ko-KR"/>
        </w:rPr>
        <w:t xml:space="preserve"> 2010–2019</w:t>
      </w:r>
      <w:r>
        <w:rPr>
          <w:lang w:eastAsia="ko-KR"/>
        </w:rPr>
        <w:t>년</w:t>
      </w:r>
      <w:r>
        <w:rPr>
          <w:lang w:eastAsia="ko-KR"/>
        </w:rPr>
        <w:t xml:space="preserve"> 4</w:t>
      </w:r>
      <w:r>
        <w:rPr>
          <w:lang w:eastAsia="ko-KR"/>
        </w:rPr>
        <w:t>편에서</w:t>
      </w:r>
      <w:r>
        <w:rPr>
          <w:lang w:eastAsia="ko-KR"/>
        </w:rPr>
        <w:t xml:space="preserve"> 2020</w:t>
      </w:r>
      <w:r>
        <w:rPr>
          <w:lang w:eastAsia="ko-KR"/>
        </w:rPr>
        <w:t>년</w:t>
      </w:r>
      <w:r>
        <w:rPr>
          <w:lang w:eastAsia="ko-KR"/>
        </w:rPr>
        <w:t xml:space="preserve"> </w:t>
      </w:r>
      <w:r>
        <w:rPr>
          <w:lang w:eastAsia="ko-KR"/>
        </w:rPr>
        <w:t>이후</w:t>
      </w:r>
      <w:r>
        <w:rPr>
          <w:lang w:eastAsia="ko-KR"/>
        </w:rPr>
        <w:t xml:space="preserve"> 20</w:t>
      </w:r>
      <w:r>
        <w:rPr>
          <w:lang w:eastAsia="ko-KR"/>
        </w:rPr>
        <w:t>편으로</w:t>
      </w:r>
      <w:r>
        <w:rPr>
          <w:lang w:eastAsia="ko-KR"/>
        </w:rPr>
        <w:t xml:space="preserve"> </w:t>
      </w:r>
      <w:r>
        <w:rPr>
          <w:lang w:eastAsia="ko-KR"/>
        </w:rPr>
        <w:t>늘었고</w:t>
      </w:r>
      <w:r>
        <w:rPr>
          <w:lang w:eastAsia="ko-KR"/>
        </w:rPr>
        <w:t xml:space="preserve">, </w:t>
      </w:r>
      <w:r>
        <w:rPr>
          <w:lang w:eastAsia="ko-KR"/>
        </w:rPr>
        <w:t>같은</w:t>
      </w:r>
      <w:r>
        <w:rPr>
          <w:lang w:eastAsia="ko-KR"/>
        </w:rPr>
        <w:t xml:space="preserve"> </w:t>
      </w:r>
      <w:r>
        <w:rPr>
          <w:lang w:eastAsia="ko-KR"/>
        </w:rPr>
        <w:t>기간</w:t>
      </w:r>
      <w:r>
        <w:rPr>
          <w:lang w:eastAsia="ko-KR"/>
        </w:rPr>
        <w:t xml:space="preserve"> </w:t>
      </w:r>
      <w:r>
        <w:rPr>
          <w:lang w:eastAsia="ko-KR"/>
        </w:rPr>
        <w:t>자기보고</w:t>
      </w:r>
      <w:r>
        <w:rPr>
          <w:lang w:eastAsia="ko-KR"/>
        </w:rPr>
        <w:t>(G1)</w:t>
      </w:r>
      <w:r>
        <w:rPr>
          <w:lang w:eastAsia="ko-KR"/>
        </w:rPr>
        <w:t>는</w:t>
      </w:r>
      <w:r>
        <w:rPr>
          <w:lang w:eastAsia="ko-KR"/>
        </w:rPr>
        <w:t xml:space="preserve"> 14</w:t>
      </w:r>
      <w:r>
        <w:rPr>
          <w:lang w:eastAsia="ko-KR"/>
        </w:rPr>
        <w:t>편에서</w:t>
      </w:r>
      <w:r>
        <w:rPr>
          <w:lang w:eastAsia="ko-KR"/>
        </w:rPr>
        <w:t xml:space="preserve"> 39</w:t>
      </w:r>
      <w:r>
        <w:rPr>
          <w:lang w:eastAsia="ko-KR"/>
        </w:rPr>
        <w:t>편으로</w:t>
      </w:r>
      <w:r>
        <w:rPr>
          <w:lang w:eastAsia="ko-KR"/>
        </w:rPr>
        <w:t xml:space="preserve">, </w:t>
      </w:r>
      <w:r>
        <w:rPr>
          <w:lang w:eastAsia="ko-KR"/>
        </w:rPr>
        <w:t>체계적</w:t>
      </w:r>
      <w:r>
        <w:rPr>
          <w:lang w:eastAsia="ko-KR"/>
        </w:rPr>
        <w:t xml:space="preserve"> </w:t>
      </w:r>
      <w:r>
        <w:rPr>
          <w:lang w:eastAsia="ko-KR"/>
        </w:rPr>
        <w:t>관찰</w:t>
      </w:r>
      <w:r>
        <w:rPr>
          <w:lang w:eastAsia="ko-KR"/>
        </w:rPr>
        <w:t>(G2)</w:t>
      </w:r>
      <w:r>
        <w:rPr>
          <w:lang w:eastAsia="ko-KR"/>
        </w:rPr>
        <w:t>은</w:t>
      </w:r>
      <w:r>
        <w:rPr>
          <w:lang w:eastAsia="ko-KR"/>
        </w:rPr>
        <w:t xml:space="preserve"> 11</w:t>
      </w:r>
      <w:r>
        <w:rPr>
          <w:lang w:eastAsia="ko-KR"/>
        </w:rPr>
        <w:t>편에서</w:t>
      </w:r>
      <w:r>
        <w:rPr>
          <w:lang w:eastAsia="ko-KR"/>
        </w:rPr>
        <w:t xml:space="preserve"> 28</w:t>
      </w:r>
      <w:r>
        <w:rPr>
          <w:lang w:eastAsia="ko-KR"/>
        </w:rPr>
        <w:t>편으로</w:t>
      </w:r>
      <w:r>
        <w:rPr>
          <w:lang w:eastAsia="ko-KR"/>
        </w:rPr>
        <w:t xml:space="preserve"> </w:t>
      </w:r>
      <w:r>
        <w:rPr>
          <w:lang w:eastAsia="ko-KR"/>
        </w:rPr>
        <w:t>늘었다</w:t>
      </w:r>
      <w:r>
        <w:rPr>
          <w:lang w:eastAsia="ko-KR"/>
        </w:rPr>
        <w:t>(Fig. 6). 22</w:t>
      </w:r>
      <w:r>
        <w:rPr>
          <w:lang w:eastAsia="ko-KR"/>
        </w:rPr>
        <w:t>편은</w:t>
      </w:r>
      <w:r>
        <w:rPr>
          <w:lang w:eastAsia="ko-KR"/>
        </w:rPr>
        <w:t xml:space="preserve"> </w:t>
      </w:r>
      <w:r>
        <w:rPr>
          <w:lang w:eastAsia="ko-KR"/>
        </w:rPr>
        <w:t>두</w:t>
      </w:r>
      <w:r>
        <w:rPr>
          <w:lang w:eastAsia="ko-KR"/>
        </w:rPr>
        <w:t xml:space="preserve"> </w:t>
      </w:r>
      <w:r>
        <w:rPr>
          <w:lang w:eastAsia="ko-KR"/>
        </w:rPr>
        <w:t>세대</w:t>
      </w:r>
      <w:r>
        <w:rPr>
          <w:lang w:eastAsia="ko-KR"/>
        </w:rPr>
        <w:t xml:space="preserve"> </w:t>
      </w:r>
      <w:r>
        <w:rPr>
          <w:lang w:eastAsia="ko-KR"/>
        </w:rPr>
        <w:t>이상의</w:t>
      </w:r>
      <w:r>
        <w:rPr>
          <w:lang w:eastAsia="ko-KR"/>
        </w:rPr>
        <w:t xml:space="preserve"> </w:t>
      </w:r>
      <w:r>
        <w:rPr>
          <w:lang w:eastAsia="ko-KR"/>
        </w:rPr>
        <w:t>방법을</w:t>
      </w:r>
      <w:r>
        <w:rPr>
          <w:lang w:eastAsia="ko-KR"/>
        </w:rPr>
        <w:t xml:space="preserve"> </w:t>
      </w:r>
      <w:r>
        <w:rPr>
          <w:lang w:eastAsia="ko-KR"/>
        </w:rPr>
        <w:t>함께</w:t>
      </w:r>
      <w:r>
        <w:rPr>
          <w:lang w:eastAsia="ko-KR"/>
        </w:rPr>
        <w:t xml:space="preserve"> </w:t>
      </w:r>
      <w:r>
        <w:rPr>
          <w:lang w:eastAsia="ko-KR"/>
        </w:rPr>
        <w:t>사용했으며</w:t>
      </w:r>
      <w:r>
        <w:rPr>
          <w:lang w:eastAsia="ko-KR"/>
        </w:rPr>
        <w:t xml:space="preserve">, </w:t>
      </w:r>
      <w:r>
        <w:rPr>
          <w:lang w:eastAsia="ko-KR"/>
        </w:rPr>
        <w:t>이러한</w:t>
      </w:r>
      <w:r>
        <w:rPr>
          <w:lang w:eastAsia="ko-KR"/>
        </w:rPr>
        <w:t xml:space="preserve"> </w:t>
      </w:r>
      <w:r>
        <w:rPr>
          <w:lang w:eastAsia="ko-KR"/>
        </w:rPr>
        <w:t>연구는</w:t>
      </w:r>
      <w:r>
        <w:rPr>
          <w:lang w:eastAsia="ko-KR"/>
        </w:rPr>
        <w:t xml:space="preserve"> 2010</w:t>
      </w:r>
      <w:r>
        <w:rPr>
          <w:lang w:eastAsia="ko-KR"/>
        </w:rPr>
        <w:t>년대</w:t>
      </w:r>
      <w:r>
        <w:rPr>
          <w:lang w:eastAsia="ko-KR"/>
        </w:rPr>
        <w:t xml:space="preserve"> 5</w:t>
      </w:r>
      <w:r>
        <w:rPr>
          <w:lang w:eastAsia="ko-KR"/>
        </w:rPr>
        <w:t>편에서</w:t>
      </w:r>
      <w:r>
        <w:rPr>
          <w:lang w:eastAsia="ko-KR"/>
        </w:rPr>
        <w:t xml:space="preserve"> 2020</w:t>
      </w:r>
      <w:r>
        <w:rPr>
          <w:lang w:eastAsia="ko-KR"/>
        </w:rPr>
        <w:t>년</w:t>
      </w:r>
      <w:r>
        <w:rPr>
          <w:lang w:eastAsia="ko-KR"/>
        </w:rPr>
        <w:t xml:space="preserve"> </w:t>
      </w:r>
      <w:r>
        <w:rPr>
          <w:lang w:eastAsia="ko-KR"/>
        </w:rPr>
        <w:t>이후</w:t>
      </w:r>
      <w:r>
        <w:rPr>
          <w:lang w:eastAsia="ko-KR"/>
        </w:rPr>
        <w:t xml:space="preserve"> 17</w:t>
      </w:r>
      <w:r>
        <w:rPr>
          <w:lang w:eastAsia="ko-KR"/>
        </w:rPr>
        <w:t>편으로</w:t>
      </w:r>
      <w:r>
        <w:rPr>
          <w:lang w:eastAsia="ko-KR"/>
        </w:rPr>
        <w:t xml:space="preserve"> </w:t>
      </w:r>
      <w:r>
        <w:rPr>
          <w:lang w:eastAsia="ko-KR"/>
        </w:rPr>
        <w:t>늘었다</w:t>
      </w:r>
      <w:r>
        <w:rPr>
          <w:lang w:eastAsia="ko-KR"/>
        </w:rPr>
        <w:t>.</w:t>
      </w:r>
    </w:p>
    <w:p w14:paraId="5624B7CE" w14:textId="77777777" w:rsidR="007A6CF2" w:rsidRDefault="00000000">
      <w:pPr>
        <w:spacing w:before="200" w:after="80" w:line="240" w:lineRule="auto"/>
        <w:jc w:val="center"/>
      </w:pPr>
      <w:r>
        <w:rPr>
          <w:noProof/>
        </w:rPr>
        <w:lastRenderedPageBreak/>
        <w:drawing>
          <wp:inline distT="0" distB="0" distL="0" distR="0" wp14:anchorId="3259442E" wp14:editId="25996ECE">
            <wp:extent cx="5532120" cy="24116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532120" cy="2411673"/>
                    </a:xfrm>
                    <a:prstGeom prst="rect">
                      <a:avLst/>
                    </a:prstGeom>
                  </pic:spPr>
                </pic:pic>
              </a:graphicData>
            </a:graphic>
          </wp:inline>
        </w:drawing>
      </w:r>
    </w:p>
    <w:p w14:paraId="59AC4176" w14:textId="77777777" w:rsidR="007A6CF2" w:rsidRDefault="00000000">
      <w:pPr>
        <w:spacing w:after="240" w:line="240" w:lineRule="auto"/>
      </w:pPr>
      <w:r>
        <w:rPr>
          <w:b/>
          <w:sz w:val="22"/>
        </w:rPr>
        <w:t xml:space="preserve">Fig. 6. </w:t>
      </w:r>
      <w:r>
        <w:rPr>
          <w:sz w:val="22"/>
        </w:rPr>
        <w:t>Behavioural measurement methods used in the included studies, by publication period. G1 = self-report; G2 = systematic observation; G3 = sensing, GPS, video or big-data measurement of behaviour. Studies that used more than one method are counted in each corresponding series.</w:t>
      </w:r>
    </w:p>
    <w:p w14:paraId="40582DB9" w14:textId="4CFC0EF4" w:rsidR="007A6CF2" w:rsidRPr="00EA1EDC" w:rsidRDefault="007A6CF2" w:rsidP="00EA1EDC">
      <w:pPr>
        <w:jc w:val="both"/>
        <w:rPr>
          <w:rFonts w:hint="eastAsia"/>
          <w:lang w:eastAsia="ko-KR"/>
        </w:rPr>
      </w:pPr>
    </w:p>
    <w:p w14:paraId="11DEF497" w14:textId="77777777" w:rsidR="007A6CF2"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3.8 Evidence map</w:t>
      </w:r>
    </w:p>
    <w:p w14:paraId="315A0B4A" w14:textId="77777777" w:rsidR="007A6CF2" w:rsidRDefault="00000000">
      <w:pPr>
        <w:ind w:firstLine="288"/>
        <w:jc w:val="both"/>
        <w:rPr>
          <w:lang w:eastAsia="ko-KR"/>
        </w:rPr>
      </w:pPr>
      <w:r>
        <w:rPr>
          <w:lang w:eastAsia="ko-KR"/>
        </w:rPr>
        <w:t>행태</w:t>
      </w:r>
      <w:r>
        <w:rPr>
          <w:lang w:eastAsia="ko-KR"/>
        </w:rPr>
        <w:t xml:space="preserve"> </w:t>
      </w:r>
      <w:r>
        <w:rPr>
          <w:lang w:eastAsia="ko-KR"/>
        </w:rPr>
        <w:t>도메인과</w:t>
      </w:r>
      <w:r>
        <w:rPr>
          <w:lang w:eastAsia="ko-KR"/>
        </w:rPr>
        <w:t xml:space="preserve"> </w:t>
      </w:r>
      <w:r>
        <w:rPr>
          <w:lang w:eastAsia="ko-KR"/>
        </w:rPr>
        <w:t>음원의</w:t>
      </w:r>
      <w:r>
        <w:rPr>
          <w:lang w:eastAsia="ko-KR"/>
        </w:rPr>
        <w:t xml:space="preserve"> </w:t>
      </w:r>
      <w:r>
        <w:rPr>
          <w:lang w:eastAsia="ko-KR"/>
        </w:rPr>
        <w:t>조합은</w:t>
      </w:r>
      <w:r>
        <w:rPr>
          <w:lang w:eastAsia="ko-KR"/>
        </w:rPr>
        <w:t xml:space="preserve"> </w:t>
      </w:r>
      <w:r>
        <w:rPr>
          <w:lang w:eastAsia="ko-KR"/>
        </w:rPr>
        <w:t>항공기</w:t>
      </w:r>
      <w:r>
        <w:rPr>
          <w:lang w:eastAsia="ko-KR"/>
        </w:rPr>
        <w:t xml:space="preserve"> </w:t>
      </w:r>
      <w:r>
        <w:rPr>
          <w:lang w:eastAsia="ko-KR"/>
        </w:rPr>
        <w:t>소음을</w:t>
      </w:r>
      <w:r>
        <w:rPr>
          <w:lang w:eastAsia="ko-KR"/>
        </w:rPr>
        <w:t xml:space="preserve"> </w:t>
      </w:r>
      <w:r>
        <w:rPr>
          <w:lang w:eastAsia="ko-KR"/>
        </w:rPr>
        <w:t>제외한</w:t>
      </w:r>
      <w:r>
        <w:rPr>
          <w:lang w:eastAsia="ko-KR"/>
        </w:rPr>
        <w:t xml:space="preserve"> </w:t>
      </w:r>
      <w:r>
        <w:rPr>
          <w:lang w:eastAsia="ko-KR"/>
        </w:rPr>
        <w:t>모든</w:t>
      </w:r>
      <w:r>
        <w:rPr>
          <w:lang w:eastAsia="ko-KR"/>
        </w:rPr>
        <w:t xml:space="preserve"> </w:t>
      </w:r>
      <w:r>
        <w:rPr>
          <w:lang w:eastAsia="ko-KR"/>
        </w:rPr>
        <w:t>조합에서</w:t>
      </w:r>
      <w:r>
        <w:rPr>
          <w:lang w:eastAsia="ko-KR"/>
        </w:rPr>
        <w:t xml:space="preserve"> </w:t>
      </w:r>
      <w:r>
        <w:rPr>
          <w:lang w:eastAsia="ko-KR"/>
        </w:rPr>
        <w:t>연구가</w:t>
      </w:r>
      <w:r>
        <w:rPr>
          <w:lang w:eastAsia="ko-KR"/>
        </w:rPr>
        <w:t xml:space="preserve"> </w:t>
      </w:r>
      <w:r>
        <w:rPr>
          <w:lang w:eastAsia="ko-KR"/>
        </w:rPr>
        <w:t>확인됐다</w:t>
      </w:r>
      <w:r>
        <w:rPr>
          <w:lang w:eastAsia="ko-KR"/>
        </w:rPr>
        <w:t xml:space="preserve">(Fig. 7). </w:t>
      </w:r>
      <w:r>
        <w:rPr>
          <w:lang w:eastAsia="ko-KR"/>
        </w:rPr>
        <w:t>항공기</w:t>
      </w:r>
      <w:r>
        <w:rPr>
          <w:lang w:eastAsia="ko-KR"/>
        </w:rPr>
        <w:t xml:space="preserve"> </w:t>
      </w:r>
      <w:r>
        <w:rPr>
          <w:lang w:eastAsia="ko-KR"/>
        </w:rPr>
        <w:t>소음에서는</w:t>
      </w:r>
      <w:r>
        <w:rPr>
          <w:lang w:eastAsia="ko-KR"/>
        </w:rPr>
        <w:t xml:space="preserve"> </w:t>
      </w:r>
      <w:r>
        <w:rPr>
          <w:lang w:eastAsia="ko-KR"/>
        </w:rPr>
        <w:t>다섯</w:t>
      </w:r>
      <w:r>
        <w:rPr>
          <w:lang w:eastAsia="ko-KR"/>
        </w:rPr>
        <w:t xml:space="preserve"> </w:t>
      </w:r>
      <w:r>
        <w:rPr>
          <w:lang w:eastAsia="ko-KR"/>
        </w:rPr>
        <w:t>도메인</w:t>
      </w:r>
      <w:r>
        <w:rPr>
          <w:lang w:eastAsia="ko-KR"/>
        </w:rPr>
        <w:t xml:space="preserve"> </w:t>
      </w:r>
      <w:r>
        <w:rPr>
          <w:lang w:eastAsia="ko-KR"/>
        </w:rPr>
        <w:t>중</w:t>
      </w:r>
      <w:r>
        <w:rPr>
          <w:lang w:eastAsia="ko-KR"/>
        </w:rPr>
        <w:t xml:space="preserve"> </w:t>
      </w:r>
      <w:r>
        <w:rPr>
          <w:lang w:eastAsia="ko-KR"/>
        </w:rPr>
        <w:t>세</w:t>
      </w:r>
      <w:r>
        <w:rPr>
          <w:lang w:eastAsia="ko-KR"/>
        </w:rPr>
        <w:t xml:space="preserve"> </w:t>
      </w:r>
      <w:r>
        <w:rPr>
          <w:lang w:eastAsia="ko-KR"/>
        </w:rPr>
        <w:t>도메인</w:t>
      </w:r>
      <w:r>
        <w:rPr>
          <w:lang w:eastAsia="ko-KR"/>
        </w:rPr>
        <w:t>(</w:t>
      </w:r>
      <w:r>
        <w:rPr>
          <w:lang w:eastAsia="ko-KR"/>
        </w:rPr>
        <w:t>이동</w:t>
      </w:r>
      <w:r>
        <w:rPr>
          <w:lang w:eastAsia="ko-KR"/>
        </w:rPr>
        <w:t xml:space="preserve">, </w:t>
      </w:r>
      <w:r>
        <w:rPr>
          <w:lang w:eastAsia="ko-KR"/>
        </w:rPr>
        <w:t>체류</w:t>
      </w:r>
      <w:r>
        <w:rPr>
          <w:lang w:eastAsia="ko-KR"/>
        </w:rPr>
        <w:t xml:space="preserve">, </w:t>
      </w:r>
      <w:r>
        <w:rPr>
          <w:lang w:eastAsia="ko-KR"/>
        </w:rPr>
        <w:t>사회적</w:t>
      </w:r>
      <w:r>
        <w:rPr>
          <w:lang w:eastAsia="ko-KR"/>
        </w:rPr>
        <w:t xml:space="preserve"> </w:t>
      </w:r>
      <w:r>
        <w:rPr>
          <w:lang w:eastAsia="ko-KR"/>
        </w:rPr>
        <w:t>행태</w:t>
      </w:r>
      <w:r>
        <w:rPr>
          <w:lang w:eastAsia="ko-KR"/>
        </w:rPr>
        <w:t>)</w:t>
      </w:r>
      <w:r>
        <w:rPr>
          <w:lang w:eastAsia="ko-KR"/>
        </w:rPr>
        <w:t>에</w:t>
      </w:r>
      <w:r>
        <w:rPr>
          <w:lang w:eastAsia="ko-KR"/>
        </w:rPr>
        <w:t xml:space="preserve"> </w:t>
      </w:r>
      <w:r>
        <w:rPr>
          <w:lang w:eastAsia="ko-KR"/>
        </w:rPr>
        <w:t>해당하는</w:t>
      </w:r>
      <w:r>
        <w:rPr>
          <w:lang w:eastAsia="ko-KR"/>
        </w:rPr>
        <w:t xml:space="preserve"> </w:t>
      </w:r>
      <w:r>
        <w:rPr>
          <w:lang w:eastAsia="ko-KR"/>
        </w:rPr>
        <w:t>연구가</w:t>
      </w:r>
      <w:r>
        <w:rPr>
          <w:lang w:eastAsia="ko-KR"/>
        </w:rPr>
        <w:t xml:space="preserve"> </w:t>
      </w:r>
      <w:r>
        <w:rPr>
          <w:lang w:eastAsia="ko-KR"/>
        </w:rPr>
        <w:t>없었고</w:t>
      </w:r>
      <w:r>
        <w:rPr>
          <w:lang w:eastAsia="ko-KR"/>
        </w:rPr>
        <w:t xml:space="preserve">, </w:t>
      </w:r>
      <w:r>
        <w:rPr>
          <w:lang w:eastAsia="ko-KR"/>
        </w:rPr>
        <w:t>나머지</w:t>
      </w:r>
      <w:r>
        <w:rPr>
          <w:lang w:eastAsia="ko-KR"/>
        </w:rPr>
        <w:t xml:space="preserve"> </w:t>
      </w:r>
      <w:r>
        <w:rPr>
          <w:lang w:eastAsia="ko-KR"/>
        </w:rPr>
        <w:t>두</w:t>
      </w:r>
      <w:r>
        <w:rPr>
          <w:lang w:eastAsia="ko-KR"/>
        </w:rPr>
        <w:t xml:space="preserve"> </w:t>
      </w:r>
      <w:r>
        <w:rPr>
          <w:lang w:eastAsia="ko-KR"/>
        </w:rPr>
        <w:t>도메인의</w:t>
      </w:r>
      <w:r>
        <w:rPr>
          <w:lang w:eastAsia="ko-KR"/>
        </w:rPr>
        <w:t xml:space="preserve"> </w:t>
      </w:r>
      <w:r>
        <w:rPr>
          <w:lang w:eastAsia="ko-KR"/>
        </w:rPr>
        <w:t>레코드</w:t>
      </w:r>
      <w:r>
        <w:rPr>
          <w:lang w:eastAsia="ko-KR"/>
        </w:rPr>
        <w:t xml:space="preserve"> 4</w:t>
      </w:r>
      <w:r>
        <w:rPr>
          <w:lang w:eastAsia="ko-KR"/>
        </w:rPr>
        <w:t>건은</w:t>
      </w:r>
      <w:r>
        <w:rPr>
          <w:lang w:eastAsia="ko-KR"/>
        </w:rPr>
        <w:t xml:space="preserve"> </w:t>
      </w:r>
      <w:r>
        <w:rPr>
          <w:lang w:eastAsia="ko-KR"/>
        </w:rPr>
        <w:t>모두</w:t>
      </w:r>
      <w:r>
        <w:rPr>
          <w:lang w:eastAsia="ko-KR"/>
        </w:rPr>
        <w:t xml:space="preserve"> 2</w:t>
      </w:r>
      <w:r>
        <w:rPr>
          <w:lang w:eastAsia="ko-KR"/>
        </w:rPr>
        <w:t>편에서</w:t>
      </w:r>
      <w:r>
        <w:rPr>
          <w:lang w:eastAsia="ko-KR"/>
        </w:rPr>
        <w:t xml:space="preserve"> </w:t>
      </w:r>
      <w:r>
        <w:rPr>
          <w:lang w:eastAsia="ko-KR"/>
        </w:rPr>
        <w:t>나왔다</w:t>
      </w:r>
      <w:r>
        <w:rPr>
          <w:lang w:eastAsia="ko-KR"/>
        </w:rPr>
        <w:t>.</w:t>
      </w:r>
    </w:p>
    <w:p w14:paraId="666FE5D4" w14:textId="77777777" w:rsidR="007A6CF2" w:rsidRDefault="00000000">
      <w:pPr>
        <w:spacing w:before="200" w:after="80" w:line="240" w:lineRule="auto"/>
        <w:jc w:val="center"/>
      </w:pPr>
      <w:r>
        <w:rPr>
          <w:noProof/>
        </w:rPr>
        <w:drawing>
          <wp:inline distT="0" distB="0" distL="0" distR="0" wp14:anchorId="0A3CA35D" wp14:editId="5353E80C">
            <wp:extent cx="5532120" cy="24975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532120" cy="2497585"/>
                    </a:xfrm>
                    <a:prstGeom prst="rect">
                      <a:avLst/>
                    </a:prstGeom>
                  </pic:spPr>
                </pic:pic>
              </a:graphicData>
            </a:graphic>
          </wp:inline>
        </w:drawing>
      </w:r>
    </w:p>
    <w:p w14:paraId="6DD0EEF3" w14:textId="77777777" w:rsidR="007A6CF2" w:rsidRDefault="00000000">
      <w:pPr>
        <w:spacing w:after="240" w:line="240" w:lineRule="auto"/>
      </w:pPr>
      <w:r>
        <w:rPr>
          <w:b/>
          <w:sz w:val="22"/>
        </w:rPr>
        <w:t xml:space="preserve">Fig. 7. </w:t>
      </w:r>
      <w:r>
        <w:rPr>
          <w:sz w:val="22"/>
        </w:rPr>
        <w:t>Evidence map of behavioural domain by sound source. Each cell gives the number of included studies that examined the combination, and darker shading indicates more studies. A study contributes to every combination it examined, so cell counts do not sum to the number of included studies.</w:t>
      </w:r>
    </w:p>
    <w:p w14:paraId="57C71786" w14:textId="77777777" w:rsidR="007A6CF2" w:rsidRDefault="00000000">
      <w:pPr>
        <w:widowControl w:val="0"/>
        <w:autoSpaceDE w:val="0"/>
        <w:autoSpaceDN w:val="0"/>
        <w:jc w:val="both"/>
        <w:outlineLvl w:val="0"/>
        <w:rPr>
          <w:b/>
          <w:color w:val="000000"/>
          <w:kern w:val="2"/>
          <w:szCs w:val="24"/>
          <w:lang w:eastAsia="ko-KR"/>
        </w:rPr>
      </w:pPr>
      <w:r>
        <w:rPr>
          <w:b/>
          <w:color w:val="000000"/>
          <w:kern w:val="2"/>
          <w:szCs w:val="24"/>
          <w:lang w:eastAsia="ko-KR"/>
        </w:rPr>
        <w:lastRenderedPageBreak/>
        <w:t>4. Discussion</w:t>
      </w:r>
    </w:p>
    <w:p w14:paraId="0BDE46E6" w14:textId="77777777" w:rsidR="007A6CF2"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4.1 A reciprocal evidence framework for soundscape and behaviour</w:t>
      </w:r>
    </w:p>
    <w:p w14:paraId="6952A983" w14:textId="77777777" w:rsidR="007A6CF2" w:rsidRDefault="00000000">
      <w:pPr>
        <w:ind w:firstLine="288"/>
        <w:jc w:val="both"/>
        <w:rPr>
          <w:lang w:eastAsia="ko-KR"/>
        </w:rPr>
      </w:pPr>
      <w:r>
        <w:rPr>
          <w:lang w:eastAsia="ko-KR"/>
        </w:rPr>
        <w:t>본</w:t>
      </w:r>
      <w:r>
        <w:rPr>
          <w:lang w:eastAsia="ko-KR"/>
        </w:rPr>
        <w:t xml:space="preserve"> </w:t>
      </w:r>
      <w:r>
        <w:rPr>
          <w:lang w:eastAsia="ko-KR"/>
        </w:rPr>
        <w:t>리뷰는</w:t>
      </w:r>
      <w:r>
        <w:rPr>
          <w:lang w:eastAsia="ko-KR"/>
        </w:rPr>
        <w:t xml:space="preserve"> Fig. 8</w:t>
      </w:r>
      <w:r>
        <w:rPr>
          <w:lang w:eastAsia="ko-KR"/>
        </w:rPr>
        <w:t>의</w:t>
      </w:r>
      <w:r>
        <w:rPr>
          <w:lang w:eastAsia="ko-KR"/>
        </w:rPr>
        <w:t xml:space="preserve"> </w:t>
      </w:r>
      <w:r>
        <w:rPr>
          <w:lang w:eastAsia="ko-KR"/>
        </w:rPr>
        <w:t>개념</w:t>
      </w:r>
      <w:r>
        <w:rPr>
          <w:lang w:eastAsia="ko-KR"/>
        </w:rPr>
        <w:t xml:space="preserve"> </w:t>
      </w:r>
      <w:r>
        <w:rPr>
          <w:lang w:eastAsia="ko-KR"/>
        </w:rPr>
        <w:t>틀을</w:t>
      </w:r>
      <w:r>
        <w:rPr>
          <w:lang w:eastAsia="ko-KR"/>
        </w:rPr>
        <w:t xml:space="preserve"> </w:t>
      </w:r>
      <w:r>
        <w:rPr>
          <w:lang w:eastAsia="ko-KR"/>
        </w:rPr>
        <w:t>닫힌</w:t>
      </w:r>
      <w:r>
        <w:rPr>
          <w:lang w:eastAsia="ko-KR"/>
        </w:rPr>
        <w:t xml:space="preserve"> </w:t>
      </w:r>
      <w:r>
        <w:rPr>
          <w:lang w:eastAsia="ko-KR"/>
        </w:rPr>
        <w:t>인과</w:t>
      </w:r>
      <w:r>
        <w:rPr>
          <w:lang w:eastAsia="ko-KR"/>
        </w:rPr>
        <w:t xml:space="preserve"> </w:t>
      </w:r>
      <w:r>
        <w:rPr>
          <w:lang w:eastAsia="ko-KR"/>
        </w:rPr>
        <w:t>피드백</w:t>
      </w:r>
      <w:r>
        <w:rPr>
          <w:lang w:eastAsia="ko-KR"/>
        </w:rPr>
        <w:t xml:space="preserve"> </w:t>
      </w:r>
      <w:r>
        <w:rPr>
          <w:lang w:eastAsia="ko-KR"/>
        </w:rPr>
        <w:t>고리</w:t>
      </w:r>
      <w:r>
        <w:rPr>
          <w:lang w:eastAsia="ko-KR"/>
        </w:rPr>
        <w:t>(closed causal feedback loop)</w:t>
      </w:r>
      <w:r>
        <w:rPr>
          <w:lang w:eastAsia="ko-KR"/>
        </w:rPr>
        <w:t>를</w:t>
      </w:r>
      <w:r>
        <w:rPr>
          <w:lang w:eastAsia="ko-KR"/>
        </w:rPr>
        <w:t xml:space="preserve"> </w:t>
      </w:r>
      <w:r>
        <w:rPr>
          <w:lang w:eastAsia="ko-KR"/>
        </w:rPr>
        <w:t>입증한</w:t>
      </w:r>
      <w:r>
        <w:rPr>
          <w:lang w:eastAsia="ko-KR"/>
        </w:rPr>
        <w:t xml:space="preserve"> </w:t>
      </w:r>
      <w:r>
        <w:rPr>
          <w:lang w:eastAsia="ko-KR"/>
        </w:rPr>
        <w:t>모형이</w:t>
      </w:r>
      <w:r>
        <w:rPr>
          <w:lang w:eastAsia="ko-KR"/>
        </w:rPr>
        <w:t xml:space="preserve"> </w:t>
      </w:r>
      <w:r>
        <w:rPr>
          <w:lang w:eastAsia="ko-KR"/>
        </w:rPr>
        <w:t>아니라</w:t>
      </w:r>
      <w:r>
        <w:rPr>
          <w:lang w:eastAsia="ko-KR"/>
        </w:rPr>
        <w:t xml:space="preserve"> </w:t>
      </w:r>
      <w:r>
        <w:rPr>
          <w:lang w:eastAsia="ko-KR"/>
        </w:rPr>
        <w:t>상호적</w:t>
      </w:r>
      <w:r>
        <w:rPr>
          <w:lang w:eastAsia="ko-KR"/>
        </w:rPr>
        <w:t xml:space="preserve"> </w:t>
      </w:r>
      <w:r>
        <w:rPr>
          <w:lang w:eastAsia="ko-KR"/>
        </w:rPr>
        <w:t>증거</w:t>
      </w:r>
      <w:r>
        <w:rPr>
          <w:lang w:eastAsia="ko-KR"/>
        </w:rPr>
        <w:t xml:space="preserve"> </w:t>
      </w:r>
      <w:r>
        <w:rPr>
          <w:lang w:eastAsia="ko-KR"/>
        </w:rPr>
        <w:t>프레임워크</w:t>
      </w:r>
      <w:r>
        <w:rPr>
          <w:lang w:eastAsia="ko-KR"/>
        </w:rPr>
        <w:t>(reciprocal evidence framework)</w:t>
      </w:r>
      <w:r>
        <w:rPr>
          <w:lang w:eastAsia="ko-KR"/>
        </w:rPr>
        <w:t>로</w:t>
      </w:r>
      <w:r>
        <w:rPr>
          <w:lang w:eastAsia="ko-KR"/>
        </w:rPr>
        <w:t xml:space="preserve"> </w:t>
      </w:r>
      <w:r>
        <w:rPr>
          <w:lang w:eastAsia="ko-KR"/>
        </w:rPr>
        <w:t>제시한다</w:t>
      </w:r>
      <w:r>
        <w:rPr>
          <w:lang w:eastAsia="ko-KR"/>
        </w:rPr>
        <w:t>.</w:t>
      </w:r>
    </w:p>
    <w:p w14:paraId="233DFD21" w14:textId="77777777" w:rsidR="007A6CF2" w:rsidRDefault="00000000">
      <w:pPr>
        <w:ind w:firstLine="288"/>
        <w:jc w:val="both"/>
        <w:rPr>
          <w:lang w:eastAsia="ko-KR"/>
        </w:rPr>
      </w:pPr>
      <w:r>
        <w:rPr>
          <w:lang w:eastAsia="ko-KR"/>
        </w:rPr>
        <w:t>이</w:t>
      </w:r>
      <w:r>
        <w:rPr>
          <w:lang w:eastAsia="ko-KR"/>
        </w:rPr>
        <w:t xml:space="preserve"> </w:t>
      </w:r>
      <w:r>
        <w:rPr>
          <w:lang w:eastAsia="ko-KR"/>
        </w:rPr>
        <w:t>틀에는</w:t>
      </w:r>
      <w:r>
        <w:rPr>
          <w:lang w:eastAsia="ko-KR"/>
        </w:rPr>
        <w:t xml:space="preserve"> </w:t>
      </w:r>
      <w:r>
        <w:rPr>
          <w:lang w:eastAsia="ko-KR"/>
        </w:rPr>
        <w:t>두</w:t>
      </w:r>
      <w:r>
        <w:rPr>
          <w:lang w:eastAsia="ko-KR"/>
        </w:rPr>
        <w:t xml:space="preserve"> </w:t>
      </w:r>
      <w:r>
        <w:rPr>
          <w:lang w:eastAsia="ko-KR"/>
        </w:rPr>
        <w:t>가지</w:t>
      </w:r>
      <w:r>
        <w:rPr>
          <w:lang w:eastAsia="ko-KR"/>
        </w:rPr>
        <w:t xml:space="preserve"> </w:t>
      </w:r>
      <w:r>
        <w:rPr>
          <w:lang w:eastAsia="ko-KR"/>
        </w:rPr>
        <w:t>주요</w:t>
      </w:r>
      <w:r>
        <w:rPr>
          <w:lang w:eastAsia="ko-KR"/>
        </w:rPr>
        <w:t xml:space="preserve"> </w:t>
      </w:r>
      <w:r>
        <w:rPr>
          <w:lang w:eastAsia="ko-KR"/>
        </w:rPr>
        <w:t>경로가</w:t>
      </w:r>
      <w:r>
        <w:rPr>
          <w:lang w:eastAsia="ko-KR"/>
        </w:rPr>
        <w:t xml:space="preserve"> </w:t>
      </w:r>
      <w:r>
        <w:rPr>
          <w:lang w:eastAsia="ko-KR"/>
        </w:rPr>
        <w:t>있다</w:t>
      </w:r>
      <w:r>
        <w:rPr>
          <w:lang w:eastAsia="ko-KR"/>
        </w:rPr>
        <w:t xml:space="preserve">. </w:t>
      </w:r>
      <w:r>
        <w:rPr>
          <w:lang w:eastAsia="ko-KR"/>
        </w:rPr>
        <w:t>순방향</w:t>
      </w:r>
      <w:r>
        <w:rPr>
          <w:lang w:eastAsia="ko-KR"/>
        </w:rPr>
        <w:t xml:space="preserve"> </w:t>
      </w:r>
      <w:r>
        <w:rPr>
          <w:lang w:eastAsia="ko-KR"/>
        </w:rPr>
        <w:t>경로는</w:t>
      </w:r>
      <w:r>
        <w:rPr>
          <w:lang w:eastAsia="ko-KR"/>
        </w:rPr>
        <w:t xml:space="preserve"> </w:t>
      </w:r>
      <w:r>
        <w:rPr>
          <w:lang w:eastAsia="ko-KR"/>
        </w:rPr>
        <w:t>음환경에서</w:t>
      </w:r>
      <w:r>
        <w:rPr>
          <w:lang w:eastAsia="ko-KR"/>
        </w:rPr>
        <w:t xml:space="preserve"> </w:t>
      </w:r>
      <w:r>
        <w:rPr>
          <w:lang w:eastAsia="ko-KR"/>
        </w:rPr>
        <w:t>사운드스케이프</w:t>
      </w:r>
      <w:r>
        <w:rPr>
          <w:lang w:eastAsia="ko-KR"/>
        </w:rPr>
        <w:t xml:space="preserve"> </w:t>
      </w:r>
      <w:r>
        <w:rPr>
          <w:lang w:eastAsia="ko-KR"/>
        </w:rPr>
        <w:t>평가를</w:t>
      </w:r>
      <w:r>
        <w:rPr>
          <w:lang w:eastAsia="ko-KR"/>
        </w:rPr>
        <w:t xml:space="preserve"> </w:t>
      </w:r>
      <w:r>
        <w:rPr>
          <w:lang w:eastAsia="ko-KR"/>
        </w:rPr>
        <w:t>거쳐</w:t>
      </w:r>
      <w:r>
        <w:rPr>
          <w:lang w:eastAsia="ko-KR"/>
        </w:rPr>
        <w:t xml:space="preserve"> </w:t>
      </w:r>
      <w:r>
        <w:rPr>
          <w:lang w:eastAsia="ko-KR"/>
        </w:rPr>
        <w:t>행태로</w:t>
      </w:r>
      <w:r>
        <w:rPr>
          <w:lang w:eastAsia="ko-KR"/>
        </w:rPr>
        <w:t xml:space="preserve"> </w:t>
      </w:r>
      <w:r>
        <w:rPr>
          <w:lang w:eastAsia="ko-KR"/>
        </w:rPr>
        <w:t>이어지고</w:t>
      </w:r>
      <w:r>
        <w:rPr>
          <w:lang w:eastAsia="ko-KR"/>
        </w:rPr>
        <w:t xml:space="preserve">, </w:t>
      </w:r>
      <w:r>
        <w:rPr>
          <w:lang w:eastAsia="ko-KR"/>
        </w:rPr>
        <w:t>역방향</w:t>
      </w:r>
      <w:r>
        <w:rPr>
          <w:lang w:eastAsia="ko-KR"/>
        </w:rPr>
        <w:t xml:space="preserve"> </w:t>
      </w:r>
      <w:r>
        <w:rPr>
          <w:lang w:eastAsia="ko-KR"/>
        </w:rPr>
        <w:t>경로는</w:t>
      </w:r>
      <w:r>
        <w:rPr>
          <w:lang w:eastAsia="ko-KR"/>
        </w:rPr>
        <w:t xml:space="preserve"> </w:t>
      </w:r>
      <w:r>
        <w:rPr>
          <w:lang w:eastAsia="ko-KR"/>
        </w:rPr>
        <w:t>활동과</w:t>
      </w:r>
      <w:r>
        <w:rPr>
          <w:lang w:eastAsia="ko-KR"/>
        </w:rPr>
        <w:t xml:space="preserve"> </w:t>
      </w:r>
      <w:r>
        <w:rPr>
          <w:lang w:eastAsia="ko-KR"/>
        </w:rPr>
        <w:t>점유에서</w:t>
      </w:r>
      <w:r>
        <w:rPr>
          <w:lang w:eastAsia="ko-KR"/>
        </w:rPr>
        <w:t xml:space="preserve"> </w:t>
      </w:r>
      <w:r>
        <w:rPr>
          <w:lang w:eastAsia="ko-KR"/>
        </w:rPr>
        <w:t>소리</w:t>
      </w:r>
      <w:r>
        <w:rPr>
          <w:lang w:eastAsia="ko-KR"/>
        </w:rPr>
        <w:t xml:space="preserve"> </w:t>
      </w:r>
      <w:r>
        <w:rPr>
          <w:lang w:eastAsia="ko-KR"/>
        </w:rPr>
        <w:t>발생을</w:t>
      </w:r>
      <w:r>
        <w:rPr>
          <w:lang w:eastAsia="ko-KR"/>
        </w:rPr>
        <w:t xml:space="preserve"> </w:t>
      </w:r>
      <w:r>
        <w:rPr>
          <w:lang w:eastAsia="ko-KR"/>
        </w:rPr>
        <w:t>거쳐</w:t>
      </w:r>
      <w:r>
        <w:rPr>
          <w:lang w:eastAsia="ko-KR"/>
        </w:rPr>
        <w:t xml:space="preserve"> </w:t>
      </w:r>
      <w:r>
        <w:rPr>
          <w:lang w:eastAsia="ko-KR"/>
        </w:rPr>
        <w:t>다시</w:t>
      </w:r>
      <w:r>
        <w:rPr>
          <w:lang w:eastAsia="ko-KR"/>
        </w:rPr>
        <w:t xml:space="preserve"> </w:t>
      </w:r>
      <w:r>
        <w:rPr>
          <w:lang w:eastAsia="ko-KR"/>
        </w:rPr>
        <w:t>음환경으로</w:t>
      </w:r>
      <w:r>
        <w:rPr>
          <w:lang w:eastAsia="ko-KR"/>
        </w:rPr>
        <w:t xml:space="preserve"> </w:t>
      </w:r>
      <w:r>
        <w:rPr>
          <w:lang w:eastAsia="ko-KR"/>
        </w:rPr>
        <w:t>이어진다</w:t>
      </w:r>
      <w:r>
        <w:rPr>
          <w:lang w:eastAsia="ko-KR"/>
        </w:rPr>
        <w:t xml:space="preserve">. </w:t>
      </w:r>
      <w:r>
        <w:rPr>
          <w:lang w:eastAsia="ko-KR"/>
        </w:rPr>
        <w:t>음환경은</w:t>
      </w:r>
      <w:r>
        <w:rPr>
          <w:lang w:eastAsia="ko-KR"/>
        </w:rPr>
        <w:t xml:space="preserve"> </w:t>
      </w:r>
      <w:r>
        <w:rPr>
          <w:lang w:eastAsia="ko-KR"/>
        </w:rPr>
        <w:t>평가를</w:t>
      </w:r>
      <w:r>
        <w:rPr>
          <w:lang w:eastAsia="ko-KR"/>
        </w:rPr>
        <w:t xml:space="preserve"> </w:t>
      </w:r>
      <w:r>
        <w:rPr>
          <w:lang w:eastAsia="ko-KR"/>
        </w:rPr>
        <w:t>거치지</w:t>
      </w:r>
      <w:r>
        <w:rPr>
          <w:lang w:eastAsia="ko-KR"/>
        </w:rPr>
        <w:t xml:space="preserve"> </w:t>
      </w:r>
      <w:r>
        <w:rPr>
          <w:lang w:eastAsia="ko-KR"/>
        </w:rPr>
        <w:t>않고</w:t>
      </w:r>
      <w:r>
        <w:rPr>
          <w:lang w:eastAsia="ko-KR"/>
        </w:rPr>
        <w:t xml:space="preserve"> </w:t>
      </w:r>
      <w:r>
        <w:rPr>
          <w:lang w:eastAsia="ko-KR"/>
        </w:rPr>
        <w:t>행태와</w:t>
      </w:r>
      <w:r>
        <w:rPr>
          <w:lang w:eastAsia="ko-KR"/>
        </w:rPr>
        <w:t xml:space="preserve"> </w:t>
      </w:r>
      <w:r>
        <w:rPr>
          <w:lang w:eastAsia="ko-KR"/>
        </w:rPr>
        <w:t>직접</w:t>
      </w:r>
      <w:r>
        <w:rPr>
          <w:lang w:eastAsia="ko-KR"/>
        </w:rPr>
        <w:t xml:space="preserve"> </w:t>
      </w:r>
      <w:r>
        <w:rPr>
          <w:lang w:eastAsia="ko-KR"/>
        </w:rPr>
        <w:t>연관될</w:t>
      </w:r>
      <w:r>
        <w:rPr>
          <w:lang w:eastAsia="ko-KR"/>
        </w:rPr>
        <w:t xml:space="preserve"> </w:t>
      </w:r>
      <w:r>
        <w:rPr>
          <w:lang w:eastAsia="ko-KR"/>
        </w:rPr>
        <w:t>수도</w:t>
      </w:r>
      <w:r>
        <w:rPr>
          <w:lang w:eastAsia="ko-KR"/>
        </w:rPr>
        <w:t xml:space="preserve"> </w:t>
      </w:r>
      <w:r>
        <w:rPr>
          <w:lang w:eastAsia="ko-KR"/>
        </w:rPr>
        <w:t>있다</w:t>
      </w:r>
      <w:r>
        <w:rPr>
          <w:lang w:eastAsia="ko-KR"/>
        </w:rPr>
        <w:t xml:space="preserve">. </w:t>
      </w:r>
      <w:r>
        <w:rPr>
          <w:lang w:eastAsia="ko-KR"/>
        </w:rPr>
        <w:t>세팅</w:t>
      </w:r>
      <w:r>
        <w:rPr>
          <w:lang w:eastAsia="ko-KR"/>
        </w:rPr>
        <w:t xml:space="preserve"> </w:t>
      </w:r>
      <w:r>
        <w:rPr>
          <w:lang w:eastAsia="ko-KR"/>
        </w:rPr>
        <w:t>유형</w:t>
      </w:r>
      <w:r>
        <w:rPr>
          <w:lang w:eastAsia="ko-KR"/>
        </w:rPr>
        <w:t xml:space="preserve">, </w:t>
      </w:r>
      <w:r>
        <w:rPr>
          <w:lang w:eastAsia="ko-KR"/>
        </w:rPr>
        <w:t>시각</w:t>
      </w:r>
      <w:r>
        <w:rPr>
          <w:lang w:eastAsia="ko-KR"/>
        </w:rPr>
        <w:t>–</w:t>
      </w:r>
      <w:r>
        <w:rPr>
          <w:lang w:eastAsia="ko-KR"/>
        </w:rPr>
        <w:t>청각</w:t>
      </w:r>
      <w:r>
        <w:rPr>
          <w:lang w:eastAsia="ko-KR"/>
        </w:rPr>
        <w:t xml:space="preserve"> </w:t>
      </w:r>
      <w:r>
        <w:rPr>
          <w:lang w:eastAsia="ko-KR"/>
        </w:rPr>
        <w:t>정합성</w:t>
      </w:r>
      <w:r>
        <w:rPr>
          <w:lang w:eastAsia="ko-KR"/>
        </w:rPr>
        <w:t xml:space="preserve">(visual–acoustic congruence), </w:t>
      </w:r>
      <w:r>
        <w:rPr>
          <w:lang w:eastAsia="ko-KR"/>
        </w:rPr>
        <w:t>체류</w:t>
      </w:r>
      <w:r>
        <w:rPr>
          <w:lang w:eastAsia="ko-KR"/>
        </w:rPr>
        <w:t xml:space="preserve"> </w:t>
      </w:r>
      <w:r>
        <w:rPr>
          <w:lang w:eastAsia="ko-KR"/>
        </w:rPr>
        <w:t>목적</w:t>
      </w:r>
      <w:r>
        <w:rPr>
          <w:lang w:eastAsia="ko-KR"/>
        </w:rPr>
        <w:t xml:space="preserve">, </w:t>
      </w:r>
      <w:r>
        <w:rPr>
          <w:lang w:eastAsia="ko-KR"/>
        </w:rPr>
        <w:t>시간적</w:t>
      </w:r>
      <w:r>
        <w:rPr>
          <w:lang w:eastAsia="ko-KR"/>
        </w:rPr>
        <w:t xml:space="preserve"> </w:t>
      </w:r>
      <w:r>
        <w:rPr>
          <w:lang w:eastAsia="ko-KR"/>
        </w:rPr>
        <w:t>조건</w:t>
      </w:r>
      <w:r>
        <w:rPr>
          <w:lang w:eastAsia="ko-KR"/>
        </w:rPr>
        <w:t xml:space="preserve">, </w:t>
      </w:r>
      <w:r>
        <w:rPr>
          <w:lang w:eastAsia="ko-KR"/>
        </w:rPr>
        <w:t>사회</w:t>
      </w:r>
      <w:r>
        <w:rPr>
          <w:lang w:eastAsia="ko-KR"/>
        </w:rPr>
        <w:t>·</w:t>
      </w:r>
      <w:r>
        <w:rPr>
          <w:lang w:eastAsia="ko-KR"/>
        </w:rPr>
        <w:t>문화적</w:t>
      </w:r>
      <w:r>
        <w:rPr>
          <w:lang w:eastAsia="ko-KR"/>
        </w:rPr>
        <w:t xml:space="preserve"> </w:t>
      </w:r>
      <w:r>
        <w:rPr>
          <w:lang w:eastAsia="ko-KR"/>
        </w:rPr>
        <w:t>맥락을</w:t>
      </w:r>
      <w:r>
        <w:rPr>
          <w:lang w:eastAsia="ko-KR"/>
        </w:rPr>
        <w:t xml:space="preserve"> </w:t>
      </w:r>
      <w:r>
        <w:rPr>
          <w:lang w:eastAsia="ko-KR"/>
        </w:rPr>
        <w:t>포함한</w:t>
      </w:r>
      <w:r>
        <w:rPr>
          <w:lang w:eastAsia="ko-KR"/>
        </w:rPr>
        <w:t xml:space="preserve"> </w:t>
      </w:r>
      <w:r>
        <w:rPr>
          <w:lang w:eastAsia="ko-KR"/>
        </w:rPr>
        <w:t>맥락</w:t>
      </w:r>
      <w:r>
        <w:rPr>
          <w:lang w:eastAsia="ko-KR"/>
        </w:rPr>
        <w:t>(context)</w:t>
      </w:r>
      <w:r>
        <w:rPr>
          <w:lang w:eastAsia="ko-KR"/>
        </w:rPr>
        <w:t>은</w:t>
      </w:r>
      <w:r>
        <w:rPr>
          <w:lang w:eastAsia="ko-KR"/>
        </w:rPr>
        <w:t xml:space="preserve"> </w:t>
      </w:r>
      <w:r>
        <w:rPr>
          <w:lang w:eastAsia="ko-KR"/>
        </w:rPr>
        <w:t>두</w:t>
      </w:r>
      <w:r>
        <w:rPr>
          <w:lang w:eastAsia="ko-KR"/>
        </w:rPr>
        <w:t xml:space="preserve"> </w:t>
      </w:r>
      <w:r>
        <w:rPr>
          <w:lang w:eastAsia="ko-KR"/>
        </w:rPr>
        <w:t>경로를</w:t>
      </w:r>
      <w:r>
        <w:rPr>
          <w:lang w:eastAsia="ko-KR"/>
        </w:rPr>
        <w:t xml:space="preserve"> </w:t>
      </w:r>
      <w:r>
        <w:rPr>
          <w:lang w:eastAsia="ko-KR"/>
        </w:rPr>
        <w:t>모두</w:t>
      </w:r>
      <w:r>
        <w:rPr>
          <w:lang w:eastAsia="ko-KR"/>
        </w:rPr>
        <w:t xml:space="preserve"> </w:t>
      </w:r>
      <w:r>
        <w:rPr>
          <w:lang w:eastAsia="ko-KR"/>
        </w:rPr>
        <w:t>조절</w:t>
      </w:r>
      <w:r>
        <w:rPr>
          <w:lang w:eastAsia="ko-KR"/>
        </w:rPr>
        <w:t>(moderate)</w:t>
      </w:r>
      <w:r>
        <w:rPr>
          <w:lang w:eastAsia="ko-KR"/>
        </w:rPr>
        <w:t>할</w:t>
      </w:r>
      <w:r>
        <w:rPr>
          <w:lang w:eastAsia="ko-KR"/>
        </w:rPr>
        <w:t xml:space="preserve"> </w:t>
      </w:r>
      <w:r>
        <w:rPr>
          <w:lang w:eastAsia="ko-KR"/>
        </w:rPr>
        <w:t>수</w:t>
      </w:r>
      <w:r>
        <w:rPr>
          <w:lang w:eastAsia="ko-KR"/>
        </w:rPr>
        <w:t xml:space="preserve"> </w:t>
      </w:r>
      <w:r>
        <w:rPr>
          <w:lang w:eastAsia="ko-KR"/>
        </w:rPr>
        <w:t>있으며</w:t>
      </w:r>
      <w:r>
        <w:rPr>
          <w:lang w:eastAsia="ko-KR"/>
        </w:rPr>
        <w:t xml:space="preserve">, </w:t>
      </w:r>
      <w:r>
        <w:rPr>
          <w:lang w:eastAsia="ko-KR"/>
        </w:rPr>
        <w:t>이러한</w:t>
      </w:r>
      <w:r>
        <w:rPr>
          <w:lang w:eastAsia="ko-KR"/>
        </w:rPr>
        <w:t xml:space="preserve"> </w:t>
      </w:r>
      <w:r>
        <w:rPr>
          <w:lang w:eastAsia="ko-KR"/>
        </w:rPr>
        <w:t>조절</w:t>
      </w:r>
      <w:r>
        <w:rPr>
          <w:lang w:eastAsia="ko-KR"/>
        </w:rPr>
        <w:t xml:space="preserve"> </w:t>
      </w:r>
      <w:r>
        <w:rPr>
          <w:lang w:eastAsia="ko-KR"/>
        </w:rPr>
        <w:t>요인은</w:t>
      </w:r>
      <w:r>
        <w:rPr>
          <w:lang w:eastAsia="ko-KR"/>
        </w:rPr>
        <w:t xml:space="preserve"> </w:t>
      </w:r>
      <w:r>
        <w:rPr>
          <w:lang w:eastAsia="ko-KR"/>
        </w:rPr>
        <w:t>기존</w:t>
      </w:r>
      <w:r>
        <w:rPr>
          <w:lang w:eastAsia="ko-KR"/>
        </w:rPr>
        <w:t xml:space="preserve"> </w:t>
      </w:r>
      <w:r>
        <w:rPr>
          <w:lang w:eastAsia="ko-KR"/>
        </w:rPr>
        <w:t>사운드스케이프</w:t>
      </w:r>
      <w:r>
        <w:rPr>
          <w:lang w:eastAsia="ko-KR"/>
        </w:rPr>
        <w:t xml:space="preserve"> </w:t>
      </w:r>
      <w:r>
        <w:rPr>
          <w:lang w:eastAsia="ko-KR"/>
        </w:rPr>
        <w:t>연구의</w:t>
      </w:r>
      <w:r>
        <w:rPr>
          <w:lang w:eastAsia="ko-KR"/>
        </w:rPr>
        <w:t xml:space="preserve"> </w:t>
      </w:r>
      <w:r>
        <w:rPr>
          <w:lang w:eastAsia="ko-KR"/>
        </w:rPr>
        <w:t>논의와</w:t>
      </w:r>
      <w:r>
        <w:rPr>
          <w:lang w:eastAsia="ko-KR"/>
        </w:rPr>
        <w:t xml:space="preserve"> </w:t>
      </w:r>
      <w:r>
        <w:rPr>
          <w:lang w:eastAsia="ko-KR"/>
        </w:rPr>
        <w:t>일치한다</w:t>
      </w:r>
      <w:r>
        <w:rPr>
          <w:lang w:eastAsia="ko-KR"/>
        </w:rPr>
        <w:t xml:space="preserve">[9,10,12,13]. </w:t>
      </w:r>
      <w:r>
        <w:rPr>
          <w:lang w:eastAsia="ko-KR"/>
        </w:rPr>
        <w:t>본</w:t>
      </w:r>
      <w:r>
        <w:rPr>
          <w:lang w:eastAsia="ko-KR"/>
        </w:rPr>
        <w:t xml:space="preserve"> </w:t>
      </w:r>
      <w:r>
        <w:rPr>
          <w:lang w:eastAsia="ko-KR"/>
        </w:rPr>
        <w:t>리뷰가</w:t>
      </w:r>
      <w:r>
        <w:rPr>
          <w:lang w:eastAsia="ko-KR"/>
        </w:rPr>
        <w:t xml:space="preserve"> </w:t>
      </w:r>
      <w:r>
        <w:rPr>
          <w:lang w:eastAsia="ko-KR"/>
        </w:rPr>
        <w:t>양방향</w:t>
      </w:r>
      <w:r>
        <w:rPr>
          <w:lang w:eastAsia="ko-KR"/>
        </w:rPr>
        <w:t xml:space="preserve"> </w:t>
      </w:r>
      <w:r>
        <w:rPr>
          <w:lang w:eastAsia="ko-KR"/>
        </w:rPr>
        <w:t>증거</w:t>
      </w:r>
      <w:r>
        <w:rPr>
          <w:lang w:eastAsia="ko-KR"/>
        </w:rPr>
        <w:t xml:space="preserve"> </w:t>
      </w:r>
      <w:r>
        <w:rPr>
          <w:lang w:eastAsia="ko-KR"/>
        </w:rPr>
        <w:t>구조</w:t>
      </w:r>
      <w:r>
        <w:rPr>
          <w:lang w:eastAsia="ko-KR"/>
        </w:rPr>
        <w:t>(bidirectional evidence structure)</w:t>
      </w:r>
      <w:r>
        <w:rPr>
          <w:lang w:eastAsia="ko-KR"/>
        </w:rPr>
        <w:t>라는</w:t>
      </w:r>
      <w:r>
        <w:rPr>
          <w:lang w:eastAsia="ko-KR"/>
        </w:rPr>
        <w:t xml:space="preserve"> </w:t>
      </w:r>
      <w:r>
        <w:rPr>
          <w:lang w:eastAsia="ko-KR"/>
        </w:rPr>
        <w:t>용어를</w:t>
      </w:r>
      <w:r>
        <w:rPr>
          <w:lang w:eastAsia="ko-KR"/>
        </w:rPr>
        <w:t xml:space="preserve"> </w:t>
      </w:r>
      <w:r>
        <w:rPr>
          <w:lang w:eastAsia="ko-KR"/>
        </w:rPr>
        <w:t>사용하는</w:t>
      </w:r>
      <w:r>
        <w:rPr>
          <w:lang w:eastAsia="ko-KR"/>
        </w:rPr>
        <w:t xml:space="preserve"> </w:t>
      </w:r>
      <w:r>
        <w:rPr>
          <w:lang w:eastAsia="ko-KR"/>
        </w:rPr>
        <w:t>것도</w:t>
      </w:r>
      <w:r>
        <w:rPr>
          <w:lang w:eastAsia="ko-KR"/>
        </w:rPr>
        <w:t xml:space="preserve"> </w:t>
      </w:r>
      <w:r>
        <w:rPr>
          <w:lang w:eastAsia="ko-KR"/>
        </w:rPr>
        <w:t>이</w:t>
      </w:r>
      <w:r>
        <w:rPr>
          <w:lang w:eastAsia="ko-KR"/>
        </w:rPr>
        <w:t xml:space="preserve"> </w:t>
      </w:r>
      <w:r>
        <w:rPr>
          <w:lang w:eastAsia="ko-KR"/>
        </w:rPr>
        <w:t>때문이다</w:t>
      </w:r>
      <w:r>
        <w:rPr>
          <w:lang w:eastAsia="ko-KR"/>
        </w:rPr>
        <w:t xml:space="preserve">. </w:t>
      </w:r>
      <w:r>
        <w:rPr>
          <w:lang w:eastAsia="ko-KR"/>
        </w:rPr>
        <w:t>역방향</w:t>
      </w:r>
      <w:r>
        <w:rPr>
          <w:lang w:eastAsia="ko-KR"/>
        </w:rPr>
        <w:t xml:space="preserve"> </w:t>
      </w:r>
      <w:r>
        <w:rPr>
          <w:lang w:eastAsia="ko-KR"/>
        </w:rPr>
        <w:t>연구가</w:t>
      </w:r>
      <w:r>
        <w:rPr>
          <w:lang w:eastAsia="ko-KR"/>
        </w:rPr>
        <w:t xml:space="preserve"> </w:t>
      </w:r>
      <w:r>
        <w:rPr>
          <w:lang w:eastAsia="ko-KR"/>
        </w:rPr>
        <w:t>존재한다고</w:t>
      </w:r>
      <w:r>
        <w:rPr>
          <w:lang w:eastAsia="ko-KR"/>
        </w:rPr>
        <w:t xml:space="preserve"> </w:t>
      </w:r>
      <w:r>
        <w:rPr>
          <w:lang w:eastAsia="ko-KR"/>
        </w:rPr>
        <w:t>해서</w:t>
      </w:r>
      <w:r>
        <w:rPr>
          <w:lang w:eastAsia="ko-KR"/>
        </w:rPr>
        <w:t xml:space="preserve"> </w:t>
      </w:r>
      <w:r>
        <w:rPr>
          <w:lang w:eastAsia="ko-KR"/>
        </w:rPr>
        <w:t>특정</w:t>
      </w:r>
      <w:r>
        <w:rPr>
          <w:lang w:eastAsia="ko-KR"/>
        </w:rPr>
        <w:t xml:space="preserve"> </w:t>
      </w:r>
      <w:r>
        <w:rPr>
          <w:lang w:eastAsia="ko-KR"/>
        </w:rPr>
        <w:t>세팅</w:t>
      </w:r>
      <w:r>
        <w:rPr>
          <w:lang w:eastAsia="ko-KR"/>
        </w:rPr>
        <w:t xml:space="preserve"> </w:t>
      </w:r>
      <w:r>
        <w:rPr>
          <w:lang w:eastAsia="ko-KR"/>
        </w:rPr>
        <w:t>안에서</w:t>
      </w:r>
      <w:r>
        <w:rPr>
          <w:lang w:eastAsia="ko-KR"/>
        </w:rPr>
        <w:t xml:space="preserve"> </w:t>
      </w:r>
      <w:r>
        <w:rPr>
          <w:lang w:eastAsia="ko-KR"/>
        </w:rPr>
        <w:t>닫힌</w:t>
      </w:r>
      <w:r>
        <w:rPr>
          <w:lang w:eastAsia="ko-KR"/>
        </w:rPr>
        <w:t xml:space="preserve"> </w:t>
      </w:r>
      <w:r>
        <w:rPr>
          <w:lang w:eastAsia="ko-KR"/>
        </w:rPr>
        <w:t>인과</w:t>
      </w:r>
      <w:r>
        <w:rPr>
          <w:lang w:eastAsia="ko-KR"/>
        </w:rPr>
        <w:t xml:space="preserve"> </w:t>
      </w:r>
      <w:r>
        <w:rPr>
          <w:lang w:eastAsia="ko-KR"/>
        </w:rPr>
        <w:t>고리가</w:t>
      </w:r>
      <w:r>
        <w:rPr>
          <w:lang w:eastAsia="ko-KR"/>
        </w:rPr>
        <w:t xml:space="preserve"> </w:t>
      </w:r>
      <w:r>
        <w:rPr>
          <w:lang w:eastAsia="ko-KR"/>
        </w:rPr>
        <w:t>입증된</w:t>
      </w:r>
      <w:r>
        <w:rPr>
          <w:lang w:eastAsia="ko-KR"/>
        </w:rPr>
        <w:t xml:space="preserve"> </w:t>
      </w:r>
      <w:r>
        <w:rPr>
          <w:lang w:eastAsia="ko-KR"/>
        </w:rPr>
        <w:t>것은</w:t>
      </w:r>
      <w:r>
        <w:rPr>
          <w:lang w:eastAsia="ko-KR"/>
        </w:rPr>
        <w:t xml:space="preserve"> </w:t>
      </w:r>
      <w:r>
        <w:rPr>
          <w:lang w:eastAsia="ko-KR"/>
        </w:rPr>
        <w:t>아니다</w:t>
      </w:r>
      <w:r>
        <w:rPr>
          <w:lang w:eastAsia="ko-KR"/>
        </w:rPr>
        <w:t xml:space="preserve">. </w:t>
      </w:r>
      <w:r>
        <w:rPr>
          <w:lang w:eastAsia="ko-KR"/>
        </w:rPr>
        <w:t>또한</w:t>
      </w:r>
      <w:r>
        <w:rPr>
          <w:lang w:eastAsia="ko-KR"/>
        </w:rPr>
        <w:t xml:space="preserve"> </w:t>
      </w:r>
      <w:r>
        <w:rPr>
          <w:lang w:eastAsia="ko-KR"/>
        </w:rPr>
        <w:t>이</w:t>
      </w:r>
      <w:r>
        <w:rPr>
          <w:lang w:eastAsia="ko-KR"/>
        </w:rPr>
        <w:t xml:space="preserve"> </w:t>
      </w:r>
      <w:r>
        <w:rPr>
          <w:lang w:eastAsia="ko-KR"/>
        </w:rPr>
        <w:t>틀은</w:t>
      </w:r>
      <w:r>
        <w:rPr>
          <w:lang w:eastAsia="ko-KR"/>
        </w:rPr>
        <w:t xml:space="preserve"> </w:t>
      </w:r>
      <w:r>
        <w:rPr>
          <w:lang w:eastAsia="ko-KR"/>
        </w:rPr>
        <w:t>행태를</w:t>
      </w:r>
      <w:r>
        <w:rPr>
          <w:lang w:eastAsia="ko-KR"/>
        </w:rPr>
        <w:t xml:space="preserve"> </w:t>
      </w:r>
      <w:r>
        <w:rPr>
          <w:lang w:eastAsia="ko-KR"/>
        </w:rPr>
        <w:t>하나의</w:t>
      </w:r>
      <w:r>
        <w:rPr>
          <w:lang w:eastAsia="ko-KR"/>
        </w:rPr>
        <w:t xml:space="preserve"> </w:t>
      </w:r>
      <w:r>
        <w:rPr>
          <w:lang w:eastAsia="ko-KR"/>
        </w:rPr>
        <w:t>결과</w:t>
      </w:r>
      <w:r>
        <w:rPr>
          <w:lang w:eastAsia="ko-KR"/>
        </w:rPr>
        <w:t>(endpoint)</w:t>
      </w:r>
      <w:r>
        <w:rPr>
          <w:lang w:eastAsia="ko-KR"/>
        </w:rPr>
        <w:t>가</w:t>
      </w:r>
      <w:r>
        <w:rPr>
          <w:lang w:eastAsia="ko-KR"/>
        </w:rPr>
        <w:t xml:space="preserve"> </w:t>
      </w:r>
      <w:r>
        <w:rPr>
          <w:lang w:eastAsia="ko-KR"/>
        </w:rPr>
        <w:t>아니라</w:t>
      </w:r>
      <w:r>
        <w:rPr>
          <w:lang w:eastAsia="ko-KR"/>
        </w:rPr>
        <w:t xml:space="preserve"> </w:t>
      </w:r>
      <w:r>
        <w:rPr>
          <w:lang w:eastAsia="ko-KR"/>
        </w:rPr>
        <w:t>다양한</w:t>
      </w:r>
      <w:r>
        <w:rPr>
          <w:lang w:eastAsia="ko-KR"/>
        </w:rPr>
        <w:t xml:space="preserve"> </w:t>
      </w:r>
      <w:r>
        <w:rPr>
          <w:lang w:eastAsia="ko-KR"/>
        </w:rPr>
        <w:t>결과의</w:t>
      </w:r>
      <w:r>
        <w:rPr>
          <w:lang w:eastAsia="ko-KR"/>
        </w:rPr>
        <w:t xml:space="preserve"> </w:t>
      </w:r>
      <w:r>
        <w:rPr>
          <w:lang w:eastAsia="ko-KR"/>
        </w:rPr>
        <w:t>집합으로</w:t>
      </w:r>
      <w:r>
        <w:rPr>
          <w:lang w:eastAsia="ko-KR"/>
        </w:rPr>
        <w:t xml:space="preserve"> </w:t>
      </w:r>
      <w:r>
        <w:rPr>
          <w:lang w:eastAsia="ko-KR"/>
        </w:rPr>
        <w:t>다룬다</w:t>
      </w:r>
      <w:r>
        <w:rPr>
          <w:lang w:eastAsia="ko-KR"/>
        </w:rPr>
        <w:t xml:space="preserve">. </w:t>
      </w:r>
      <w:r>
        <w:rPr>
          <w:lang w:eastAsia="ko-KR"/>
        </w:rPr>
        <w:t>종합을</w:t>
      </w:r>
      <w:r>
        <w:rPr>
          <w:lang w:eastAsia="ko-KR"/>
        </w:rPr>
        <w:t xml:space="preserve"> </w:t>
      </w:r>
      <w:r>
        <w:rPr>
          <w:lang w:eastAsia="ko-KR"/>
        </w:rPr>
        <w:t>위해</w:t>
      </w:r>
      <w:r>
        <w:rPr>
          <w:lang w:eastAsia="ko-KR"/>
        </w:rPr>
        <w:t xml:space="preserve"> </w:t>
      </w:r>
      <w:r>
        <w:rPr>
          <w:lang w:eastAsia="ko-KR"/>
        </w:rPr>
        <w:t>이</w:t>
      </w:r>
      <w:r>
        <w:rPr>
          <w:lang w:eastAsia="ko-KR"/>
        </w:rPr>
        <w:t xml:space="preserve"> </w:t>
      </w:r>
      <w:r>
        <w:rPr>
          <w:lang w:eastAsia="ko-KR"/>
        </w:rPr>
        <w:t>결과들을</w:t>
      </w:r>
      <w:r>
        <w:rPr>
          <w:lang w:eastAsia="ko-KR"/>
        </w:rPr>
        <w:t xml:space="preserve"> </w:t>
      </w:r>
      <w:r>
        <w:rPr>
          <w:lang w:eastAsia="ko-KR"/>
        </w:rPr>
        <w:t>회피</w:t>
      </w:r>
      <w:r>
        <w:rPr>
          <w:lang w:eastAsia="ko-KR"/>
        </w:rPr>
        <w:t xml:space="preserve">(avoidance), </w:t>
      </w:r>
      <w:r>
        <w:rPr>
          <w:lang w:eastAsia="ko-KR"/>
        </w:rPr>
        <w:t>통과</w:t>
      </w:r>
      <w:r>
        <w:rPr>
          <w:lang w:eastAsia="ko-KR"/>
        </w:rPr>
        <w:t xml:space="preserve">(passing), </w:t>
      </w:r>
      <w:r>
        <w:rPr>
          <w:lang w:eastAsia="ko-KR"/>
        </w:rPr>
        <w:t>체류</w:t>
      </w:r>
      <w:r>
        <w:rPr>
          <w:lang w:eastAsia="ko-KR"/>
        </w:rPr>
        <w:t xml:space="preserve">(staying), </w:t>
      </w:r>
      <w:r>
        <w:rPr>
          <w:lang w:eastAsia="ko-KR"/>
        </w:rPr>
        <w:t>상호작용</w:t>
      </w:r>
      <w:r>
        <w:rPr>
          <w:lang w:eastAsia="ko-KR"/>
        </w:rPr>
        <w:t xml:space="preserve">(interacting), </w:t>
      </w:r>
      <w:r>
        <w:rPr>
          <w:lang w:eastAsia="ko-KR"/>
        </w:rPr>
        <w:t>전유</w:t>
      </w:r>
      <w:r>
        <w:rPr>
          <w:lang w:eastAsia="ko-KR"/>
        </w:rPr>
        <w:t>(appropriating)</w:t>
      </w:r>
      <w:r>
        <w:rPr>
          <w:lang w:eastAsia="ko-KR"/>
        </w:rPr>
        <w:t>로</w:t>
      </w:r>
      <w:r>
        <w:rPr>
          <w:lang w:eastAsia="ko-KR"/>
        </w:rPr>
        <w:t xml:space="preserve"> </w:t>
      </w:r>
      <w:r>
        <w:rPr>
          <w:lang w:eastAsia="ko-KR"/>
        </w:rPr>
        <w:t>이어지는</w:t>
      </w:r>
      <w:r>
        <w:rPr>
          <w:lang w:eastAsia="ko-KR"/>
        </w:rPr>
        <w:t xml:space="preserve"> </w:t>
      </w:r>
      <w:r>
        <w:rPr>
          <w:lang w:eastAsia="ko-KR"/>
        </w:rPr>
        <w:t>관여의</w:t>
      </w:r>
      <w:r>
        <w:rPr>
          <w:lang w:eastAsia="ko-KR"/>
        </w:rPr>
        <w:t xml:space="preserve"> </w:t>
      </w:r>
      <w:r>
        <w:rPr>
          <w:lang w:eastAsia="ko-KR"/>
        </w:rPr>
        <w:t>경사</w:t>
      </w:r>
      <w:r>
        <w:rPr>
          <w:lang w:eastAsia="ko-KR"/>
        </w:rPr>
        <w:t xml:space="preserve">(engagement gradient) </w:t>
      </w:r>
      <w:r>
        <w:rPr>
          <w:lang w:eastAsia="ko-KR"/>
        </w:rPr>
        <w:t>위에</w:t>
      </w:r>
      <w:r>
        <w:rPr>
          <w:lang w:eastAsia="ko-KR"/>
        </w:rPr>
        <w:t xml:space="preserve"> </w:t>
      </w:r>
      <w:r>
        <w:rPr>
          <w:lang w:eastAsia="ko-KR"/>
        </w:rPr>
        <w:t>배열했다</w:t>
      </w:r>
      <w:r>
        <w:rPr>
          <w:lang w:eastAsia="ko-KR"/>
        </w:rPr>
        <w:t xml:space="preserve">. </w:t>
      </w:r>
      <w:r>
        <w:rPr>
          <w:lang w:eastAsia="ko-KR"/>
        </w:rPr>
        <w:t>이</w:t>
      </w:r>
      <w:r>
        <w:rPr>
          <w:lang w:eastAsia="ko-KR"/>
        </w:rPr>
        <w:t xml:space="preserve"> </w:t>
      </w:r>
      <w:r>
        <w:rPr>
          <w:lang w:eastAsia="ko-KR"/>
        </w:rPr>
        <w:t>경사는</w:t>
      </w:r>
      <w:r>
        <w:rPr>
          <w:lang w:eastAsia="ko-KR"/>
        </w:rPr>
        <w:t xml:space="preserve"> </w:t>
      </w:r>
      <w:r>
        <w:rPr>
          <w:lang w:eastAsia="ko-KR"/>
        </w:rPr>
        <w:t>결과를</w:t>
      </w:r>
      <w:r>
        <w:rPr>
          <w:lang w:eastAsia="ko-KR"/>
        </w:rPr>
        <w:t xml:space="preserve"> </w:t>
      </w:r>
      <w:r>
        <w:rPr>
          <w:lang w:eastAsia="ko-KR"/>
        </w:rPr>
        <w:t>정리하기</w:t>
      </w:r>
      <w:r>
        <w:rPr>
          <w:lang w:eastAsia="ko-KR"/>
        </w:rPr>
        <w:t xml:space="preserve"> </w:t>
      </w:r>
      <w:r>
        <w:rPr>
          <w:lang w:eastAsia="ko-KR"/>
        </w:rPr>
        <w:t>위한</w:t>
      </w:r>
      <w:r>
        <w:rPr>
          <w:lang w:eastAsia="ko-KR"/>
        </w:rPr>
        <w:t xml:space="preserve"> </w:t>
      </w:r>
      <w:r>
        <w:rPr>
          <w:lang w:eastAsia="ko-KR"/>
        </w:rPr>
        <w:t>종합</w:t>
      </w:r>
      <w:r>
        <w:rPr>
          <w:lang w:eastAsia="ko-KR"/>
        </w:rPr>
        <w:t xml:space="preserve"> </w:t>
      </w:r>
      <w:r>
        <w:rPr>
          <w:lang w:eastAsia="ko-KR"/>
        </w:rPr>
        <w:t>장치</w:t>
      </w:r>
      <w:r>
        <w:rPr>
          <w:lang w:eastAsia="ko-KR"/>
        </w:rPr>
        <w:t>(synthesis device)</w:t>
      </w:r>
      <w:r>
        <w:rPr>
          <w:lang w:eastAsia="ko-KR"/>
        </w:rPr>
        <w:t>이며</w:t>
      </w:r>
      <w:r>
        <w:rPr>
          <w:lang w:eastAsia="ko-KR"/>
        </w:rPr>
        <w:t xml:space="preserve"> </w:t>
      </w:r>
      <w:r>
        <w:rPr>
          <w:lang w:eastAsia="ko-KR"/>
        </w:rPr>
        <w:t>검증된</w:t>
      </w:r>
      <w:r>
        <w:rPr>
          <w:lang w:eastAsia="ko-KR"/>
        </w:rPr>
        <w:t xml:space="preserve"> </w:t>
      </w:r>
      <w:r>
        <w:rPr>
          <w:lang w:eastAsia="ko-KR"/>
        </w:rPr>
        <w:t>서열</w:t>
      </w:r>
      <w:r>
        <w:rPr>
          <w:lang w:eastAsia="ko-KR"/>
        </w:rPr>
        <w:t xml:space="preserve"> </w:t>
      </w:r>
      <w:r>
        <w:rPr>
          <w:lang w:eastAsia="ko-KR"/>
        </w:rPr>
        <w:t>행태</w:t>
      </w:r>
      <w:r>
        <w:rPr>
          <w:lang w:eastAsia="ko-KR"/>
        </w:rPr>
        <w:t xml:space="preserve"> </w:t>
      </w:r>
      <w:r>
        <w:rPr>
          <w:lang w:eastAsia="ko-KR"/>
        </w:rPr>
        <w:t>척도</w:t>
      </w:r>
      <w:r>
        <w:rPr>
          <w:lang w:eastAsia="ko-KR"/>
        </w:rPr>
        <w:t>(validated ordinal behavioural scale)</w:t>
      </w:r>
      <w:r>
        <w:rPr>
          <w:lang w:eastAsia="ko-KR"/>
        </w:rPr>
        <w:t>는</w:t>
      </w:r>
      <w:r>
        <w:rPr>
          <w:lang w:eastAsia="ko-KR"/>
        </w:rPr>
        <w:t xml:space="preserve"> </w:t>
      </w:r>
      <w:r>
        <w:rPr>
          <w:lang w:eastAsia="ko-KR"/>
        </w:rPr>
        <w:t>아니다</w:t>
      </w:r>
      <w:r>
        <w:rPr>
          <w:lang w:eastAsia="ko-KR"/>
        </w:rPr>
        <w:t>.</w:t>
      </w:r>
    </w:p>
    <w:p w14:paraId="1C249C1A" w14:textId="77777777" w:rsidR="007A6CF2" w:rsidRDefault="00000000">
      <w:pPr>
        <w:ind w:firstLine="288"/>
        <w:jc w:val="both"/>
        <w:rPr>
          <w:lang w:eastAsia="ko-KR"/>
        </w:rPr>
      </w:pPr>
      <w:r>
        <w:rPr>
          <w:lang w:eastAsia="ko-KR"/>
        </w:rPr>
        <w:t>정량</w:t>
      </w:r>
      <w:r>
        <w:rPr>
          <w:lang w:eastAsia="ko-KR"/>
        </w:rPr>
        <w:t xml:space="preserve"> </w:t>
      </w:r>
      <w:r>
        <w:rPr>
          <w:lang w:eastAsia="ko-KR"/>
        </w:rPr>
        <w:t>증거는</w:t>
      </w:r>
      <w:r>
        <w:rPr>
          <w:lang w:eastAsia="ko-KR"/>
        </w:rPr>
        <w:t xml:space="preserve"> </w:t>
      </w:r>
      <w:r>
        <w:rPr>
          <w:lang w:eastAsia="ko-KR"/>
        </w:rPr>
        <w:t>이</w:t>
      </w:r>
      <w:r>
        <w:rPr>
          <w:lang w:eastAsia="ko-KR"/>
        </w:rPr>
        <w:t xml:space="preserve"> </w:t>
      </w:r>
      <w:r>
        <w:rPr>
          <w:lang w:eastAsia="ko-KR"/>
        </w:rPr>
        <w:t>경사를</w:t>
      </w:r>
      <w:r>
        <w:rPr>
          <w:lang w:eastAsia="ko-KR"/>
        </w:rPr>
        <w:t xml:space="preserve"> </w:t>
      </w:r>
      <w:r>
        <w:rPr>
          <w:lang w:eastAsia="ko-KR"/>
        </w:rPr>
        <w:t>따라</w:t>
      </w:r>
      <w:r>
        <w:rPr>
          <w:lang w:eastAsia="ko-KR"/>
        </w:rPr>
        <w:t xml:space="preserve"> </w:t>
      </w:r>
      <w:r>
        <w:rPr>
          <w:lang w:eastAsia="ko-KR"/>
        </w:rPr>
        <w:t>고르게</w:t>
      </w:r>
      <w:r>
        <w:rPr>
          <w:lang w:eastAsia="ko-KR"/>
        </w:rPr>
        <w:t xml:space="preserve"> </w:t>
      </w:r>
      <w:r>
        <w:rPr>
          <w:lang w:eastAsia="ko-KR"/>
        </w:rPr>
        <w:t>분포하지</w:t>
      </w:r>
      <w:r>
        <w:rPr>
          <w:lang w:eastAsia="ko-KR"/>
        </w:rPr>
        <w:t xml:space="preserve"> </w:t>
      </w:r>
      <w:r>
        <w:rPr>
          <w:lang w:eastAsia="ko-KR"/>
        </w:rPr>
        <w:t>않았다</w:t>
      </w:r>
      <w:r>
        <w:rPr>
          <w:lang w:eastAsia="ko-KR"/>
        </w:rPr>
        <w:t xml:space="preserve">. </w:t>
      </w:r>
      <w:r>
        <w:rPr>
          <w:lang w:eastAsia="ko-KR"/>
        </w:rPr>
        <w:t>가장</w:t>
      </w:r>
      <w:r>
        <w:rPr>
          <w:lang w:eastAsia="ko-KR"/>
        </w:rPr>
        <w:t xml:space="preserve"> </w:t>
      </w:r>
      <w:r>
        <w:rPr>
          <w:lang w:eastAsia="ko-KR"/>
        </w:rPr>
        <w:t>강한</w:t>
      </w:r>
      <w:r>
        <w:rPr>
          <w:lang w:eastAsia="ko-KR"/>
        </w:rPr>
        <w:t xml:space="preserve"> </w:t>
      </w:r>
      <w:r>
        <w:rPr>
          <w:lang w:eastAsia="ko-KR"/>
        </w:rPr>
        <w:t>합성</w:t>
      </w:r>
      <w:r>
        <w:rPr>
          <w:lang w:eastAsia="ko-KR"/>
        </w:rPr>
        <w:t xml:space="preserve"> </w:t>
      </w:r>
      <w:r>
        <w:rPr>
          <w:lang w:eastAsia="ko-KR"/>
        </w:rPr>
        <w:t>결과는</w:t>
      </w:r>
      <w:r>
        <w:rPr>
          <w:lang w:eastAsia="ko-KR"/>
        </w:rPr>
        <w:t xml:space="preserve"> </w:t>
      </w:r>
      <w:r>
        <w:rPr>
          <w:lang w:eastAsia="ko-KR"/>
        </w:rPr>
        <w:t>사회적</w:t>
      </w:r>
      <w:r>
        <w:rPr>
          <w:lang w:eastAsia="ko-KR"/>
        </w:rPr>
        <w:t xml:space="preserve"> </w:t>
      </w:r>
      <w:r>
        <w:rPr>
          <w:lang w:eastAsia="ko-KR"/>
        </w:rPr>
        <w:t>상호작용에서</w:t>
      </w:r>
      <w:r>
        <w:rPr>
          <w:lang w:eastAsia="ko-KR"/>
        </w:rPr>
        <w:t xml:space="preserve"> </w:t>
      </w:r>
      <w:r>
        <w:rPr>
          <w:lang w:eastAsia="ko-KR"/>
        </w:rPr>
        <w:t>나타났고</w:t>
      </w:r>
      <w:r>
        <w:rPr>
          <w:lang w:eastAsia="ko-KR"/>
        </w:rPr>
        <w:t xml:space="preserve">, </w:t>
      </w:r>
      <w:r>
        <w:rPr>
          <w:lang w:eastAsia="ko-KR"/>
        </w:rPr>
        <w:t>회피와</w:t>
      </w:r>
      <w:r>
        <w:rPr>
          <w:lang w:eastAsia="ko-KR"/>
        </w:rPr>
        <w:t xml:space="preserve"> </w:t>
      </w:r>
      <w:r>
        <w:rPr>
          <w:lang w:eastAsia="ko-KR"/>
        </w:rPr>
        <w:t>전유</w:t>
      </w:r>
      <w:r>
        <w:rPr>
          <w:lang w:eastAsia="ko-KR"/>
        </w:rPr>
        <w:t xml:space="preserve"> </w:t>
      </w:r>
      <w:r>
        <w:rPr>
          <w:lang w:eastAsia="ko-KR"/>
        </w:rPr>
        <w:t>양</w:t>
      </w:r>
      <w:r>
        <w:rPr>
          <w:lang w:eastAsia="ko-KR"/>
        </w:rPr>
        <w:t xml:space="preserve"> </w:t>
      </w:r>
      <w:r>
        <w:rPr>
          <w:lang w:eastAsia="ko-KR"/>
        </w:rPr>
        <w:t>끝의</w:t>
      </w:r>
      <w:r>
        <w:rPr>
          <w:lang w:eastAsia="ko-KR"/>
        </w:rPr>
        <w:t xml:space="preserve"> </w:t>
      </w:r>
      <w:r>
        <w:rPr>
          <w:lang w:eastAsia="ko-KR"/>
        </w:rPr>
        <w:t>증거는</w:t>
      </w:r>
      <w:r>
        <w:rPr>
          <w:lang w:eastAsia="ko-KR"/>
        </w:rPr>
        <w:t xml:space="preserve"> </w:t>
      </w:r>
      <w:r>
        <w:rPr>
          <w:lang w:eastAsia="ko-KR"/>
        </w:rPr>
        <w:t>훨씬</w:t>
      </w:r>
      <w:r>
        <w:rPr>
          <w:lang w:eastAsia="ko-KR"/>
        </w:rPr>
        <w:t xml:space="preserve"> </w:t>
      </w:r>
      <w:r>
        <w:rPr>
          <w:lang w:eastAsia="ko-KR"/>
        </w:rPr>
        <w:t>적었다</w:t>
      </w:r>
      <w:r>
        <w:rPr>
          <w:lang w:eastAsia="ko-KR"/>
        </w:rPr>
        <w:t xml:space="preserve">. </w:t>
      </w:r>
      <w:r>
        <w:rPr>
          <w:lang w:eastAsia="ko-KR"/>
        </w:rPr>
        <w:t>따라서</w:t>
      </w:r>
      <w:r>
        <w:rPr>
          <w:lang w:eastAsia="ko-KR"/>
        </w:rPr>
        <w:t xml:space="preserve"> </w:t>
      </w:r>
      <w:r>
        <w:rPr>
          <w:lang w:eastAsia="ko-KR"/>
        </w:rPr>
        <w:t>이</w:t>
      </w:r>
      <w:r>
        <w:rPr>
          <w:lang w:eastAsia="ko-KR"/>
        </w:rPr>
        <w:t xml:space="preserve"> </w:t>
      </w:r>
      <w:r>
        <w:rPr>
          <w:lang w:eastAsia="ko-KR"/>
        </w:rPr>
        <w:t>틀은</w:t>
      </w:r>
      <w:r>
        <w:rPr>
          <w:lang w:eastAsia="ko-KR"/>
        </w:rPr>
        <w:t xml:space="preserve"> </w:t>
      </w:r>
      <w:r>
        <w:rPr>
          <w:lang w:eastAsia="ko-KR"/>
        </w:rPr>
        <w:t>관계를</w:t>
      </w:r>
      <w:r>
        <w:rPr>
          <w:lang w:eastAsia="ko-KR"/>
        </w:rPr>
        <w:t xml:space="preserve"> </w:t>
      </w:r>
      <w:r>
        <w:rPr>
          <w:lang w:eastAsia="ko-KR"/>
        </w:rPr>
        <w:t>단순하게</w:t>
      </w:r>
      <w:r>
        <w:rPr>
          <w:lang w:eastAsia="ko-KR"/>
        </w:rPr>
        <w:t xml:space="preserve"> </w:t>
      </w:r>
      <w:r>
        <w:rPr>
          <w:lang w:eastAsia="ko-KR"/>
        </w:rPr>
        <w:t>도식화하는</w:t>
      </w:r>
      <w:r>
        <w:rPr>
          <w:lang w:eastAsia="ko-KR"/>
        </w:rPr>
        <w:t xml:space="preserve"> </w:t>
      </w:r>
      <w:r>
        <w:rPr>
          <w:lang w:eastAsia="ko-KR"/>
        </w:rPr>
        <w:t>것보다</w:t>
      </w:r>
      <w:r>
        <w:rPr>
          <w:lang w:eastAsia="ko-KR"/>
        </w:rPr>
        <w:t xml:space="preserve"> </w:t>
      </w:r>
      <w:r>
        <w:rPr>
          <w:lang w:eastAsia="ko-KR"/>
        </w:rPr>
        <w:t>증거의</w:t>
      </w:r>
      <w:r>
        <w:rPr>
          <w:lang w:eastAsia="ko-KR"/>
        </w:rPr>
        <w:t xml:space="preserve"> </w:t>
      </w:r>
      <w:r>
        <w:rPr>
          <w:lang w:eastAsia="ko-KR"/>
        </w:rPr>
        <w:t>공백을</w:t>
      </w:r>
      <w:r>
        <w:rPr>
          <w:lang w:eastAsia="ko-KR"/>
        </w:rPr>
        <w:t xml:space="preserve"> </w:t>
      </w:r>
      <w:r>
        <w:rPr>
          <w:lang w:eastAsia="ko-KR"/>
        </w:rPr>
        <w:t>진단하는</w:t>
      </w:r>
      <w:r>
        <w:rPr>
          <w:lang w:eastAsia="ko-KR"/>
        </w:rPr>
        <w:t xml:space="preserve"> </w:t>
      </w:r>
      <w:r>
        <w:rPr>
          <w:lang w:eastAsia="ko-KR"/>
        </w:rPr>
        <w:t>데</w:t>
      </w:r>
      <w:r>
        <w:rPr>
          <w:lang w:eastAsia="ko-KR"/>
        </w:rPr>
        <w:t xml:space="preserve"> </w:t>
      </w:r>
      <w:r>
        <w:rPr>
          <w:lang w:eastAsia="ko-KR"/>
        </w:rPr>
        <w:t>더</w:t>
      </w:r>
      <w:r>
        <w:rPr>
          <w:lang w:eastAsia="ko-KR"/>
        </w:rPr>
        <w:t xml:space="preserve"> </w:t>
      </w:r>
      <w:r>
        <w:rPr>
          <w:lang w:eastAsia="ko-KR"/>
        </w:rPr>
        <w:t>유용하다</w:t>
      </w:r>
      <w:r>
        <w:rPr>
          <w:lang w:eastAsia="ko-KR"/>
        </w:rPr>
        <w:t xml:space="preserve">. </w:t>
      </w:r>
      <w:r>
        <w:rPr>
          <w:lang w:eastAsia="ko-KR"/>
        </w:rPr>
        <w:t>증거의</w:t>
      </w:r>
      <w:r>
        <w:rPr>
          <w:lang w:eastAsia="ko-KR"/>
        </w:rPr>
        <w:t xml:space="preserve"> </w:t>
      </w:r>
      <w:r>
        <w:rPr>
          <w:lang w:eastAsia="ko-KR"/>
        </w:rPr>
        <w:t>상당</w:t>
      </w:r>
      <w:r>
        <w:rPr>
          <w:lang w:eastAsia="ko-KR"/>
        </w:rPr>
        <w:t xml:space="preserve"> </w:t>
      </w:r>
      <w:r>
        <w:rPr>
          <w:lang w:eastAsia="ko-KR"/>
        </w:rPr>
        <w:t>부분이</w:t>
      </w:r>
      <w:r>
        <w:rPr>
          <w:lang w:eastAsia="ko-KR"/>
        </w:rPr>
        <w:t xml:space="preserve"> </w:t>
      </w:r>
      <w:r>
        <w:rPr>
          <w:lang w:eastAsia="ko-KR"/>
        </w:rPr>
        <w:t>역방향</w:t>
      </w:r>
      <w:r>
        <w:rPr>
          <w:lang w:eastAsia="ko-KR"/>
        </w:rPr>
        <w:t xml:space="preserve"> </w:t>
      </w:r>
      <w:r>
        <w:rPr>
          <w:lang w:eastAsia="ko-KR"/>
        </w:rPr>
        <w:t>연구에서</w:t>
      </w:r>
      <w:r>
        <w:rPr>
          <w:lang w:eastAsia="ko-KR"/>
        </w:rPr>
        <w:t xml:space="preserve"> </w:t>
      </w:r>
      <w:r>
        <w:rPr>
          <w:lang w:eastAsia="ko-KR"/>
        </w:rPr>
        <w:t>나오는데도</w:t>
      </w:r>
      <w:r>
        <w:rPr>
          <w:lang w:eastAsia="ko-KR"/>
        </w:rPr>
        <w:t xml:space="preserve"> </w:t>
      </w:r>
      <w:r>
        <w:rPr>
          <w:lang w:eastAsia="ko-KR"/>
        </w:rPr>
        <w:t>이</w:t>
      </w:r>
      <w:r>
        <w:rPr>
          <w:lang w:eastAsia="ko-KR"/>
        </w:rPr>
        <w:t xml:space="preserve"> </w:t>
      </w:r>
      <w:r>
        <w:rPr>
          <w:lang w:eastAsia="ko-KR"/>
        </w:rPr>
        <w:t>분야는</w:t>
      </w:r>
      <w:r>
        <w:rPr>
          <w:lang w:eastAsia="ko-KR"/>
        </w:rPr>
        <w:t xml:space="preserve"> </w:t>
      </w:r>
      <w:r>
        <w:rPr>
          <w:lang w:eastAsia="ko-KR"/>
        </w:rPr>
        <w:t>주로</w:t>
      </w:r>
      <w:r>
        <w:rPr>
          <w:lang w:eastAsia="ko-KR"/>
        </w:rPr>
        <w:t xml:space="preserve"> </w:t>
      </w:r>
      <w:r>
        <w:rPr>
          <w:lang w:eastAsia="ko-KR"/>
        </w:rPr>
        <w:t>순방향</w:t>
      </w:r>
      <w:r>
        <w:rPr>
          <w:lang w:eastAsia="ko-KR"/>
        </w:rPr>
        <w:t xml:space="preserve"> </w:t>
      </w:r>
      <w:r>
        <w:rPr>
          <w:lang w:eastAsia="ko-KR"/>
        </w:rPr>
        <w:t>경로를</w:t>
      </w:r>
      <w:r>
        <w:rPr>
          <w:lang w:eastAsia="ko-KR"/>
        </w:rPr>
        <w:t xml:space="preserve"> </w:t>
      </w:r>
      <w:r>
        <w:rPr>
          <w:lang w:eastAsia="ko-KR"/>
        </w:rPr>
        <w:lastRenderedPageBreak/>
        <w:t>중심으로</w:t>
      </w:r>
      <w:r>
        <w:rPr>
          <w:lang w:eastAsia="ko-KR"/>
        </w:rPr>
        <w:t xml:space="preserve"> </w:t>
      </w:r>
      <w:r>
        <w:rPr>
          <w:lang w:eastAsia="ko-KR"/>
        </w:rPr>
        <w:t>연구돼</w:t>
      </w:r>
      <w:r>
        <w:rPr>
          <w:lang w:eastAsia="ko-KR"/>
        </w:rPr>
        <w:t xml:space="preserve"> </w:t>
      </w:r>
      <w:r>
        <w:rPr>
          <w:lang w:eastAsia="ko-KR"/>
        </w:rPr>
        <w:t>왔고</w:t>
      </w:r>
      <w:r>
        <w:rPr>
          <w:lang w:eastAsia="ko-KR"/>
        </w:rPr>
        <w:t xml:space="preserve">, </w:t>
      </w:r>
      <w:r>
        <w:rPr>
          <w:lang w:eastAsia="ko-KR"/>
        </w:rPr>
        <w:t>전유처럼</w:t>
      </w:r>
      <w:r>
        <w:rPr>
          <w:lang w:eastAsia="ko-KR"/>
        </w:rPr>
        <w:t xml:space="preserve"> </w:t>
      </w:r>
      <w:r>
        <w:rPr>
          <w:lang w:eastAsia="ko-KR"/>
        </w:rPr>
        <w:t>공공공간</w:t>
      </w:r>
      <w:r>
        <w:rPr>
          <w:lang w:eastAsia="ko-KR"/>
        </w:rPr>
        <w:t xml:space="preserve"> </w:t>
      </w:r>
      <w:r>
        <w:rPr>
          <w:lang w:eastAsia="ko-KR"/>
        </w:rPr>
        <w:t>설계에서</w:t>
      </w:r>
      <w:r>
        <w:rPr>
          <w:lang w:eastAsia="ko-KR"/>
        </w:rPr>
        <w:t xml:space="preserve"> </w:t>
      </w:r>
      <w:r>
        <w:rPr>
          <w:lang w:eastAsia="ko-KR"/>
        </w:rPr>
        <w:t>중요하지만</w:t>
      </w:r>
      <w:r>
        <w:rPr>
          <w:lang w:eastAsia="ko-KR"/>
        </w:rPr>
        <w:t xml:space="preserve"> </w:t>
      </w:r>
      <w:r>
        <w:rPr>
          <w:lang w:eastAsia="ko-KR"/>
        </w:rPr>
        <w:t>정량</w:t>
      </w:r>
      <w:r>
        <w:rPr>
          <w:lang w:eastAsia="ko-KR"/>
        </w:rPr>
        <w:t xml:space="preserve"> </w:t>
      </w:r>
      <w:r>
        <w:rPr>
          <w:lang w:eastAsia="ko-KR"/>
        </w:rPr>
        <w:t>코퍼스에서는</w:t>
      </w:r>
      <w:r>
        <w:rPr>
          <w:lang w:eastAsia="ko-KR"/>
        </w:rPr>
        <w:t xml:space="preserve"> </w:t>
      </w:r>
      <w:r>
        <w:rPr>
          <w:lang w:eastAsia="ko-KR"/>
        </w:rPr>
        <w:t>드물게</w:t>
      </w:r>
      <w:r>
        <w:rPr>
          <w:lang w:eastAsia="ko-KR"/>
        </w:rPr>
        <w:t xml:space="preserve"> </w:t>
      </w:r>
      <w:r>
        <w:rPr>
          <w:lang w:eastAsia="ko-KR"/>
        </w:rPr>
        <w:t>나타나는</w:t>
      </w:r>
      <w:r>
        <w:rPr>
          <w:lang w:eastAsia="ko-KR"/>
        </w:rPr>
        <w:t xml:space="preserve"> </w:t>
      </w:r>
      <w:r>
        <w:rPr>
          <w:lang w:eastAsia="ko-KR"/>
        </w:rPr>
        <w:t>행태</w:t>
      </w:r>
      <w:r>
        <w:rPr>
          <w:lang w:eastAsia="ko-KR"/>
        </w:rPr>
        <w:t xml:space="preserve"> </w:t>
      </w:r>
      <w:r>
        <w:rPr>
          <w:lang w:eastAsia="ko-KR"/>
        </w:rPr>
        <w:t>결과도</w:t>
      </w:r>
      <w:r>
        <w:rPr>
          <w:lang w:eastAsia="ko-KR"/>
        </w:rPr>
        <w:t xml:space="preserve"> </w:t>
      </w:r>
      <w:r>
        <w:rPr>
          <w:lang w:eastAsia="ko-KR"/>
        </w:rPr>
        <w:t>이</w:t>
      </w:r>
      <w:r>
        <w:rPr>
          <w:lang w:eastAsia="ko-KR"/>
        </w:rPr>
        <w:t xml:space="preserve"> </w:t>
      </w:r>
      <w:r>
        <w:rPr>
          <w:lang w:eastAsia="ko-KR"/>
        </w:rPr>
        <w:t>틀을</w:t>
      </w:r>
      <w:r>
        <w:rPr>
          <w:lang w:eastAsia="ko-KR"/>
        </w:rPr>
        <w:t xml:space="preserve"> </w:t>
      </w:r>
      <w:r>
        <w:rPr>
          <w:lang w:eastAsia="ko-KR"/>
        </w:rPr>
        <w:t>통해</w:t>
      </w:r>
      <w:r>
        <w:rPr>
          <w:lang w:eastAsia="ko-KR"/>
        </w:rPr>
        <w:t xml:space="preserve"> </w:t>
      </w:r>
      <w:r>
        <w:rPr>
          <w:lang w:eastAsia="ko-KR"/>
        </w:rPr>
        <w:t>드러난다</w:t>
      </w:r>
      <w:r>
        <w:rPr>
          <w:lang w:eastAsia="ko-KR"/>
        </w:rPr>
        <w:t>.</w:t>
      </w:r>
    </w:p>
    <w:p w14:paraId="4385655D" w14:textId="77777777" w:rsidR="007A6CF2" w:rsidRDefault="00000000">
      <w:pPr>
        <w:spacing w:before="200" w:after="80" w:line="240" w:lineRule="auto"/>
        <w:jc w:val="center"/>
      </w:pPr>
      <w:r>
        <w:rPr>
          <w:noProof/>
        </w:rPr>
        <w:drawing>
          <wp:inline distT="0" distB="0" distL="0" distR="0" wp14:anchorId="54F9F637" wp14:editId="14677E5D">
            <wp:extent cx="5568950" cy="41000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568950" cy="4100016"/>
                    </a:xfrm>
                    <a:prstGeom prst="rect">
                      <a:avLst/>
                    </a:prstGeom>
                  </pic:spPr>
                </pic:pic>
              </a:graphicData>
            </a:graphic>
          </wp:inline>
        </w:drawing>
      </w:r>
    </w:p>
    <w:p w14:paraId="6F8E8B68" w14:textId="77777777" w:rsidR="007A6CF2" w:rsidRDefault="00000000">
      <w:pPr>
        <w:spacing w:after="240" w:line="240" w:lineRule="auto"/>
      </w:pPr>
      <w:r>
        <w:rPr>
          <w:b/>
          <w:sz w:val="22"/>
        </w:rPr>
        <w:t xml:space="preserve">Fig. 8. </w:t>
      </w:r>
      <w:r>
        <w:rPr>
          <w:sz w:val="22"/>
        </w:rPr>
        <w:t>Reciprocal evidence framework linking context, acoustic environment, soundscape appraisal, and observable behaviour. Spatial, physical, and socio-cultural context shapes the acoustic environment and moderates how acoustic conditions are interpreted and acted upon. Acoustic conditions may influence observable behaviour directly or through soundscape appraisal. Behaviour and activity can, in turn, modify the acoustic environment through occupancy and human sound production. Behavioural outcomes are organised below the framework along an engagement gradient from avoidance and passing to staying, interacting, and appropriating; this gradient is used as a synthesis device and is not a validated behavioural scale.</w:t>
      </w:r>
    </w:p>
    <w:p w14:paraId="4A8700D4" w14:textId="77777777" w:rsidR="007A6CF2" w:rsidRDefault="007A6CF2">
      <w:pPr>
        <w:jc w:val="both"/>
        <w:rPr>
          <w:lang w:eastAsia="ko-KR"/>
        </w:rPr>
      </w:pPr>
    </w:p>
    <w:p w14:paraId="38379C28" w14:textId="77777777" w:rsidR="007A6CF2"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4.2 Strength of evidence for planning actions (RQ4)</w:t>
      </w:r>
    </w:p>
    <w:p w14:paraId="486E8DE3" w14:textId="77777777" w:rsidR="007A6CF2" w:rsidRDefault="00000000">
      <w:pPr>
        <w:ind w:firstLine="288"/>
        <w:jc w:val="both"/>
        <w:rPr>
          <w:lang w:eastAsia="ko-KR"/>
        </w:rPr>
      </w:pPr>
      <w:r>
        <w:rPr>
          <w:lang w:eastAsia="ko-KR"/>
        </w:rPr>
        <w:t>Table 4</w:t>
      </w:r>
      <w:r>
        <w:rPr>
          <w:lang w:eastAsia="ko-KR"/>
        </w:rPr>
        <w:t>는</w:t>
      </w:r>
      <w:r>
        <w:rPr>
          <w:lang w:eastAsia="ko-KR"/>
        </w:rPr>
        <w:t xml:space="preserve"> </w:t>
      </w:r>
      <w:r>
        <w:rPr>
          <w:lang w:eastAsia="ko-KR"/>
        </w:rPr>
        <w:t>코퍼스에서</w:t>
      </w:r>
      <w:r>
        <w:rPr>
          <w:lang w:eastAsia="ko-KR"/>
        </w:rPr>
        <w:t xml:space="preserve"> </w:t>
      </w:r>
      <w:r>
        <w:rPr>
          <w:lang w:eastAsia="ko-KR"/>
        </w:rPr>
        <w:t>도출한</w:t>
      </w:r>
      <w:r>
        <w:rPr>
          <w:lang w:eastAsia="ko-KR"/>
        </w:rPr>
        <w:t xml:space="preserve"> </w:t>
      </w:r>
      <w:r>
        <w:rPr>
          <w:lang w:eastAsia="ko-KR"/>
        </w:rPr>
        <w:t>열</w:t>
      </w:r>
      <w:r>
        <w:rPr>
          <w:lang w:eastAsia="ko-KR"/>
        </w:rPr>
        <w:t xml:space="preserve"> </w:t>
      </w:r>
      <w:r>
        <w:rPr>
          <w:lang w:eastAsia="ko-KR"/>
        </w:rPr>
        <w:t>개의</w:t>
      </w:r>
      <w:r>
        <w:rPr>
          <w:lang w:eastAsia="ko-KR"/>
        </w:rPr>
        <w:t xml:space="preserve"> </w:t>
      </w:r>
      <w:r>
        <w:rPr>
          <w:lang w:eastAsia="ko-KR"/>
        </w:rPr>
        <w:t>계획</w:t>
      </w:r>
      <w:r>
        <w:rPr>
          <w:lang w:eastAsia="ko-KR"/>
        </w:rPr>
        <w:t xml:space="preserve"> </w:t>
      </w:r>
      <w:r>
        <w:rPr>
          <w:lang w:eastAsia="ko-KR"/>
        </w:rPr>
        <w:t>레버와</w:t>
      </w:r>
      <w:r>
        <w:rPr>
          <w:lang w:eastAsia="ko-KR"/>
        </w:rPr>
        <w:t xml:space="preserve"> </w:t>
      </w:r>
      <w:r>
        <w:rPr>
          <w:lang w:eastAsia="ko-KR"/>
        </w:rPr>
        <w:t>각</w:t>
      </w:r>
      <w:r>
        <w:rPr>
          <w:lang w:eastAsia="ko-KR"/>
        </w:rPr>
        <w:t xml:space="preserve"> </w:t>
      </w:r>
      <w:r>
        <w:rPr>
          <w:lang w:eastAsia="ko-KR"/>
        </w:rPr>
        <w:t>레버의</w:t>
      </w:r>
      <w:r>
        <w:rPr>
          <w:lang w:eastAsia="ko-KR"/>
        </w:rPr>
        <w:t xml:space="preserve"> </w:t>
      </w:r>
      <w:r>
        <w:rPr>
          <w:lang w:eastAsia="ko-KR"/>
        </w:rPr>
        <w:t>계획</w:t>
      </w:r>
      <w:r>
        <w:rPr>
          <w:lang w:eastAsia="ko-KR"/>
        </w:rPr>
        <w:t xml:space="preserve"> </w:t>
      </w:r>
      <w:r>
        <w:rPr>
          <w:lang w:eastAsia="ko-KR"/>
        </w:rPr>
        <w:t>근거</w:t>
      </w:r>
      <w:r>
        <w:rPr>
          <w:lang w:eastAsia="ko-KR"/>
        </w:rPr>
        <w:t xml:space="preserve"> </w:t>
      </w:r>
      <w:r>
        <w:rPr>
          <w:lang w:eastAsia="ko-KR"/>
        </w:rPr>
        <w:t>강도</w:t>
      </w:r>
      <w:r>
        <w:rPr>
          <w:lang w:eastAsia="ko-KR"/>
        </w:rPr>
        <w:t>(2.8</w:t>
      </w:r>
      <w:r>
        <w:rPr>
          <w:lang w:eastAsia="ko-KR"/>
        </w:rPr>
        <w:t>절</w:t>
      </w:r>
      <w:r>
        <w:rPr>
          <w:lang w:eastAsia="ko-KR"/>
        </w:rPr>
        <w:t>)</w:t>
      </w:r>
      <w:r>
        <w:rPr>
          <w:lang w:eastAsia="ko-KR"/>
        </w:rPr>
        <w:t>를</w:t>
      </w:r>
      <w:r>
        <w:rPr>
          <w:lang w:eastAsia="ko-KR"/>
        </w:rPr>
        <w:t xml:space="preserve"> </w:t>
      </w:r>
      <w:r>
        <w:rPr>
          <w:lang w:eastAsia="ko-KR"/>
        </w:rPr>
        <w:t>정리한</w:t>
      </w:r>
      <w:r>
        <w:rPr>
          <w:lang w:eastAsia="ko-KR"/>
        </w:rPr>
        <w:t xml:space="preserve"> </w:t>
      </w:r>
      <w:r>
        <w:rPr>
          <w:lang w:eastAsia="ko-KR"/>
        </w:rPr>
        <w:t>것이다</w:t>
      </w:r>
      <w:r>
        <w:rPr>
          <w:lang w:eastAsia="ko-KR"/>
        </w:rPr>
        <w:t xml:space="preserve">. </w:t>
      </w:r>
      <w:r>
        <w:rPr>
          <w:lang w:eastAsia="ko-KR"/>
        </w:rPr>
        <w:t>계획</w:t>
      </w:r>
      <w:r>
        <w:rPr>
          <w:lang w:eastAsia="ko-KR"/>
        </w:rPr>
        <w:t xml:space="preserve"> </w:t>
      </w:r>
      <w:r>
        <w:rPr>
          <w:lang w:eastAsia="ko-KR"/>
        </w:rPr>
        <w:t>근거</w:t>
      </w:r>
      <w:r>
        <w:rPr>
          <w:lang w:eastAsia="ko-KR"/>
        </w:rPr>
        <w:t xml:space="preserve"> </w:t>
      </w:r>
      <w:r>
        <w:rPr>
          <w:lang w:eastAsia="ko-KR"/>
        </w:rPr>
        <w:t>강도가</w:t>
      </w:r>
      <w:r>
        <w:rPr>
          <w:lang w:eastAsia="ko-KR"/>
        </w:rPr>
        <w:t xml:space="preserve"> high</w:t>
      </w:r>
      <w:r>
        <w:rPr>
          <w:lang w:eastAsia="ko-KR"/>
        </w:rPr>
        <w:t>에</w:t>
      </w:r>
      <w:r>
        <w:rPr>
          <w:lang w:eastAsia="ko-KR"/>
        </w:rPr>
        <w:t xml:space="preserve"> </w:t>
      </w:r>
      <w:r>
        <w:rPr>
          <w:lang w:eastAsia="ko-KR"/>
        </w:rPr>
        <w:t>도달한</w:t>
      </w:r>
      <w:r>
        <w:rPr>
          <w:lang w:eastAsia="ko-KR"/>
        </w:rPr>
        <w:t xml:space="preserve"> </w:t>
      </w:r>
      <w:r>
        <w:rPr>
          <w:lang w:eastAsia="ko-KR"/>
        </w:rPr>
        <w:t>레버는</w:t>
      </w:r>
      <w:r>
        <w:rPr>
          <w:lang w:eastAsia="ko-KR"/>
        </w:rPr>
        <w:t xml:space="preserve"> </w:t>
      </w:r>
      <w:r>
        <w:rPr>
          <w:lang w:eastAsia="ko-KR"/>
        </w:rPr>
        <w:t>없었다</w:t>
      </w:r>
      <w:r>
        <w:rPr>
          <w:lang w:eastAsia="ko-KR"/>
        </w:rPr>
        <w:t xml:space="preserve">. </w:t>
      </w:r>
      <w:r>
        <w:rPr>
          <w:lang w:eastAsia="ko-KR"/>
        </w:rPr>
        <w:t>네</w:t>
      </w:r>
      <w:r>
        <w:rPr>
          <w:lang w:eastAsia="ko-KR"/>
        </w:rPr>
        <w:t xml:space="preserve"> </w:t>
      </w:r>
      <w:r>
        <w:rPr>
          <w:lang w:eastAsia="ko-KR"/>
        </w:rPr>
        <w:t>개</w:t>
      </w:r>
      <w:r>
        <w:rPr>
          <w:lang w:eastAsia="ko-KR"/>
        </w:rPr>
        <w:t xml:space="preserve"> </w:t>
      </w:r>
      <w:r>
        <w:rPr>
          <w:lang w:eastAsia="ko-KR"/>
        </w:rPr>
        <w:t>레버</w:t>
      </w:r>
      <w:r>
        <w:rPr>
          <w:lang w:eastAsia="ko-KR"/>
        </w:rPr>
        <w:t>(</w:t>
      </w:r>
      <w:r>
        <w:rPr>
          <w:lang w:eastAsia="ko-KR"/>
        </w:rPr>
        <w:t>음악</w:t>
      </w:r>
      <w:r>
        <w:rPr>
          <w:lang w:eastAsia="ko-KR"/>
        </w:rPr>
        <w:t xml:space="preserve"> </w:t>
      </w:r>
      <w:r>
        <w:rPr>
          <w:lang w:eastAsia="ko-KR"/>
        </w:rPr>
        <w:t>프로그래밍</w:t>
      </w:r>
      <w:r>
        <w:rPr>
          <w:lang w:eastAsia="ko-KR"/>
        </w:rPr>
        <w:t xml:space="preserve">, </w:t>
      </w:r>
      <w:r>
        <w:rPr>
          <w:lang w:eastAsia="ko-KR"/>
        </w:rPr>
        <w:t>자연음</w:t>
      </w:r>
      <w:r>
        <w:rPr>
          <w:lang w:eastAsia="ko-KR"/>
        </w:rPr>
        <w:t xml:space="preserve"> </w:t>
      </w:r>
      <w:r>
        <w:rPr>
          <w:lang w:eastAsia="ko-KR"/>
        </w:rPr>
        <w:t>제공</w:t>
      </w:r>
      <w:r>
        <w:rPr>
          <w:lang w:eastAsia="ko-KR"/>
        </w:rPr>
        <w:t xml:space="preserve">, </w:t>
      </w:r>
      <w:r>
        <w:rPr>
          <w:lang w:eastAsia="ko-KR"/>
        </w:rPr>
        <w:t>정온</w:t>
      </w:r>
      <w:r>
        <w:rPr>
          <w:lang w:eastAsia="ko-KR"/>
        </w:rPr>
        <w:t xml:space="preserve"> </w:t>
      </w:r>
      <w:r>
        <w:rPr>
          <w:lang w:eastAsia="ko-KR"/>
        </w:rPr>
        <w:t>경로</w:t>
      </w:r>
      <w:r>
        <w:rPr>
          <w:lang w:eastAsia="ko-KR"/>
        </w:rPr>
        <w:t xml:space="preserve"> </w:t>
      </w:r>
      <w:r>
        <w:rPr>
          <w:lang w:eastAsia="ko-KR"/>
        </w:rPr>
        <w:t>제공</w:t>
      </w:r>
      <w:r>
        <w:rPr>
          <w:lang w:eastAsia="ko-KR"/>
        </w:rPr>
        <w:t xml:space="preserve">, </w:t>
      </w:r>
      <w:r>
        <w:rPr>
          <w:lang w:eastAsia="ko-KR"/>
        </w:rPr>
        <w:t>기계</w:t>
      </w:r>
      <w:r>
        <w:rPr>
          <w:lang w:eastAsia="ko-KR"/>
        </w:rPr>
        <w:t>·</w:t>
      </w:r>
      <w:r>
        <w:rPr>
          <w:lang w:eastAsia="ko-KR"/>
        </w:rPr>
        <w:t>유지관리</w:t>
      </w:r>
      <w:r>
        <w:rPr>
          <w:lang w:eastAsia="ko-KR"/>
        </w:rPr>
        <w:t xml:space="preserve"> </w:t>
      </w:r>
      <w:r>
        <w:rPr>
          <w:lang w:eastAsia="ko-KR"/>
        </w:rPr>
        <w:t>소음</w:t>
      </w:r>
      <w:r>
        <w:rPr>
          <w:lang w:eastAsia="ko-KR"/>
        </w:rPr>
        <w:t xml:space="preserve"> </w:t>
      </w:r>
      <w:r>
        <w:rPr>
          <w:lang w:eastAsia="ko-KR"/>
        </w:rPr>
        <w:t>통제</w:t>
      </w:r>
      <w:r>
        <w:rPr>
          <w:lang w:eastAsia="ko-KR"/>
        </w:rPr>
        <w:t>)</w:t>
      </w:r>
      <w:r>
        <w:rPr>
          <w:lang w:eastAsia="ko-KR"/>
        </w:rPr>
        <w:t>가</w:t>
      </w:r>
      <w:r>
        <w:rPr>
          <w:lang w:eastAsia="ko-KR"/>
        </w:rPr>
        <w:t xml:space="preserve"> moderate, </w:t>
      </w:r>
      <w:r>
        <w:rPr>
          <w:lang w:eastAsia="ko-KR"/>
        </w:rPr>
        <w:t>다섯</w:t>
      </w:r>
      <w:r>
        <w:rPr>
          <w:lang w:eastAsia="ko-KR"/>
        </w:rPr>
        <w:t xml:space="preserve"> </w:t>
      </w:r>
      <w:r>
        <w:rPr>
          <w:lang w:eastAsia="ko-KR"/>
        </w:rPr>
        <w:t>개가</w:t>
      </w:r>
      <w:r>
        <w:rPr>
          <w:lang w:eastAsia="ko-KR"/>
        </w:rPr>
        <w:t xml:space="preserve"> low, </w:t>
      </w:r>
      <w:r>
        <w:rPr>
          <w:lang w:eastAsia="ko-KR"/>
        </w:rPr>
        <w:t>한</w:t>
      </w:r>
      <w:r>
        <w:rPr>
          <w:lang w:eastAsia="ko-KR"/>
        </w:rPr>
        <w:t xml:space="preserve"> </w:t>
      </w:r>
      <w:r>
        <w:rPr>
          <w:lang w:eastAsia="ko-KR"/>
        </w:rPr>
        <w:t>개가</w:t>
      </w:r>
      <w:r>
        <w:rPr>
          <w:lang w:eastAsia="ko-KR"/>
        </w:rPr>
        <w:t xml:space="preserve"> very low</w:t>
      </w:r>
      <w:r>
        <w:rPr>
          <w:lang w:eastAsia="ko-KR"/>
        </w:rPr>
        <w:t>였다</w:t>
      </w:r>
      <w:r>
        <w:rPr>
          <w:lang w:eastAsia="ko-KR"/>
        </w:rPr>
        <w:t xml:space="preserve">. </w:t>
      </w:r>
      <w:r>
        <w:rPr>
          <w:lang w:eastAsia="ko-KR"/>
        </w:rPr>
        <w:t>이</w:t>
      </w:r>
      <w:r>
        <w:rPr>
          <w:lang w:eastAsia="ko-KR"/>
        </w:rPr>
        <w:t xml:space="preserve"> </w:t>
      </w:r>
      <w:r>
        <w:rPr>
          <w:lang w:eastAsia="ko-KR"/>
        </w:rPr>
        <w:t>분포는</w:t>
      </w:r>
      <w:r>
        <w:rPr>
          <w:lang w:eastAsia="ko-KR"/>
        </w:rPr>
        <w:t xml:space="preserve"> </w:t>
      </w:r>
      <w:r>
        <w:rPr>
          <w:lang w:eastAsia="ko-KR"/>
        </w:rPr>
        <w:t>현재의</w:t>
      </w:r>
      <w:r>
        <w:rPr>
          <w:lang w:eastAsia="ko-KR"/>
        </w:rPr>
        <w:t xml:space="preserve"> </w:t>
      </w:r>
      <w:r>
        <w:rPr>
          <w:lang w:eastAsia="ko-KR"/>
        </w:rPr>
        <w:t>증거가</w:t>
      </w:r>
      <w:r>
        <w:rPr>
          <w:lang w:eastAsia="ko-KR"/>
        </w:rPr>
        <w:t xml:space="preserve"> </w:t>
      </w:r>
      <w:r>
        <w:rPr>
          <w:lang w:eastAsia="ko-KR"/>
        </w:rPr>
        <w:t>보편적</w:t>
      </w:r>
      <w:r>
        <w:rPr>
          <w:lang w:eastAsia="ko-KR"/>
        </w:rPr>
        <w:t xml:space="preserve"> </w:t>
      </w:r>
      <w:r>
        <w:rPr>
          <w:lang w:eastAsia="ko-KR"/>
        </w:rPr>
        <w:lastRenderedPageBreak/>
        <w:t>설계</w:t>
      </w:r>
      <w:r>
        <w:rPr>
          <w:lang w:eastAsia="ko-KR"/>
        </w:rPr>
        <w:t xml:space="preserve"> </w:t>
      </w:r>
      <w:r>
        <w:rPr>
          <w:lang w:eastAsia="ko-KR"/>
        </w:rPr>
        <w:t>기준보다는</w:t>
      </w:r>
      <w:r>
        <w:rPr>
          <w:lang w:eastAsia="ko-KR"/>
        </w:rPr>
        <w:t xml:space="preserve"> </w:t>
      </w:r>
      <w:r>
        <w:rPr>
          <w:lang w:eastAsia="ko-KR"/>
        </w:rPr>
        <w:t>모니터링을</w:t>
      </w:r>
      <w:r>
        <w:rPr>
          <w:lang w:eastAsia="ko-KR"/>
        </w:rPr>
        <w:t xml:space="preserve"> </w:t>
      </w:r>
      <w:r>
        <w:rPr>
          <w:lang w:eastAsia="ko-KR"/>
        </w:rPr>
        <w:t>동반한</w:t>
      </w:r>
      <w:r>
        <w:rPr>
          <w:lang w:eastAsia="ko-KR"/>
        </w:rPr>
        <w:t xml:space="preserve"> </w:t>
      </w:r>
      <w:r>
        <w:rPr>
          <w:lang w:eastAsia="ko-KR"/>
        </w:rPr>
        <w:t>설계</w:t>
      </w:r>
      <w:r>
        <w:rPr>
          <w:lang w:eastAsia="ko-KR"/>
        </w:rPr>
        <w:t xml:space="preserve"> </w:t>
      </w:r>
      <w:r>
        <w:rPr>
          <w:lang w:eastAsia="ko-KR"/>
        </w:rPr>
        <w:t>가설을</w:t>
      </w:r>
      <w:r>
        <w:rPr>
          <w:lang w:eastAsia="ko-KR"/>
        </w:rPr>
        <w:t xml:space="preserve"> </w:t>
      </w:r>
      <w:r>
        <w:rPr>
          <w:lang w:eastAsia="ko-KR"/>
        </w:rPr>
        <w:t>뒷받침한다는</w:t>
      </w:r>
      <w:r>
        <w:rPr>
          <w:lang w:eastAsia="ko-KR"/>
        </w:rPr>
        <w:t xml:space="preserve"> </w:t>
      </w:r>
      <w:r>
        <w:rPr>
          <w:lang w:eastAsia="ko-KR"/>
        </w:rPr>
        <w:t>점을</w:t>
      </w:r>
      <w:r>
        <w:rPr>
          <w:lang w:eastAsia="ko-KR"/>
        </w:rPr>
        <w:t xml:space="preserve"> </w:t>
      </w:r>
      <w:r>
        <w:rPr>
          <w:lang w:eastAsia="ko-KR"/>
        </w:rPr>
        <w:t>보여</w:t>
      </w:r>
      <w:r>
        <w:rPr>
          <w:lang w:eastAsia="ko-KR"/>
        </w:rPr>
        <w:t xml:space="preserve"> </w:t>
      </w:r>
      <w:r>
        <w:rPr>
          <w:lang w:eastAsia="ko-KR"/>
        </w:rPr>
        <w:t>준다</w:t>
      </w:r>
      <w:r>
        <w:rPr>
          <w:lang w:eastAsia="ko-KR"/>
        </w:rPr>
        <w:t xml:space="preserve">. </w:t>
      </w:r>
      <w:r>
        <w:rPr>
          <w:lang w:eastAsia="ko-KR"/>
        </w:rPr>
        <w:t>등급과</w:t>
      </w:r>
      <w:r>
        <w:rPr>
          <w:lang w:eastAsia="ko-KR"/>
        </w:rPr>
        <w:t xml:space="preserve"> </w:t>
      </w:r>
      <w:r>
        <w:rPr>
          <w:lang w:eastAsia="ko-KR"/>
        </w:rPr>
        <w:t>별개로</w:t>
      </w:r>
      <w:r>
        <w:rPr>
          <w:lang w:eastAsia="ko-KR"/>
        </w:rPr>
        <w:t xml:space="preserve">, </w:t>
      </w:r>
      <w:r>
        <w:rPr>
          <w:lang w:eastAsia="ko-KR"/>
        </w:rPr>
        <w:t>그럴듯하지만</w:t>
      </w:r>
      <w:r>
        <w:rPr>
          <w:lang w:eastAsia="ko-KR"/>
        </w:rPr>
        <w:t xml:space="preserve"> </w:t>
      </w:r>
      <w:r>
        <w:rPr>
          <w:lang w:eastAsia="ko-KR"/>
        </w:rPr>
        <w:t>본</w:t>
      </w:r>
      <w:r>
        <w:rPr>
          <w:lang w:eastAsia="ko-KR"/>
        </w:rPr>
        <w:t xml:space="preserve"> </w:t>
      </w:r>
      <w:r>
        <w:rPr>
          <w:lang w:eastAsia="ko-KR"/>
        </w:rPr>
        <w:t>리뷰의</w:t>
      </w:r>
      <w:r>
        <w:rPr>
          <w:lang w:eastAsia="ko-KR"/>
        </w:rPr>
        <w:t xml:space="preserve"> </w:t>
      </w:r>
      <w:r>
        <w:rPr>
          <w:lang w:eastAsia="ko-KR"/>
        </w:rPr>
        <w:t>자료로는</w:t>
      </w:r>
      <w:r>
        <w:rPr>
          <w:lang w:eastAsia="ko-KR"/>
        </w:rPr>
        <w:t xml:space="preserve"> </w:t>
      </w:r>
      <w:r>
        <w:rPr>
          <w:lang w:eastAsia="ko-KR"/>
        </w:rPr>
        <w:t>지지되지</w:t>
      </w:r>
      <w:r>
        <w:rPr>
          <w:lang w:eastAsia="ko-KR"/>
        </w:rPr>
        <w:t xml:space="preserve"> </w:t>
      </w:r>
      <w:r>
        <w:rPr>
          <w:lang w:eastAsia="ko-KR"/>
        </w:rPr>
        <w:t>않는</w:t>
      </w:r>
      <w:r>
        <w:rPr>
          <w:lang w:eastAsia="ko-KR"/>
        </w:rPr>
        <w:t xml:space="preserve"> </w:t>
      </w:r>
      <w:r>
        <w:rPr>
          <w:lang w:eastAsia="ko-KR"/>
        </w:rPr>
        <w:t>해석을</w:t>
      </w:r>
      <w:r>
        <w:rPr>
          <w:lang w:eastAsia="ko-KR"/>
        </w:rPr>
        <w:t xml:space="preserve"> </w:t>
      </w:r>
      <w:r>
        <w:rPr>
          <w:lang w:eastAsia="ko-KR"/>
        </w:rPr>
        <w:t>피하기</w:t>
      </w:r>
      <w:r>
        <w:rPr>
          <w:lang w:eastAsia="ko-KR"/>
        </w:rPr>
        <w:t xml:space="preserve"> </w:t>
      </w:r>
      <w:r>
        <w:rPr>
          <w:lang w:eastAsia="ko-KR"/>
        </w:rPr>
        <w:t>위해</w:t>
      </w:r>
      <w:r>
        <w:rPr>
          <w:lang w:eastAsia="ko-KR"/>
        </w:rPr>
        <w:t xml:space="preserve"> </w:t>
      </w:r>
      <w:r>
        <w:rPr>
          <w:lang w:eastAsia="ko-KR"/>
        </w:rPr>
        <w:t>세</w:t>
      </w:r>
      <w:r>
        <w:rPr>
          <w:lang w:eastAsia="ko-KR"/>
        </w:rPr>
        <w:t xml:space="preserve"> </w:t>
      </w:r>
      <w:r>
        <w:rPr>
          <w:lang w:eastAsia="ko-KR"/>
        </w:rPr>
        <w:t>가지를</w:t>
      </w:r>
      <w:r>
        <w:rPr>
          <w:lang w:eastAsia="ko-KR"/>
        </w:rPr>
        <w:t xml:space="preserve"> </w:t>
      </w:r>
      <w:r>
        <w:rPr>
          <w:lang w:eastAsia="ko-KR"/>
        </w:rPr>
        <w:t>짚어</w:t>
      </w:r>
      <w:r>
        <w:rPr>
          <w:lang w:eastAsia="ko-KR"/>
        </w:rPr>
        <w:t xml:space="preserve"> </w:t>
      </w:r>
      <w:r>
        <w:rPr>
          <w:lang w:eastAsia="ko-KR"/>
        </w:rPr>
        <w:t>둔다</w:t>
      </w:r>
      <w:r>
        <w:rPr>
          <w:lang w:eastAsia="ko-KR"/>
        </w:rPr>
        <w:t>.</w:t>
      </w:r>
    </w:p>
    <w:p w14:paraId="544611C2" w14:textId="77777777" w:rsidR="007A6CF2" w:rsidRDefault="00000000">
      <w:pPr>
        <w:ind w:firstLine="288"/>
        <w:jc w:val="both"/>
        <w:rPr>
          <w:lang w:eastAsia="ko-KR"/>
        </w:rPr>
      </w:pPr>
      <w:r>
        <w:rPr>
          <w:lang w:eastAsia="ko-KR"/>
        </w:rPr>
        <w:t>첫째</w:t>
      </w:r>
      <w:r>
        <w:rPr>
          <w:lang w:eastAsia="ko-KR"/>
        </w:rPr>
        <w:t xml:space="preserve">, </w:t>
      </w:r>
      <w:r>
        <w:rPr>
          <w:lang w:eastAsia="ko-KR"/>
        </w:rPr>
        <w:t>유의한</w:t>
      </w:r>
      <w:r>
        <w:rPr>
          <w:lang w:eastAsia="ko-KR"/>
        </w:rPr>
        <w:t xml:space="preserve"> </w:t>
      </w:r>
      <w:r>
        <w:rPr>
          <w:lang w:eastAsia="ko-KR"/>
        </w:rPr>
        <w:t>사회적</w:t>
      </w:r>
      <w:r>
        <w:rPr>
          <w:lang w:eastAsia="ko-KR"/>
        </w:rPr>
        <w:t xml:space="preserve"> </w:t>
      </w:r>
      <w:r>
        <w:rPr>
          <w:lang w:eastAsia="ko-KR"/>
        </w:rPr>
        <w:t>상호작용</w:t>
      </w:r>
      <w:r>
        <w:rPr>
          <w:lang w:eastAsia="ko-KR"/>
        </w:rPr>
        <w:t xml:space="preserve"> </w:t>
      </w:r>
      <w:r>
        <w:rPr>
          <w:lang w:eastAsia="ko-KR"/>
        </w:rPr>
        <w:t>클러스터를</w:t>
      </w:r>
      <w:r>
        <w:rPr>
          <w:lang w:eastAsia="ko-KR"/>
        </w:rPr>
        <w:t xml:space="preserve"> </w:t>
      </w:r>
      <w:r>
        <w:rPr>
          <w:lang w:eastAsia="ko-KR"/>
        </w:rPr>
        <w:t>자연음을</w:t>
      </w:r>
      <w:r>
        <w:rPr>
          <w:lang w:eastAsia="ko-KR"/>
        </w:rPr>
        <w:t xml:space="preserve"> </w:t>
      </w:r>
      <w:r>
        <w:rPr>
          <w:lang w:eastAsia="ko-KR"/>
        </w:rPr>
        <w:t>더한</w:t>
      </w:r>
      <w:r>
        <w:rPr>
          <w:lang w:eastAsia="ko-KR"/>
        </w:rPr>
        <w:t xml:space="preserve"> </w:t>
      </w:r>
      <w:r>
        <w:rPr>
          <w:lang w:eastAsia="ko-KR"/>
        </w:rPr>
        <w:t>효과나</w:t>
      </w:r>
      <w:r>
        <w:rPr>
          <w:lang w:eastAsia="ko-KR"/>
        </w:rPr>
        <w:t xml:space="preserve"> </w:t>
      </w:r>
      <w:r>
        <w:rPr>
          <w:lang w:eastAsia="ko-KR"/>
        </w:rPr>
        <w:t>소음을</w:t>
      </w:r>
      <w:r>
        <w:rPr>
          <w:lang w:eastAsia="ko-KR"/>
        </w:rPr>
        <w:t xml:space="preserve"> </w:t>
      </w:r>
      <w:r>
        <w:rPr>
          <w:lang w:eastAsia="ko-KR"/>
        </w:rPr>
        <w:t>없앤</w:t>
      </w:r>
      <w:r>
        <w:rPr>
          <w:lang w:eastAsia="ko-KR"/>
        </w:rPr>
        <w:t xml:space="preserve"> </w:t>
      </w:r>
      <w:r>
        <w:rPr>
          <w:lang w:eastAsia="ko-KR"/>
        </w:rPr>
        <w:t>효과</w:t>
      </w:r>
      <w:r>
        <w:rPr>
          <w:lang w:eastAsia="ko-KR"/>
        </w:rPr>
        <w:t xml:space="preserve"> </w:t>
      </w:r>
      <w:r>
        <w:rPr>
          <w:lang w:eastAsia="ko-KR"/>
        </w:rPr>
        <w:t>중</w:t>
      </w:r>
      <w:r>
        <w:rPr>
          <w:lang w:eastAsia="ko-KR"/>
        </w:rPr>
        <w:t xml:space="preserve"> </w:t>
      </w:r>
      <w:r>
        <w:rPr>
          <w:lang w:eastAsia="ko-KR"/>
        </w:rPr>
        <w:t>어느</w:t>
      </w:r>
      <w:r>
        <w:rPr>
          <w:lang w:eastAsia="ko-KR"/>
        </w:rPr>
        <w:t xml:space="preserve"> </w:t>
      </w:r>
      <w:r>
        <w:rPr>
          <w:lang w:eastAsia="ko-KR"/>
        </w:rPr>
        <w:t>하나로만</w:t>
      </w:r>
      <w:r>
        <w:rPr>
          <w:lang w:eastAsia="ko-KR"/>
        </w:rPr>
        <w:t xml:space="preserve"> </w:t>
      </w:r>
      <w:r>
        <w:rPr>
          <w:lang w:eastAsia="ko-KR"/>
        </w:rPr>
        <w:t>해석해서는</w:t>
      </w:r>
      <w:r>
        <w:rPr>
          <w:lang w:eastAsia="ko-KR"/>
        </w:rPr>
        <w:t xml:space="preserve"> </w:t>
      </w:r>
      <w:r>
        <w:rPr>
          <w:lang w:eastAsia="ko-KR"/>
        </w:rPr>
        <w:t>안</w:t>
      </w:r>
      <w:r>
        <w:rPr>
          <w:lang w:eastAsia="ko-KR"/>
        </w:rPr>
        <w:t xml:space="preserve"> </w:t>
      </w:r>
      <w:r>
        <w:rPr>
          <w:lang w:eastAsia="ko-KR"/>
        </w:rPr>
        <w:t>된다</w:t>
      </w:r>
      <w:r>
        <w:rPr>
          <w:lang w:eastAsia="ko-KR"/>
        </w:rPr>
        <w:t xml:space="preserve">. </w:t>
      </w:r>
      <w:r>
        <w:rPr>
          <w:lang w:eastAsia="ko-KR"/>
        </w:rPr>
        <w:t>자연음</w:t>
      </w:r>
      <w:r>
        <w:rPr>
          <w:lang w:eastAsia="ko-KR"/>
        </w:rPr>
        <w:t xml:space="preserve"> </w:t>
      </w:r>
      <w:r>
        <w:rPr>
          <w:lang w:eastAsia="ko-KR"/>
        </w:rPr>
        <w:t>연구는</w:t>
      </w:r>
      <w:r>
        <w:rPr>
          <w:lang w:eastAsia="ko-KR"/>
        </w:rPr>
        <w:t xml:space="preserve"> </w:t>
      </w:r>
      <w:r>
        <w:rPr>
          <w:lang w:eastAsia="ko-KR"/>
        </w:rPr>
        <w:t>대개</w:t>
      </w:r>
      <w:r>
        <w:rPr>
          <w:lang w:eastAsia="ko-KR"/>
        </w:rPr>
        <w:t xml:space="preserve"> </w:t>
      </w:r>
      <w:r>
        <w:rPr>
          <w:lang w:eastAsia="ko-KR"/>
        </w:rPr>
        <w:t>새소리나</w:t>
      </w:r>
      <w:r>
        <w:rPr>
          <w:lang w:eastAsia="ko-KR"/>
        </w:rPr>
        <w:t xml:space="preserve"> </w:t>
      </w:r>
      <w:r>
        <w:rPr>
          <w:lang w:eastAsia="ko-KR"/>
        </w:rPr>
        <w:t>물소리를</w:t>
      </w:r>
      <w:r>
        <w:rPr>
          <w:lang w:eastAsia="ko-KR"/>
        </w:rPr>
        <w:t xml:space="preserve"> </w:t>
      </w:r>
      <w:r>
        <w:rPr>
          <w:lang w:eastAsia="ko-KR"/>
        </w:rPr>
        <w:t>교통</w:t>
      </w:r>
      <w:r>
        <w:rPr>
          <w:lang w:eastAsia="ko-KR"/>
        </w:rPr>
        <w:t xml:space="preserve"> </w:t>
      </w:r>
      <w:r>
        <w:rPr>
          <w:lang w:eastAsia="ko-KR"/>
        </w:rPr>
        <w:t>소음이나</w:t>
      </w:r>
      <w:r>
        <w:rPr>
          <w:lang w:eastAsia="ko-KR"/>
        </w:rPr>
        <w:t xml:space="preserve"> </w:t>
      </w:r>
      <w:r>
        <w:rPr>
          <w:lang w:eastAsia="ko-KR"/>
        </w:rPr>
        <w:t>공사</w:t>
      </w:r>
      <w:r>
        <w:rPr>
          <w:lang w:eastAsia="ko-KR"/>
        </w:rPr>
        <w:t xml:space="preserve"> </w:t>
      </w:r>
      <w:r>
        <w:rPr>
          <w:lang w:eastAsia="ko-KR"/>
        </w:rPr>
        <w:t>소음과</w:t>
      </w:r>
      <w:r>
        <w:rPr>
          <w:lang w:eastAsia="ko-KR"/>
        </w:rPr>
        <w:t xml:space="preserve"> </w:t>
      </w:r>
      <w:r>
        <w:rPr>
          <w:lang w:eastAsia="ko-KR"/>
        </w:rPr>
        <w:t>비교하므로</w:t>
      </w:r>
      <w:r>
        <w:rPr>
          <w:lang w:eastAsia="ko-KR"/>
        </w:rPr>
        <w:t xml:space="preserve">, </w:t>
      </w:r>
      <w:r>
        <w:rPr>
          <w:lang w:eastAsia="ko-KR"/>
        </w:rPr>
        <w:t>자연음의</w:t>
      </w:r>
      <w:r>
        <w:rPr>
          <w:lang w:eastAsia="ko-KR"/>
        </w:rPr>
        <w:t xml:space="preserve"> </w:t>
      </w:r>
      <w:r>
        <w:rPr>
          <w:lang w:eastAsia="ko-KR"/>
        </w:rPr>
        <w:t>추가와</w:t>
      </w:r>
      <w:r>
        <w:rPr>
          <w:lang w:eastAsia="ko-KR"/>
        </w:rPr>
        <w:t xml:space="preserve"> </w:t>
      </w:r>
      <w:r>
        <w:rPr>
          <w:lang w:eastAsia="ko-KR"/>
        </w:rPr>
        <w:t>경쟁</w:t>
      </w:r>
      <w:r>
        <w:rPr>
          <w:lang w:eastAsia="ko-KR"/>
        </w:rPr>
        <w:t xml:space="preserve"> </w:t>
      </w:r>
      <w:r>
        <w:rPr>
          <w:lang w:eastAsia="ko-KR"/>
        </w:rPr>
        <w:t>소음의</w:t>
      </w:r>
      <w:r>
        <w:rPr>
          <w:lang w:eastAsia="ko-KR"/>
        </w:rPr>
        <w:t xml:space="preserve"> </w:t>
      </w:r>
      <w:r>
        <w:rPr>
          <w:lang w:eastAsia="ko-KR"/>
        </w:rPr>
        <w:t>제거가</w:t>
      </w:r>
      <w:r>
        <w:rPr>
          <w:lang w:eastAsia="ko-KR"/>
        </w:rPr>
        <w:t xml:space="preserve"> </w:t>
      </w:r>
      <w:r>
        <w:rPr>
          <w:lang w:eastAsia="ko-KR"/>
        </w:rPr>
        <w:t>교락</w:t>
      </w:r>
      <w:r>
        <w:rPr>
          <w:lang w:eastAsia="ko-KR"/>
        </w:rPr>
        <w:t>(confounded)</w:t>
      </w:r>
      <w:r>
        <w:rPr>
          <w:lang w:eastAsia="ko-KR"/>
        </w:rPr>
        <w:t>돼</w:t>
      </w:r>
      <w:r>
        <w:rPr>
          <w:lang w:eastAsia="ko-KR"/>
        </w:rPr>
        <w:t xml:space="preserve"> </w:t>
      </w:r>
      <w:r>
        <w:rPr>
          <w:lang w:eastAsia="ko-KR"/>
        </w:rPr>
        <w:t>있다</w:t>
      </w:r>
      <w:r>
        <w:rPr>
          <w:lang w:eastAsia="ko-KR"/>
        </w:rPr>
        <w:t xml:space="preserve">. </w:t>
      </w:r>
      <w:r>
        <w:rPr>
          <w:lang w:eastAsia="ko-KR"/>
        </w:rPr>
        <w:t>네</w:t>
      </w:r>
      <w:r>
        <w:rPr>
          <w:lang w:eastAsia="ko-KR"/>
        </w:rPr>
        <w:t xml:space="preserve"> </w:t>
      </w:r>
      <w:r>
        <w:rPr>
          <w:lang w:eastAsia="ko-KR"/>
        </w:rPr>
        <w:t>효과를</w:t>
      </w:r>
      <w:r>
        <w:rPr>
          <w:lang w:eastAsia="ko-KR"/>
        </w:rPr>
        <w:t xml:space="preserve"> </w:t>
      </w:r>
      <w:r>
        <w:rPr>
          <w:lang w:eastAsia="ko-KR"/>
        </w:rPr>
        <w:t>노출</w:t>
      </w:r>
      <w:r>
        <w:rPr>
          <w:lang w:eastAsia="ko-KR"/>
        </w:rPr>
        <w:t xml:space="preserve"> </w:t>
      </w:r>
      <w:r>
        <w:rPr>
          <w:lang w:eastAsia="ko-KR"/>
        </w:rPr>
        <w:t>유형으로</w:t>
      </w:r>
      <w:r>
        <w:rPr>
          <w:lang w:eastAsia="ko-KR"/>
        </w:rPr>
        <w:t xml:space="preserve"> </w:t>
      </w:r>
      <w:r>
        <w:rPr>
          <w:lang w:eastAsia="ko-KR"/>
        </w:rPr>
        <w:t>나누면</w:t>
      </w:r>
      <w:r>
        <w:rPr>
          <w:lang w:eastAsia="ko-KR"/>
        </w:rPr>
        <w:t xml:space="preserve"> </w:t>
      </w:r>
      <w:r>
        <w:rPr>
          <w:lang w:eastAsia="ko-KR"/>
        </w:rPr>
        <w:t>평균이</w:t>
      </w:r>
      <w:r>
        <w:rPr>
          <w:lang w:eastAsia="ko-KR"/>
        </w:rPr>
        <w:t xml:space="preserve"> </w:t>
      </w:r>
      <w:r>
        <w:rPr>
          <w:lang w:eastAsia="ko-KR"/>
        </w:rPr>
        <w:t>거의</w:t>
      </w:r>
      <w:r>
        <w:rPr>
          <w:lang w:eastAsia="ko-KR"/>
        </w:rPr>
        <w:t xml:space="preserve"> </w:t>
      </w:r>
      <w:r>
        <w:rPr>
          <w:lang w:eastAsia="ko-KR"/>
        </w:rPr>
        <w:t>같았고</w:t>
      </w:r>
      <w:r>
        <w:rPr>
          <w:lang w:eastAsia="ko-KR"/>
        </w:rPr>
        <w:t>(</w:t>
      </w:r>
      <w:r>
        <w:rPr>
          <w:lang w:eastAsia="ko-KR"/>
        </w:rPr>
        <w:t>자연음</w:t>
      </w:r>
      <w:r>
        <w:rPr>
          <w:lang w:eastAsia="ko-KR"/>
        </w:rPr>
        <w:t xml:space="preserve"> +0.76, </w:t>
      </w:r>
      <w:r>
        <w:rPr>
          <w:lang w:eastAsia="ko-KR"/>
        </w:rPr>
        <w:t>기계음</w:t>
      </w:r>
      <w:r>
        <w:rPr>
          <w:lang w:eastAsia="ko-KR"/>
        </w:rPr>
        <w:t xml:space="preserve"> +0.75), </w:t>
      </w:r>
      <w:r>
        <w:rPr>
          <w:lang w:eastAsia="ko-KR"/>
        </w:rPr>
        <w:t>도로공사</w:t>
      </w:r>
      <w:r>
        <w:rPr>
          <w:lang w:eastAsia="ko-KR"/>
        </w:rPr>
        <w:t xml:space="preserve"> </w:t>
      </w:r>
      <w:r>
        <w:rPr>
          <w:lang w:eastAsia="ko-KR"/>
        </w:rPr>
        <w:t>연구를</w:t>
      </w:r>
      <w:r>
        <w:rPr>
          <w:lang w:eastAsia="ko-KR"/>
        </w:rPr>
        <w:t xml:space="preserve"> </w:t>
      </w:r>
      <w:r>
        <w:rPr>
          <w:lang w:eastAsia="ko-KR"/>
        </w:rPr>
        <w:t>제외하면</w:t>
      </w:r>
      <w:r>
        <w:rPr>
          <w:lang w:eastAsia="ko-KR"/>
        </w:rPr>
        <w:t xml:space="preserve"> </w:t>
      </w:r>
      <w:r>
        <w:rPr>
          <w:lang w:eastAsia="ko-KR"/>
        </w:rPr>
        <w:t>합성</w:t>
      </w:r>
      <w:r>
        <w:rPr>
          <w:lang w:eastAsia="ko-KR"/>
        </w:rPr>
        <w:t xml:space="preserve"> </w:t>
      </w:r>
      <w:r>
        <w:rPr>
          <w:lang w:eastAsia="ko-KR"/>
        </w:rPr>
        <w:t>추정치가</w:t>
      </w:r>
      <w:r>
        <w:rPr>
          <w:lang w:eastAsia="ko-KR"/>
        </w:rPr>
        <w:t xml:space="preserve"> </w:t>
      </w:r>
      <w:r>
        <w:rPr>
          <w:lang w:eastAsia="ko-KR"/>
        </w:rPr>
        <w:t>낮아지지</w:t>
      </w:r>
      <w:r>
        <w:rPr>
          <w:lang w:eastAsia="ko-KR"/>
        </w:rPr>
        <w:t xml:space="preserve"> </w:t>
      </w:r>
      <w:r>
        <w:rPr>
          <w:lang w:eastAsia="ko-KR"/>
        </w:rPr>
        <w:t>않고</w:t>
      </w:r>
      <w:r>
        <w:rPr>
          <w:lang w:eastAsia="ko-KR"/>
        </w:rPr>
        <w:t xml:space="preserve"> </w:t>
      </w:r>
      <w:r>
        <w:rPr>
          <w:lang w:eastAsia="ko-KR"/>
        </w:rPr>
        <w:t>오히려</w:t>
      </w:r>
      <w:r>
        <w:rPr>
          <w:lang w:eastAsia="ko-KR"/>
        </w:rPr>
        <w:t xml:space="preserve"> </w:t>
      </w:r>
      <w:r>
        <w:rPr>
          <w:lang w:eastAsia="ko-KR"/>
        </w:rPr>
        <w:t>높아졌다</w:t>
      </w:r>
      <w:r>
        <w:rPr>
          <w:lang w:eastAsia="ko-KR"/>
        </w:rPr>
        <w:t xml:space="preserve">(+0.68 → +0.80). </w:t>
      </w:r>
      <w:r>
        <w:rPr>
          <w:lang w:eastAsia="ko-KR"/>
        </w:rPr>
        <w:t>코퍼스에는</w:t>
      </w:r>
      <w:r>
        <w:rPr>
          <w:lang w:eastAsia="ko-KR"/>
        </w:rPr>
        <w:t xml:space="preserve"> </w:t>
      </w:r>
      <w:r>
        <w:rPr>
          <w:lang w:eastAsia="ko-KR"/>
        </w:rPr>
        <w:t>자연음</w:t>
      </w:r>
      <w:r>
        <w:rPr>
          <w:lang w:eastAsia="ko-KR"/>
        </w:rPr>
        <w:t xml:space="preserve"> </w:t>
      </w:r>
      <w:r>
        <w:rPr>
          <w:lang w:eastAsia="ko-KR"/>
        </w:rPr>
        <w:t>조건을</w:t>
      </w:r>
      <w:r>
        <w:rPr>
          <w:lang w:eastAsia="ko-KR"/>
        </w:rPr>
        <w:t xml:space="preserve"> </w:t>
      </w:r>
      <w:r>
        <w:rPr>
          <w:lang w:eastAsia="ko-KR"/>
        </w:rPr>
        <w:t>다른</w:t>
      </w:r>
      <w:r>
        <w:rPr>
          <w:lang w:eastAsia="ko-KR"/>
        </w:rPr>
        <w:t xml:space="preserve"> </w:t>
      </w:r>
      <w:r>
        <w:rPr>
          <w:lang w:eastAsia="ko-KR"/>
        </w:rPr>
        <w:t>조건이</w:t>
      </w:r>
      <w:r>
        <w:rPr>
          <w:lang w:eastAsia="ko-KR"/>
        </w:rPr>
        <w:t xml:space="preserve"> </w:t>
      </w:r>
      <w:r>
        <w:rPr>
          <w:lang w:eastAsia="ko-KR"/>
        </w:rPr>
        <w:t>비슷한</w:t>
      </w:r>
      <w:r>
        <w:rPr>
          <w:lang w:eastAsia="ko-KR"/>
        </w:rPr>
        <w:t xml:space="preserve"> </w:t>
      </w:r>
      <w:r>
        <w:rPr>
          <w:lang w:eastAsia="ko-KR"/>
        </w:rPr>
        <w:t>정온</w:t>
      </w:r>
      <w:r>
        <w:rPr>
          <w:lang w:eastAsia="ko-KR"/>
        </w:rPr>
        <w:t xml:space="preserve"> </w:t>
      </w:r>
      <w:r>
        <w:rPr>
          <w:lang w:eastAsia="ko-KR"/>
        </w:rPr>
        <w:t>조건과</w:t>
      </w:r>
      <w:r>
        <w:rPr>
          <w:lang w:eastAsia="ko-KR"/>
        </w:rPr>
        <w:t xml:space="preserve"> </w:t>
      </w:r>
      <w:r>
        <w:rPr>
          <w:lang w:eastAsia="ko-KR"/>
        </w:rPr>
        <w:t>비교한</w:t>
      </w:r>
      <w:r>
        <w:rPr>
          <w:lang w:eastAsia="ko-KR"/>
        </w:rPr>
        <w:t xml:space="preserve"> </w:t>
      </w:r>
      <w:r>
        <w:rPr>
          <w:lang w:eastAsia="ko-KR"/>
        </w:rPr>
        <w:t>연구가</w:t>
      </w:r>
      <w:r>
        <w:rPr>
          <w:lang w:eastAsia="ko-KR"/>
        </w:rPr>
        <w:t xml:space="preserve"> </w:t>
      </w:r>
      <w:r>
        <w:rPr>
          <w:lang w:eastAsia="ko-KR"/>
        </w:rPr>
        <w:t>없었다</w:t>
      </w:r>
      <w:r>
        <w:rPr>
          <w:lang w:eastAsia="ko-KR"/>
        </w:rPr>
        <w:t xml:space="preserve">. </w:t>
      </w:r>
      <w:r>
        <w:rPr>
          <w:lang w:eastAsia="ko-KR"/>
        </w:rPr>
        <w:t>따라서</w:t>
      </w:r>
      <w:r>
        <w:rPr>
          <w:lang w:eastAsia="ko-KR"/>
        </w:rPr>
        <w:t xml:space="preserve"> </w:t>
      </w:r>
      <w:r>
        <w:rPr>
          <w:lang w:eastAsia="ko-KR"/>
        </w:rPr>
        <w:t>더</w:t>
      </w:r>
      <w:r>
        <w:rPr>
          <w:lang w:eastAsia="ko-KR"/>
        </w:rPr>
        <w:t xml:space="preserve"> </w:t>
      </w:r>
      <w:r>
        <w:rPr>
          <w:lang w:eastAsia="ko-KR"/>
        </w:rPr>
        <w:t>조용하거나</w:t>
      </w:r>
      <w:r>
        <w:rPr>
          <w:lang w:eastAsia="ko-KR"/>
        </w:rPr>
        <w:t xml:space="preserve"> </w:t>
      </w:r>
      <w:r>
        <w:rPr>
          <w:lang w:eastAsia="ko-KR"/>
        </w:rPr>
        <w:t>자연음이</w:t>
      </w:r>
      <w:r>
        <w:rPr>
          <w:lang w:eastAsia="ko-KR"/>
        </w:rPr>
        <w:t xml:space="preserve"> </w:t>
      </w:r>
      <w:r>
        <w:rPr>
          <w:lang w:eastAsia="ko-KR"/>
        </w:rPr>
        <w:t>있는</w:t>
      </w:r>
      <w:r>
        <w:rPr>
          <w:lang w:eastAsia="ko-KR"/>
        </w:rPr>
        <w:t xml:space="preserve"> </w:t>
      </w:r>
      <w:r>
        <w:rPr>
          <w:lang w:eastAsia="ko-KR"/>
        </w:rPr>
        <w:t>조건이</w:t>
      </w:r>
      <w:r>
        <w:rPr>
          <w:lang w:eastAsia="ko-KR"/>
        </w:rPr>
        <w:t xml:space="preserve"> </w:t>
      </w:r>
      <w:r>
        <w:rPr>
          <w:lang w:eastAsia="ko-KR"/>
        </w:rPr>
        <w:t>더</w:t>
      </w:r>
      <w:r>
        <w:rPr>
          <w:lang w:eastAsia="ko-KR"/>
        </w:rPr>
        <w:t xml:space="preserve"> </w:t>
      </w:r>
      <w:r>
        <w:rPr>
          <w:lang w:eastAsia="ko-KR"/>
        </w:rPr>
        <w:t>많은</w:t>
      </w:r>
      <w:r>
        <w:rPr>
          <w:lang w:eastAsia="ko-KR"/>
        </w:rPr>
        <w:t xml:space="preserve"> </w:t>
      </w:r>
      <w:r>
        <w:rPr>
          <w:lang w:eastAsia="ko-KR"/>
        </w:rPr>
        <w:t>사회적</w:t>
      </w:r>
      <w:r>
        <w:rPr>
          <w:lang w:eastAsia="ko-KR"/>
        </w:rPr>
        <w:t xml:space="preserve"> </w:t>
      </w:r>
      <w:r>
        <w:rPr>
          <w:lang w:eastAsia="ko-KR"/>
        </w:rPr>
        <w:t>상호작용과</w:t>
      </w:r>
      <w:r>
        <w:rPr>
          <w:lang w:eastAsia="ko-KR"/>
        </w:rPr>
        <w:t xml:space="preserve"> </w:t>
      </w:r>
      <w:r>
        <w:rPr>
          <w:lang w:eastAsia="ko-KR"/>
        </w:rPr>
        <w:t>연관된다는</w:t>
      </w:r>
      <w:r>
        <w:rPr>
          <w:lang w:eastAsia="ko-KR"/>
        </w:rPr>
        <w:t xml:space="preserve"> </w:t>
      </w:r>
      <w:r>
        <w:rPr>
          <w:lang w:eastAsia="ko-KR"/>
        </w:rPr>
        <w:t>것까지는</w:t>
      </w:r>
      <w:r>
        <w:rPr>
          <w:lang w:eastAsia="ko-KR"/>
        </w:rPr>
        <w:t xml:space="preserve"> </w:t>
      </w:r>
      <w:r>
        <w:rPr>
          <w:lang w:eastAsia="ko-KR"/>
        </w:rPr>
        <w:t>말할</w:t>
      </w:r>
      <w:r>
        <w:rPr>
          <w:lang w:eastAsia="ko-KR"/>
        </w:rPr>
        <w:t xml:space="preserve"> </w:t>
      </w:r>
      <w:r>
        <w:rPr>
          <w:lang w:eastAsia="ko-KR"/>
        </w:rPr>
        <w:t>수</w:t>
      </w:r>
      <w:r>
        <w:rPr>
          <w:lang w:eastAsia="ko-KR"/>
        </w:rPr>
        <w:t xml:space="preserve"> </w:t>
      </w:r>
      <w:r>
        <w:rPr>
          <w:lang w:eastAsia="ko-KR"/>
        </w:rPr>
        <w:t>있지만</w:t>
      </w:r>
      <w:r>
        <w:rPr>
          <w:lang w:eastAsia="ko-KR"/>
        </w:rPr>
        <w:t xml:space="preserve">, </w:t>
      </w:r>
      <w:r>
        <w:rPr>
          <w:lang w:eastAsia="ko-KR"/>
        </w:rPr>
        <w:t>자연음의</w:t>
      </w:r>
      <w:r>
        <w:rPr>
          <w:lang w:eastAsia="ko-KR"/>
        </w:rPr>
        <w:t xml:space="preserve"> </w:t>
      </w:r>
      <w:r>
        <w:rPr>
          <w:lang w:eastAsia="ko-KR"/>
        </w:rPr>
        <w:t>독립적인</w:t>
      </w:r>
      <w:r>
        <w:rPr>
          <w:lang w:eastAsia="ko-KR"/>
        </w:rPr>
        <w:t xml:space="preserve"> </w:t>
      </w:r>
      <w:r>
        <w:rPr>
          <w:lang w:eastAsia="ko-KR"/>
        </w:rPr>
        <w:t>기여는</w:t>
      </w:r>
      <w:r>
        <w:rPr>
          <w:lang w:eastAsia="ko-KR"/>
        </w:rPr>
        <w:t xml:space="preserve"> </w:t>
      </w:r>
      <w:r>
        <w:rPr>
          <w:lang w:eastAsia="ko-KR"/>
        </w:rPr>
        <w:t>확인되지</w:t>
      </w:r>
      <w:r>
        <w:rPr>
          <w:lang w:eastAsia="ko-KR"/>
        </w:rPr>
        <w:t xml:space="preserve"> </w:t>
      </w:r>
      <w:r>
        <w:rPr>
          <w:lang w:eastAsia="ko-KR"/>
        </w:rPr>
        <w:t>않았다</w:t>
      </w:r>
      <w:r>
        <w:rPr>
          <w:lang w:eastAsia="ko-KR"/>
        </w:rPr>
        <w:t xml:space="preserve">. </w:t>
      </w:r>
      <w:r>
        <w:rPr>
          <w:lang w:eastAsia="ko-KR"/>
        </w:rPr>
        <w:t>또한</w:t>
      </w:r>
      <w:r>
        <w:rPr>
          <w:lang w:eastAsia="ko-KR"/>
        </w:rPr>
        <w:t xml:space="preserve"> </w:t>
      </w:r>
      <w:r>
        <w:rPr>
          <w:lang w:eastAsia="ko-KR"/>
        </w:rPr>
        <w:t>이</w:t>
      </w:r>
      <w:r>
        <w:rPr>
          <w:lang w:eastAsia="ko-KR"/>
        </w:rPr>
        <w:t xml:space="preserve"> </w:t>
      </w:r>
      <w:r>
        <w:rPr>
          <w:lang w:eastAsia="ko-KR"/>
        </w:rPr>
        <w:t>클러스터를</w:t>
      </w:r>
      <w:r>
        <w:rPr>
          <w:lang w:eastAsia="ko-KR"/>
        </w:rPr>
        <w:t xml:space="preserve"> </w:t>
      </w:r>
      <w:r>
        <w:rPr>
          <w:lang w:eastAsia="ko-KR"/>
        </w:rPr>
        <w:t>유의</w:t>
      </w:r>
      <w:r>
        <w:rPr>
          <w:lang w:eastAsia="ko-KR"/>
        </w:rPr>
        <w:t xml:space="preserve"> </w:t>
      </w:r>
      <w:r>
        <w:rPr>
          <w:lang w:eastAsia="ko-KR"/>
        </w:rPr>
        <w:t>수준</w:t>
      </w:r>
      <w:r>
        <w:rPr>
          <w:lang w:eastAsia="ko-KR"/>
        </w:rPr>
        <w:t xml:space="preserve"> </w:t>
      </w:r>
      <w:r>
        <w:rPr>
          <w:lang w:eastAsia="ko-KR"/>
        </w:rPr>
        <w:t>너머로</w:t>
      </w:r>
      <w:r>
        <w:rPr>
          <w:lang w:eastAsia="ko-KR"/>
        </w:rPr>
        <w:t xml:space="preserve"> </w:t>
      </w:r>
      <w:r>
        <w:rPr>
          <w:lang w:eastAsia="ko-KR"/>
        </w:rPr>
        <w:t>끌어올린</w:t>
      </w:r>
      <w:r>
        <w:rPr>
          <w:lang w:eastAsia="ko-KR"/>
        </w:rPr>
        <w:t xml:space="preserve"> </w:t>
      </w:r>
      <w:r>
        <w:rPr>
          <w:lang w:eastAsia="ko-KR"/>
        </w:rPr>
        <w:t>증분은</w:t>
      </w:r>
      <w:r>
        <w:rPr>
          <w:lang w:eastAsia="ko-KR"/>
        </w:rPr>
        <w:t xml:space="preserve"> </w:t>
      </w:r>
      <w:r>
        <w:rPr>
          <w:lang w:eastAsia="ko-KR"/>
        </w:rPr>
        <w:t>인용</w:t>
      </w:r>
      <w:r>
        <w:rPr>
          <w:lang w:eastAsia="ko-KR"/>
        </w:rPr>
        <w:t xml:space="preserve"> </w:t>
      </w:r>
      <w:r>
        <w:rPr>
          <w:lang w:eastAsia="ko-KR"/>
        </w:rPr>
        <w:t>검색으로</w:t>
      </w:r>
      <w:r>
        <w:rPr>
          <w:lang w:eastAsia="ko-KR"/>
        </w:rPr>
        <w:t xml:space="preserve"> </w:t>
      </w:r>
      <w:r>
        <w:rPr>
          <w:lang w:eastAsia="ko-KR"/>
        </w:rPr>
        <w:t>확보한</w:t>
      </w:r>
      <w:r>
        <w:rPr>
          <w:lang w:eastAsia="ko-KR"/>
        </w:rPr>
        <w:t xml:space="preserve"> </w:t>
      </w:r>
      <w:r>
        <w:rPr>
          <w:lang w:eastAsia="ko-KR"/>
        </w:rPr>
        <w:t>기계음</w:t>
      </w:r>
      <w:r>
        <w:rPr>
          <w:lang w:eastAsia="ko-KR"/>
        </w:rPr>
        <w:t xml:space="preserve"> </w:t>
      </w:r>
      <w:r>
        <w:rPr>
          <w:lang w:eastAsia="ko-KR"/>
        </w:rPr>
        <w:t>실험</w:t>
      </w:r>
      <w:r>
        <w:rPr>
          <w:lang w:eastAsia="ko-KR"/>
        </w:rPr>
        <w:t xml:space="preserve"> </w:t>
      </w:r>
      <w:r>
        <w:rPr>
          <w:lang w:eastAsia="ko-KR"/>
        </w:rPr>
        <w:t>한</w:t>
      </w:r>
      <w:r>
        <w:rPr>
          <w:lang w:eastAsia="ko-KR"/>
        </w:rPr>
        <w:t xml:space="preserve"> </w:t>
      </w:r>
      <w:r>
        <w:rPr>
          <w:lang w:eastAsia="ko-KR"/>
        </w:rPr>
        <w:t>편에서</w:t>
      </w:r>
      <w:r>
        <w:rPr>
          <w:lang w:eastAsia="ko-KR"/>
        </w:rPr>
        <w:t xml:space="preserve"> </w:t>
      </w:r>
      <w:r>
        <w:rPr>
          <w:lang w:eastAsia="ko-KR"/>
        </w:rPr>
        <w:t>나왔다</w:t>
      </w:r>
      <w:r>
        <w:rPr>
          <w:lang w:eastAsia="ko-KR"/>
        </w:rPr>
        <w:t>.</w:t>
      </w:r>
    </w:p>
    <w:p w14:paraId="1F242695" w14:textId="77777777" w:rsidR="007A6CF2" w:rsidRDefault="00000000">
      <w:pPr>
        <w:ind w:firstLine="288"/>
        <w:jc w:val="both"/>
        <w:rPr>
          <w:lang w:eastAsia="ko-KR"/>
        </w:rPr>
      </w:pPr>
      <w:r>
        <w:rPr>
          <w:lang w:eastAsia="ko-KR"/>
        </w:rPr>
        <w:t>둘째</w:t>
      </w:r>
      <w:r>
        <w:rPr>
          <w:lang w:eastAsia="ko-KR"/>
        </w:rPr>
        <w:t xml:space="preserve">, </w:t>
      </w:r>
      <w:r>
        <w:rPr>
          <w:lang w:eastAsia="ko-KR"/>
        </w:rPr>
        <w:t>보행속도에</w:t>
      </w:r>
      <w:r>
        <w:rPr>
          <w:lang w:eastAsia="ko-KR"/>
        </w:rPr>
        <w:t xml:space="preserve"> </w:t>
      </w:r>
      <w:r>
        <w:rPr>
          <w:lang w:eastAsia="ko-KR"/>
        </w:rPr>
        <w:t>관한</w:t>
      </w:r>
      <w:r>
        <w:rPr>
          <w:lang w:eastAsia="ko-KR"/>
        </w:rPr>
        <w:t xml:space="preserve"> </w:t>
      </w:r>
      <w:r>
        <w:rPr>
          <w:lang w:eastAsia="ko-KR"/>
        </w:rPr>
        <w:t>증거는</w:t>
      </w:r>
      <w:r>
        <w:rPr>
          <w:lang w:eastAsia="ko-KR"/>
        </w:rPr>
        <w:t xml:space="preserve"> </w:t>
      </w:r>
      <w:r>
        <w:rPr>
          <w:lang w:eastAsia="ko-KR"/>
        </w:rPr>
        <w:t>합성</w:t>
      </w:r>
      <w:r>
        <w:rPr>
          <w:lang w:eastAsia="ko-KR"/>
        </w:rPr>
        <w:t xml:space="preserve"> </w:t>
      </w:r>
      <w:r>
        <w:rPr>
          <w:lang w:eastAsia="ko-KR"/>
        </w:rPr>
        <w:t>결과의</w:t>
      </w:r>
      <w:r>
        <w:rPr>
          <w:lang w:eastAsia="ko-KR"/>
        </w:rPr>
        <w:t xml:space="preserve"> </w:t>
      </w:r>
      <w:r>
        <w:rPr>
          <w:lang w:eastAsia="ko-KR"/>
        </w:rPr>
        <w:t>이름이</w:t>
      </w:r>
      <w:r>
        <w:rPr>
          <w:lang w:eastAsia="ko-KR"/>
        </w:rPr>
        <w:t xml:space="preserve"> </w:t>
      </w:r>
      <w:r>
        <w:rPr>
          <w:lang w:eastAsia="ko-KR"/>
        </w:rPr>
        <w:t>주는</w:t>
      </w:r>
      <w:r>
        <w:rPr>
          <w:lang w:eastAsia="ko-KR"/>
        </w:rPr>
        <w:t xml:space="preserve"> </w:t>
      </w:r>
      <w:r>
        <w:rPr>
          <w:lang w:eastAsia="ko-KR"/>
        </w:rPr>
        <w:t>인상보다</w:t>
      </w:r>
      <w:r>
        <w:rPr>
          <w:lang w:eastAsia="ko-KR"/>
        </w:rPr>
        <w:t xml:space="preserve"> </w:t>
      </w:r>
      <w:r>
        <w:rPr>
          <w:lang w:eastAsia="ko-KR"/>
        </w:rPr>
        <w:t>범위가</w:t>
      </w:r>
      <w:r>
        <w:rPr>
          <w:lang w:eastAsia="ko-KR"/>
        </w:rPr>
        <w:t xml:space="preserve"> </w:t>
      </w:r>
      <w:r>
        <w:rPr>
          <w:lang w:eastAsia="ko-KR"/>
        </w:rPr>
        <w:t>좁다</w:t>
      </w:r>
      <w:r>
        <w:rPr>
          <w:lang w:eastAsia="ko-KR"/>
        </w:rPr>
        <w:t xml:space="preserve">. </w:t>
      </w:r>
      <w:r>
        <w:rPr>
          <w:lang w:eastAsia="ko-KR"/>
        </w:rPr>
        <w:t>기여</w:t>
      </w:r>
      <w:r>
        <w:rPr>
          <w:lang w:eastAsia="ko-KR"/>
        </w:rPr>
        <w:t xml:space="preserve"> </w:t>
      </w:r>
      <w:r>
        <w:rPr>
          <w:lang w:eastAsia="ko-KR"/>
        </w:rPr>
        <w:t>효과의</w:t>
      </w:r>
      <w:r>
        <w:rPr>
          <w:lang w:eastAsia="ko-KR"/>
        </w:rPr>
        <w:t xml:space="preserve"> </w:t>
      </w:r>
      <w:r>
        <w:rPr>
          <w:lang w:eastAsia="ko-KR"/>
        </w:rPr>
        <w:t>대부분은</w:t>
      </w:r>
      <w:r>
        <w:rPr>
          <w:lang w:eastAsia="ko-KR"/>
        </w:rPr>
        <w:t xml:space="preserve"> </w:t>
      </w:r>
      <w:r>
        <w:rPr>
          <w:lang w:eastAsia="ko-KR"/>
        </w:rPr>
        <w:t>공공공간의</w:t>
      </w:r>
      <w:r>
        <w:rPr>
          <w:lang w:eastAsia="ko-KR"/>
        </w:rPr>
        <w:t xml:space="preserve"> </w:t>
      </w:r>
      <w:r>
        <w:rPr>
          <w:lang w:eastAsia="ko-KR"/>
        </w:rPr>
        <w:t>음환경이</w:t>
      </w:r>
      <w:r>
        <w:rPr>
          <w:lang w:eastAsia="ko-KR"/>
        </w:rPr>
        <w:t xml:space="preserve"> </w:t>
      </w:r>
      <w:r>
        <w:rPr>
          <w:lang w:eastAsia="ko-KR"/>
        </w:rPr>
        <w:t>아니라</w:t>
      </w:r>
      <w:r>
        <w:rPr>
          <w:lang w:eastAsia="ko-KR"/>
        </w:rPr>
        <w:t xml:space="preserve"> </w:t>
      </w:r>
      <w:r>
        <w:rPr>
          <w:lang w:eastAsia="ko-KR"/>
        </w:rPr>
        <w:t>보행</w:t>
      </w:r>
      <w:r>
        <w:rPr>
          <w:lang w:eastAsia="ko-KR"/>
        </w:rPr>
        <w:t xml:space="preserve"> </w:t>
      </w:r>
      <w:r>
        <w:rPr>
          <w:lang w:eastAsia="ko-KR"/>
        </w:rPr>
        <w:t>중</w:t>
      </w:r>
      <w:r>
        <w:rPr>
          <w:lang w:eastAsia="ko-KR"/>
        </w:rPr>
        <w:t xml:space="preserve"> </w:t>
      </w:r>
      <w:r>
        <w:rPr>
          <w:lang w:eastAsia="ko-KR"/>
        </w:rPr>
        <w:t>헤드폰으로</w:t>
      </w:r>
      <w:r>
        <w:rPr>
          <w:lang w:eastAsia="ko-KR"/>
        </w:rPr>
        <w:t xml:space="preserve"> </w:t>
      </w:r>
      <w:r>
        <w:rPr>
          <w:lang w:eastAsia="ko-KR"/>
        </w:rPr>
        <w:t>전달한</w:t>
      </w:r>
      <w:r>
        <w:rPr>
          <w:lang w:eastAsia="ko-KR"/>
        </w:rPr>
        <w:t xml:space="preserve"> </w:t>
      </w:r>
      <w:r>
        <w:rPr>
          <w:lang w:eastAsia="ko-KR"/>
        </w:rPr>
        <w:t>오디오를</w:t>
      </w:r>
      <w:r>
        <w:rPr>
          <w:lang w:eastAsia="ko-KR"/>
        </w:rPr>
        <w:t xml:space="preserve"> </w:t>
      </w:r>
      <w:r>
        <w:rPr>
          <w:lang w:eastAsia="ko-KR"/>
        </w:rPr>
        <w:t>조작한</w:t>
      </w:r>
      <w:r>
        <w:rPr>
          <w:lang w:eastAsia="ko-KR"/>
        </w:rPr>
        <w:t xml:space="preserve"> </w:t>
      </w:r>
      <w:r>
        <w:rPr>
          <w:lang w:eastAsia="ko-KR"/>
        </w:rPr>
        <w:t>결과였다</w:t>
      </w:r>
      <w:r>
        <w:rPr>
          <w:lang w:eastAsia="ko-KR"/>
        </w:rPr>
        <w:t xml:space="preserve">. </w:t>
      </w:r>
      <w:r>
        <w:rPr>
          <w:lang w:eastAsia="ko-KR"/>
        </w:rPr>
        <w:t>헤드폰</w:t>
      </w:r>
      <w:r>
        <w:rPr>
          <w:lang w:eastAsia="ko-KR"/>
        </w:rPr>
        <w:t xml:space="preserve"> </w:t>
      </w:r>
      <w:r>
        <w:rPr>
          <w:lang w:eastAsia="ko-KR"/>
        </w:rPr>
        <w:t>청취는</w:t>
      </w:r>
      <w:r>
        <w:rPr>
          <w:lang w:eastAsia="ko-KR"/>
        </w:rPr>
        <w:t xml:space="preserve"> </w:t>
      </w:r>
      <w:r>
        <w:rPr>
          <w:lang w:eastAsia="ko-KR"/>
        </w:rPr>
        <w:t>배경음</w:t>
      </w:r>
      <w:r>
        <w:rPr>
          <w:lang w:eastAsia="ko-KR"/>
        </w:rPr>
        <w:t xml:space="preserve"> </w:t>
      </w:r>
      <w:r>
        <w:rPr>
          <w:lang w:eastAsia="ko-KR"/>
        </w:rPr>
        <w:t>차폐</w:t>
      </w:r>
      <w:r>
        <w:rPr>
          <w:lang w:eastAsia="ko-KR"/>
        </w:rPr>
        <w:t xml:space="preserve">, </w:t>
      </w:r>
      <w:r>
        <w:rPr>
          <w:lang w:eastAsia="ko-KR"/>
        </w:rPr>
        <w:t>개인의</w:t>
      </w:r>
      <w:r>
        <w:rPr>
          <w:lang w:eastAsia="ko-KR"/>
        </w:rPr>
        <w:t xml:space="preserve"> </w:t>
      </w:r>
      <w:r>
        <w:rPr>
          <w:lang w:eastAsia="ko-KR"/>
        </w:rPr>
        <w:t>통제</w:t>
      </w:r>
      <w:r>
        <w:rPr>
          <w:lang w:eastAsia="ko-KR"/>
        </w:rPr>
        <w:t xml:space="preserve"> </w:t>
      </w:r>
      <w:r>
        <w:rPr>
          <w:lang w:eastAsia="ko-KR"/>
        </w:rPr>
        <w:t>가능성</w:t>
      </w:r>
      <w:r>
        <w:rPr>
          <w:lang w:eastAsia="ko-KR"/>
        </w:rPr>
        <w:t xml:space="preserve">, </w:t>
      </w:r>
      <w:r>
        <w:rPr>
          <w:lang w:eastAsia="ko-KR"/>
        </w:rPr>
        <w:t>주의</w:t>
      </w:r>
      <w:r>
        <w:rPr>
          <w:lang w:eastAsia="ko-KR"/>
        </w:rPr>
        <w:t xml:space="preserve"> </w:t>
      </w:r>
      <w:r>
        <w:rPr>
          <w:lang w:eastAsia="ko-KR"/>
        </w:rPr>
        <w:t>배분</w:t>
      </w:r>
      <w:r>
        <w:rPr>
          <w:lang w:eastAsia="ko-KR"/>
        </w:rPr>
        <w:t xml:space="preserve"> </w:t>
      </w:r>
      <w:r>
        <w:rPr>
          <w:lang w:eastAsia="ko-KR"/>
        </w:rPr>
        <w:t>측면에서</w:t>
      </w:r>
      <w:r>
        <w:rPr>
          <w:lang w:eastAsia="ko-KR"/>
        </w:rPr>
        <w:t xml:space="preserve"> </w:t>
      </w:r>
      <w:r>
        <w:rPr>
          <w:lang w:eastAsia="ko-KR"/>
        </w:rPr>
        <w:t>환경음과</w:t>
      </w:r>
      <w:r>
        <w:rPr>
          <w:lang w:eastAsia="ko-KR"/>
        </w:rPr>
        <w:t xml:space="preserve"> </w:t>
      </w:r>
      <w:r>
        <w:rPr>
          <w:lang w:eastAsia="ko-KR"/>
        </w:rPr>
        <w:t>다르다</w:t>
      </w:r>
      <w:r>
        <w:rPr>
          <w:lang w:eastAsia="ko-KR"/>
        </w:rPr>
        <w:t xml:space="preserve">. </w:t>
      </w:r>
      <w:r>
        <w:rPr>
          <w:lang w:eastAsia="ko-KR"/>
        </w:rPr>
        <w:t>또한</w:t>
      </w:r>
      <w:r>
        <w:rPr>
          <w:lang w:eastAsia="ko-KR"/>
        </w:rPr>
        <w:t xml:space="preserve"> </w:t>
      </w:r>
      <w:r>
        <w:rPr>
          <w:lang w:eastAsia="ko-KR"/>
        </w:rPr>
        <w:t>기여</w:t>
      </w:r>
      <w:r>
        <w:rPr>
          <w:lang w:eastAsia="ko-KR"/>
        </w:rPr>
        <w:t xml:space="preserve"> </w:t>
      </w:r>
      <w:r>
        <w:rPr>
          <w:lang w:eastAsia="ko-KR"/>
        </w:rPr>
        <w:t>연구는</w:t>
      </w:r>
      <w:r>
        <w:rPr>
          <w:lang w:eastAsia="ko-KR"/>
        </w:rPr>
        <w:t xml:space="preserve"> </w:t>
      </w:r>
      <w:r>
        <w:rPr>
          <w:lang w:eastAsia="ko-KR"/>
        </w:rPr>
        <w:t>하나의</w:t>
      </w:r>
      <w:r>
        <w:rPr>
          <w:lang w:eastAsia="ko-KR"/>
        </w:rPr>
        <w:t xml:space="preserve"> </w:t>
      </w:r>
      <w:r>
        <w:rPr>
          <w:lang w:eastAsia="ko-KR"/>
        </w:rPr>
        <w:t>연구</w:t>
      </w:r>
      <w:r>
        <w:rPr>
          <w:lang w:eastAsia="ko-KR"/>
        </w:rPr>
        <w:t xml:space="preserve"> </w:t>
      </w:r>
      <w:r>
        <w:rPr>
          <w:lang w:eastAsia="ko-KR"/>
        </w:rPr>
        <w:t>프로그램에</w:t>
      </w:r>
      <w:r>
        <w:rPr>
          <w:lang w:eastAsia="ko-KR"/>
        </w:rPr>
        <w:t xml:space="preserve"> </w:t>
      </w:r>
      <w:r>
        <w:rPr>
          <w:lang w:eastAsia="ko-KR"/>
        </w:rPr>
        <w:t>집중돼</w:t>
      </w:r>
      <w:r>
        <w:rPr>
          <w:lang w:eastAsia="ko-KR"/>
        </w:rPr>
        <w:t xml:space="preserve"> </w:t>
      </w:r>
      <w:r>
        <w:rPr>
          <w:lang w:eastAsia="ko-KR"/>
        </w:rPr>
        <w:t>있었다</w:t>
      </w:r>
      <w:r>
        <w:rPr>
          <w:lang w:eastAsia="ko-KR"/>
        </w:rPr>
        <w:t xml:space="preserve">. </w:t>
      </w:r>
      <w:r>
        <w:rPr>
          <w:lang w:eastAsia="ko-KR"/>
        </w:rPr>
        <w:t>풀에</w:t>
      </w:r>
      <w:r>
        <w:rPr>
          <w:lang w:eastAsia="ko-KR"/>
        </w:rPr>
        <w:t xml:space="preserve"> </w:t>
      </w:r>
      <w:r>
        <w:rPr>
          <w:lang w:eastAsia="ko-KR"/>
        </w:rPr>
        <w:t>포함된</w:t>
      </w:r>
      <w:r>
        <w:rPr>
          <w:lang w:eastAsia="ko-KR"/>
        </w:rPr>
        <w:t xml:space="preserve"> </w:t>
      </w:r>
      <w:r>
        <w:rPr>
          <w:lang w:eastAsia="ko-KR"/>
        </w:rPr>
        <w:t>세</w:t>
      </w:r>
      <w:r>
        <w:rPr>
          <w:lang w:eastAsia="ko-KR"/>
        </w:rPr>
        <w:t xml:space="preserve"> </w:t>
      </w:r>
      <w:r>
        <w:rPr>
          <w:lang w:eastAsia="ko-KR"/>
        </w:rPr>
        <w:t>효과</w:t>
      </w:r>
      <w:r>
        <w:rPr>
          <w:lang w:eastAsia="ko-KR"/>
        </w:rPr>
        <w:t xml:space="preserve"> </w:t>
      </w:r>
      <w:r>
        <w:rPr>
          <w:lang w:eastAsia="ko-KR"/>
        </w:rPr>
        <w:t>중</w:t>
      </w:r>
      <w:r>
        <w:rPr>
          <w:lang w:eastAsia="ko-KR"/>
        </w:rPr>
        <w:t xml:space="preserve"> </w:t>
      </w:r>
      <w:r>
        <w:rPr>
          <w:lang w:eastAsia="ko-KR"/>
        </w:rPr>
        <w:t>두</w:t>
      </w:r>
      <w:r>
        <w:rPr>
          <w:lang w:eastAsia="ko-KR"/>
        </w:rPr>
        <w:t xml:space="preserve"> </w:t>
      </w:r>
      <w:r>
        <w:rPr>
          <w:lang w:eastAsia="ko-KR"/>
        </w:rPr>
        <w:t>효과가</w:t>
      </w:r>
      <w:r>
        <w:rPr>
          <w:lang w:eastAsia="ko-KR"/>
        </w:rPr>
        <w:t xml:space="preserve"> </w:t>
      </w:r>
      <w:r>
        <w:rPr>
          <w:lang w:eastAsia="ko-KR"/>
        </w:rPr>
        <w:t>같은</w:t>
      </w:r>
      <w:r>
        <w:rPr>
          <w:lang w:eastAsia="ko-KR"/>
        </w:rPr>
        <w:t xml:space="preserve"> </w:t>
      </w:r>
      <w:r>
        <w:rPr>
          <w:lang w:eastAsia="ko-KR"/>
        </w:rPr>
        <w:t>체코</w:t>
      </w:r>
      <w:r>
        <w:rPr>
          <w:lang w:eastAsia="ko-KR"/>
        </w:rPr>
        <w:t xml:space="preserve"> </w:t>
      </w:r>
      <w:r>
        <w:rPr>
          <w:lang w:eastAsia="ko-KR"/>
        </w:rPr>
        <w:t>연구진의</w:t>
      </w:r>
      <w:r>
        <w:rPr>
          <w:lang w:eastAsia="ko-KR"/>
        </w:rPr>
        <w:t xml:space="preserve"> </w:t>
      </w:r>
      <w:r>
        <w:rPr>
          <w:lang w:eastAsia="ko-KR"/>
        </w:rPr>
        <w:t>연구였고</w:t>
      </w:r>
      <w:r>
        <w:rPr>
          <w:lang w:eastAsia="ko-KR"/>
        </w:rPr>
        <w:t xml:space="preserve">[28,29], </w:t>
      </w:r>
      <w:r>
        <w:rPr>
          <w:lang w:eastAsia="ko-KR"/>
        </w:rPr>
        <w:t>인용</w:t>
      </w:r>
      <w:r>
        <w:rPr>
          <w:lang w:eastAsia="ko-KR"/>
        </w:rPr>
        <w:t xml:space="preserve"> </w:t>
      </w:r>
      <w:r>
        <w:rPr>
          <w:lang w:eastAsia="ko-KR"/>
        </w:rPr>
        <w:t>추적으로</w:t>
      </w:r>
      <w:r>
        <w:rPr>
          <w:lang w:eastAsia="ko-KR"/>
        </w:rPr>
        <w:t xml:space="preserve"> </w:t>
      </w:r>
      <w:r>
        <w:rPr>
          <w:lang w:eastAsia="ko-KR"/>
        </w:rPr>
        <w:t>추가된</w:t>
      </w:r>
      <w:r>
        <w:rPr>
          <w:lang w:eastAsia="ko-KR"/>
        </w:rPr>
        <w:t xml:space="preserve"> MMAT high </w:t>
      </w:r>
      <w:r>
        <w:rPr>
          <w:lang w:eastAsia="ko-KR"/>
        </w:rPr>
        <w:t>등급</w:t>
      </w:r>
      <w:r>
        <w:rPr>
          <w:lang w:eastAsia="ko-KR"/>
        </w:rPr>
        <w:t xml:space="preserve"> </w:t>
      </w:r>
      <w:r>
        <w:rPr>
          <w:lang w:eastAsia="ko-KR"/>
        </w:rPr>
        <w:t>보행</w:t>
      </w:r>
      <w:r>
        <w:rPr>
          <w:lang w:eastAsia="ko-KR"/>
        </w:rPr>
        <w:t xml:space="preserve"> </w:t>
      </w:r>
      <w:r>
        <w:rPr>
          <w:lang w:eastAsia="ko-KR"/>
        </w:rPr>
        <w:t>논문</w:t>
      </w:r>
      <w:r>
        <w:rPr>
          <w:lang w:eastAsia="ko-KR"/>
        </w:rPr>
        <w:t xml:space="preserve"> </w:t>
      </w:r>
      <w:r>
        <w:rPr>
          <w:lang w:eastAsia="ko-KR"/>
        </w:rPr>
        <w:t>두</w:t>
      </w:r>
      <w:r>
        <w:rPr>
          <w:lang w:eastAsia="ko-KR"/>
        </w:rPr>
        <w:t xml:space="preserve"> </w:t>
      </w:r>
      <w:r>
        <w:rPr>
          <w:lang w:eastAsia="ko-KR"/>
        </w:rPr>
        <w:t>편</w:t>
      </w:r>
      <w:r>
        <w:rPr>
          <w:lang w:eastAsia="ko-KR"/>
        </w:rPr>
        <w:t>[31,32]</w:t>
      </w:r>
      <w:r>
        <w:rPr>
          <w:lang w:eastAsia="ko-KR"/>
        </w:rPr>
        <w:t>도</w:t>
      </w:r>
      <w:r>
        <w:rPr>
          <w:lang w:eastAsia="ko-KR"/>
        </w:rPr>
        <w:t xml:space="preserve"> </w:t>
      </w:r>
      <w:r>
        <w:rPr>
          <w:lang w:eastAsia="ko-KR"/>
        </w:rPr>
        <w:t>같은</w:t>
      </w:r>
      <w:r>
        <w:rPr>
          <w:lang w:eastAsia="ko-KR"/>
        </w:rPr>
        <w:t xml:space="preserve"> </w:t>
      </w:r>
      <w:r>
        <w:rPr>
          <w:lang w:eastAsia="ko-KR"/>
        </w:rPr>
        <w:t>연구진이</w:t>
      </w:r>
      <w:r>
        <w:rPr>
          <w:lang w:eastAsia="ko-KR"/>
        </w:rPr>
        <w:t xml:space="preserve"> </w:t>
      </w:r>
      <w:r>
        <w:rPr>
          <w:lang w:eastAsia="ko-KR"/>
        </w:rPr>
        <w:t>같은</w:t>
      </w:r>
      <w:r>
        <w:rPr>
          <w:lang w:eastAsia="ko-KR"/>
        </w:rPr>
        <w:t xml:space="preserve"> 1.75–1.8 km </w:t>
      </w:r>
      <w:r>
        <w:rPr>
          <w:lang w:eastAsia="ko-KR"/>
        </w:rPr>
        <w:t>순환</w:t>
      </w:r>
      <w:r>
        <w:rPr>
          <w:lang w:eastAsia="ko-KR"/>
        </w:rPr>
        <w:t xml:space="preserve"> </w:t>
      </w:r>
      <w:r>
        <w:rPr>
          <w:lang w:eastAsia="ko-KR"/>
        </w:rPr>
        <w:t>경로에서</w:t>
      </w:r>
      <w:r>
        <w:rPr>
          <w:lang w:eastAsia="ko-KR"/>
        </w:rPr>
        <w:t xml:space="preserve"> </w:t>
      </w:r>
      <w:r>
        <w:rPr>
          <w:lang w:eastAsia="ko-KR"/>
        </w:rPr>
        <w:t>수행한</w:t>
      </w:r>
      <w:r>
        <w:rPr>
          <w:lang w:eastAsia="ko-KR"/>
        </w:rPr>
        <w:t xml:space="preserve"> </w:t>
      </w:r>
      <w:r>
        <w:rPr>
          <w:lang w:eastAsia="ko-KR"/>
        </w:rPr>
        <w:t>것이었다</w:t>
      </w:r>
      <w:r>
        <w:rPr>
          <w:lang w:eastAsia="ko-KR"/>
        </w:rPr>
        <w:t xml:space="preserve">. </w:t>
      </w:r>
      <w:r>
        <w:rPr>
          <w:lang w:eastAsia="ko-KR"/>
        </w:rPr>
        <w:t>나머지</w:t>
      </w:r>
      <w:r>
        <w:rPr>
          <w:lang w:eastAsia="ko-KR"/>
        </w:rPr>
        <w:t xml:space="preserve"> </w:t>
      </w:r>
      <w:r>
        <w:rPr>
          <w:lang w:eastAsia="ko-KR"/>
        </w:rPr>
        <w:t>한</w:t>
      </w:r>
      <w:r>
        <w:rPr>
          <w:lang w:eastAsia="ko-KR"/>
        </w:rPr>
        <w:t xml:space="preserve"> </w:t>
      </w:r>
      <w:r>
        <w:rPr>
          <w:lang w:eastAsia="ko-KR"/>
        </w:rPr>
        <w:t>효과는</w:t>
      </w:r>
      <w:r>
        <w:rPr>
          <w:lang w:eastAsia="ko-KR"/>
        </w:rPr>
        <w:t xml:space="preserve"> </w:t>
      </w:r>
      <w:r>
        <w:rPr>
          <w:lang w:eastAsia="ko-KR"/>
        </w:rPr>
        <w:t>부호가</w:t>
      </w:r>
      <w:r>
        <w:rPr>
          <w:lang w:eastAsia="ko-KR"/>
        </w:rPr>
        <w:t xml:space="preserve"> </w:t>
      </w:r>
      <w:r>
        <w:rPr>
          <w:lang w:eastAsia="ko-KR"/>
        </w:rPr>
        <w:t>반대인</w:t>
      </w:r>
      <w:r>
        <w:rPr>
          <w:lang w:eastAsia="ko-KR"/>
        </w:rPr>
        <w:t xml:space="preserve"> </w:t>
      </w:r>
      <w:r>
        <w:rPr>
          <w:lang w:eastAsia="ko-KR"/>
        </w:rPr>
        <w:t>알제리의</w:t>
      </w:r>
      <w:r>
        <w:rPr>
          <w:lang w:eastAsia="ko-KR"/>
        </w:rPr>
        <w:t xml:space="preserve"> </w:t>
      </w:r>
      <w:r>
        <w:rPr>
          <w:lang w:eastAsia="ko-KR"/>
        </w:rPr>
        <w:t>현장</w:t>
      </w:r>
      <w:r>
        <w:rPr>
          <w:lang w:eastAsia="ko-KR"/>
        </w:rPr>
        <w:t xml:space="preserve"> </w:t>
      </w:r>
      <w:r>
        <w:rPr>
          <w:lang w:eastAsia="ko-KR"/>
        </w:rPr>
        <w:t>관찰</w:t>
      </w:r>
      <w:r>
        <w:rPr>
          <w:lang w:eastAsia="ko-KR"/>
        </w:rPr>
        <w:t xml:space="preserve"> </w:t>
      </w:r>
      <w:r>
        <w:rPr>
          <w:lang w:eastAsia="ko-KR"/>
        </w:rPr>
        <w:t>연구였다</w:t>
      </w:r>
      <w:r>
        <w:rPr>
          <w:lang w:eastAsia="ko-KR"/>
        </w:rPr>
        <w:t xml:space="preserve">[30]. </w:t>
      </w:r>
      <w:r>
        <w:rPr>
          <w:lang w:eastAsia="ko-KR"/>
        </w:rPr>
        <w:t>따라서</w:t>
      </w:r>
      <w:r>
        <w:rPr>
          <w:lang w:eastAsia="ko-KR"/>
        </w:rPr>
        <w:t xml:space="preserve"> </w:t>
      </w:r>
      <w:r>
        <w:rPr>
          <w:lang w:eastAsia="ko-KR"/>
        </w:rPr>
        <w:t>메타분석의</w:t>
      </w:r>
      <w:r>
        <w:rPr>
          <w:lang w:eastAsia="ko-KR"/>
        </w:rPr>
        <w:t xml:space="preserve"> </w:t>
      </w:r>
      <w:r>
        <w:rPr>
          <w:i/>
          <w:lang w:eastAsia="ko-KR"/>
        </w:rPr>
        <w:t>k</w:t>
      </w:r>
      <w:r>
        <w:rPr>
          <w:lang w:eastAsia="ko-KR"/>
        </w:rPr>
        <w:t>를</w:t>
      </w:r>
      <w:r>
        <w:rPr>
          <w:lang w:eastAsia="ko-KR"/>
        </w:rPr>
        <w:t xml:space="preserve"> </w:t>
      </w:r>
      <w:r>
        <w:rPr>
          <w:lang w:eastAsia="ko-KR"/>
        </w:rPr>
        <w:t>환경소음이</w:t>
      </w:r>
      <w:r>
        <w:rPr>
          <w:lang w:eastAsia="ko-KR"/>
        </w:rPr>
        <w:t xml:space="preserve"> </w:t>
      </w:r>
      <w:r>
        <w:rPr>
          <w:lang w:eastAsia="ko-KR"/>
        </w:rPr>
        <w:t>보행을</w:t>
      </w:r>
      <w:r>
        <w:rPr>
          <w:lang w:eastAsia="ko-KR"/>
        </w:rPr>
        <w:t xml:space="preserve"> </w:t>
      </w:r>
      <w:r>
        <w:rPr>
          <w:lang w:eastAsia="ko-KR"/>
        </w:rPr>
        <w:t>빠르게</w:t>
      </w:r>
      <w:r>
        <w:rPr>
          <w:lang w:eastAsia="ko-KR"/>
        </w:rPr>
        <w:t xml:space="preserve"> </w:t>
      </w:r>
      <w:r>
        <w:rPr>
          <w:lang w:eastAsia="ko-KR"/>
        </w:rPr>
        <w:t>한다는</w:t>
      </w:r>
      <w:r>
        <w:rPr>
          <w:lang w:eastAsia="ko-KR"/>
        </w:rPr>
        <w:t xml:space="preserve"> </w:t>
      </w:r>
      <w:r>
        <w:rPr>
          <w:lang w:eastAsia="ko-KR"/>
        </w:rPr>
        <w:t>독립적인</w:t>
      </w:r>
      <w:r>
        <w:rPr>
          <w:lang w:eastAsia="ko-KR"/>
        </w:rPr>
        <w:t xml:space="preserve"> </w:t>
      </w:r>
      <w:r>
        <w:rPr>
          <w:lang w:eastAsia="ko-KR"/>
        </w:rPr>
        <w:t>반복</w:t>
      </w:r>
      <w:r>
        <w:rPr>
          <w:lang w:eastAsia="ko-KR"/>
        </w:rPr>
        <w:t xml:space="preserve"> </w:t>
      </w:r>
      <w:r>
        <w:rPr>
          <w:lang w:eastAsia="ko-KR"/>
        </w:rPr>
        <w:t>확인으로</w:t>
      </w:r>
      <w:r>
        <w:rPr>
          <w:lang w:eastAsia="ko-KR"/>
        </w:rPr>
        <w:t xml:space="preserve"> </w:t>
      </w:r>
      <w:r>
        <w:rPr>
          <w:lang w:eastAsia="ko-KR"/>
        </w:rPr>
        <w:t>해석해서는</w:t>
      </w:r>
      <w:r>
        <w:rPr>
          <w:lang w:eastAsia="ko-KR"/>
        </w:rPr>
        <w:t xml:space="preserve"> </w:t>
      </w:r>
      <w:r>
        <w:rPr>
          <w:lang w:eastAsia="ko-KR"/>
        </w:rPr>
        <w:t>안</w:t>
      </w:r>
      <w:r>
        <w:rPr>
          <w:lang w:eastAsia="ko-KR"/>
        </w:rPr>
        <w:t xml:space="preserve"> </w:t>
      </w:r>
      <w:r>
        <w:rPr>
          <w:lang w:eastAsia="ko-KR"/>
        </w:rPr>
        <w:t>된다</w:t>
      </w:r>
      <w:r>
        <w:rPr>
          <w:lang w:eastAsia="ko-KR"/>
        </w:rPr>
        <w:t xml:space="preserve">. </w:t>
      </w:r>
      <w:r>
        <w:rPr>
          <w:lang w:eastAsia="ko-KR"/>
        </w:rPr>
        <w:t>보행속도</w:t>
      </w:r>
      <w:r>
        <w:rPr>
          <w:lang w:eastAsia="ko-KR"/>
        </w:rPr>
        <w:t xml:space="preserve"> </w:t>
      </w:r>
      <w:r>
        <w:rPr>
          <w:lang w:eastAsia="ko-KR"/>
        </w:rPr>
        <w:t>풀</w:t>
      </w:r>
      <w:r>
        <w:rPr>
          <w:lang w:eastAsia="ko-KR"/>
        </w:rPr>
        <w:t xml:space="preserve"> </w:t>
      </w:r>
      <w:r>
        <w:rPr>
          <w:lang w:eastAsia="ko-KR"/>
        </w:rPr>
        <w:t>밖에서는</w:t>
      </w:r>
      <w:r>
        <w:rPr>
          <w:lang w:eastAsia="ko-KR"/>
        </w:rPr>
        <w:t xml:space="preserve"> </w:t>
      </w:r>
      <w:r>
        <w:rPr>
          <w:lang w:eastAsia="ko-KR"/>
        </w:rPr>
        <w:lastRenderedPageBreak/>
        <w:t>실제</w:t>
      </w:r>
      <w:r>
        <w:rPr>
          <w:lang w:eastAsia="ko-KR"/>
        </w:rPr>
        <w:t xml:space="preserve"> </w:t>
      </w:r>
      <w:r>
        <w:rPr>
          <w:lang w:eastAsia="ko-KR"/>
        </w:rPr>
        <w:t>가로의</w:t>
      </w:r>
      <w:r>
        <w:rPr>
          <w:lang w:eastAsia="ko-KR"/>
        </w:rPr>
        <w:t xml:space="preserve"> </w:t>
      </w:r>
      <w:r>
        <w:rPr>
          <w:lang w:eastAsia="ko-KR"/>
        </w:rPr>
        <w:t>소음을</w:t>
      </w:r>
      <w:r>
        <w:rPr>
          <w:lang w:eastAsia="ko-KR"/>
        </w:rPr>
        <w:t xml:space="preserve"> </w:t>
      </w:r>
      <w:r>
        <w:rPr>
          <w:lang w:eastAsia="ko-KR"/>
        </w:rPr>
        <w:t>조작하면서</w:t>
      </w:r>
      <w:r>
        <w:rPr>
          <w:lang w:eastAsia="ko-KR"/>
        </w:rPr>
        <w:t xml:space="preserve"> </w:t>
      </w:r>
      <w:r>
        <w:rPr>
          <w:lang w:eastAsia="ko-KR"/>
        </w:rPr>
        <w:t>군중</w:t>
      </w:r>
      <w:r>
        <w:rPr>
          <w:lang w:eastAsia="ko-KR"/>
        </w:rPr>
        <w:t xml:space="preserve"> </w:t>
      </w:r>
      <w:r>
        <w:rPr>
          <w:lang w:eastAsia="ko-KR"/>
        </w:rPr>
        <w:t>행태를</w:t>
      </w:r>
      <w:r>
        <w:rPr>
          <w:lang w:eastAsia="ko-KR"/>
        </w:rPr>
        <w:t xml:space="preserve"> </w:t>
      </w:r>
      <w:r>
        <w:rPr>
          <w:lang w:eastAsia="ko-KR"/>
        </w:rPr>
        <w:t>관찰한</w:t>
      </w:r>
      <w:r>
        <w:rPr>
          <w:lang w:eastAsia="ko-KR"/>
        </w:rPr>
        <w:t xml:space="preserve"> </w:t>
      </w:r>
      <w:r>
        <w:rPr>
          <w:lang w:eastAsia="ko-KR"/>
        </w:rPr>
        <w:t>연구가</w:t>
      </w:r>
      <w:r>
        <w:rPr>
          <w:lang w:eastAsia="ko-KR"/>
        </w:rPr>
        <w:t xml:space="preserve"> </w:t>
      </w:r>
      <w:r>
        <w:rPr>
          <w:lang w:eastAsia="ko-KR"/>
        </w:rPr>
        <w:t>한</w:t>
      </w:r>
      <w:r>
        <w:rPr>
          <w:lang w:eastAsia="ko-KR"/>
        </w:rPr>
        <w:t xml:space="preserve"> </w:t>
      </w:r>
      <w:r>
        <w:rPr>
          <w:lang w:eastAsia="ko-KR"/>
        </w:rPr>
        <w:t>편</w:t>
      </w:r>
      <w:r>
        <w:rPr>
          <w:lang w:eastAsia="ko-KR"/>
        </w:rPr>
        <w:t xml:space="preserve"> </w:t>
      </w:r>
      <w:r>
        <w:rPr>
          <w:lang w:eastAsia="ko-KR"/>
        </w:rPr>
        <w:t>있었다</w:t>
      </w:r>
      <w:r>
        <w:rPr>
          <w:lang w:eastAsia="ko-KR"/>
        </w:rPr>
        <w:t xml:space="preserve">. Ba </w:t>
      </w:r>
      <w:r>
        <w:rPr>
          <w:lang w:eastAsia="ko-KR"/>
        </w:rPr>
        <w:t>등</w:t>
      </w:r>
      <w:r>
        <w:rPr>
          <w:lang w:eastAsia="ko-KR"/>
        </w:rPr>
        <w:t xml:space="preserve"> [47]</w:t>
      </w:r>
      <w:r>
        <w:rPr>
          <w:lang w:eastAsia="ko-KR"/>
        </w:rPr>
        <w:t>은</w:t>
      </w:r>
      <w:r>
        <w:rPr>
          <w:lang w:eastAsia="ko-KR"/>
        </w:rPr>
        <w:t xml:space="preserve"> </w:t>
      </w:r>
      <w:r>
        <w:rPr>
          <w:lang w:eastAsia="ko-KR"/>
        </w:rPr>
        <w:t>교통소음</w:t>
      </w:r>
      <w:r>
        <w:rPr>
          <w:lang w:eastAsia="ko-KR"/>
        </w:rPr>
        <w:t xml:space="preserve"> 55.6 dB(A) </w:t>
      </w:r>
      <w:r>
        <w:rPr>
          <w:lang w:eastAsia="ko-KR"/>
        </w:rPr>
        <w:t>조건과</w:t>
      </w:r>
      <w:r>
        <w:rPr>
          <w:lang w:eastAsia="ko-KR"/>
        </w:rPr>
        <w:t xml:space="preserve"> 70.5 dB(A) </w:t>
      </w:r>
      <w:r>
        <w:rPr>
          <w:lang w:eastAsia="ko-KR"/>
        </w:rPr>
        <w:t>조건에서</w:t>
      </w:r>
      <w:r>
        <w:rPr>
          <w:lang w:eastAsia="ko-KR"/>
        </w:rPr>
        <w:t xml:space="preserve"> </w:t>
      </w:r>
      <w:r>
        <w:rPr>
          <w:lang w:eastAsia="ko-KR"/>
        </w:rPr>
        <w:t>평균</w:t>
      </w:r>
      <w:r>
        <w:rPr>
          <w:lang w:eastAsia="ko-KR"/>
        </w:rPr>
        <w:t xml:space="preserve"> </w:t>
      </w:r>
      <w:r>
        <w:rPr>
          <w:lang w:eastAsia="ko-KR"/>
        </w:rPr>
        <w:t>군중</w:t>
      </w:r>
      <w:r>
        <w:rPr>
          <w:lang w:eastAsia="ko-KR"/>
        </w:rPr>
        <w:t xml:space="preserve"> </w:t>
      </w:r>
      <w:r>
        <w:rPr>
          <w:lang w:eastAsia="ko-KR"/>
        </w:rPr>
        <w:t>속도가</w:t>
      </w:r>
      <w:r>
        <w:rPr>
          <w:lang w:eastAsia="ko-KR"/>
        </w:rPr>
        <w:t xml:space="preserve"> </w:t>
      </w:r>
      <w:r>
        <w:rPr>
          <w:lang w:eastAsia="ko-KR"/>
        </w:rPr>
        <w:t>각각</w:t>
      </w:r>
      <w:r>
        <w:rPr>
          <w:lang w:eastAsia="ko-KR"/>
        </w:rPr>
        <w:t xml:space="preserve"> </w:t>
      </w:r>
      <w:r>
        <w:rPr>
          <w:lang w:eastAsia="ko-KR"/>
        </w:rPr>
        <w:t>약</w:t>
      </w:r>
      <w:r>
        <w:rPr>
          <w:lang w:eastAsia="ko-KR"/>
        </w:rPr>
        <w:t xml:space="preserve"> 1.14 m/s</w:t>
      </w:r>
      <w:r>
        <w:rPr>
          <w:lang w:eastAsia="ko-KR"/>
        </w:rPr>
        <w:t>와</w:t>
      </w:r>
      <w:r>
        <w:rPr>
          <w:lang w:eastAsia="ko-KR"/>
        </w:rPr>
        <w:t xml:space="preserve"> 1.21 m/s</w:t>
      </w:r>
      <w:r>
        <w:rPr>
          <w:lang w:eastAsia="ko-KR"/>
        </w:rPr>
        <w:t>로</w:t>
      </w:r>
      <w:r>
        <w:rPr>
          <w:lang w:eastAsia="ko-KR"/>
        </w:rPr>
        <w:t xml:space="preserve">, </w:t>
      </w:r>
      <w:r>
        <w:rPr>
          <w:lang w:eastAsia="ko-KR"/>
        </w:rPr>
        <w:t>고소음</w:t>
      </w:r>
      <w:r>
        <w:rPr>
          <w:lang w:eastAsia="ko-KR"/>
        </w:rPr>
        <w:t xml:space="preserve"> </w:t>
      </w:r>
      <w:r>
        <w:rPr>
          <w:lang w:eastAsia="ko-KR"/>
        </w:rPr>
        <w:t>조건에서</w:t>
      </w:r>
      <w:r>
        <w:rPr>
          <w:lang w:eastAsia="ko-KR"/>
        </w:rPr>
        <w:t xml:space="preserve"> </w:t>
      </w:r>
      <w:r>
        <w:rPr>
          <w:lang w:eastAsia="ko-KR"/>
        </w:rPr>
        <w:t>약</w:t>
      </w:r>
      <w:r>
        <w:rPr>
          <w:lang w:eastAsia="ko-KR"/>
        </w:rPr>
        <w:t xml:space="preserve"> 0.07 m/s </w:t>
      </w:r>
      <w:r>
        <w:rPr>
          <w:lang w:eastAsia="ko-KR"/>
        </w:rPr>
        <w:t>빨랐다고</w:t>
      </w:r>
      <w:r>
        <w:rPr>
          <w:lang w:eastAsia="ko-KR"/>
        </w:rPr>
        <w:t xml:space="preserve"> </w:t>
      </w:r>
      <w:r>
        <w:rPr>
          <w:lang w:eastAsia="ko-KR"/>
        </w:rPr>
        <w:t>보고했다</w:t>
      </w:r>
      <w:r>
        <w:rPr>
          <w:lang w:eastAsia="ko-KR"/>
        </w:rPr>
        <w:t xml:space="preserve">. </w:t>
      </w:r>
      <w:r>
        <w:rPr>
          <w:lang w:eastAsia="ko-KR"/>
        </w:rPr>
        <w:t>그러나</w:t>
      </w:r>
      <w:r>
        <w:rPr>
          <w:lang w:eastAsia="ko-KR"/>
        </w:rPr>
        <w:t xml:space="preserve"> </w:t>
      </w:r>
      <w:r>
        <w:rPr>
          <w:lang w:eastAsia="ko-KR"/>
        </w:rPr>
        <w:t>저자들이</w:t>
      </w:r>
      <w:r>
        <w:rPr>
          <w:lang w:eastAsia="ko-KR"/>
        </w:rPr>
        <w:t xml:space="preserve"> </w:t>
      </w:r>
      <w:r>
        <w:rPr>
          <w:lang w:eastAsia="ko-KR"/>
        </w:rPr>
        <w:t>보고한</w:t>
      </w:r>
      <w:r>
        <w:rPr>
          <w:lang w:eastAsia="ko-KR"/>
        </w:rPr>
        <w:t xml:space="preserve"> </w:t>
      </w:r>
      <w:r>
        <w:rPr>
          <w:lang w:eastAsia="ko-KR"/>
        </w:rPr>
        <w:t>측정</w:t>
      </w:r>
      <w:r>
        <w:rPr>
          <w:lang w:eastAsia="ko-KR"/>
        </w:rPr>
        <w:t xml:space="preserve"> </w:t>
      </w:r>
      <w:r>
        <w:rPr>
          <w:lang w:eastAsia="ko-KR"/>
        </w:rPr>
        <w:t>격자</w:t>
      </w:r>
      <w:r>
        <w:rPr>
          <w:lang w:eastAsia="ko-KR"/>
        </w:rPr>
        <w:t xml:space="preserve"> </w:t>
      </w:r>
      <w:r>
        <w:rPr>
          <w:lang w:eastAsia="ko-KR"/>
        </w:rPr>
        <w:t>간</w:t>
      </w:r>
      <w:r>
        <w:rPr>
          <w:lang w:eastAsia="ko-KR"/>
        </w:rPr>
        <w:t xml:space="preserve"> </w:t>
      </w:r>
      <w:r>
        <w:rPr>
          <w:lang w:eastAsia="ko-KR"/>
        </w:rPr>
        <w:t>최대</w:t>
      </w:r>
      <w:r>
        <w:rPr>
          <w:lang w:eastAsia="ko-KR"/>
        </w:rPr>
        <w:t xml:space="preserve"> </w:t>
      </w:r>
      <w:r>
        <w:rPr>
          <w:lang w:eastAsia="ko-KR"/>
        </w:rPr>
        <w:t>차이도</w:t>
      </w:r>
      <w:r>
        <w:rPr>
          <w:lang w:eastAsia="ko-KR"/>
        </w:rPr>
        <w:t xml:space="preserve"> 0.06 m/s</w:t>
      </w:r>
      <w:r>
        <w:rPr>
          <w:lang w:eastAsia="ko-KR"/>
        </w:rPr>
        <w:t>였고</w:t>
      </w:r>
      <w:r>
        <w:rPr>
          <w:lang w:eastAsia="ko-KR"/>
        </w:rPr>
        <w:t xml:space="preserve">, </w:t>
      </w:r>
      <w:r>
        <w:rPr>
          <w:lang w:eastAsia="ko-KR"/>
        </w:rPr>
        <w:t>이</w:t>
      </w:r>
      <w:r>
        <w:rPr>
          <w:lang w:eastAsia="ko-KR"/>
        </w:rPr>
        <w:t xml:space="preserve"> </w:t>
      </w:r>
      <w:r>
        <w:rPr>
          <w:lang w:eastAsia="ko-KR"/>
        </w:rPr>
        <w:t>연구는</w:t>
      </w:r>
      <w:r>
        <w:rPr>
          <w:lang w:eastAsia="ko-KR"/>
        </w:rPr>
        <w:t xml:space="preserve"> MMAT low </w:t>
      </w:r>
      <w:r>
        <w:rPr>
          <w:lang w:eastAsia="ko-KR"/>
        </w:rPr>
        <w:t>등급으로</w:t>
      </w:r>
      <w:r>
        <w:rPr>
          <w:lang w:eastAsia="ko-KR"/>
        </w:rPr>
        <w:t xml:space="preserve"> </w:t>
      </w:r>
      <w:r>
        <w:rPr>
          <w:lang w:eastAsia="ko-KR"/>
        </w:rPr>
        <w:t>평가됐다</w:t>
      </w:r>
      <w:r>
        <w:rPr>
          <w:lang w:eastAsia="ko-KR"/>
        </w:rPr>
        <w:t xml:space="preserve">. </w:t>
      </w:r>
      <w:r>
        <w:rPr>
          <w:lang w:eastAsia="ko-KR"/>
        </w:rPr>
        <w:t>이</w:t>
      </w:r>
      <w:r>
        <w:rPr>
          <w:lang w:eastAsia="ko-KR"/>
        </w:rPr>
        <w:t xml:space="preserve"> </w:t>
      </w:r>
      <w:r>
        <w:rPr>
          <w:lang w:eastAsia="ko-KR"/>
        </w:rPr>
        <w:t>결과는</w:t>
      </w:r>
      <w:r>
        <w:rPr>
          <w:lang w:eastAsia="ko-KR"/>
        </w:rPr>
        <w:t xml:space="preserve"> </w:t>
      </w:r>
      <w:r>
        <w:rPr>
          <w:lang w:eastAsia="ko-KR"/>
        </w:rPr>
        <w:t>합성</w:t>
      </w:r>
      <w:r>
        <w:rPr>
          <w:lang w:eastAsia="ko-KR"/>
        </w:rPr>
        <w:t xml:space="preserve"> </w:t>
      </w:r>
      <w:r>
        <w:rPr>
          <w:lang w:eastAsia="ko-KR"/>
        </w:rPr>
        <w:t>추정치와</w:t>
      </w:r>
      <w:r>
        <w:rPr>
          <w:lang w:eastAsia="ko-KR"/>
        </w:rPr>
        <w:t xml:space="preserve"> </w:t>
      </w:r>
      <w:r>
        <w:rPr>
          <w:lang w:eastAsia="ko-KR"/>
        </w:rPr>
        <w:t>방향은</w:t>
      </w:r>
      <w:r>
        <w:rPr>
          <w:lang w:eastAsia="ko-KR"/>
        </w:rPr>
        <w:t xml:space="preserve"> </w:t>
      </w:r>
      <w:r>
        <w:rPr>
          <w:lang w:eastAsia="ko-KR"/>
        </w:rPr>
        <w:t>같지만</w:t>
      </w:r>
      <w:r>
        <w:rPr>
          <w:lang w:eastAsia="ko-KR"/>
        </w:rPr>
        <w:t xml:space="preserve"> </w:t>
      </w:r>
      <w:r>
        <w:rPr>
          <w:lang w:eastAsia="ko-KR"/>
        </w:rPr>
        <w:t>일반적인</w:t>
      </w:r>
      <w:r>
        <w:rPr>
          <w:lang w:eastAsia="ko-KR"/>
        </w:rPr>
        <w:t xml:space="preserve"> </w:t>
      </w:r>
      <w:r>
        <w:rPr>
          <w:lang w:eastAsia="ko-KR"/>
        </w:rPr>
        <w:t>인과</w:t>
      </w:r>
      <w:r>
        <w:rPr>
          <w:lang w:eastAsia="ko-KR"/>
        </w:rPr>
        <w:t xml:space="preserve"> </w:t>
      </w:r>
      <w:r>
        <w:rPr>
          <w:lang w:eastAsia="ko-KR"/>
        </w:rPr>
        <w:t>효과를</w:t>
      </w:r>
      <w:r>
        <w:rPr>
          <w:lang w:eastAsia="ko-KR"/>
        </w:rPr>
        <w:t xml:space="preserve"> </w:t>
      </w:r>
      <w:r>
        <w:rPr>
          <w:lang w:eastAsia="ko-KR"/>
        </w:rPr>
        <w:t>입증하지는</w:t>
      </w:r>
      <w:r>
        <w:rPr>
          <w:lang w:eastAsia="ko-KR"/>
        </w:rPr>
        <w:t xml:space="preserve"> </w:t>
      </w:r>
      <w:r>
        <w:rPr>
          <w:lang w:eastAsia="ko-KR"/>
        </w:rPr>
        <w:t>않는다</w:t>
      </w:r>
      <w:r>
        <w:rPr>
          <w:lang w:eastAsia="ko-KR"/>
        </w:rPr>
        <w:t xml:space="preserve">. </w:t>
      </w:r>
      <w:r>
        <w:rPr>
          <w:lang w:eastAsia="ko-KR"/>
        </w:rPr>
        <w:t>따라서</w:t>
      </w:r>
      <w:r>
        <w:rPr>
          <w:lang w:eastAsia="ko-KR"/>
        </w:rPr>
        <w:t xml:space="preserve"> </w:t>
      </w:r>
      <w:r>
        <w:rPr>
          <w:lang w:eastAsia="ko-KR"/>
        </w:rPr>
        <w:t>보행속도는</w:t>
      </w:r>
      <w:r>
        <w:rPr>
          <w:lang w:eastAsia="ko-KR"/>
        </w:rPr>
        <w:t xml:space="preserve"> </w:t>
      </w:r>
      <w:r>
        <w:rPr>
          <w:lang w:eastAsia="ko-KR"/>
        </w:rPr>
        <w:t>설계</w:t>
      </w:r>
      <w:r>
        <w:rPr>
          <w:lang w:eastAsia="ko-KR"/>
        </w:rPr>
        <w:t xml:space="preserve"> </w:t>
      </w:r>
      <w:r>
        <w:rPr>
          <w:lang w:eastAsia="ko-KR"/>
        </w:rPr>
        <w:t>목표로</w:t>
      </w:r>
      <w:r>
        <w:rPr>
          <w:lang w:eastAsia="ko-KR"/>
        </w:rPr>
        <w:t xml:space="preserve"> </w:t>
      </w:r>
      <w:r>
        <w:rPr>
          <w:lang w:eastAsia="ko-KR"/>
        </w:rPr>
        <w:t>삼기보다</w:t>
      </w:r>
      <w:r>
        <w:rPr>
          <w:lang w:eastAsia="ko-KR"/>
        </w:rPr>
        <w:t xml:space="preserve">, </w:t>
      </w:r>
      <w:r>
        <w:rPr>
          <w:lang w:eastAsia="ko-KR"/>
        </w:rPr>
        <w:t>아직</w:t>
      </w:r>
      <w:r>
        <w:rPr>
          <w:lang w:eastAsia="ko-KR"/>
        </w:rPr>
        <w:t xml:space="preserve"> </w:t>
      </w:r>
      <w:r>
        <w:rPr>
          <w:lang w:eastAsia="ko-KR"/>
        </w:rPr>
        <w:t>결론이</w:t>
      </w:r>
      <w:r>
        <w:rPr>
          <w:lang w:eastAsia="ko-KR"/>
        </w:rPr>
        <w:t xml:space="preserve"> </w:t>
      </w:r>
      <w:r>
        <w:rPr>
          <w:lang w:eastAsia="ko-KR"/>
        </w:rPr>
        <w:t>나지</w:t>
      </w:r>
      <w:r>
        <w:rPr>
          <w:lang w:eastAsia="ko-KR"/>
        </w:rPr>
        <w:t xml:space="preserve"> </w:t>
      </w:r>
      <w:r>
        <w:rPr>
          <w:lang w:eastAsia="ko-KR"/>
        </w:rPr>
        <w:t>않았고</w:t>
      </w:r>
      <w:r>
        <w:rPr>
          <w:lang w:eastAsia="ko-KR"/>
        </w:rPr>
        <w:t xml:space="preserve"> </w:t>
      </w:r>
      <w:r>
        <w:rPr>
          <w:lang w:eastAsia="ko-KR"/>
        </w:rPr>
        <w:t>연구</w:t>
      </w:r>
      <w:r>
        <w:rPr>
          <w:lang w:eastAsia="ko-KR"/>
        </w:rPr>
        <w:t xml:space="preserve"> </w:t>
      </w:r>
      <w:r>
        <w:rPr>
          <w:lang w:eastAsia="ko-KR"/>
        </w:rPr>
        <w:t>간</w:t>
      </w:r>
      <w:r>
        <w:rPr>
          <w:lang w:eastAsia="ko-KR"/>
        </w:rPr>
        <w:t xml:space="preserve"> </w:t>
      </w:r>
      <w:r>
        <w:rPr>
          <w:lang w:eastAsia="ko-KR"/>
        </w:rPr>
        <w:t>이질성이</w:t>
      </w:r>
      <w:r>
        <w:rPr>
          <w:lang w:eastAsia="ko-KR"/>
        </w:rPr>
        <w:t xml:space="preserve"> </w:t>
      </w:r>
      <w:r>
        <w:rPr>
          <w:lang w:eastAsia="ko-KR"/>
        </w:rPr>
        <w:t>큰</w:t>
      </w:r>
      <w:r>
        <w:rPr>
          <w:lang w:eastAsia="ko-KR"/>
        </w:rPr>
        <w:t xml:space="preserve"> </w:t>
      </w:r>
      <w:r>
        <w:rPr>
          <w:lang w:eastAsia="ko-KR"/>
        </w:rPr>
        <w:t>결과로</w:t>
      </w:r>
      <w:r>
        <w:rPr>
          <w:lang w:eastAsia="ko-KR"/>
        </w:rPr>
        <w:t xml:space="preserve"> </w:t>
      </w:r>
      <w:r>
        <w:rPr>
          <w:lang w:eastAsia="ko-KR"/>
        </w:rPr>
        <w:t>다루는</w:t>
      </w:r>
      <w:r>
        <w:rPr>
          <w:lang w:eastAsia="ko-KR"/>
        </w:rPr>
        <w:t xml:space="preserve"> </w:t>
      </w:r>
      <w:r>
        <w:rPr>
          <w:lang w:eastAsia="ko-KR"/>
        </w:rPr>
        <w:t>것이</w:t>
      </w:r>
      <w:r>
        <w:rPr>
          <w:lang w:eastAsia="ko-KR"/>
        </w:rPr>
        <w:t xml:space="preserve"> </w:t>
      </w:r>
      <w:r>
        <w:rPr>
          <w:lang w:eastAsia="ko-KR"/>
        </w:rPr>
        <w:t>적절하다</w:t>
      </w:r>
      <w:r>
        <w:rPr>
          <w:lang w:eastAsia="ko-KR"/>
        </w:rPr>
        <w:t>.</w:t>
      </w:r>
    </w:p>
    <w:p w14:paraId="48E8D335" w14:textId="77777777" w:rsidR="007A6CF2" w:rsidRDefault="00000000">
      <w:pPr>
        <w:ind w:firstLine="288"/>
        <w:jc w:val="both"/>
        <w:rPr>
          <w:lang w:eastAsia="ko-KR"/>
        </w:rPr>
      </w:pPr>
      <w:r>
        <w:rPr>
          <w:lang w:eastAsia="ko-KR"/>
        </w:rPr>
        <w:t>셋째</w:t>
      </w:r>
      <w:r>
        <w:rPr>
          <w:lang w:eastAsia="ko-KR"/>
        </w:rPr>
        <w:t xml:space="preserve">, </w:t>
      </w:r>
      <w:r>
        <w:rPr>
          <w:lang w:eastAsia="ko-KR"/>
        </w:rPr>
        <w:t>소리</w:t>
      </w:r>
      <w:r>
        <w:rPr>
          <w:lang w:eastAsia="ko-KR"/>
        </w:rPr>
        <w:t>–</w:t>
      </w:r>
      <w:r>
        <w:rPr>
          <w:lang w:eastAsia="ko-KR"/>
        </w:rPr>
        <w:t>행태</w:t>
      </w:r>
      <w:r>
        <w:rPr>
          <w:lang w:eastAsia="ko-KR"/>
        </w:rPr>
        <w:t xml:space="preserve"> </w:t>
      </w:r>
      <w:r>
        <w:rPr>
          <w:lang w:eastAsia="ko-KR"/>
        </w:rPr>
        <w:t>상관</w:t>
      </w:r>
      <w:r>
        <w:rPr>
          <w:lang w:eastAsia="ko-KR"/>
        </w:rPr>
        <w:t xml:space="preserve"> </w:t>
      </w:r>
      <w:r>
        <w:rPr>
          <w:lang w:eastAsia="ko-KR"/>
        </w:rPr>
        <w:t>클러스터는</w:t>
      </w:r>
      <w:r>
        <w:rPr>
          <w:lang w:eastAsia="ko-KR"/>
        </w:rPr>
        <w:t xml:space="preserve"> </w:t>
      </w:r>
      <w:r>
        <w:rPr>
          <w:lang w:eastAsia="ko-KR"/>
        </w:rPr>
        <w:t>개입</w:t>
      </w:r>
      <w:r>
        <w:rPr>
          <w:lang w:eastAsia="ko-KR"/>
        </w:rPr>
        <w:t xml:space="preserve"> </w:t>
      </w:r>
      <w:r>
        <w:rPr>
          <w:lang w:eastAsia="ko-KR"/>
        </w:rPr>
        <w:t>효과가</w:t>
      </w:r>
      <w:r>
        <w:rPr>
          <w:lang w:eastAsia="ko-KR"/>
        </w:rPr>
        <w:t xml:space="preserve"> </w:t>
      </w:r>
      <w:r>
        <w:rPr>
          <w:lang w:eastAsia="ko-KR"/>
        </w:rPr>
        <w:t>아니라</w:t>
      </w:r>
      <w:r>
        <w:rPr>
          <w:lang w:eastAsia="ko-KR"/>
        </w:rPr>
        <w:t xml:space="preserve"> </w:t>
      </w:r>
      <w:r>
        <w:rPr>
          <w:lang w:eastAsia="ko-KR"/>
        </w:rPr>
        <w:t>연관적</w:t>
      </w:r>
      <w:r>
        <w:rPr>
          <w:lang w:eastAsia="ko-KR"/>
        </w:rPr>
        <w:t xml:space="preserve"> </w:t>
      </w:r>
      <w:r>
        <w:rPr>
          <w:lang w:eastAsia="ko-KR"/>
        </w:rPr>
        <w:t>증거</w:t>
      </w:r>
      <w:r>
        <w:rPr>
          <w:lang w:eastAsia="ko-KR"/>
        </w:rPr>
        <w:t xml:space="preserve"> </w:t>
      </w:r>
      <w:r>
        <w:rPr>
          <w:lang w:eastAsia="ko-KR"/>
        </w:rPr>
        <w:t>기반</w:t>
      </w:r>
      <w:r>
        <w:rPr>
          <w:lang w:eastAsia="ko-KR"/>
        </w:rPr>
        <w:t>(associative evidence base)</w:t>
      </w:r>
      <w:r>
        <w:rPr>
          <w:lang w:eastAsia="ko-KR"/>
        </w:rPr>
        <w:t>으로</w:t>
      </w:r>
      <w:r>
        <w:rPr>
          <w:lang w:eastAsia="ko-KR"/>
        </w:rPr>
        <w:t xml:space="preserve"> </w:t>
      </w:r>
      <w:r>
        <w:rPr>
          <w:lang w:eastAsia="ko-KR"/>
        </w:rPr>
        <w:t>해석해야</w:t>
      </w:r>
      <w:r>
        <w:rPr>
          <w:lang w:eastAsia="ko-KR"/>
        </w:rPr>
        <w:t xml:space="preserve"> </w:t>
      </w:r>
      <w:r>
        <w:rPr>
          <w:lang w:eastAsia="ko-KR"/>
        </w:rPr>
        <w:t>한다</w:t>
      </w:r>
      <w:r>
        <w:rPr>
          <w:lang w:eastAsia="ko-KR"/>
        </w:rPr>
        <w:t xml:space="preserve">. </w:t>
      </w:r>
      <w:r>
        <w:rPr>
          <w:lang w:eastAsia="ko-KR"/>
        </w:rPr>
        <w:t>이</w:t>
      </w:r>
      <w:r>
        <w:rPr>
          <w:lang w:eastAsia="ko-KR"/>
        </w:rPr>
        <w:t xml:space="preserve"> </w:t>
      </w:r>
      <w:r>
        <w:rPr>
          <w:lang w:eastAsia="ko-KR"/>
        </w:rPr>
        <w:t>클러스터의</w:t>
      </w:r>
      <w:r>
        <w:rPr>
          <w:lang w:eastAsia="ko-KR"/>
        </w:rPr>
        <w:t xml:space="preserve"> </w:t>
      </w:r>
      <w:r>
        <w:rPr>
          <w:lang w:eastAsia="ko-KR"/>
        </w:rPr>
        <w:t>결과는</w:t>
      </w:r>
      <w:r>
        <w:rPr>
          <w:lang w:eastAsia="ko-KR"/>
        </w:rPr>
        <w:t xml:space="preserve"> </w:t>
      </w:r>
      <w:r>
        <w:rPr>
          <w:lang w:eastAsia="ko-KR"/>
        </w:rPr>
        <w:t>검색</w:t>
      </w:r>
      <w:r>
        <w:rPr>
          <w:lang w:eastAsia="ko-KR"/>
        </w:rPr>
        <w:t xml:space="preserve"> </w:t>
      </w:r>
      <w:r>
        <w:rPr>
          <w:lang w:eastAsia="ko-KR"/>
        </w:rPr>
        <w:t>경로나</w:t>
      </w:r>
      <w:r>
        <w:rPr>
          <w:lang w:eastAsia="ko-KR"/>
        </w:rPr>
        <w:t xml:space="preserve"> </w:t>
      </w:r>
      <w:r>
        <w:rPr>
          <w:lang w:eastAsia="ko-KR"/>
        </w:rPr>
        <w:t>개별</w:t>
      </w:r>
      <w:r>
        <w:rPr>
          <w:lang w:eastAsia="ko-KR"/>
        </w:rPr>
        <w:t xml:space="preserve"> </w:t>
      </w:r>
      <w:r>
        <w:rPr>
          <w:lang w:eastAsia="ko-KR"/>
        </w:rPr>
        <w:t>연구의</w:t>
      </w:r>
      <w:r>
        <w:rPr>
          <w:lang w:eastAsia="ko-KR"/>
        </w:rPr>
        <w:t xml:space="preserve"> </w:t>
      </w:r>
      <w:r>
        <w:rPr>
          <w:lang w:eastAsia="ko-KR"/>
        </w:rPr>
        <w:t>제외에</w:t>
      </w:r>
      <w:r>
        <w:rPr>
          <w:lang w:eastAsia="ko-KR"/>
        </w:rPr>
        <w:t xml:space="preserve"> </w:t>
      </w:r>
      <w:r>
        <w:rPr>
          <w:lang w:eastAsia="ko-KR"/>
        </w:rPr>
        <w:t>따라</w:t>
      </w:r>
      <w:r>
        <w:rPr>
          <w:lang w:eastAsia="ko-KR"/>
        </w:rPr>
        <w:t xml:space="preserve"> </w:t>
      </w:r>
      <w:r>
        <w:rPr>
          <w:lang w:eastAsia="ko-KR"/>
        </w:rPr>
        <w:t>크게</w:t>
      </w:r>
      <w:r>
        <w:rPr>
          <w:lang w:eastAsia="ko-KR"/>
        </w:rPr>
        <w:t xml:space="preserve"> </w:t>
      </w:r>
      <w:r>
        <w:rPr>
          <w:lang w:eastAsia="ko-KR"/>
        </w:rPr>
        <w:t>달라지지</w:t>
      </w:r>
      <w:r>
        <w:rPr>
          <w:lang w:eastAsia="ko-KR"/>
        </w:rPr>
        <w:t xml:space="preserve"> </w:t>
      </w:r>
      <w:r>
        <w:rPr>
          <w:lang w:eastAsia="ko-KR"/>
        </w:rPr>
        <w:t>않았지만</w:t>
      </w:r>
      <w:r>
        <w:rPr>
          <w:lang w:eastAsia="ko-KR"/>
        </w:rPr>
        <w:t>(3.5</w:t>
      </w:r>
      <w:r>
        <w:rPr>
          <w:lang w:eastAsia="ko-KR"/>
        </w:rPr>
        <w:t>절</w:t>
      </w:r>
      <w:r>
        <w:rPr>
          <w:lang w:eastAsia="ko-KR"/>
        </w:rPr>
        <w:t xml:space="preserve">), </w:t>
      </w:r>
      <w:r>
        <w:rPr>
          <w:lang w:eastAsia="ko-KR"/>
        </w:rPr>
        <w:t>순방향과</w:t>
      </w:r>
      <w:r>
        <w:rPr>
          <w:lang w:eastAsia="ko-KR"/>
        </w:rPr>
        <w:t xml:space="preserve"> </w:t>
      </w:r>
      <w:r>
        <w:rPr>
          <w:lang w:eastAsia="ko-KR"/>
        </w:rPr>
        <w:t>역방향</w:t>
      </w:r>
      <w:r>
        <w:rPr>
          <w:lang w:eastAsia="ko-KR"/>
        </w:rPr>
        <w:t xml:space="preserve"> </w:t>
      </w:r>
      <w:r>
        <w:rPr>
          <w:lang w:eastAsia="ko-KR"/>
        </w:rPr>
        <w:t>연구</w:t>
      </w:r>
      <w:r>
        <w:rPr>
          <w:lang w:eastAsia="ko-KR"/>
        </w:rPr>
        <w:t xml:space="preserve">, </w:t>
      </w:r>
      <w:r>
        <w:rPr>
          <w:lang w:eastAsia="ko-KR"/>
        </w:rPr>
        <w:t>지각</w:t>
      </w:r>
      <w:r>
        <w:rPr>
          <w:lang w:eastAsia="ko-KR"/>
        </w:rPr>
        <w:t xml:space="preserve"> </w:t>
      </w:r>
      <w:r>
        <w:rPr>
          <w:lang w:eastAsia="ko-KR"/>
        </w:rPr>
        <w:t>지표와</w:t>
      </w:r>
      <w:r>
        <w:rPr>
          <w:lang w:eastAsia="ko-KR"/>
        </w:rPr>
        <w:t xml:space="preserve"> </w:t>
      </w:r>
      <w:r>
        <w:rPr>
          <w:lang w:eastAsia="ko-KR"/>
        </w:rPr>
        <w:t>객관적</w:t>
      </w:r>
      <w:r>
        <w:rPr>
          <w:lang w:eastAsia="ko-KR"/>
        </w:rPr>
        <w:t xml:space="preserve"> </w:t>
      </w:r>
      <w:r>
        <w:rPr>
          <w:lang w:eastAsia="ko-KR"/>
        </w:rPr>
        <w:t>음향</w:t>
      </w:r>
      <w:r>
        <w:rPr>
          <w:lang w:eastAsia="ko-KR"/>
        </w:rPr>
        <w:t xml:space="preserve"> </w:t>
      </w:r>
      <w:r>
        <w:rPr>
          <w:lang w:eastAsia="ko-KR"/>
        </w:rPr>
        <w:t>지표</w:t>
      </w:r>
      <w:r>
        <w:rPr>
          <w:lang w:eastAsia="ko-KR"/>
        </w:rPr>
        <w:t xml:space="preserve">(LAeq), </w:t>
      </w:r>
      <w:r>
        <w:rPr>
          <w:lang w:eastAsia="ko-KR"/>
        </w:rPr>
        <w:t>여러</w:t>
      </w:r>
      <w:r>
        <w:rPr>
          <w:lang w:eastAsia="ko-KR"/>
        </w:rPr>
        <w:t xml:space="preserve"> </w:t>
      </w:r>
      <w:r>
        <w:rPr>
          <w:lang w:eastAsia="ko-KR"/>
        </w:rPr>
        <w:t>행태</w:t>
      </w:r>
      <w:r>
        <w:rPr>
          <w:lang w:eastAsia="ko-KR"/>
        </w:rPr>
        <w:t xml:space="preserve"> </w:t>
      </w:r>
      <w:r>
        <w:rPr>
          <w:lang w:eastAsia="ko-KR"/>
        </w:rPr>
        <w:t>결과가</w:t>
      </w:r>
      <w:r>
        <w:rPr>
          <w:lang w:eastAsia="ko-KR"/>
        </w:rPr>
        <w:t xml:space="preserve"> </w:t>
      </w:r>
      <w:r>
        <w:rPr>
          <w:lang w:eastAsia="ko-KR"/>
        </w:rPr>
        <w:t>함께</w:t>
      </w:r>
      <w:r>
        <w:rPr>
          <w:lang w:eastAsia="ko-KR"/>
        </w:rPr>
        <w:t xml:space="preserve"> </w:t>
      </w:r>
      <w:r>
        <w:rPr>
          <w:lang w:eastAsia="ko-KR"/>
        </w:rPr>
        <w:t>포함돼</w:t>
      </w:r>
      <w:r>
        <w:rPr>
          <w:lang w:eastAsia="ko-KR"/>
        </w:rPr>
        <w:t xml:space="preserve"> </w:t>
      </w:r>
      <w:r>
        <w:rPr>
          <w:lang w:eastAsia="ko-KR"/>
        </w:rPr>
        <w:t>이질성이</w:t>
      </w:r>
      <w:r>
        <w:rPr>
          <w:lang w:eastAsia="ko-KR"/>
        </w:rPr>
        <w:t xml:space="preserve"> </w:t>
      </w:r>
      <w:r>
        <w:rPr>
          <w:lang w:eastAsia="ko-KR"/>
        </w:rPr>
        <w:t>높았다</w:t>
      </w:r>
      <w:r>
        <w:rPr>
          <w:lang w:eastAsia="ko-KR"/>
        </w:rPr>
        <w:t>(</w:t>
      </w:r>
      <w:r>
        <w:rPr>
          <w:i/>
          <w:lang w:eastAsia="ko-KR"/>
        </w:rPr>
        <w:t>I</w:t>
      </w:r>
      <w:r>
        <w:rPr>
          <w:lang w:eastAsia="ko-KR"/>
        </w:rPr>
        <w:t xml:space="preserve">² = 92.0%). </w:t>
      </w:r>
      <w:r>
        <w:rPr>
          <w:lang w:eastAsia="ko-KR"/>
        </w:rPr>
        <w:t>따라서</w:t>
      </w:r>
      <w:r>
        <w:rPr>
          <w:lang w:eastAsia="ko-KR"/>
        </w:rPr>
        <w:t xml:space="preserve"> </w:t>
      </w:r>
      <w:r>
        <w:rPr>
          <w:lang w:eastAsia="ko-KR"/>
        </w:rPr>
        <w:t>이</w:t>
      </w:r>
      <w:r>
        <w:rPr>
          <w:lang w:eastAsia="ko-KR"/>
        </w:rPr>
        <w:t xml:space="preserve"> </w:t>
      </w:r>
      <w:r>
        <w:rPr>
          <w:lang w:eastAsia="ko-KR"/>
        </w:rPr>
        <w:t>결과는</w:t>
      </w:r>
      <w:r>
        <w:rPr>
          <w:lang w:eastAsia="ko-KR"/>
        </w:rPr>
        <w:t xml:space="preserve"> </w:t>
      </w:r>
      <w:r>
        <w:rPr>
          <w:lang w:eastAsia="ko-KR"/>
        </w:rPr>
        <w:t>소리</w:t>
      </w:r>
      <w:r>
        <w:rPr>
          <w:lang w:eastAsia="ko-KR"/>
        </w:rPr>
        <w:t xml:space="preserve"> </w:t>
      </w:r>
      <w:r>
        <w:rPr>
          <w:lang w:eastAsia="ko-KR"/>
        </w:rPr>
        <w:t>지표와</w:t>
      </w:r>
      <w:r>
        <w:rPr>
          <w:lang w:eastAsia="ko-KR"/>
        </w:rPr>
        <w:t xml:space="preserve"> </w:t>
      </w:r>
      <w:r>
        <w:rPr>
          <w:lang w:eastAsia="ko-KR"/>
        </w:rPr>
        <w:t>행태가</w:t>
      </w:r>
      <w:r>
        <w:rPr>
          <w:lang w:eastAsia="ko-KR"/>
        </w:rPr>
        <w:t xml:space="preserve"> </w:t>
      </w:r>
      <w:r>
        <w:rPr>
          <w:lang w:eastAsia="ko-KR"/>
        </w:rPr>
        <w:t>대체로</w:t>
      </w:r>
      <w:r>
        <w:rPr>
          <w:lang w:eastAsia="ko-KR"/>
        </w:rPr>
        <w:t xml:space="preserve"> </w:t>
      </w:r>
      <w:r>
        <w:rPr>
          <w:lang w:eastAsia="ko-KR"/>
        </w:rPr>
        <w:t>함께</w:t>
      </w:r>
      <w:r>
        <w:rPr>
          <w:lang w:eastAsia="ko-KR"/>
        </w:rPr>
        <w:t xml:space="preserve"> </w:t>
      </w:r>
      <w:r>
        <w:rPr>
          <w:lang w:eastAsia="ko-KR"/>
        </w:rPr>
        <w:t>변한다는</w:t>
      </w:r>
      <w:r>
        <w:rPr>
          <w:lang w:eastAsia="ko-KR"/>
        </w:rPr>
        <w:t xml:space="preserve"> </w:t>
      </w:r>
      <w:r>
        <w:rPr>
          <w:lang w:eastAsia="ko-KR"/>
        </w:rPr>
        <w:t>점을</w:t>
      </w:r>
      <w:r>
        <w:rPr>
          <w:lang w:eastAsia="ko-KR"/>
        </w:rPr>
        <w:t xml:space="preserve"> </w:t>
      </w:r>
      <w:r>
        <w:rPr>
          <w:lang w:eastAsia="ko-KR"/>
        </w:rPr>
        <w:t>보여</w:t>
      </w:r>
      <w:r>
        <w:rPr>
          <w:lang w:eastAsia="ko-KR"/>
        </w:rPr>
        <w:t xml:space="preserve"> </w:t>
      </w:r>
      <w:r>
        <w:rPr>
          <w:lang w:eastAsia="ko-KR"/>
        </w:rPr>
        <w:t>주지만</w:t>
      </w:r>
      <w:r>
        <w:rPr>
          <w:lang w:eastAsia="ko-KR"/>
        </w:rPr>
        <w:t xml:space="preserve">, </w:t>
      </w:r>
      <w:r>
        <w:rPr>
          <w:lang w:eastAsia="ko-KR"/>
        </w:rPr>
        <w:t>어떤</w:t>
      </w:r>
      <w:r>
        <w:rPr>
          <w:lang w:eastAsia="ko-KR"/>
        </w:rPr>
        <w:t xml:space="preserve"> </w:t>
      </w:r>
      <w:r>
        <w:rPr>
          <w:lang w:eastAsia="ko-KR"/>
        </w:rPr>
        <w:t>소리</w:t>
      </w:r>
      <w:r>
        <w:rPr>
          <w:lang w:eastAsia="ko-KR"/>
        </w:rPr>
        <w:t xml:space="preserve"> </w:t>
      </w:r>
      <w:r>
        <w:rPr>
          <w:lang w:eastAsia="ko-KR"/>
        </w:rPr>
        <w:t>지표가</w:t>
      </w:r>
      <w:r>
        <w:rPr>
          <w:lang w:eastAsia="ko-KR"/>
        </w:rPr>
        <w:t xml:space="preserve"> </w:t>
      </w:r>
      <w:r>
        <w:rPr>
          <w:lang w:eastAsia="ko-KR"/>
        </w:rPr>
        <w:t>어떤</w:t>
      </w:r>
      <w:r>
        <w:rPr>
          <w:lang w:eastAsia="ko-KR"/>
        </w:rPr>
        <w:t xml:space="preserve"> </w:t>
      </w:r>
      <w:r>
        <w:rPr>
          <w:lang w:eastAsia="ko-KR"/>
        </w:rPr>
        <w:t>행태와</w:t>
      </w:r>
      <w:r>
        <w:rPr>
          <w:lang w:eastAsia="ko-KR"/>
        </w:rPr>
        <w:t xml:space="preserve"> </w:t>
      </w:r>
      <w:r>
        <w:rPr>
          <w:lang w:eastAsia="ko-KR"/>
        </w:rPr>
        <w:t>어느</w:t>
      </w:r>
      <w:r>
        <w:rPr>
          <w:lang w:eastAsia="ko-KR"/>
        </w:rPr>
        <w:t xml:space="preserve"> </w:t>
      </w:r>
      <w:r>
        <w:rPr>
          <w:lang w:eastAsia="ko-KR"/>
        </w:rPr>
        <w:t>방향으로</w:t>
      </w:r>
      <w:r>
        <w:rPr>
          <w:lang w:eastAsia="ko-KR"/>
        </w:rPr>
        <w:t xml:space="preserve"> </w:t>
      </w:r>
      <w:r>
        <w:rPr>
          <w:lang w:eastAsia="ko-KR"/>
        </w:rPr>
        <w:t>얼마나</w:t>
      </w:r>
      <w:r>
        <w:rPr>
          <w:lang w:eastAsia="ko-KR"/>
        </w:rPr>
        <w:t xml:space="preserve"> </w:t>
      </w:r>
      <w:r>
        <w:rPr>
          <w:lang w:eastAsia="ko-KR"/>
        </w:rPr>
        <w:t>연관되는지는</w:t>
      </w:r>
      <w:r>
        <w:rPr>
          <w:lang w:eastAsia="ko-KR"/>
        </w:rPr>
        <w:t xml:space="preserve"> </w:t>
      </w:r>
      <w:r>
        <w:rPr>
          <w:lang w:eastAsia="ko-KR"/>
        </w:rPr>
        <w:t>알려</w:t>
      </w:r>
      <w:r>
        <w:rPr>
          <w:lang w:eastAsia="ko-KR"/>
        </w:rPr>
        <w:t xml:space="preserve"> </w:t>
      </w:r>
      <w:r>
        <w:rPr>
          <w:lang w:eastAsia="ko-KR"/>
        </w:rPr>
        <w:t>주지</w:t>
      </w:r>
      <w:r>
        <w:rPr>
          <w:lang w:eastAsia="ko-KR"/>
        </w:rPr>
        <w:t xml:space="preserve"> </w:t>
      </w:r>
      <w:r>
        <w:rPr>
          <w:lang w:eastAsia="ko-KR"/>
        </w:rPr>
        <w:t>않는다</w:t>
      </w:r>
      <w:r>
        <w:rPr>
          <w:lang w:eastAsia="ko-KR"/>
        </w:rPr>
        <w:t xml:space="preserve">. </w:t>
      </w:r>
      <w:r>
        <w:rPr>
          <w:lang w:eastAsia="ko-KR"/>
        </w:rPr>
        <w:t>측정</w:t>
      </w:r>
      <w:r>
        <w:rPr>
          <w:lang w:eastAsia="ko-KR"/>
        </w:rPr>
        <w:t xml:space="preserve"> </w:t>
      </w:r>
      <w:r>
        <w:rPr>
          <w:lang w:eastAsia="ko-KR"/>
        </w:rPr>
        <w:t>방법의</w:t>
      </w:r>
      <w:r>
        <w:rPr>
          <w:lang w:eastAsia="ko-KR"/>
        </w:rPr>
        <w:t xml:space="preserve"> </w:t>
      </w:r>
      <w:r>
        <w:rPr>
          <w:lang w:eastAsia="ko-KR"/>
        </w:rPr>
        <w:t>차이도</w:t>
      </w:r>
      <w:r>
        <w:rPr>
          <w:lang w:eastAsia="ko-KR"/>
        </w:rPr>
        <w:t xml:space="preserve"> </w:t>
      </w:r>
      <w:r>
        <w:rPr>
          <w:lang w:eastAsia="ko-KR"/>
        </w:rPr>
        <w:t>이러한</w:t>
      </w:r>
      <w:r>
        <w:rPr>
          <w:lang w:eastAsia="ko-KR"/>
        </w:rPr>
        <w:t xml:space="preserve"> </w:t>
      </w:r>
      <w:r>
        <w:rPr>
          <w:lang w:eastAsia="ko-KR"/>
        </w:rPr>
        <w:t>이질성의</w:t>
      </w:r>
      <w:r>
        <w:rPr>
          <w:lang w:eastAsia="ko-KR"/>
        </w:rPr>
        <w:t xml:space="preserve"> </w:t>
      </w:r>
      <w:r>
        <w:rPr>
          <w:lang w:eastAsia="ko-KR"/>
        </w:rPr>
        <w:t>원인일</w:t>
      </w:r>
      <w:r>
        <w:rPr>
          <w:lang w:eastAsia="ko-KR"/>
        </w:rPr>
        <w:t xml:space="preserve"> </w:t>
      </w:r>
      <w:r>
        <w:rPr>
          <w:lang w:eastAsia="ko-KR"/>
        </w:rPr>
        <w:t>수</w:t>
      </w:r>
      <w:r>
        <w:rPr>
          <w:lang w:eastAsia="ko-KR"/>
        </w:rPr>
        <w:t xml:space="preserve"> </w:t>
      </w:r>
      <w:r>
        <w:rPr>
          <w:lang w:eastAsia="ko-KR"/>
        </w:rPr>
        <w:t>있다</w:t>
      </w:r>
      <w:r>
        <w:rPr>
          <w:lang w:eastAsia="ko-KR"/>
        </w:rPr>
        <w:t>(4.4</w:t>
      </w:r>
      <w:r>
        <w:rPr>
          <w:lang w:eastAsia="ko-KR"/>
        </w:rPr>
        <w:t>절</w:t>
      </w:r>
      <w:r>
        <w:rPr>
          <w:lang w:eastAsia="ko-KR"/>
        </w:rPr>
        <w:t>).</w:t>
      </w:r>
    </w:p>
    <w:p w14:paraId="26FB711F" w14:textId="77777777" w:rsidR="007A6CF2" w:rsidRDefault="007A6CF2">
      <w:pPr>
        <w:spacing w:before="160" w:after="80" w:line="240" w:lineRule="auto"/>
        <w:rPr>
          <w:b/>
          <w:sz w:val="22"/>
          <w:lang w:eastAsia="ko-KR"/>
        </w:rPr>
        <w:sectPr w:rsidR="007A6CF2">
          <w:pgSz w:w="11909" w:h="16834"/>
          <w:pgMar w:top="1440" w:right="1440" w:bottom="1440" w:left="1699" w:header="720" w:footer="720" w:gutter="0"/>
          <w:cols w:space="720"/>
          <w:docGrid w:linePitch="360"/>
        </w:sectPr>
      </w:pPr>
    </w:p>
    <w:p w14:paraId="172F7613" w14:textId="77777777" w:rsidR="007A6CF2" w:rsidRDefault="00000000">
      <w:pPr>
        <w:spacing w:before="160" w:after="80" w:line="240" w:lineRule="auto"/>
      </w:pPr>
      <w:r>
        <w:rPr>
          <w:b/>
          <w:sz w:val="22"/>
        </w:rPr>
        <w:lastRenderedPageBreak/>
        <w:t>Table 4.</w:t>
      </w:r>
      <w:r>
        <w:rPr>
          <w:sz w:val="22"/>
        </w:rPr>
        <w:t xml:space="preserve"> Planning levers derived from the included studies and their planning evidence strength.</w:t>
      </w:r>
    </w:p>
    <w:tbl>
      <w:tblPr>
        <w:tblStyle w:val="af9"/>
        <w:tblW w:w="14541" w:type="dxa"/>
        <w:jc w:val="center"/>
        <w:tblBorders>
          <w:top w:val="single" w:sz="12" w:space="0" w:color="auto"/>
          <w:left w:val="none" w:sz="0" w:space="0" w:color="auto"/>
          <w:bottom w:val="single" w:sz="12" w:space="0" w:color="auto"/>
          <w:right w:val="none" w:sz="0" w:space="0" w:color="auto"/>
          <w:insideV w:val="none" w:sz="0" w:space="0" w:color="auto"/>
        </w:tblBorders>
        <w:tblLayout w:type="fixed"/>
        <w:tblLook w:val="04A0" w:firstRow="1" w:lastRow="0" w:firstColumn="1" w:lastColumn="0" w:noHBand="0" w:noVBand="1"/>
      </w:tblPr>
      <w:tblGrid>
        <w:gridCol w:w="780"/>
        <w:gridCol w:w="3081"/>
        <w:gridCol w:w="6061"/>
        <w:gridCol w:w="1134"/>
        <w:gridCol w:w="992"/>
        <w:gridCol w:w="1345"/>
        <w:gridCol w:w="1148"/>
      </w:tblGrid>
      <w:tr w:rsidR="007A6CF2" w14:paraId="0184C817" w14:textId="77777777" w:rsidTr="00EA1EDC">
        <w:trPr>
          <w:trHeight w:val="60"/>
          <w:jc w:val="center"/>
        </w:trPr>
        <w:tc>
          <w:tcPr>
            <w:tcW w:w="780" w:type="dxa"/>
            <w:tcBorders>
              <w:bottom w:val="single" w:sz="4" w:space="0" w:color="auto"/>
            </w:tcBorders>
            <w:vAlign w:val="center"/>
          </w:tcPr>
          <w:p w14:paraId="12D17924" w14:textId="77777777" w:rsidR="007A6CF2" w:rsidRDefault="00000000">
            <w:pPr>
              <w:spacing w:line="240" w:lineRule="auto"/>
            </w:pPr>
            <w:r>
              <w:rPr>
                <w:b/>
                <w:sz w:val="22"/>
              </w:rPr>
              <w:t>Lever</w:t>
            </w:r>
          </w:p>
        </w:tc>
        <w:tc>
          <w:tcPr>
            <w:tcW w:w="3081" w:type="dxa"/>
            <w:tcBorders>
              <w:bottom w:val="single" w:sz="4" w:space="0" w:color="auto"/>
            </w:tcBorders>
            <w:vAlign w:val="center"/>
          </w:tcPr>
          <w:p w14:paraId="09212370" w14:textId="77777777" w:rsidR="007A6CF2" w:rsidRDefault="00000000">
            <w:pPr>
              <w:spacing w:line="240" w:lineRule="auto"/>
            </w:pPr>
            <w:r>
              <w:rPr>
                <w:b/>
                <w:sz w:val="22"/>
              </w:rPr>
              <w:t>Planning action</w:t>
            </w:r>
          </w:p>
        </w:tc>
        <w:tc>
          <w:tcPr>
            <w:tcW w:w="6061" w:type="dxa"/>
            <w:tcBorders>
              <w:bottom w:val="single" w:sz="4" w:space="0" w:color="auto"/>
            </w:tcBorders>
            <w:vAlign w:val="center"/>
          </w:tcPr>
          <w:p w14:paraId="57592C7E" w14:textId="77777777" w:rsidR="007A6CF2" w:rsidRDefault="00000000">
            <w:pPr>
              <w:spacing w:line="240" w:lineRule="auto"/>
            </w:pPr>
            <w:r>
              <w:rPr>
                <w:b/>
                <w:sz w:val="22"/>
              </w:rPr>
              <w:t>Behavioural outcome</w:t>
            </w:r>
          </w:p>
        </w:tc>
        <w:tc>
          <w:tcPr>
            <w:tcW w:w="1134" w:type="dxa"/>
            <w:tcBorders>
              <w:bottom w:val="single" w:sz="4" w:space="0" w:color="auto"/>
            </w:tcBorders>
            <w:vAlign w:val="center"/>
          </w:tcPr>
          <w:p w14:paraId="130CCF71" w14:textId="77777777" w:rsidR="007A6CF2" w:rsidRDefault="00000000">
            <w:pPr>
              <w:spacing w:line="240" w:lineRule="auto"/>
            </w:pPr>
            <w:r>
              <w:rPr>
                <w:b/>
                <w:sz w:val="22"/>
              </w:rPr>
              <w:t>Evidence direction</w:t>
            </w:r>
          </w:p>
        </w:tc>
        <w:tc>
          <w:tcPr>
            <w:tcW w:w="992" w:type="dxa"/>
            <w:tcBorders>
              <w:bottom w:val="single" w:sz="4" w:space="0" w:color="auto"/>
            </w:tcBorders>
            <w:vAlign w:val="center"/>
          </w:tcPr>
          <w:p w14:paraId="6D7EEA94" w14:textId="77777777" w:rsidR="007A6CF2" w:rsidRDefault="00000000">
            <w:pPr>
              <w:spacing w:line="240" w:lineRule="auto"/>
            </w:pPr>
            <w:r>
              <w:rPr>
                <w:b/>
                <w:sz w:val="22"/>
              </w:rPr>
              <w:t>Studies</w:t>
            </w:r>
          </w:p>
        </w:tc>
        <w:tc>
          <w:tcPr>
            <w:tcW w:w="1345" w:type="dxa"/>
            <w:tcBorders>
              <w:bottom w:val="single" w:sz="4" w:space="0" w:color="auto"/>
            </w:tcBorders>
            <w:vAlign w:val="center"/>
          </w:tcPr>
          <w:p w14:paraId="2173CCE5" w14:textId="77777777" w:rsidR="00EA1EDC" w:rsidRDefault="00000000">
            <w:pPr>
              <w:spacing w:line="240" w:lineRule="auto"/>
              <w:rPr>
                <w:b/>
                <w:sz w:val="22"/>
              </w:rPr>
            </w:pPr>
            <w:r>
              <w:rPr>
                <w:b/>
                <w:sz w:val="22"/>
              </w:rPr>
              <w:t xml:space="preserve">MMAT </w:t>
            </w:r>
          </w:p>
          <w:p w14:paraId="38FA2960" w14:textId="526C57DE" w:rsidR="007A6CF2" w:rsidRDefault="00000000">
            <w:pPr>
              <w:spacing w:line="240" w:lineRule="auto"/>
            </w:pPr>
            <w:r>
              <w:rPr>
                <w:b/>
                <w:sz w:val="22"/>
              </w:rPr>
              <w:t>(H / M / L)</w:t>
            </w:r>
          </w:p>
        </w:tc>
        <w:tc>
          <w:tcPr>
            <w:tcW w:w="1148" w:type="dxa"/>
            <w:tcBorders>
              <w:bottom w:val="single" w:sz="4" w:space="0" w:color="auto"/>
            </w:tcBorders>
            <w:vAlign w:val="center"/>
          </w:tcPr>
          <w:p w14:paraId="70121A38" w14:textId="77777777" w:rsidR="007A6CF2" w:rsidRDefault="00000000">
            <w:pPr>
              <w:spacing w:line="240" w:lineRule="auto"/>
            </w:pPr>
            <w:r>
              <w:rPr>
                <w:b/>
                <w:sz w:val="22"/>
              </w:rPr>
              <w:t>Planning evidence strength</w:t>
            </w:r>
          </w:p>
        </w:tc>
      </w:tr>
      <w:tr w:rsidR="007A6CF2" w14:paraId="02C83A3B" w14:textId="77777777" w:rsidTr="00EA1EDC">
        <w:trPr>
          <w:jc w:val="center"/>
        </w:trPr>
        <w:tc>
          <w:tcPr>
            <w:tcW w:w="780" w:type="dxa"/>
            <w:tcBorders>
              <w:top w:val="single" w:sz="4" w:space="0" w:color="auto"/>
              <w:bottom w:val="nil"/>
            </w:tcBorders>
            <w:vAlign w:val="center"/>
          </w:tcPr>
          <w:p w14:paraId="5DFCC3A4" w14:textId="77777777" w:rsidR="007A6CF2" w:rsidRDefault="00000000">
            <w:pPr>
              <w:spacing w:line="240" w:lineRule="auto"/>
            </w:pPr>
            <w:r>
              <w:rPr>
                <w:b/>
                <w:sz w:val="22"/>
              </w:rPr>
              <w:t>L1</w:t>
            </w:r>
          </w:p>
        </w:tc>
        <w:tc>
          <w:tcPr>
            <w:tcW w:w="3081" w:type="dxa"/>
            <w:tcBorders>
              <w:top w:val="single" w:sz="4" w:space="0" w:color="auto"/>
              <w:bottom w:val="nil"/>
            </w:tcBorders>
            <w:vAlign w:val="center"/>
          </w:tcPr>
          <w:p w14:paraId="44EA47A4" w14:textId="77777777" w:rsidR="007A6CF2" w:rsidRDefault="00000000">
            <w:pPr>
              <w:spacing w:line="240" w:lineRule="auto"/>
            </w:pPr>
            <w:r>
              <w:rPr>
                <w:sz w:val="22"/>
              </w:rPr>
              <w:t>Programme music in public space</w:t>
            </w:r>
          </w:p>
        </w:tc>
        <w:tc>
          <w:tcPr>
            <w:tcW w:w="6061" w:type="dxa"/>
            <w:tcBorders>
              <w:top w:val="single" w:sz="4" w:space="0" w:color="auto"/>
              <w:bottom w:val="nil"/>
            </w:tcBorders>
            <w:vAlign w:val="center"/>
          </w:tcPr>
          <w:p w14:paraId="6ACB3472" w14:textId="77777777" w:rsidR="007A6CF2" w:rsidRDefault="00000000">
            <w:pPr>
              <w:spacing w:line="240" w:lineRule="auto"/>
            </w:pPr>
            <w:r>
              <w:rPr>
                <w:sz w:val="22"/>
              </w:rPr>
              <w:t>May increase dwell time and approach to or engagement with the sound source; evidence for increasing visitor numbers is weaker</w:t>
            </w:r>
          </w:p>
        </w:tc>
        <w:tc>
          <w:tcPr>
            <w:tcW w:w="1134" w:type="dxa"/>
            <w:tcBorders>
              <w:top w:val="single" w:sz="4" w:space="0" w:color="auto"/>
              <w:bottom w:val="nil"/>
            </w:tcBorders>
            <w:vAlign w:val="center"/>
          </w:tcPr>
          <w:p w14:paraId="10A7D967" w14:textId="77777777" w:rsidR="007A6CF2" w:rsidRDefault="00000000">
            <w:pPr>
              <w:spacing w:line="240" w:lineRule="auto"/>
            </w:pPr>
            <w:r>
              <w:rPr>
                <w:sz w:val="22"/>
              </w:rPr>
              <w:t>promotes</w:t>
            </w:r>
          </w:p>
        </w:tc>
        <w:tc>
          <w:tcPr>
            <w:tcW w:w="992" w:type="dxa"/>
            <w:tcBorders>
              <w:top w:val="single" w:sz="4" w:space="0" w:color="auto"/>
              <w:bottom w:val="nil"/>
            </w:tcBorders>
            <w:vAlign w:val="center"/>
          </w:tcPr>
          <w:p w14:paraId="124BEBC2" w14:textId="77777777" w:rsidR="007A6CF2" w:rsidRDefault="00000000">
            <w:pPr>
              <w:spacing w:line="240" w:lineRule="auto"/>
            </w:pPr>
            <w:r>
              <w:rPr>
                <w:sz w:val="22"/>
              </w:rPr>
              <w:t>7</w:t>
            </w:r>
          </w:p>
        </w:tc>
        <w:tc>
          <w:tcPr>
            <w:tcW w:w="1345" w:type="dxa"/>
            <w:tcBorders>
              <w:top w:val="single" w:sz="4" w:space="0" w:color="auto"/>
              <w:bottom w:val="nil"/>
            </w:tcBorders>
            <w:vAlign w:val="center"/>
          </w:tcPr>
          <w:p w14:paraId="05A032D1" w14:textId="77777777" w:rsidR="007A6CF2" w:rsidRDefault="00000000">
            <w:pPr>
              <w:spacing w:line="240" w:lineRule="auto"/>
            </w:pPr>
            <w:r>
              <w:rPr>
                <w:sz w:val="22"/>
              </w:rPr>
              <w:t>3 / 2 / 2</w:t>
            </w:r>
          </w:p>
        </w:tc>
        <w:tc>
          <w:tcPr>
            <w:tcW w:w="1148" w:type="dxa"/>
            <w:tcBorders>
              <w:top w:val="single" w:sz="4" w:space="0" w:color="auto"/>
              <w:bottom w:val="nil"/>
            </w:tcBorders>
            <w:vAlign w:val="center"/>
          </w:tcPr>
          <w:p w14:paraId="6DCA3E62" w14:textId="77777777" w:rsidR="007A6CF2" w:rsidRDefault="00000000">
            <w:pPr>
              <w:spacing w:line="240" w:lineRule="auto"/>
            </w:pPr>
            <w:r>
              <w:rPr>
                <w:b/>
                <w:sz w:val="22"/>
              </w:rPr>
              <w:t>Moderate</w:t>
            </w:r>
          </w:p>
        </w:tc>
      </w:tr>
      <w:tr w:rsidR="007A6CF2" w14:paraId="39B5B145" w14:textId="77777777" w:rsidTr="00EA1EDC">
        <w:trPr>
          <w:jc w:val="center"/>
        </w:trPr>
        <w:tc>
          <w:tcPr>
            <w:tcW w:w="780" w:type="dxa"/>
            <w:tcBorders>
              <w:top w:val="nil"/>
              <w:bottom w:val="nil"/>
            </w:tcBorders>
            <w:vAlign w:val="center"/>
          </w:tcPr>
          <w:p w14:paraId="566E8A07" w14:textId="77777777" w:rsidR="007A6CF2" w:rsidRDefault="00000000">
            <w:pPr>
              <w:spacing w:line="240" w:lineRule="auto"/>
            </w:pPr>
            <w:r>
              <w:rPr>
                <w:b/>
                <w:sz w:val="22"/>
              </w:rPr>
              <w:t>L2</w:t>
            </w:r>
          </w:p>
        </w:tc>
        <w:tc>
          <w:tcPr>
            <w:tcW w:w="3081" w:type="dxa"/>
            <w:tcBorders>
              <w:top w:val="nil"/>
              <w:bottom w:val="nil"/>
            </w:tcBorders>
            <w:vAlign w:val="center"/>
          </w:tcPr>
          <w:p w14:paraId="69B208E8" w14:textId="77777777" w:rsidR="007A6CF2" w:rsidRDefault="00000000">
            <w:pPr>
              <w:spacing w:line="240" w:lineRule="auto"/>
            </w:pPr>
            <w:r>
              <w:rPr>
                <w:sz w:val="22"/>
              </w:rPr>
              <w:t>Provide or enhance natural sounds (e.g., water, birdsong)</w:t>
            </w:r>
          </w:p>
        </w:tc>
        <w:tc>
          <w:tcPr>
            <w:tcW w:w="6061" w:type="dxa"/>
            <w:tcBorders>
              <w:top w:val="nil"/>
              <w:bottom w:val="nil"/>
            </w:tcBorders>
            <w:vAlign w:val="center"/>
          </w:tcPr>
          <w:p w14:paraId="6E0C9F5E" w14:textId="77777777" w:rsidR="007A6CF2" w:rsidRDefault="00000000">
            <w:pPr>
              <w:spacing w:line="240" w:lineRule="auto"/>
            </w:pPr>
            <w:r>
              <w:rPr>
                <w:sz w:val="22"/>
              </w:rPr>
              <w:t>Associated with greater social interaction and staying; independent contributions of natural sound and competing-noise removal remain unresolved</w:t>
            </w:r>
          </w:p>
        </w:tc>
        <w:tc>
          <w:tcPr>
            <w:tcW w:w="1134" w:type="dxa"/>
            <w:tcBorders>
              <w:top w:val="nil"/>
              <w:bottom w:val="nil"/>
            </w:tcBorders>
            <w:vAlign w:val="center"/>
          </w:tcPr>
          <w:p w14:paraId="754AD959" w14:textId="77777777" w:rsidR="007A6CF2" w:rsidRDefault="00000000">
            <w:pPr>
              <w:spacing w:line="240" w:lineRule="auto"/>
            </w:pPr>
            <w:r>
              <w:rPr>
                <w:sz w:val="22"/>
              </w:rPr>
              <w:t>promotes</w:t>
            </w:r>
          </w:p>
        </w:tc>
        <w:tc>
          <w:tcPr>
            <w:tcW w:w="992" w:type="dxa"/>
            <w:tcBorders>
              <w:top w:val="nil"/>
              <w:bottom w:val="nil"/>
            </w:tcBorders>
            <w:vAlign w:val="center"/>
          </w:tcPr>
          <w:p w14:paraId="53812371" w14:textId="77777777" w:rsidR="007A6CF2" w:rsidRDefault="00000000">
            <w:pPr>
              <w:spacing w:line="240" w:lineRule="auto"/>
            </w:pPr>
            <w:r>
              <w:rPr>
                <w:sz w:val="22"/>
              </w:rPr>
              <w:t>6</w:t>
            </w:r>
          </w:p>
        </w:tc>
        <w:tc>
          <w:tcPr>
            <w:tcW w:w="1345" w:type="dxa"/>
            <w:tcBorders>
              <w:top w:val="nil"/>
              <w:bottom w:val="nil"/>
            </w:tcBorders>
            <w:vAlign w:val="center"/>
          </w:tcPr>
          <w:p w14:paraId="1C39867C" w14:textId="77777777" w:rsidR="007A6CF2" w:rsidRDefault="00000000">
            <w:pPr>
              <w:spacing w:line="240" w:lineRule="auto"/>
            </w:pPr>
            <w:r>
              <w:rPr>
                <w:sz w:val="22"/>
              </w:rPr>
              <w:t>2 / 3 / 1</w:t>
            </w:r>
          </w:p>
        </w:tc>
        <w:tc>
          <w:tcPr>
            <w:tcW w:w="1148" w:type="dxa"/>
            <w:tcBorders>
              <w:top w:val="nil"/>
              <w:bottom w:val="nil"/>
            </w:tcBorders>
            <w:vAlign w:val="center"/>
          </w:tcPr>
          <w:p w14:paraId="65E9141E" w14:textId="77777777" w:rsidR="007A6CF2" w:rsidRDefault="00000000">
            <w:pPr>
              <w:spacing w:line="240" w:lineRule="auto"/>
            </w:pPr>
            <w:r>
              <w:rPr>
                <w:b/>
                <w:sz w:val="22"/>
              </w:rPr>
              <w:t>Moderate</w:t>
            </w:r>
          </w:p>
        </w:tc>
      </w:tr>
      <w:tr w:rsidR="007A6CF2" w14:paraId="6CF11418" w14:textId="77777777" w:rsidTr="00EA1EDC">
        <w:trPr>
          <w:jc w:val="center"/>
        </w:trPr>
        <w:tc>
          <w:tcPr>
            <w:tcW w:w="780" w:type="dxa"/>
            <w:tcBorders>
              <w:top w:val="nil"/>
              <w:bottom w:val="nil"/>
            </w:tcBorders>
            <w:vAlign w:val="center"/>
          </w:tcPr>
          <w:p w14:paraId="0A5E6CE6" w14:textId="77777777" w:rsidR="007A6CF2" w:rsidRDefault="00000000">
            <w:pPr>
              <w:spacing w:line="240" w:lineRule="auto"/>
            </w:pPr>
            <w:r>
              <w:rPr>
                <w:b/>
                <w:sz w:val="22"/>
              </w:rPr>
              <w:t>L3</w:t>
            </w:r>
          </w:p>
        </w:tc>
        <w:tc>
          <w:tcPr>
            <w:tcW w:w="3081" w:type="dxa"/>
            <w:tcBorders>
              <w:top w:val="nil"/>
              <w:bottom w:val="nil"/>
            </w:tcBorders>
            <w:vAlign w:val="center"/>
          </w:tcPr>
          <w:p w14:paraId="63847C4F" w14:textId="77777777" w:rsidR="007A6CF2" w:rsidRDefault="00000000">
            <w:pPr>
              <w:spacing w:line="240" w:lineRule="auto"/>
            </w:pPr>
            <w:r>
              <w:rPr>
                <w:sz w:val="22"/>
              </w:rPr>
              <w:t>Provide quieter routes for walking and cycling</w:t>
            </w:r>
          </w:p>
        </w:tc>
        <w:tc>
          <w:tcPr>
            <w:tcW w:w="6061" w:type="dxa"/>
            <w:tcBorders>
              <w:top w:val="nil"/>
              <w:bottom w:val="nil"/>
            </w:tcBorders>
            <w:vAlign w:val="center"/>
          </w:tcPr>
          <w:p w14:paraId="6CA1CAD9" w14:textId="77777777" w:rsidR="007A6CF2" w:rsidRDefault="00000000">
            <w:pPr>
              <w:spacing w:line="240" w:lineRule="auto"/>
            </w:pPr>
            <w:r>
              <w:rPr>
                <w:sz w:val="22"/>
              </w:rPr>
              <w:t>May influence route choice and the spatial distribution of movement by allowing users to avoid noisier alignments</w:t>
            </w:r>
          </w:p>
        </w:tc>
        <w:tc>
          <w:tcPr>
            <w:tcW w:w="1134" w:type="dxa"/>
            <w:tcBorders>
              <w:top w:val="nil"/>
              <w:bottom w:val="nil"/>
            </w:tcBorders>
            <w:vAlign w:val="center"/>
          </w:tcPr>
          <w:p w14:paraId="15EFD31B" w14:textId="77777777" w:rsidR="007A6CF2" w:rsidRDefault="00000000">
            <w:pPr>
              <w:spacing w:line="240" w:lineRule="auto"/>
            </w:pPr>
            <w:r>
              <w:rPr>
                <w:sz w:val="22"/>
              </w:rPr>
              <w:t>promotes</w:t>
            </w:r>
          </w:p>
        </w:tc>
        <w:tc>
          <w:tcPr>
            <w:tcW w:w="992" w:type="dxa"/>
            <w:tcBorders>
              <w:top w:val="nil"/>
              <w:bottom w:val="nil"/>
            </w:tcBorders>
            <w:vAlign w:val="center"/>
          </w:tcPr>
          <w:p w14:paraId="2C82786B" w14:textId="77777777" w:rsidR="007A6CF2" w:rsidRDefault="00000000">
            <w:pPr>
              <w:spacing w:line="240" w:lineRule="auto"/>
            </w:pPr>
            <w:r>
              <w:rPr>
                <w:sz w:val="22"/>
              </w:rPr>
              <w:t>8</w:t>
            </w:r>
          </w:p>
        </w:tc>
        <w:tc>
          <w:tcPr>
            <w:tcW w:w="1345" w:type="dxa"/>
            <w:tcBorders>
              <w:top w:val="nil"/>
              <w:bottom w:val="nil"/>
            </w:tcBorders>
            <w:vAlign w:val="center"/>
          </w:tcPr>
          <w:p w14:paraId="245270E6" w14:textId="77777777" w:rsidR="007A6CF2" w:rsidRDefault="00000000">
            <w:pPr>
              <w:spacing w:line="240" w:lineRule="auto"/>
            </w:pPr>
            <w:r>
              <w:rPr>
                <w:sz w:val="22"/>
              </w:rPr>
              <w:t>4 / 1 / 3</w:t>
            </w:r>
          </w:p>
        </w:tc>
        <w:tc>
          <w:tcPr>
            <w:tcW w:w="1148" w:type="dxa"/>
            <w:tcBorders>
              <w:top w:val="nil"/>
              <w:bottom w:val="nil"/>
            </w:tcBorders>
            <w:vAlign w:val="center"/>
          </w:tcPr>
          <w:p w14:paraId="09C1DABC" w14:textId="77777777" w:rsidR="007A6CF2" w:rsidRDefault="00000000">
            <w:pPr>
              <w:spacing w:line="240" w:lineRule="auto"/>
            </w:pPr>
            <w:r>
              <w:rPr>
                <w:b/>
                <w:sz w:val="22"/>
              </w:rPr>
              <w:t>Moderate</w:t>
            </w:r>
          </w:p>
        </w:tc>
      </w:tr>
      <w:tr w:rsidR="007A6CF2" w14:paraId="257D42A2" w14:textId="77777777" w:rsidTr="00EA1EDC">
        <w:trPr>
          <w:jc w:val="center"/>
        </w:trPr>
        <w:tc>
          <w:tcPr>
            <w:tcW w:w="780" w:type="dxa"/>
            <w:tcBorders>
              <w:top w:val="nil"/>
              <w:bottom w:val="nil"/>
            </w:tcBorders>
            <w:vAlign w:val="center"/>
          </w:tcPr>
          <w:p w14:paraId="779CC697" w14:textId="77777777" w:rsidR="007A6CF2" w:rsidRDefault="00000000">
            <w:pPr>
              <w:spacing w:line="240" w:lineRule="auto"/>
            </w:pPr>
            <w:r>
              <w:rPr>
                <w:b/>
                <w:sz w:val="22"/>
              </w:rPr>
              <w:t>L4</w:t>
            </w:r>
          </w:p>
        </w:tc>
        <w:tc>
          <w:tcPr>
            <w:tcW w:w="3081" w:type="dxa"/>
            <w:tcBorders>
              <w:top w:val="nil"/>
              <w:bottom w:val="nil"/>
            </w:tcBorders>
            <w:vAlign w:val="center"/>
          </w:tcPr>
          <w:p w14:paraId="547B8205" w14:textId="77777777" w:rsidR="007A6CF2" w:rsidRDefault="00000000">
            <w:pPr>
              <w:spacing w:line="240" w:lineRule="auto"/>
            </w:pPr>
            <w:r>
              <w:rPr>
                <w:sz w:val="22"/>
              </w:rPr>
              <w:t>Remove, relocate, or reschedule mechanical and maintenance noise</w:t>
            </w:r>
          </w:p>
        </w:tc>
        <w:tc>
          <w:tcPr>
            <w:tcW w:w="6061" w:type="dxa"/>
            <w:tcBorders>
              <w:top w:val="nil"/>
              <w:bottom w:val="nil"/>
            </w:tcBorders>
            <w:vAlign w:val="center"/>
          </w:tcPr>
          <w:p w14:paraId="2137DAB3" w14:textId="77777777" w:rsidR="007A6CF2" w:rsidRDefault="00000000">
            <w:pPr>
              <w:spacing w:line="240" w:lineRule="auto"/>
            </w:pPr>
            <w:r>
              <w:rPr>
                <w:sz w:val="22"/>
              </w:rPr>
              <w:t>May reduce avoidance and support staying and social interaction in intended social spaces</w:t>
            </w:r>
          </w:p>
        </w:tc>
        <w:tc>
          <w:tcPr>
            <w:tcW w:w="1134" w:type="dxa"/>
            <w:tcBorders>
              <w:top w:val="nil"/>
              <w:bottom w:val="nil"/>
            </w:tcBorders>
            <w:vAlign w:val="center"/>
          </w:tcPr>
          <w:p w14:paraId="76CDD98B" w14:textId="77777777" w:rsidR="007A6CF2" w:rsidRDefault="00000000">
            <w:pPr>
              <w:spacing w:line="240" w:lineRule="auto"/>
            </w:pPr>
            <w:r>
              <w:rPr>
                <w:sz w:val="22"/>
              </w:rPr>
              <w:t>promotes</w:t>
            </w:r>
          </w:p>
        </w:tc>
        <w:tc>
          <w:tcPr>
            <w:tcW w:w="992" w:type="dxa"/>
            <w:tcBorders>
              <w:top w:val="nil"/>
              <w:bottom w:val="nil"/>
            </w:tcBorders>
            <w:vAlign w:val="center"/>
          </w:tcPr>
          <w:p w14:paraId="521FA580" w14:textId="77777777" w:rsidR="007A6CF2" w:rsidRDefault="00000000">
            <w:pPr>
              <w:spacing w:line="240" w:lineRule="auto"/>
            </w:pPr>
            <w:r>
              <w:rPr>
                <w:sz w:val="22"/>
              </w:rPr>
              <w:t>7</w:t>
            </w:r>
          </w:p>
        </w:tc>
        <w:tc>
          <w:tcPr>
            <w:tcW w:w="1345" w:type="dxa"/>
            <w:tcBorders>
              <w:top w:val="nil"/>
              <w:bottom w:val="nil"/>
            </w:tcBorders>
            <w:vAlign w:val="center"/>
          </w:tcPr>
          <w:p w14:paraId="231D1105" w14:textId="77777777" w:rsidR="007A6CF2" w:rsidRDefault="00000000">
            <w:pPr>
              <w:spacing w:line="240" w:lineRule="auto"/>
            </w:pPr>
            <w:r>
              <w:rPr>
                <w:sz w:val="22"/>
              </w:rPr>
              <w:t>2 / 3 / 2</w:t>
            </w:r>
          </w:p>
        </w:tc>
        <w:tc>
          <w:tcPr>
            <w:tcW w:w="1148" w:type="dxa"/>
            <w:tcBorders>
              <w:top w:val="nil"/>
              <w:bottom w:val="nil"/>
            </w:tcBorders>
            <w:vAlign w:val="center"/>
          </w:tcPr>
          <w:p w14:paraId="2D22A769" w14:textId="77777777" w:rsidR="007A6CF2" w:rsidRDefault="00000000">
            <w:pPr>
              <w:spacing w:line="240" w:lineRule="auto"/>
            </w:pPr>
            <w:r>
              <w:rPr>
                <w:b/>
                <w:sz w:val="22"/>
              </w:rPr>
              <w:t>Moderate</w:t>
            </w:r>
          </w:p>
        </w:tc>
      </w:tr>
      <w:tr w:rsidR="007A6CF2" w14:paraId="643FE254" w14:textId="77777777" w:rsidTr="00EA1EDC">
        <w:trPr>
          <w:jc w:val="center"/>
        </w:trPr>
        <w:tc>
          <w:tcPr>
            <w:tcW w:w="780" w:type="dxa"/>
            <w:tcBorders>
              <w:top w:val="nil"/>
              <w:bottom w:val="nil"/>
            </w:tcBorders>
            <w:vAlign w:val="center"/>
          </w:tcPr>
          <w:p w14:paraId="5172125F" w14:textId="77777777" w:rsidR="007A6CF2" w:rsidRDefault="00000000">
            <w:pPr>
              <w:spacing w:line="240" w:lineRule="auto"/>
            </w:pPr>
            <w:r>
              <w:rPr>
                <w:b/>
                <w:sz w:val="22"/>
              </w:rPr>
              <w:t>L5</w:t>
            </w:r>
          </w:p>
        </w:tc>
        <w:tc>
          <w:tcPr>
            <w:tcW w:w="3081" w:type="dxa"/>
            <w:tcBorders>
              <w:top w:val="nil"/>
              <w:bottom w:val="nil"/>
            </w:tcBorders>
            <w:vAlign w:val="center"/>
          </w:tcPr>
          <w:p w14:paraId="2037B854" w14:textId="77777777" w:rsidR="007A6CF2" w:rsidRDefault="00000000">
            <w:pPr>
              <w:spacing w:line="240" w:lineRule="auto"/>
            </w:pPr>
            <w:r>
              <w:rPr>
                <w:sz w:val="22"/>
              </w:rPr>
              <w:t>Provide quieter sides or designated quiet zones</w:t>
            </w:r>
          </w:p>
        </w:tc>
        <w:tc>
          <w:tcPr>
            <w:tcW w:w="6061" w:type="dxa"/>
            <w:tcBorders>
              <w:top w:val="nil"/>
              <w:bottom w:val="nil"/>
            </w:tcBorders>
            <w:vAlign w:val="center"/>
          </w:tcPr>
          <w:p w14:paraId="14A744FC" w14:textId="77777777" w:rsidR="007A6CF2" w:rsidRDefault="00000000">
            <w:pPr>
              <w:spacing w:line="240" w:lineRule="auto"/>
            </w:pPr>
            <w:r>
              <w:rPr>
                <w:sz w:val="22"/>
              </w:rPr>
              <w:t>May support walking, exercise, rest, and staying where acoustic conditions are otherwise constraining</w:t>
            </w:r>
          </w:p>
        </w:tc>
        <w:tc>
          <w:tcPr>
            <w:tcW w:w="1134" w:type="dxa"/>
            <w:tcBorders>
              <w:top w:val="nil"/>
              <w:bottom w:val="nil"/>
            </w:tcBorders>
            <w:vAlign w:val="center"/>
          </w:tcPr>
          <w:p w14:paraId="700E428C" w14:textId="77777777" w:rsidR="007A6CF2" w:rsidRDefault="00000000">
            <w:pPr>
              <w:spacing w:line="240" w:lineRule="auto"/>
            </w:pPr>
            <w:r>
              <w:rPr>
                <w:sz w:val="22"/>
              </w:rPr>
              <w:t>mixed</w:t>
            </w:r>
          </w:p>
        </w:tc>
        <w:tc>
          <w:tcPr>
            <w:tcW w:w="992" w:type="dxa"/>
            <w:tcBorders>
              <w:top w:val="nil"/>
              <w:bottom w:val="nil"/>
            </w:tcBorders>
            <w:vAlign w:val="center"/>
          </w:tcPr>
          <w:p w14:paraId="6E1BEE3E" w14:textId="77777777" w:rsidR="007A6CF2" w:rsidRDefault="00000000">
            <w:pPr>
              <w:spacing w:line="240" w:lineRule="auto"/>
            </w:pPr>
            <w:r>
              <w:rPr>
                <w:sz w:val="22"/>
              </w:rPr>
              <w:t>10</w:t>
            </w:r>
          </w:p>
        </w:tc>
        <w:tc>
          <w:tcPr>
            <w:tcW w:w="1345" w:type="dxa"/>
            <w:tcBorders>
              <w:top w:val="nil"/>
              <w:bottom w:val="nil"/>
            </w:tcBorders>
            <w:vAlign w:val="center"/>
          </w:tcPr>
          <w:p w14:paraId="408FA441" w14:textId="77777777" w:rsidR="007A6CF2" w:rsidRDefault="00000000">
            <w:pPr>
              <w:spacing w:line="240" w:lineRule="auto"/>
            </w:pPr>
            <w:r>
              <w:rPr>
                <w:sz w:val="22"/>
              </w:rPr>
              <w:t>2 / 4 / 4</w:t>
            </w:r>
          </w:p>
        </w:tc>
        <w:tc>
          <w:tcPr>
            <w:tcW w:w="1148" w:type="dxa"/>
            <w:tcBorders>
              <w:top w:val="nil"/>
              <w:bottom w:val="nil"/>
            </w:tcBorders>
            <w:vAlign w:val="center"/>
          </w:tcPr>
          <w:p w14:paraId="619D2276" w14:textId="77777777" w:rsidR="007A6CF2" w:rsidRDefault="00000000">
            <w:pPr>
              <w:spacing w:line="240" w:lineRule="auto"/>
            </w:pPr>
            <w:r>
              <w:rPr>
                <w:b/>
                <w:sz w:val="22"/>
              </w:rPr>
              <w:t>Low</w:t>
            </w:r>
          </w:p>
        </w:tc>
      </w:tr>
      <w:tr w:rsidR="007A6CF2" w14:paraId="19CC29C1" w14:textId="77777777" w:rsidTr="00EA1EDC">
        <w:trPr>
          <w:jc w:val="center"/>
        </w:trPr>
        <w:tc>
          <w:tcPr>
            <w:tcW w:w="780" w:type="dxa"/>
            <w:tcBorders>
              <w:top w:val="nil"/>
              <w:bottom w:val="nil"/>
            </w:tcBorders>
            <w:vAlign w:val="center"/>
          </w:tcPr>
          <w:p w14:paraId="01DAAC14" w14:textId="77777777" w:rsidR="007A6CF2" w:rsidRDefault="00000000">
            <w:pPr>
              <w:spacing w:line="240" w:lineRule="auto"/>
            </w:pPr>
            <w:r>
              <w:rPr>
                <w:b/>
                <w:sz w:val="22"/>
              </w:rPr>
              <w:t>L6</w:t>
            </w:r>
          </w:p>
        </w:tc>
        <w:tc>
          <w:tcPr>
            <w:tcW w:w="3081" w:type="dxa"/>
            <w:tcBorders>
              <w:top w:val="nil"/>
              <w:bottom w:val="nil"/>
            </w:tcBorders>
            <w:vAlign w:val="center"/>
          </w:tcPr>
          <w:p w14:paraId="3D081C89" w14:textId="77777777" w:rsidR="007A6CF2" w:rsidRDefault="00000000">
            <w:pPr>
              <w:spacing w:line="240" w:lineRule="auto"/>
            </w:pPr>
            <w:r>
              <w:rPr>
                <w:sz w:val="22"/>
              </w:rPr>
              <w:t>Use acoustic zoning and spatial separation of functions</w:t>
            </w:r>
          </w:p>
        </w:tc>
        <w:tc>
          <w:tcPr>
            <w:tcW w:w="6061" w:type="dxa"/>
            <w:tcBorders>
              <w:top w:val="nil"/>
              <w:bottom w:val="nil"/>
            </w:tcBorders>
            <w:vAlign w:val="center"/>
          </w:tcPr>
          <w:p w14:paraId="7B3B801F" w14:textId="77777777" w:rsidR="007A6CF2" w:rsidRDefault="00000000">
            <w:pPr>
              <w:spacing w:line="240" w:lineRule="auto"/>
            </w:pPr>
            <w:r>
              <w:rPr>
                <w:sz w:val="22"/>
              </w:rPr>
              <w:t>May redistribute crowd density, interaction, and staying across adjacent activity areas</w:t>
            </w:r>
          </w:p>
        </w:tc>
        <w:tc>
          <w:tcPr>
            <w:tcW w:w="1134" w:type="dxa"/>
            <w:tcBorders>
              <w:top w:val="nil"/>
              <w:bottom w:val="nil"/>
            </w:tcBorders>
            <w:vAlign w:val="center"/>
          </w:tcPr>
          <w:p w14:paraId="34AF19A0" w14:textId="77777777" w:rsidR="007A6CF2" w:rsidRDefault="00000000">
            <w:pPr>
              <w:spacing w:line="240" w:lineRule="auto"/>
            </w:pPr>
            <w:r>
              <w:rPr>
                <w:sz w:val="22"/>
              </w:rPr>
              <w:t>mixed</w:t>
            </w:r>
          </w:p>
        </w:tc>
        <w:tc>
          <w:tcPr>
            <w:tcW w:w="992" w:type="dxa"/>
            <w:tcBorders>
              <w:top w:val="nil"/>
              <w:bottom w:val="nil"/>
            </w:tcBorders>
            <w:vAlign w:val="center"/>
          </w:tcPr>
          <w:p w14:paraId="3C76EC69" w14:textId="77777777" w:rsidR="007A6CF2" w:rsidRDefault="00000000">
            <w:pPr>
              <w:spacing w:line="240" w:lineRule="auto"/>
            </w:pPr>
            <w:r>
              <w:rPr>
                <w:sz w:val="22"/>
              </w:rPr>
              <w:t>6</w:t>
            </w:r>
          </w:p>
        </w:tc>
        <w:tc>
          <w:tcPr>
            <w:tcW w:w="1345" w:type="dxa"/>
            <w:tcBorders>
              <w:top w:val="nil"/>
              <w:bottom w:val="nil"/>
            </w:tcBorders>
            <w:vAlign w:val="center"/>
          </w:tcPr>
          <w:p w14:paraId="39585774" w14:textId="77777777" w:rsidR="007A6CF2" w:rsidRDefault="00000000">
            <w:pPr>
              <w:spacing w:line="240" w:lineRule="auto"/>
            </w:pPr>
            <w:r>
              <w:rPr>
                <w:sz w:val="22"/>
              </w:rPr>
              <w:t>1 / 5 / 0</w:t>
            </w:r>
          </w:p>
        </w:tc>
        <w:tc>
          <w:tcPr>
            <w:tcW w:w="1148" w:type="dxa"/>
            <w:tcBorders>
              <w:top w:val="nil"/>
              <w:bottom w:val="nil"/>
            </w:tcBorders>
            <w:vAlign w:val="center"/>
          </w:tcPr>
          <w:p w14:paraId="0D1FD8C8" w14:textId="77777777" w:rsidR="007A6CF2" w:rsidRDefault="00000000">
            <w:pPr>
              <w:spacing w:line="240" w:lineRule="auto"/>
            </w:pPr>
            <w:r>
              <w:rPr>
                <w:b/>
                <w:sz w:val="22"/>
              </w:rPr>
              <w:t>Low</w:t>
            </w:r>
          </w:p>
        </w:tc>
      </w:tr>
      <w:tr w:rsidR="007A6CF2" w14:paraId="36F380B8" w14:textId="77777777" w:rsidTr="00EA1EDC">
        <w:trPr>
          <w:jc w:val="center"/>
        </w:trPr>
        <w:tc>
          <w:tcPr>
            <w:tcW w:w="780" w:type="dxa"/>
            <w:tcBorders>
              <w:top w:val="nil"/>
              <w:bottom w:val="nil"/>
            </w:tcBorders>
            <w:vAlign w:val="center"/>
          </w:tcPr>
          <w:p w14:paraId="486A9453" w14:textId="77777777" w:rsidR="007A6CF2" w:rsidRDefault="00000000">
            <w:pPr>
              <w:spacing w:line="240" w:lineRule="auto"/>
            </w:pPr>
            <w:r>
              <w:rPr>
                <w:b/>
                <w:sz w:val="22"/>
              </w:rPr>
              <w:t>L7</w:t>
            </w:r>
          </w:p>
        </w:tc>
        <w:tc>
          <w:tcPr>
            <w:tcW w:w="3081" w:type="dxa"/>
            <w:tcBorders>
              <w:top w:val="nil"/>
              <w:bottom w:val="nil"/>
            </w:tcBorders>
            <w:vAlign w:val="center"/>
          </w:tcPr>
          <w:p w14:paraId="3BC90B5F" w14:textId="77777777" w:rsidR="007A6CF2" w:rsidRDefault="00000000">
            <w:pPr>
              <w:spacing w:line="240" w:lineRule="auto"/>
            </w:pPr>
            <w:r>
              <w:rPr>
                <w:sz w:val="22"/>
              </w:rPr>
              <w:t>Programme sound-generating public activities</w:t>
            </w:r>
          </w:p>
        </w:tc>
        <w:tc>
          <w:tcPr>
            <w:tcW w:w="6061" w:type="dxa"/>
            <w:tcBorders>
              <w:top w:val="nil"/>
              <w:bottom w:val="nil"/>
            </w:tcBorders>
            <w:vAlign w:val="center"/>
          </w:tcPr>
          <w:p w14:paraId="2AC5FF79" w14:textId="77777777" w:rsidR="007A6CF2" w:rsidRDefault="00000000">
            <w:pPr>
              <w:spacing w:line="240" w:lineRule="auto"/>
            </w:pPr>
            <w:r>
              <w:rPr>
                <w:sz w:val="22"/>
              </w:rPr>
              <w:t>May convert passage into watching, lingering, and social interaction; evidence for increasing overall visitor numbers is insufficient</w:t>
            </w:r>
          </w:p>
        </w:tc>
        <w:tc>
          <w:tcPr>
            <w:tcW w:w="1134" w:type="dxa"/>
            <w:tcBorders>
              <w:top w:val="nil"/>
              <w:bottom w:val="nil"/>
            </w:tcBorders>
            <w:vAlign w:val="center"/>
          </w:tcPr>
          <w:p w14:paraId="08E69522" w14:textId="77777777" w:rsidR="007A6CF2" w:rsidRDefault="00000000">
            <w:pPr>
              <w:spacing w:line="240" w:lineRule="auto"/>
            </w:pPr>
            <w:r>
              <w:rPr>
                <w:sz w:val="22"/>
              </w:rPr>
              <w:t>promotes</w:t>
            </w:r>
          </w:p>
        </w:tc>
        <w:tc>
          <w:tcPr>
            <w:tcW w:w="992" w:type="dxa"/>
            <w:tcBorders>
              <w:top w:val="nil"/>
              <w:bottom w:val="nil"/>
            </w:tcBorders>
            <w:vAlign w:val="center"/>
          </w:tcPr>
          <w:p w14:paraId="10F3FA78" w14:textId="77777777" w:rsidR="007A6CF2" w:rsidRDefault="00000000">
            <w:pPr>
              <w:spacing w:line="240" w:lineRule="auto"/>
            </w:pPr>
            <w:r>
              <w:rPr>
                <w:sz w:val="22"/>
              </w:rPr>
              <w:t>6</w:t>
            </w:r>
          </w:p>
        </w:tc>
        <w:tc>
          <w:tcPr>
            <w:tcW w:w="1345" w:type="dxa"/>
            <w:tcBorders>
              <w:top w:val="nil"/>
              <w:bottom w:val="nil"/>
            </w:tcBorders>
            <w:vAlign w:val="center"/>
          </w:tcPr>
          <w:p w14:paraId="7ADC7B26" w14:textId="77777777" w:rsidR="007A6CF2" w:rsidRDefault="00000000">
            <w:pPr>
              <w:spacing w:line="240" w:lineRule="auto"/>
            </w:pPr>
            <w:r>
              <w:rPr>
                <w:sz w:val="22"/>
              </w:rPr>
              <w:t>1 / 2 / 3</w:t>
            </w:r>
          </w:p>
        </w:tc>
        <w:tc>
          <w:tcPr>
            <w:tcW w:w="1148" w:type="dxa"/>
            <w:tcBorders>
              <w:top w:val="nil"/>
              <w:bottom w:val="nil"/>
            </w:tcBorders>
            <w:vAlign w:val="center"/>
          </w:tcPr>
          <w:p w14:paraId="776D4B6D" w14:textId="77777777" w:rsidR="007A6CF2" w:rsidRDefault="00000000">
            <w:pPr>
              <w:spacing w:line="240" w:lineRule="auto"/>
            </w:pPr>
            <w:r>
              <w:rPr>
                <w:b/>
                <w:sz w:val="22"/>
              </w:rPr>
              <w:t>Low</w:t>
            </w:r>
          </w:p>
        </w:tc>
      </w:tr>
      <w:tr w:rsidR="007A6CF2" w14:paraId="5ADC6C74" w14:textId="77777777" w:rsidTr="00EA1EDC">
        <w:trPr>
          <w:jc w:val="center"/>
        </w:trPr>
        <w:tc>
          <w:tcPr>
            <w:tcW w:w="780" w:type="dxa"/>
            <w:tcBorders>
              <w:top w:val="nil"/>
              <w:bottom w:val="nil"/>
            </w:tcBorders>
            <w:vAlign w:val="center"/>
          </w:tcPr>
          <w:p w14:paraId="369DF0E1" w14:textId="77777777" w:rsidR="007A6CF2" w:rsidRDefault="00000000">
            <w:pPr>
              <w:spacing w:line="240" w:lineRule="auto"/>
            </w:pPr>
            <w:r>
              <w:rPr>
                <w:b/>
                <w:sz w:val="22"/>
              </w:rPr>
              <w:t>L8</w:t>
            </w:r>
          </w:p>
        </w:tc>
        <w:tc>
          <w:tcPr>
            <w:tcW w:w="3081" w:type="dxa"/>
            <w:tcBorders>
              <w:top w:val="nil"/>
              <w:bottom w:val="nil"/>
            </w:tcBorders>
            <w:vAlign w:val="center"/>
          </w:tcPr>
          <w:p w14:paraId="642EC000" w14:textId="77777777" w:rsidR="007A6CF2" w:rsidRDefault="00000000">
            <w:pPr>
              <w:spacing w:line="240" w:lineRule="auto"/>
            </w:pPr>
            <w:r>
              <w:rPr>
                <w:sz w:val="22"/>
              </w:rPr>
              <w:t>Use auditory guidance and warning signals where appropriate</w:t>
            </w:r>
          </w:p>
        </w:tc>
        <w:tc>
          <w:tcPr>
            <w:tcW w:w="6061" w:type="dxa"/>
            <w:tcBorders>
              <w:top w:val="nil"/>
              <w:bottom w:val="nil"/>
            </w:tcBorders>
            <w:vAlign w:val="center"/>
          </w:tcPr>
          <w:p w14:paraId="7088BF27" w14:textId="77777777" w:rsidR="007A6CF2" w:rsidRDefault="00000000">
            <w:pPr>
              <w:spacing w:line="240" w:lineRule="auto"/>
            </w:pPr>
            <w:r>
              <w:rPr>
                <w:sz w:val="22"/>
              </w:rPr>
              <w:t>May modify crossing trajectories, detection timing, and movement responses</w:t>
            </w:r>
          </w:p>
        </w:tc>
        <w:tc>
          <w:tcPr>
            <w:tcW w:w="1134" w:type="dxa"/>
            <w:tcBorders>
              <w:top w:val="nil"/>
              <w:bottom w:val="nil"/>
            </w:tcBorders>
            <w:vAlign w:val="center"/>
          </w:tcPr>
          <w:p w14:paraId="491A1E5F" w14:textId="77777777" w:rsidR="007A6CF2" w:rsidRDefault="00000000">
            <w:pPr>
              <w:spacing w:line="240" w:lineRule="auto"/>
            </w:pPr>
            <w:r>
              <w:rPr>
                <w:sz w:val="22"/>
              </w:rPr>
              <w:t>mixed</w:t>
            </w:r>
          </w:p>
        </w:tc>
        <w:tc>
          <w:tcPr>
            <w:tcW w:w="992" w:type="dxa"/>
            <w:tcBorders>
              <w:top w:val="nil"/>
              <w:bottom w:val="nil"/>
            </w:tcBorders>
            <w:vAlign w:val="center"/>
          </w:tcPr>
          <w:p w14:paraId="0A0C0F3C" w14:textId="77777777" w:rsidR="007A6CF2" w:rsidRDefault="00000000">
            <w:pPr>
              <w:spacing w:line="240" w:lineRule="auto"/>
            </w:pPr>
            <w:r>
              <w:rPr>
                <w:sz w:val="22"/>
              </w:rPr>
              <w:t>4</w:t>
            </w:r>
          </w:p>
        </w:tc>
        <w:tc>
          <w:tcPr>
            <w:tcW w:w="1345" w:type="dxa"/>
            <w:tcBorders>
              <w:top w:val="nil"/>
              <w:bottom w:val="nil"/>
            </w:tcBorders>
            <w:vAlign w:val="center"/>
          </w:tcPr>
          <w:p w14:paraId="0BB139C8" w14:textId="77777777" w:rsidR="007A6CF2" w:rsidRDefault="00000000">
            <w:pPr>
              <w:spacing w:line="240" w:lineRule="auto"/>
            </w:pPr>
            <w:r>
              <w:rPr>
                <w:sz w:val="22"/>
              </w:rPr>
              <w:t>1 / 2 / 1</w:t>
            </w:r>
          </w:p>
        </w:tc>
        <w:tc>
          <w:tcPr>
            <w:tcW w:w="1148" w:type="dxa"/>
            <w:tcBorders>
              <w:top w:val="nil"/>
              <w:bottom w:val="nil"/>
            </w:tcBorders>
            <w:vAlign w:val="center"/>
          </w:tcPr>
          <w:p w14:paraId="29025DFD" w14:textId="77777777" w:rsidR="007A6CF2" w:rsidRDefault="00000000">
            <w:pPr>
              <w:spacing w:line="240" w:lineRule="auto"/>
            </w:pPr>
            <w:r>
              <w:rPr>
                <w:b/>
                <w:sz w:val="22"/>
              </w:rPr>
              <w:t>Low</w:t>
            </w:r>
          </w:p>
        </w:tc>
      </w:tr>
      <w:tr w:rsidR="007A6CF2" w14:paraId="53E0260D" w14:textId="77777777" w:rsidTr="00EA1EDC">
        <w:trPr>
          <w:jc w:val="center"/>
        </w:trPr>
        <w:tc>
          <w:tcPr>
            <w:tcW w:w="780" w:type="dxa"/>
            <w:tcBorders>
              <w:top w:val="nil"/>
              <w:bottom w:val="nil"/>
            </w:tcBorders>
            <w:vAlign w:val="center"/>
          </w:tcPr>
          <w:p w14:paraId="55398B29" w14:textId="77777777" w:rsidR="007A6CF2" w:rsidRDefault="00000000">
            <w:pPr>
              <w:spacing w:line="240" w:lineRule="auto"/>
            </w:pPr>
            <w:r>
              <w:rPr>
                <w:b/>
                <w:sz w:val="22"/>
              </w:rPr>
              <w:t>L9</w:t>
            </w:r>
          </w:p>
        </w:tc>
        <w:tc>
          <w:tcPr>
            <w:tcW w:w="3081" w:type="dxa"/>
            <w:tcBorders>
              <w:top w:val="nil"/>
              <w:bottom w:val="nil"/>
            </w:tcBorders>
            <w:vAlign w:val="center"/>
          </w:tcPr>
          <w:p w14:paraId="1B9C88C0" w14:textId="77777777" w:rsidR="007A6CF2" w:rsidRDefault="00000000">
            <w:pPr>
              <w:spacing w:line="240" w:lineRule="auto"/>
            </w:pPr>
            <w:r>
              <w:rPr>
                <w:sz w:val="22"/>
              </w:rPr>
              <w:t>Treat natural sound as a potential modifier of pedestrian pace</w:t>
            </w:r>
          </w:p>
        </w:tc>
        <w:tc>
          <w:tcPr>
            <w:tcW w:w="6061" w:type="dxa"/>
            <w:tcBorders>
              <w:top w:val="nil"/>
              <w:bottom w:val="nil"/>
            </w:tcBorders>
            <w:vAlign w:val="center"/>
          </w:tcPr>
          <w:p w14:paraId="5F36F3F5" w14:textId="77777777" w:rsidR="007A6CF2" w:rsidRDefault="00000000">
            <w:pPr>
              <w:spacing w:line="240" w:lineRule="auto"/>
            </w:pPr>
            <w:r>
              <w:rPr>
                <w:sz w:val="22"/>
              </w:rPr>
              <w:t>Existing evidence is insufficient to justify designing specifically to slow pedestrian movement through natural sound</w:t>
            </w:r>
          </w:p>
        </w:tc>
        <w:tc>
          <w:tcPr>
            <w:tcW w:w="1134" w:type="dxa"/>
            <w:tcBorders>
              <w:top w:val="nil"/>
              <w:bottom w:val="nil"/>
            </w:tcBorders>
            <w:vAlign w:val="center"/>
          </w:tcPr>
          <w:p w14:paraId="5A39DF69" w14:textId="77777777" w:rsidR="007A6CF2" w:rsidRDefault="00000000">
            <w:pPr>
              <w:spacing w:line="240" w:lineRule="auto"/>
            </w:pPr>
            <w:r>
              <w:rPr>
                <w:sz w:val="22"/>
              </w:rPr>
              <w:t>mixed</w:t>
            </w:r>
          </w:p>
        </w:tc>
        <w:tc>
          <w:tcPr>
            <w:tcW w:w="992" w:type="dxa"/>
            <w:tcBorders>
              <w:top w:val="nil"/>
              <w:bottom w:val="nil"/>
            </w:tcBorders>
            <w:vAlign w:val="center"/>
          </w:tcPr>
          <w:p w14:paraId="793C9E13" w14:textId="77777777" w:rsidR="007A6CF2" w:rsidRDefault="00000000">
            <w:pPr>
              <w:spacing w:line="240" w:lineRule="auto"/>
            </w:pPr>
            <w:r>
              <w:rPr>
                <w:sz w:val="22"/>
              </w:rPr>
              <w:t>5</w:t>
            </w:r>
          </w:p>
        </w:tc>
        <w:tc>
          <w:tcPr>
            <w:tcW w:w="1345" w:type="dxa"/>
            <w:tcBorders>
              <w:top w:val="nil"/>
              <w:bottom w:val="nil"/>
            </w:tcBorders>
            <w:vAlign w:val="center"/>
          </w:tcPr>
          <w:p w14:paraId="2589446D" w14:textId="77777777" w:rsidR="007A6CF2" w:rsidRDefault="00000000">
            <w:pPr>
              <w:spacing w:line="240" w:lineRule="auto"/>
            </w:pPr>
            <w:r>
              <w:rPr>
                <w:sz w:val="22"/>
              </w:rPr>
              <w:t>1 / 0 / 4</w:t>
            </w:r>
          </w:p>
        </w:tc>
        <w:tc>
          <w:tcPr>
            <w:tcW w:w="1148" w:type="dxa"/>
            <w:tcBorders>
              <w:top w:val="nil"/>
              <w:bottom w:val="nil"/>
            </w:tcBorders>
            <w:vAlign w:val="center"/>
          </w:tcPr>
          <w:p w14:paraId="1E12D773" w14:textId="77777777" w:rsidR="007A6CF2" w:rsidRDefault="00000000">
            <w:pPr>
              <w:spacing w:line="240" w:lineRule="auto"/>
            </w:pPr>
            <w:r>
              <w:rPr>
                <w:b/>
                <w:sz w:val="22"/>
              </w:rPr>
              <w:t>Very low</w:t>
            </w:r>
          </w:p>
        </w:tc>
      </w:tr>
      <w:tr w:rsidR="007A6CF2" w14:paraId="74D2164B" w14:textId="77777777" w:rsidTr="00EA1EDC">
        <w:trPr>
          <w:jc w:val="center"/>
        </w:trPr>
        <w:tc>
          <w:tcPr>
            <w:tcW w:w="780" w:type="dxa"/>
            <w:tcBorders>
              <w:top w:val="nil"/>
              <w:bottom w:val="single" w:sz="12" w:space="0" w:color="auto"/>
            </w:tcBorders>
            <w:vAlign w:val="center"/>
          </w:tcPr>
          <w:p w14:paraId="5920A14E" w14:textId="77777777" w:rsidR="007A6CF2" w:rsidRDefault="00000000">
            <w:pPr>
              <w:spacing w:line="240" w:lineRule="auto"/>
            </w:pPr>
            <w:r>
              <w:rPr>
                <w:b/>
                <w:sz w:val="22"/>
              </w:rPr>
              <w:t>L10</w:t>
            </w:r>
          </w:p>
        </w:tc>
        <w:tc>
          <w:tcPr>
            <w:tcW w:w="3081" w:type="dxa"/>
            <w:tcBorders>
              <w:top w:val="nil"/>
              <w:bottom w:val="single" w:sz="12" w:space="0" w:color="auto"/>
            </w:tcBorders>
            <w:vAlign w:val="center"/>
          </w:tcPr>
          <w:p w14:paraId="53D90C58" w14:textId="77777777" w:rsidR="007A6CF2" w:rsidRDefault="00000000">
            <w:pPr>
              <w:spacing w:line="240" w:lineRule="auto"/>
            </w:pPr>
            <w:r>
              <w:rPr>
                <w:sz w:val="22"/>
              </w:rPr>
              <w:t>Use speech-interference considerations when locating social spaces</w:t>
            </w:r>
          </w:p>
        </w:tc>
        <w:tc>
          <w:tcPr>
            <w:tcW w:w="6061" w:type="dxa"/>
            <w:tcBorders>
              <w:top w:val="nil"/>
              <w:bottom w:val="single" w:sz="12" w:space="0" w:color="auto"/>
            </w:tcBorders>
            <w:vAlign w:val="center"/>
          </w:tcPr>
          <w:p w14:paraId="48BB7219" w14:textId="77777777" w:rsidR="007A6CF2" w:rsidRDefault="00000000">
            <w:pPr>
              <w:spacing w:line="240" w:lineRule="auto"/>
            </w:pPr>
            <w:r>
              <w:rPr>
                <w:sz w:val="22"/>
              </w:rPr>
              <w:t>Lower acoustic interference may support conversational interaction and reduce vocal effort</w:t>
            </w:r>
          </w:p>
        </w:tc>
        <w:tc>
          <w:tcPr>
            <w:tcW w:w="1134" w:type="dxa"/>
            <w:tcBorders>
              <w:top w:val="nil"/>
              <w:bottom w:val="single" w:sz="12" w:space="0" w:color="auto"/>
            </w:tcBorders>
            <w:vAlign w:val="center"/>
          </w:tcPr>
          <w:p w14:paraId="5A14F2A9" w14:textId="77777777" w:rsidR="007A6CF2" w:rsidRDefault="00000000">
            <w:pPr>
              <w:spacing w:line="240" w:lineRule="auto"/>
            </w:pPr>
            <w:r>
              <w:rPr>
                <w:sz w:val="22"/>
              </w:rPr>
              <w:t>promotes</w:t>
            </w:r>
          </w:p>
        </w:tc>
        <w:tc>
          <w:tcPr>
            <w:tcW w:w="992" w:type="dxa"/>
            <w:tcBorders>
              <w:top w:val="nil"/>
              <w:bottom w:val="single" w:sz="12" w:space="0" w:color="auto"/>
            </w:tcBorders>
            <w:vAlign w:val="center"/>
          </w:tcPr>
          <w:p w14:paraId="70AE2578" w14:textId="77777777" w:rsidR="007A6CF2" w:rsidRDefault="00000000">
            <w:pPr>
              <w:spacing w:line="240" w:lineRule="auto"/>
            </w:pPr>
            <w:r>
              <w:rPr>
                <w:sz w:val="22"/>
              </w:rPr>
              <w:t>3</w:t>
            </w:r>
          </w:p>
        </w:tc>
        <w:tc>
          <w:tcPr>
            <w:tcW w:w="1345" w:type="dxa"/>
            <w:tcBorders>
              <w:top w:val="nil"/>
              <w:bottom w:val="single" w:sz="12" w:space="0" w:color="auto"/>
            </w:tcBorders>
            <w:vAlign w:val="center"/>
          </w:tcPr>
          <w:p w14:paraId="63E051E5" w14:textId="77777777" w:rsidR="007A6CF2" w:rsidRDefault="00000000">
            <w:pPr>
              <w:spacing w:line="240" w:lineRule="auto"/>
            </w:pPr>
            <w:r>
              <w:rPr>
                <w:sz w:val="22"/>
              </w:rPr>
              <w:t>2 / 1 / 0</w:t>
            </w:r>
          </w:p>
        </w:tc>
        <w:tc>
          <w:tcPr>
            <w:tcW w:w="1148" w:type="dxa"/>
            <w:tcBorders>
              <w:top w:val="nil"/>
              <w:bottom w:val="single" w:sz="12" w:space="0" w:color="auto"/>
            </w:tcBorders>
            <w:vAlign w:val="center"/>
          </w:tcPr>
          <w:p w14:paraId="2FB2AE36" w14:textId="77777777" w:rsidR="007A6CF2" w:rsidRDefault="00000000">
            <w:pPr>
              <w:spacing w:line="240" w:lineRule="auto"/>
            </w:pPr>
            <w:r>
              <w:rPr>
                <w:b/>
                <w:sz w:val="22"/>
              </w:rPr>
              <w:t>Low</w:t>
            </w:r>
          </w:p>
        </w:tc>
      </w:tr>
    </w:tbl>
    <w:p w14:paraId="3AAE42CB" w14:textId="77777777" w:rsidR="007A6CF2" w:rsidRDefault="00000000">
      <w:pPr>
        <w:spacing w:before="160" w:after="80" w:line="240" w:lineRule="auto"/>
      </w:pPr>
      <w:r>
        <w:rPr>
          <w:i/>
          <w:sz w:val="22"/>
        </w:rPr>
        <w:t>Note.</w:t>
      </w:r>
      <w:r>
        <w:rPr>
          <w:sz w:val="22"/>
        </w:rPr>
        <w:t xml:space="preserve"> Planning evidence strength is a pragmatic synthesis judgement based on the number of contributing studies, their MMAT grades, statistical uncertainty, diversity of settings and sensitivity to analytical decisions (Section 2.8); it is not a validated certainty-of-evidence framework such as GRADE. Mixed = contributing studies differ in direction or the behavioural implication depends on context. MMAT (H / M / L) = number of contributing studies rated high, moderate and low. Moderate = may be included in a design proposal with post-occupancy monitoring; Low = to be tested as a hypothesis and not written into a standard or guideline; Very low = no prescriptive basis at present.</w:t>
      </w:r>
    </w:p>
    <w:p w14:paraId="4A452FDA" w14:textId="77777777" w:rsidR="007A6CF2" w:rsidRDefault="007A6CF2">
      <w:pPr>
        <w:keepNext/>
        <w:widowControl w:val="0"/>
        <w:tabs>
          <w:tab w:val="num" w:pos="576"/>
        </w:tabs>
        <w:suppressAutoHyphens/>
        <w:ind w:left="576" w:hanging="576"/>
        <w:jc w:val="both"/>
        <w:outlineLvl w:val="1"/>
        <w:rPr>
          <w:b/>
          <w:kern w:val="2"/>
          <w:szCs w:val="24"/>
          <w:lang w:eastAsia="ko-KR"/>
        </w:rPr>
        <w:sectPr w:rsidR="007A6CF2">
          <w:pgSz w:w="16834" w:h="11909" w:orient="landscape"/>
          <w:pgMar w:top="851" w:right="1440" w:bottom="1440" w:left="851" w:header="720" w:footer="720" w:gutter="0"/>
          <w:cols w:space="720"/>
          <w:docGrid w:linePitch="360"/>
        </w:sectPr>
      </w:pPr>
    </w:p>
    <w:p w14:paraId="5B498A52" w14:textId="77777777" w:rsidR="007A6CF2"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lastRenderedPageBreak/>
        <w:t>4.3 Implications for landscape planning</w:t>
      </w:r>
    </w:p>
    <w:p w14:paraId="2F4C5A9C" w14:textId="77777777" w:rsidR="007A6CF2" w:rsidRDefault="00000000">
      <w:pPr>
        <w:ind w:firstLine="288"/>
        <w:jc w:val="both"/>
        <w:rPr>
          <w:lang w:eastAsia="ko-KR"/>
        </w:rPr>
      </w:pPr>
      <w:r>
        <w:rPr>
          <w:lang w:eastAsia="ko-KR"/>
        </w:rPr>
        <w:t>Table 4</w:t>
      </w:r>
      <w:r>
        <w:rPr>
          <w:lang w:eastAsia="ko-KR"/>
        </w:rPr>
        <w:t>를</w:t>
      </w:r>
      <w:r>
        <w:rPr>
          <w:lang w:eastAsia="ko-KR"/>
        </w:rPr>
        <w:t xml:space="preserve"> </w:t>
      </w:r>
      <w:r>
        <w:rPr>
          <w:lang w:eastAsia="ko-KR"/>
        </w:rPr>
        <w:t>실무에</w:t>
      </w:r>
      <w:r>
        <w:rPr>
          <w:lang w:eastAsia="ko-KR"/>
        </w:rPr>
        <w:t xml:space="preserve"> </w:t>
      </w:r>
      <w:r>
        <w:rPr>
          <w:lang w:eastAsia="ko-KR"/>
        </w:rPr>
        <w:t>적용할</w:t>
      </w:r>
      <w:r>
        <w:rPr>
          <w:lang w:eastAsia="ko-KR"/>
        </w:rPr>
        <w:t xml:space="preserve"> </w:t>
      </w:r>
      <w:r>
        <w:rPr>
          <w:lang w:eastAsia="ko-KR"/>
        </w:rPr>
        <w:t>때는</w:t>
      </w:r>
      <w:r>
        <w:rPr>
          <w:lang w:eastAsia="ko-KR"/>
        </w:rPr>
        <w:t xml:space="preserve"> </w:t>
      </w:r>
      <w:r>
        <w:rPr>
          <w:lang w:eastAsia="ko-KR"/>
        </w:rPr>
        <w:t>효과크기보다</w:t>
      </w:r>
      <w:r>
        <w:rPr>
          <w:lang w:eastAsia="ko-KR"/>
        </w:rPr>
        <w:t xml:space="preserve"> </w:t>
      </w:r>
      <w:r>
        <w:rPr>
          <w:lang w:eastAsia="ko-KR"/>
        </w:rPr>
        <w:t>근거의</w:t>
      </w:r>
      <w:r>
        <w:rPr>
          <w:lang w:eastAsia="ko-KR"/>
        </w:rPr>
        <w:t xml:space="preserve"> </w:t>
      </w:r>
      <w:r>
        <w:rPr>
          <w:lang w:eastAsia="ko-KR"/>
        </w:rPr>
        <w:t>방어</w:t>
      </w:r>
      <w:r>
        <w:rPr>
          <w:lang w:eastAsia="ko-KR"/>
        </w:rPr>
        <w:t xml:space="preserve"> </w:t>
      </w:r>
      <w:r>
        <w:rPr>
          <w:lang w:eastAsia="ko-KR"/>
        </w:rPr>
        <w:t>가능성을</w:t>
      </w:r>
      <w:r>
        <w:rPr>
          <w:lang w:eastAsia="ko-KR"/>
        </w:rPr>
        <w:t xml:space="preserve"> </w:t>
      </w:r>
      <w:r>
        <w:rPr>
          <w:lang w:eastAsia="ko-KR"/>
        </w:rPr>
        <w:t>기준으로</w:t>
      </w:r>
      <w:r>
        <w:rPr>
          <w:lang w:eastAsia="ko-KR"/>
        </w:rPr>
        <w:t xml:space="preserve"> </w:t>
      </w:r>
      <w:r>
        <w:rPr>
          <w:lang w:eastAsia="ko-KR"/>
        </w:rPr>
        <w:t>판단하는</w:t>
      </w:r>
      <w:r>
        <w:rPr>
          <w:lang w:eastAsia="ko-KR"/>
        </w:rPr>
        <w:t xml:space="preserve"> </w:t>
      </w:r>
      <w:r>
        <w:rPr>
          <w:lang w:eastAsia="ko-KR"/>
        </w:rPr>
        <w:t>것이</w:t>
      </w:r>
      <w:r>
        <w:rPr>
          <w:lang w:eastAsia="ko-KR"/>
        </w:rPr>
        <w:t xml:space="preserve"> </w:t>
      </w:r>
      <w:r>
        <w:rPr>
          <w:lang w:eastAsia="ko-KR"/>
        </w:rPr>
        <w:t>적절하다</w:t>
      </w:r>
      <w:r>
        <w:rPr>
          <w:lang w:eastAsia="ko-KR"/>
        </w:rPr>
        <w:t xml:space="preserve">. </w:t>
      </w:r>
      <w:r>
        <w:rPr>
          <w:lang w:eastAsia="ko-KR"/>
        </w:rPr>
        <w:t>가장</w:t>
      </w:r>
      <w:r>
        <w:rPr>
          <w:lang w:eastAsia="ko-KR"/>
        </w:rPr>
        <w:t xml:space="preserve"> </w:t>
      </w:r>
      <w:r>
        <w:rPr>
          <w:lang w:eastAsia="ko-KR"/>
        </w:rPr>
        <w:t>먼저</w:t>
      </w:r>
      <w:r>
        <w:rPr>
          <w:lang w:eastAsia="ko-KR"/>
        </w:rPr>
        <w:t xml:space="preserve"> </w:t>
      </w:r>
      <w:r>
        <w:rPr>
          <w:lang w:eastAsia="ko-KR"/>
        </w:rPr>
        <w:t>고려할</w:t>
      </w:r>
      <w:r>
        <w:rPr>
          <w:lang w:eastAsia="ko-KR"/>
        </w:rPr>
        <w:t xml:space="preserve"> </w:t>
      </w:r>
      <w:r>
        <w:rPr>
          <w:lang w:eastAsia="ko-KR"/>
        </w:rPr>
        <w:t>조치는</w:t>
      </w:r>
      <w:r>
        <w:rPr>
          <w:lang w:eastAsia="ko-KR"/>
        </w:rPr>
        <w:t xml:space="preserve"> </w:t>
      </w:r>
      <w:r>
        <w:rPr>
          <w:lang w:eastAsia="ko-KR"/>
        </w:rPr>
        <w:t>사회적</w:t>
      </w:r>
      <w:r>
        <w:rPr>
          <w:lang w:eastAsia="ko-KR"/>
        </w:rPr>
        <w:t xml:space="preserve"> </w:t>
      </w:r>
      <w:r>
        <w:rPr>
          <w:lang w:eastAsia="ko-KR"/>
        </w:rPr>
        <w:t>상호작용이</w:t>
      </w:r>
      <w:r>
        <w:rPr>
          <w:lang w:eastAsia="ko-KR"/>
        </w:rPr>
        <w:t xml:space="preserve"> </w:t>
      </w:r>
      <w:r>
        <w:rPr>
          <w:lang w:eastAsia="ko-KR"/>
        </w:rPr>
        <w:t>의도된</w:t>
      </w:r>
      <w:r>
        <w:rPr>
          <w:lang w:eastAsia="ko-KR"/>
        </w:rPr>
        <w:t xml:space="preserve"> </w:t>
      </w:r>
      <w:r>
        <w:rPr>
          <w:lang w:eastAsia="ko-KR"/>
        </w:rPr>
        <w:t>공간에서</w:t>
      </w:r>
      <w:r>
        <w:rPr>
          <w:lang w:eastAsia="ko-KR"/>
        </w:rPr>
        <w:t xml:space="preserve"> </w:t>
      </w:r>
      <w:r>
        <w:rPr>
          <w:lang w:eastAsia="ko-KR"/>
        </w:rPr>
        <w:t>운영</w:t>
      </w:r>
      <w:r>
        <w:rPr>
          <w:lang w:eastAsia="ko-KR"/>
        </w:rPr>
        <w:t xml:space="preserve"> </w:t>
      </w:r>
      <w:r>
        <w:rPr>
          <w:lang w:eastAsia="ko-KR"/>
        </w:rPr>
        <w:t>소음을</w:t>
      </w:r>
      <w:r>
        <w:rPr>
          <w:lang w:eastAsia="ko-KR"/>
        </w:rPr>
        <w:t xml:space="preserve"> </w:t>
      </w:r>
      <w:r>
        <w:rPr>
          <w:lang w:eastAsia="ko-KR"/>
        </w:rPr>
        <w:t>통제하는</w:t>
      </w:r>
      <w:r>
        <w:rPr>
          <w:lang w:eastAsia="ko-KR"/>
        </w:rPr>
        <w:t xml:space="preserve"> </w:t>
      </w:r>
      <w:r>
        <w:rPr>
          <w:lang w:eastAsia="ko-KR"/>
        </w:rPr>
        <w:t>것이다</w:t>
      </w:r>
      <w:r>
        <w:rPr>
          <w:lang w:eastAsia="ko-KR"/>
        </w:rPr>
        <w:t xml:space="preserve">. </w:t>
      </w:r>
      <w:r>
        <w:rPr>
          <w:lang w:eastAsia="ko-KR"/>
        </w:rPr>
        <w:t>현재</w:t>
      </w:r>
      <w:r>
        <w:rPr>
          <w:lang w:eastAsia="ko-KR"/>
        </w:rPr>
        <w:t xml:space="preserve"> </w:t>
      </w:r>
      <w:r>
        <w:rPr>
          <w:lang w:eastAsia="ko-KR"/>
        </w:rPr>
        <w:t>코퍼스에서</w:t>
      </w:r>
      <w:r>
        <w:rPr>
          <w:lang w:eastAsia="ko-KR"/>
        </w:rPr>
        <w:t xml:space="preserve"> </w:t>
      </w:r>
      <w:r>
        <w:rPr>
          <w:lang w:eastAsia="ko-KR"/>
        </w:rPr>
        <w:t>가장</w:t>
      </w:r>
      <w:r>
        <w:rPr>
          <w:lang w:eastAsia="ko-KR"/>
        </w:rPr>
        <w:t xml:space="preserve"> </w:t>
      </w:r>
      <w:r>
        <w:rPr>
          <w:lang w:eastAsia="ko-KR"/>
        </w:rPr>
        <w:t>분명한</w:t>
      </w:r>
      <w:r>
        <w:rPr>
          <w:lang w:eastAsia="ko-KR"/>
        </w:rPr>
        <w:t xml:space="preserve"> </w:t>
      </w:r>
      <w:r>
        <w:rPr>
          <w:lang w:eastAsia="ko-KR"/>
        </w:rPr>
        <w:t>행태적</w:t>
      </w:r>
      <w:r>
        <w:rPr>
          <w:lang w:eastAsia="ko-KR"/>
        </w:rPr>
        <w:t xml:space="preserve"> </w:t>
      </w:r>
      <w:r>
        <w:rPr>
          <w:lang w:eastAsia="ko-KR"/>
        </w:rPr>
        <w:t>함의는</w:t>
      </w:r>
      <w:r>
        <w:rPr>
          <w:lang w:eastAsia="ko-KR"/>
        </w:rPr>
        <w:t xml:space="preserve"> </w:t>
      </w:r>
      <w:r>
        <w:rPr>
          <w:lang w:eastAsia="ko-KR"/>
        </w:rPr>
        <w:t>기계</w:t>
      </w:r>
      <w:r>
        <w:rPr>
          <w:lang w:eastAsia="ko-KR"/>
        </w:rPr>
        <w:t>·</w:t>
      </w:r>
      <w:r>
        <w:rPr>
          <w:lang w:eastAsia="ko-KR"/>
        </w:rPr>
        <w:t>유지관리</w:t>
      </w:r>
      <w:r>
        <w:rPr>
          <w:lang w:eastAsia="ko-KR"/>
        </w:rPr>
        <w:t xml:space="preserve"> </w:t>
      </w:r>
      <w:r>
        <w:rPr>
          <w:lang w:eastAsia="ko-KR"/>
        </w:rPr>
        <w:t>소음에</w:t>
      </w:r>
      <w:r>
        <w:rPr>
          <w:lang w:eastAsia="ko-KR"/>
        </w:rPr>
        <w:t xml:space="preserve"> </w:t>
      </w:r>
      <w:r>
        <w:rPr>
          <w:lang w:eastAsia="ko-KR"/>
        </w:rPr>
        <w:t>노출된</w:t>
      </w:r>
      <w:r>
        <w:rPr>
          <w:lang w:eastAsia="ko-KR"/>
        </w:rPr>
        <w:t xml:space="preserve"> </w:t>
      </w:r>
      <w:r>
        <w:rPr>
          <w:lang w:eastAsia="ko-KR"/>
        </w:rPr>
        <w:t>세팅의</w:t>
      </w:r>
      <w:r>
        <w:rPr>
          <w:lang w:eastAsia="ko-KR"/>
        </w:rPr>
        <w:t xml:space="preserve"> </w:t>
      </w:r>
      <w:r>
        <w:rPr>
          <w:lang w:eastAsia="ko-KR"/>
        </w:rPr>
        <w:t>사회적</w:t>
      </w:r>
      <w:r>
        <w:rPr>
          <w:lang w:eastAsia="ko-KR"/>
        </w:rPr>
        <w:t xml:space="preserve"> </w:t>
      </w:r>
      <w:r>
        <w:rPr>
          <w:lang w:eastAsia="ko-KR"/>
        </w:rPr>
        <w:t>상호작용에</w:t>
      </w:r>
      <w:r>
        <w:rPr>
          <w:lang w:eastAsia="ko-KR"/>
        </w:rPr>
        <w:t xml:space="preserve"> </w:t>
      </w:r>
      <w:r>
        <w:rPr>
          <w:lang w:eastAsia="ko-KR"/>
        </w:rPr>
        <w:t>관한</w:t>
      </w:r>
      <w:r>
        <w:rPr>
          <w:lang w:eastAsia="ko-KR"/>
        </w:rPr>
        <w:t xml:space="preserve"> </w:t>
      </w:r>
      <w:r>
        <w:rPr>
          <w:lang w:eastAsia="ko-KR"/>
        </w:rPr>
        <w:t>것이며</w:t>
      </w:r>
      <w:r>
        <w:rPr>
          <w:lang w:eastAsia="ko-KR"/>
        </w:rPr>
        <w:t xml:space="preserve">, </w:t>
      </w:r>
      <w:r>
        <w:rPr>
          <w:lang w:eastAsia="ko-KR"/>
        </w:rPr>
        <w:t>낯선</w:t>
      </w:r>
      <w:r>
        <w:rPr>
          <w:lang w:eastAsia="ko-KR"/>
        </w:rPr>
        <w:t xml:space="preserve"> </w:t>
      </w:r>
      <w:r>
        <w:rPr>
          <w:lang w:eastAsia="ko-KR"/>
        </w:rPr>
        <w:t>사람에게</w:t>
      </w:r>
      <w:r>
        <w:rPr>
          <w:lang w:eastAsia="ko-KR"/>
        </w:rPr>
        <w:t xml:space="preserve"> </w:t>
      </w:r>
      <w:r>
        <w:rPr>
          <w:lang w:eastAsia="ko-KR"/>
        </w:rPr>
        <w:t>도움을</w:t>
      </w:r>
      <w:r>
        <w:rPr>
          <w:lang w:eastAsia="ko-KR"/>
        </w:rPr>
        <w:t xml:space="preserve"> </w:t>
      </w:r>
      <w:r>
        <w:rPr>
          <w:lang w:eastAsia="ko-KR"/>
        </w:rPr>
        <w:t>주는</w:t>
      </w:r>
      <w:r>
        <w:rPr>
          <w:lang w:eastAsia="ko-KR"/>
        </w:rPr>
        <w:t xml:space="preserve"> </w:t>
      </w:r>
      <w:r>
        <w:rPr>
          <w:lang w:eastAsia="ko-KR"/>
        </w:rPr>
        <w:t>행동도</w:t>
      </w:r>
      <w:r>
        <w:rPr>
          <w:lang w:eastAsia="ko-KR"/>
        </w:rPr>
        <w:t xml:space="preserve"> </w:t>
      </w:r>
      <w:r>
        <w:rPr>
          <w:lang w:eastAsia="ko-KR"/>
        </w:rPr>
        <w:t>여기에</w:t>
      </w:r>
      <w:r>
        <w:rPr>
          <w:lang w:eastAsia="ko-KR"/>
        </w:rPr>
        <w:t xml:space="preserve"> </w:t>
      </w:r>
      <w:r>
        <w:rPr>
          <w:lang w:eastAsia="ko-KR"/>
        </w:rPr>
        <w:t>포함된다</w:t>
      </w:r>
      <w:r>
        <w:rPr>
          <w:lang w:eastAsia="ko-KR"/>
        </w:rPr>
        <w:t xml:space="preserve">. </w:t>
      </w:r>
      <w:r>
        <w:rPr>
          <w:lang w:eastAsia="ko-KR"/>
        </w:rPr>
        <w:t>이</w:t>
      </w:r>
      <w:r>
        <w:rPr>
          <w:lang w:eastAsia="ko-KR"/>
        </w:rPr>
        <w:t xml:space="preserve"> </w:t>
      </w:r>
      <w:r>
        <w:rPr>
          <w:lang w:eastAsia="ko-KR"/>
        </w:rPr>
        <w:t>레버는</w:t>
      </w:r>
      <w:r>
        <w:rPr>
          <w:lang w:eastAsia="ko-KR"/>
        </w:rPr>
        <w:t xml:space="preserve"> </w:t>
      </w:r>
      <w:r>
        <w:rPr>
          <w:lang w:eastAsia="ko-KR"/>
        </w:rPr>
        <w:t>운영</w:t>
      </w:r>
      <w:r>
        <w:rPr>
          <w:lang w:eastAsia="ko-KR"/>
        </w:rPr>
        <w:t xml:space="preserve"> </w:t>
      </w:r>
      <w:r>
        <w:rPr>
          <w:lang w:eastAsia="ko-KR"/>
        </w:rPr>
        <w:t>측면에서도</w:t>
      </w:r>
      <w:r>
        <w:rPr>
          <w:lang w:eastAsia="ko-KR"/>
        </w:rPr>
        <w:t xml:space="preserve"> </w:t>
      </w:r>
      <w:r>
        <w:rPr>
          <w:lang w:eastAsia="ko-KR"/>
        </w:rPr>
        <w:t>적용하기</w:t>
      </w:r>
      <w:r>
        <w:rPr>
          <w:lang w:eastAsia="ko-KR"/>
        </w:rPr>
        <w:t xml:space="preserve"> </w:t>
      </w:r>
      <w:r>
        <w:rPr>
          <w:lang w:eastAsia="ko-KR"/>
        </w:rPr>
        <w:t>쉽다</w:t>
      </w:r>
      <w:r>
        <w:rPr>
          <w:lang w:eastAsia="ko-KR"/>
        </w:rPr>
        <w:t xml:space="preserve">. </w:t>
      </w:r>
      <w:r>
        <w:rPr>
          <w:lang w:eastAsia="ko-KR"/>
        </w:rPr>
        <w:t>환기</w:t>
      </w:r>
      <w:r>
        <w:rPr>
          <w:lang w:eastAsia="ko-KR"/>
        </w:rPr>
        <w:t xml:space="preserve"> </w:t>
      </w:r>
      <w:r>
        <w:rPr>
          <w:lang w:eastAsia="ko-KR"/>
        </w:rPr>
        <w:t>설비</w:t>
      </w:r>
      <w:r>
        <w:rPr>
          <w:lang w:eastAsia="ko-KR"/>
        </w:rPr>
        <w:t xml:space="preserve"> </w:t>
      </w:r>
      <w:r>
        <w:rPr>
          <w:lang w:eastAsia="ko-KR"/>
        </w:rPr>
        <w:t>가동</w:t>
      </w:r>
      <w:r>
        <w:rPr>
          <w:lang w:eastAsia="ko-KR"/>
        </w:rPr>
        <w:t xml:space="preserve"> </w:t>
      </w:r>
      <w:r>
        <w:rPr>
          <w:lang w:eastAsia="ko-KR"/>
        </w:rPr>
        <w:t>일정</w:t>
      </w:r>
      <w:r>
        <w:rPr>
          <w:lang w:eastAsia="ko-KR"/>
        </w:rPr>
        <w:t xml:space="preserve">, </w:t>
      </w:r>
      <w:r>
        <w:rPr>
          <w:lang w:eastAsia="ko-KR"/>
        </w:rPr>
        <w:t>유지관리</w:t>
      </w:r>
      <w:r>
        <w:rPr>
          <w:lang w:eastAsia="ko-KR"/>
        </w:rPr>
        <w:t xml:space="preserve"> </w:t>
      </w:r>
      <w:r>
        <w:rPr>
          <w:lang w:eastAsia="ko-KR"/>
        </w:rPr>
        <w:t>시간</w:t>
      </w:r>
      <w:r>
        <w:rPr>
          <w:lang w:eastAsia="ko-KR"/>
        </w:rPr>
        <w:t xml:space="preserve">, </w:t>
      </w:r>
      <w:r>
        <w:rPr>
          <w:lang w:eastAsia="ko-KR"/>
        </w:rPr>
        <w:t>공사</w:t>
      </w:r>
      <w:r>
        <w:rPr>
          <w:lang w:eastAsia="ko-KR"/>
        </w:rPr>
        <w:t xml:space="preserve"> </w:t>
      </w:r>
      <w:r>
        <w:rPr>
          <w:lang w:eastAsia="ko-KR"/>
        </w:rPr>
        <w:t>기간은</w:t>
      </w:r>
      <w:r>
        <w:rPr>
          <w:lang w:eastAsia="ko-KR"/>
        </w:rPr>
        <w:t xml:space="preserve"> </w:t>
      </w:r>
      <w:r>
        <w:rPr>
          <w:lang w:eastAsia="ko-KR"/>
        </w:rPr>
        <w:t>공간</w:t>
      </w:r>
      <w:r>
        <w:rPr>
          <w:lang w:eastAsia="ko-KR"/>
        </w:rPr>
        <w:t xml:space="preserve"> </w:t>
      </w:r>
      <w:r>
        <w:rPr>
          <w:lang w:eastAsia="ko-KR"/>
        </w:rPr>
        <w:t>전체를</w:t>
      </w:r>
      <w:r>
        <w:rPr>
          <w:lang w:eastAsia="ko-KR"/>
        </w:rPr>
        <w:t xml:space="preserve"> </w:t>
      </w:r>
      <w:r>
        <w:rPr>
          <w:lang w:eastAsia="ko-KR"/>
        </w:rPr>
        <w:t>다시</w:t>
      </w:r>
      <w:r>
        <w:rPr>
          <w:lang w:eastAsia="ko-KR"/>
        </w:rPr>
        <w:t xml:space="preserve"> </w:t>
      </w:r>
      <w:r>
        <w:rPr>
          <w:lang w:eastAsia="ko-KR"/>
        </w:rPr>
        <w:t>설계하지</w:t>
      </w:r>
      <w:r>
        <w:rPr>
          <w:lang w:eastAsia="ko-KR"/>
        </w:rPr>
        <w:t xml:space="preserve"> </w:t>
      </w:r>
      <w:r>
        <w:rPr>
          <w:lang w:eastAsia="ko-KR"/>
        </w:rPr>
        <w:t>않고도</w:t>
      </w:r>
      <w:r>
        <w:rPr>
          <w:lang w:eastAsia="ko-KR"/>
        </w:rPr>
        <w:t xml:space="preserve"> </w:t>
      </w:r>
      <w:r>
        <w:rPr>
          <w:lang w:eastAsia="ko-KR"/>
        </w:rPr>
        <w:t>조정할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경우가</w:t>
      </w:r>
      <w:r>
        <w:rPr>
          <w:lang w:eastAsia="ko-KR"/>
        </w:rPr>
        <w:t xml:space="preserve"> </w:t>
      </w:r>
      <w:r>
        <w:rPr>
          <w:lang w:eastAsia="ko-KR"/>
        </w:rPr>
        <w:t>많다</w:t>
      </w:r>
      <w:r>
        <w:rPr>
          <w:lang w:eastAsia="ko-KR"/>
        </w:rPr>
        <w:t>. 13</w:t>
      </w:r>
      <w:r>
        <w:rPr>
          <w:lang w:eastAsia="ko-KR"/>
        </w:rPr>
        <w:t>년</w:t>
      </w:r>
      <w:r>
        <w:rPr>
          <w:lang w:eastAsia="ko-KR"/>
        </w:rPr>
        <w:t xml:space="preserve"> </w:t>
      </w:r>
      <w:r>
        <w:rPr>
          <w:lang w:eastAsia="ko-KR"/>
        </w:rPr>
        <w:t>간격으로</w:t>
      </w:r>
      <w:r>
        <w:rPr>
          <w:lang w:eastAsia="ko-KR"/>
        </w:rPr>
        <w:t xml:space="preserve"> </w:t>
      </w:r>
      <w:r>
        <w:rPr>
          <w:lang w:eastAsia="ko-KR"/>
        </w:rPr>
        <w:t>수행된</w:t>
      </w:r>
      <w:r>
        <w:rPr>
          <w:lang w:eastAsia="ko-KR"/>
        </w:rPr>
        <w:t xml:space="preserve"> </w:t>
      </w:r>
      <w:r>
        <w:rPr>
          <w:lang w:eastAsia="ko-KR"/>
        </w:rPr>
        <w:t>두</w:t>
      </w:r>
      <w:r>
        <w:rPr>
          <w:lang w:eastAsia="ko-KR"/>
        </w:rPr>
        <w:t xml:space="preserve"> </w:t>
      </w:r>
      <w:r>
        <w:rPr>
          <w:lang w:eastAsia="ko-KR"/>
        </w:rPr>
        <w:t>현장실험도</w:t>
      </w:r>
      <w:r>
        <w:rPr>
          <w:lang w:eastAsia="ko-KR"/>
        </w:rPr>
        <w:t xml:space="preserve"> </w:t>
      </w:r>
      <w:r>
        <w:rPr>
          <w:lang w:eastAsia="ko-KR"/>
        </w:rPr>
        <w:t>같은</w:t>
      </w:r>
      <w:r>
        <w:rPr>
          <w:lang w:eastAsia="ko-KR"/>
        </w:rPr>
        <w:t xml:space="preserve"> </w:t>
      </w:r>
      <w:r>
        <w:rPr>
          <w:lang w:eastAsia="ko-KR"/>
        </w:rPr>
        <w:t>방향의</w:t>
      </w:r>
      <w:r>
        <w:rPr>
          <w:lang w:eastAsia="ko-KR"/>
        </w:rPr>
        <w:t xml:space="preserve"> </w:t>
      </w:r>
      <w:r>
        <w:rPr>
          <w:lang w:eastAsia="ko-KR"/>
        </w:rPr>
        <w:t>결과를</w:t>
      </w:r>
      <w:r>
        <w:rPr>
          <w:lang w:eastAsia="ko-KR"/>
        </w:rPr>
        <w:t xml:space="preserve"> </w:t>
      </w:r>
      <w:r>
        <w:rPr>
          <w:lang w:eastAsia="ko-KR"/>
        </w:rPr>
        <w:t>보였다</w:t>
      </w:r>
      <w:r>
        <w:rPr>
          <w:lang w:eastAsia="ko-KR"/>
        </w:rPr>
        <w:t>. Mathews</w:t>
      </w:r>
      <w:r>
        <w:rPr>
          <w:lang w:eastAsia="ko-KR"/>
        </w:rPr>
        <w:t>와</w:t>
      </w:r>
      <w:r>
        <w:rPr>
          <w:lang w:eastAsia="ko-KR"/>
        </w:rPr>
        <w:t xml:space="preserve"> Canon [40]</w:t>
      </w:r>
      <w:r>
        <w:rPr>
          <w:lang w:eastAsia="ko-KR"/>
        </w:rPr>
        <w:t>의</w:t>
      </w:r>
      <w:r>
        <w:rPr>
          <w:lang w:eastAsia="ko-KR"/>
        </w:rPr>
        <w:t xml:space="preserve"> </w:t>
      </w:r>
      <w:r>
        <w:rPr>
          <w:lang w:eastAsia="ko-KR"/>
        </w:rPr>
        <w:t>보도</w:t>
      </w:r>
      <w:r>
        <w:rPr>
          <w:lang w:eastAsia="ko-KR"/>
        </w:rPr>
        <w:t xml:space="preserve"> </w:t>
      </w:r>
      <w:r>
        <w:rPr>
          <w:lang w:eastAsia="ko-KR"/>
        </w:rPr>
        <w:t>현장실험</w:t>
      </w:r>
      <w:r>
        <w:rPr>
          <w:lang w:eastAsia="ko-KR"/>
        </w:rPr>
        <w:t>(</w:t>
      </w:r>
      <w:r>
        <w:rPr>
          <w:lang w:eastAsia="ko-KR"/>
        </w:rPr>
        <w:t>실험</w:t>
      </w:r>
      <w:r>
        <w:rPr>
          <w:lang w:eastAsia="ko-KR"/>
        </w:rPr>
        <w:t xml:space="preserve"> 2)</w:t>
      </w:r>
      <w:r>
        <w:rPr>
          <w:lang w:eastAsia="ko-KR"/>
        </w:rPr>
        <w:t>에서는</w:t>
      </w:r>
      <w:r>
        <w:rPr>
          <w:lang w:eastAsia="ko-KR"/>
        </w:rPr>
        <w:t xml:space="preserve"> </w:t>
      </w:r>
      <w:r>
        <w:rPr>
          <w:lang w:eastAsia="ko-KR"/>
        </w:rPr>
        <w:t>머플러를</w:t>
      </w:r>
      <w:r>
        <w:rPr>
          <w:lang w:eastAsia="ko-KR"/>
        </w:rPr>
        <w:t xml:space="preserve"> </w:t>
      </w:r>
      <w:r>
        <w:rPr>
          <w:lang w:eastAsia="ko-KR"/>
        </w:rPr>
        <w:t>제거한</w:t>
      </w:r>
      <w:r>
        <w:rPr>
          <w:lang w:eastAsia="ko-KR"/>
        </w:rPr>
        <w:t xml:space="preserve"> </w:t>
      </w:r>
      <w:r>
        <w:rPr>
          <w:lang w:eastAsia="ko-KR"/>
        </w:rPr>
        <w:t>잔디깎기로</w:t>
      </w:r>
      <w:r>
        <w:rPr>
          <w:lang w:eastAsia="ko-KR"/>
        </w:rPr>
        <w:t xml:space="preserve"> </w:t>
      </w:r>
      <w:r>
        <w:rPr>
          <w:lang w:eastAsia="ko-KR"/>
        </w:rPr>
        <w:t>주변음을</w:t>
      </w:r>
      <w:r>
        <w:rPr>
          <w:lang w:eastAsia="ko-KR"/>
        </w:rPr>
        <w:t xml:space="preserve"> </w:t>
      </w:r>
      <w:r>
        <w:rPr>
          <w:lang w:eastAsia="ko-KR"/>
        </w:rPr>
        <w:t>약</w:t>
      </w:r>
      <w:r>
        <w:rPr>
          <w:lang w:eastAsia="ko-KR"/>
        </w:rPr>
        <w:t xml:space="preserve"> 50 dB(C)</w:t>
      </w:r>
      <w:r>
        <w:rPr>
          <w:lang w:eastAsia="ko-KR"/>
        </w:rPr>
        <w:t>에서</w:t>
      </w:r>
      <w:r>
        <w:rPr>
          <w:lang w:eastAsia="ko-KR"/>
        </w:rPr>
        <w:t xml:space="preserve"> 87 dB(C)</w:t>
      </w:r>
      <w:r>
        <w:rPr>
          <w:lang w:eastAsia="ko-KR"/>
        </w:rPr>
        <w:t>로</w:t>
      </w:r>
      <w:r>
        <w:rPr>
          <w:lang w:eastAsia="ko-KR"/>
        </w:rPr>
        <w:t xml:space="preserve"> </w:t>
      </w:r>
      <w:r>
        <w:rPr>
          <w:lang w:eastAsia="ko-KR"/>
        </w:rPr>
        <w:t>높이자</w:t>
      </w:r>
      <w:r>
        <w:rPr>
          <w:lang w:eastAsia="ko-KR"/>
        </w:rPr>
        <w:t xml:space="preserve"> </w:t>
      </w:r>
      <w:r>
        <w:rPr>
          <w:lang w:eastAsia="ko-KR"/>
        </w:rPr>
        <w:t>떨어뜨린</w:t>
      </w:r>
      <w:r>
        <w:rPr>
          <w:lang w:eastAsia="ko-KR"/>
        </w:rPr>
        <w:t xml:space="preserve"> </w:t>
      </w:r>
      <w:r>
        <w:rPr>
          <w:lang w:eastAsia="ko-KR"/>
        </w:rPr>
        <w:t>물건을</w:t>
      </w:r>
      <w:r>
        <w:rPr>
          <w:lang w:eastAsia="ko-KR"/>
        </w:rPr>
        <w:t xml:space="preserve"> </w:t>
      </w:r>
      <w:r>
        <w:rPr>
          <w:lang w:eastAsia="ko-KR"/>
        </w:rPr>
        <w:t>주워</w:t>
      </w:r>
      <w:r>
        <w:rPr>
          <w:lang w:eastAsia="ko-KR"/>
        </w:rPr>
        <w:t xml:space="preserve"> </w:t>
      </w:r>
      <w:r>
        <w:rPr>
          <w:lang w:eastAsia="ko-KR"/>
        </w:rPr>
        <w:t>준</w:t>
      </w:r>
      <w:r>
        <w:rPr>
          <w:lang w:eastAsia="ko-KR"/>
        </w:rPr>
        <w:t xml:space="preserve"> </w:t>
      </w:r>
      <w:r>
        <w:rPr>
          <w:lang w:eastAsia="ko-KR"/>
        </w:rPr>
        <w:t>사람이</w:t>
      </w:r>
      <w:r>
        <w:rPr>
          <w:lang w:eastAsia="ko-KR"/>
        </w:rPr>
        <w:t xml:space="preserve"> 40</w:t>
      </w:r>
      <w:r>
        <w:rPr>
          <w:lang w:eastAsia="ko-KR"/>
        </w:rPr>
        <w:t>명</w:t>
      </w:r>
      <w:r>
        <w:rPr>
          <w:lang w:eastAsia="ko-KR"/>
        </w:rPr>
        <w:t xml:space="preserve"> </w:t>
      </w:r>
      <w:r>
        <w:rPr>
          <w:lang w:eastAsia="ko-KR"/>
        </w:rPr>
        <w:t>중</w:t>
      </w:r>
      <w:r>
        <w:rPr>
          <w:lang w:eastAsia="ko-KR"/>
        </w:rPr>
        <w:t xml:space="preserve"> 20</w:t>
      </w:r>
      <w:r>
        <w:rPr>
          <w:lang w:eastAsia="ko-KR"/>
        </w:rPr>
        <w:t>명에서</w:t>
      </w:r>
      <w:r>
        <w:rPr>
          <w:lang w:eastAsia="ko-KR"/>
        </w:rPr>
        <w:t xml:space="preserve"> 5</w:t>
      </w:r>
      <w:r>
        <w:rPr>
          <w:lang w:eastAsia="ko-KR"/>
        </w:rPr>
        <w:t>명으로</w:t>
      </w:r>
      <w:r>
        <w:rPr>
          <w:lang w:eastAsia="ko-KR"/>
        </w:rPr>
        <w:t xml:space="preserve"> </w:t>
      </w:r>
      <w:r>
        <w:rPr>
          <w:lang w:eastAsia="ko-KR"/>
        </w:rPr>
        <w:t>줄었고</w:t>
      </w:r>
      <w:r>
        <w:rPr>
          <w:lang w:eastAsia="ko-KR"/>
        </w:rPr>
        <w:t>(OR = 7.00), Moser [39]</w:t>
      </w:r>
      <w:r>
        <w:rPr>
          <w:lang w:eastAsia="ko-KR"/>
        </w:rPr>
        <w:t>는</w:t>
      </w:r>
      <w:r>
        <w:rPr>
          <w:lang w:eastAsia="ko-KR"/>
        </w:rPr>
        <w:t xml:space="preserve"> </w:t>
      </w:r>
      <w:r>
        <w:rPr>
          <w:lang w:eastAsia="ko-KR"/>
        </w:rPr>
        <w:t>파리의</w:t>
      </w:r>
      <w:r>
        <w:rPr>
          <w:lang w:eastAsia="ko-KR"/>
        </w:rPr>
        <w:t xml:space="preserve"> </w:t>
      </w:r>
      <w:r>
        <w:rPr>
          <w:lang w:eastAsia="ko-KR"/>
        </w:rPr>
        <w:t>가로에서</w:t>
      </w:r>
      <w:r>
        <w:rPr>
          <w:lang w:eastAsia="ko-KR"/>
        </w:rPr>
        <w:t xml:space="preserve"> </w:t>
      </w:r>
      <w:r>
        <w:rPr>
          <w:lang w:eastAsia="ko-KR"/>
        </w:rPr>
        <w:t>도로공사</w:t>
      </w:r>
      <w:r>
        <w:rPr>
          <w:lang w:eastAsia="ko-KR"/>
        </w:rPr>
        <w:t xml:space="preserve"> </w:t>
      </w:r>
      <w:r>
        <w:rPr>
          <w:lang w:eastAsia="ko-KR"/>
        </w:rPr>
        <w:t>소음을</w:t>
      </w:r>
      <w:r>
        <w:rPr>
          <w:lang w:eastAsia="ko-KR"/>
        </w:rPr>
        <w:t xml:space="preserve"> </w:t>
      </w:r>
      <w:r>
        <w:rPr>
          <w:lang w:eastAsia="ko-KR"/>
        </w:rPr>
        <w:t>이용해</w:t>
      </w:r>
      <w:r>
        <w:rPr>
          <w:lang w:eastAsia="ko-KR"/>
        </w:rPr>
        <w:t xml:space="preserve"> </w:t>
      </w:r>
      <w:r>
        <w:rPr>
          <w:lang w:eastAsia="ko-KR"/>
        </w:rPr>
        <w:t>같은</w:t>
      </w:r>
      <w:r>
        <w:rPr>
          <w:lang w:eastAsia="ko-KR"/>
        </w:rPr>
        <w:t xml:space="preserve"> 2 × 2 </w:t>
      </w:r>
      <w:r>
        <w:rPr>
          <w:lang w:eastAsia="ko-KR"/>
        </w:rPr>
        <w:t>설계를</w:t>
      </w:r>
      <w:r>
        <w:rPr>
          <w:lang w:eastAsia="ko-KR"/>
        </w:rPr>
        <w:t xml:space="preserve"> </w:t>
      </w:r>
      <w:r>
        <w:rPr>
          <w:lang w:eastAsia="ko-KR"/>
        </w:rPr>
        <w:t>적용한</w:t>
      </w:r>
      <w:r>
        <w:rPr>
          <w:lang w:eastAsia="ko-KR"/>
        </w:rPr>
        <w:t xml:space="preserve"> </w:t>
      </w:r>
      <w:r>
        <w:rPr>
          <w:lang w:eastAsia="ko-KR"/>
        </w:rPr>
        <w:t>결과</w:t>
      </w:r>
      <w:r>
        <w:rPr>
          <w:lang w:eastAsia="ko-KR"/>
        </w:rPr>
        <w:t xml:space="preserve"> </w:t>
      </w:r>
      <w:r>
        <w:rPr>
          <w:lang w:eastAsia="ko-KR"/>
        </w:rPr>
        <w:t>도움</w:t>
      </w:r>
      <w:r>
        <w:rPr>
          <w:lang w:eastAsia="ko-KR"/>
        </w:rPr>
        <w:t xml:space="preserve"> </w:t>
      </w:r>
      <w:r>
        <w:rPr>
          <w:lang w:eastAsia="ko-KR"/>
        </w:rPr>
        <w:t>행동이</w:t>
      </w:r>
      <w:r>
        <w:rPr>
          <w:lang w:eastAsia="ko-KR"/>
        </w:rPr>
        <w:t xml:space="preserve"> </w:t>
      </w:r>
      <w:r>
        <w:rPr>
          <w:lang w:eastAsia="ko-KR"/>
        </w:rPr>
        <w:t>줄었음을</w:t>
      </w:r>
      <w:r>
        <w:rPr>
          <w:lang w:eastAsia="ko-KR"/>
        </w:rPr>
        <w:t xml:space="preserve"> </w:t>
      </w:r>
      <w:r>
        <w:rPr>
          <w:lang w:eastAsia="ko-KR"/>
        </w:rPr>
        <w:t>보고했다</w:t>
      </w:r>
      <w:r>
        <w:rPr>
          <w:lang w:eastAsia="ko-KR"/>
        </w:rPr>
        <w:t xml:space="preserve">. </w:t>
      </w:r>
      <w:r>
        <w:rPr>
          <w:lang w:eastAsia="ko-KR"/>
        </w:rPr>
        <w:t>두</w:t>
      </w:r>
      <w:r>
        <w:rPr>
          <w:lang w:eastAsia="ko-KR"/>
        </w:rPr>
        <w:t xml:space="preserve"> </w:t>
      </w:r>
      <w:r>
        <w:rPr>
          <w:lang w:eastAsia="ko-KR"/>
        </w:rPr>
        <w:t>연구는</w:t>
      </w:r>
      <w:r>
        <w:rPr>
          <w:lang w:eastAsia="ko-KR"/>
        </w:rPr>
        <w:t xml:space="preserve"> </w:t>
      </w:r>
      <w:r>
        <w:rPr>
          <w:lang w:eastAsia="ko-KR"/>
        </w:rPr>
        <w:t>서로</w:t>
      </w:r>
      <w:r>
        <w:rPr>
          <w:lang w:eastAsia="ko-KR"/>
        </w:rPr>
        <w:t xml:space="preserve"> </w:t>
      </w:r>
      <w:r>
        <w:rPr>
          <w:lang w:eastAsia="ko-KR"/>
        </w:rPr>
        <w:t>무관한</w:t>
      </w:r>
      <w:r>
        <w:rPr>
          <w:lang w:eastAsia="ko-KR"/>
        </w:rPr>
        <w:t xml:space="preserve"> </w:t>
      </w:r>
      <w:r>
        <w:rPr>
          <w:lang w:eastAsia="ko-KR"/>
        </w:rPr>
        <w:t>소음원과</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도움</w:t>
      </w:r>
      <w:r>
        <w:rPr>
          <w:lang w:eastAsia="ko-KR"/>
        </w:rPr>
        <w:t xml:space="preserve"> </w:t>
      </w:r>
      <w:r>
        <w:rPr>
          <w:lang w:eastAsia="ko-KR"/>
        </w:rPr>
        <w:t>행동</w:t>
      </w:r>
      <w:r>
        <w:rPr>
          <w:lang w:eastAsia="ko-KR"/>
        </w:rPr>
        <w:t xml:space="preserve"> </w:t>
      </w:r>
      <w:r>
        <w:rPr>
          <w:lang w:eastAsia="ko-KR"/>
        </w:rPr>
        <w:t>과제를</w:t>
      </w:r>
      <w:r>
        <w:rPr>
          <w:lang w:eastAsia="ko-KR"/>
        </w:rPr>
        <w:t xml:space="preserve"> </w:t>
      </w:r>
      <w:r>
        <w:rPr>
          <w:lang w:eastAsia="ko-KR"/>
        </w:rPr>
        <w:t>사용했으므로</w:t>
      </w:r>
      <w:r>
        <w:rPr>
          <w:lang w:eastAsia="ko-KR"/>
        </w:rPr>
        <w:t xml:space="preserve">, </w:t>
      </w:r>
      <w:r>
        <w:rPr>
          <w:lang w:eastAsia="ko-KR"/>
        </w:rPr>
        <w:t>결과가</w:t>
      </w:r>
      <w:r>
        <w:rPr>
          <w:lang w:eastAsia="ko-KR"/>
        </w:rPr>
        <w:t xml:space="preserve"> </w:t>
      </w:r>
      <w:r>
        <w:rPr>
          <w:lang w:eastAsia="ko-KR"/>
        </w:rPr>
        <w:t>일치한다는</w:t>
      </w:r>
      <w:r>
        <w:rPr>
          <w:lang w:eastAsia="ko-KR"/>
        </w:rPr>
        <w:t xml:space="preserve"> </w:t>
      </w:r>
      <w:r>
        <w:rPr>
          <w:lang w:eastAsia="ko-KR"/>
        </w:rPr>
        <w:t>점은</w:t>
      </w:r>
      <w:r>
        <w:rPr>
          <w:lang w:eastAsia="ko-KR"/>
        </w:rPr>
        <w:t xml:space="preserve"> </w:t>
      </w:r>
      <w:r>
        <w:rPr>
          <w:lang w:eastAsia="ko-KR"/>
        </w:rPr>
        <w:t>연구</w:t>
      </w:r>
      <w:r>
        <w:rPr>
          <w:lang w:eastAsia="ko-KR"/>
        </w:rPr>
        <w:t xml:space="preserve"> </w:t>
      </w:r>
      <w:r>
        <w:rPr>
          <w:lang w:eastAsia="ko-KR"/>
        </w:rPr>
        <w:t>수</w:t>
      </w:r>
      <w:r>
        <w:rPr>
          <w:lang w:eastAsia="ko-KR"/>
        </w:rPr>
        <w:t>(</w:t>
      </w:r>
      <w:r>
        <w:rPr>
          <w:i/>
          <w:lang w:eastAsia="ko-KR"/>
        </w:rPr>
        <w:t>k</w:t>
      </w:r>
      <w:r>
        <w:rPr>
          <w:lang w:eastAsia="ko-KR"/>
        </w:rPr>
        <w:t xml:space="preserve"> = 4)</w:t>
      </w:r>
      <w:r>
        <w:rPr>
          <w:lang w:eastAsia="ko-KR"/>
        </w:rPr>
        <w:t>만으로</w:t>
      </w:r>
      <w:r>
        <w:rPr>
          <w:lang w:eastAsia="ko-KR"/>
        </w:rPr>
        <w:t xml:space="preserve"> </w:t>
      </w:r>
      <w:r>
        <w:rPr>
          <w:lang w:eastAsia="ko-KR"/>
        </w:rPr>
        <w:t>판단할</w:t>
      </w:r>
      <w:r>
        <w:rPr>
          <w:lang w:eastAsia="ko-KR"/>
        </w:rPr>
        <w:t xml:space="preserve"> </w:t>
      </w:r>
      <w:r>
        <w:rPr>
          <w:lang w:eastAsia="ko-KR"/>
        </w:rPr>
        <w:t>때보다</w:t>
      </w:r>
      <w:r>
        <w:rPr>
          <w:lang w:eastAsia="ko-KR"/>
        </w:rPr>
        <w:t xml:space="preserve"> </w:t>
      </w:r>
      <w:r>
        <w:rPr>
          <w:lang w:eastAsia="ko-KR"/>
        </w:rPr>
        <w:t>더</w:t>
      </w:r>
      <w:r>
        <w:rPr>
          <w:lang w:eastAsia="ko-KR"/>
        </w:rPr>
        <w:t xml:space="preserve"> </w:t>
      </w:r>
      <w:r>
        <w:rPr>
          <w:lang w:eastAsia="ko-KR"/>
        </w:rPr>
        <w:t>많은</w:t>
      </w:r>
      <w:r>
        <w:rPr>
          <w:lang w:eastAsia="ko-KR"/>
        </w:rPr>
        <w:t xml:space="preserve"> </w:t>
      </w:r>
      <w:r>
        <w:rPr>
          <w:lang w:eastAsia="ko-KR"/>
        </w:rPr>
        <w:t>정보를</w:t>
      </w:r>
      <w:r>
        <w:rPr>
          <w:lang w:eastAsia="ko-KR"/>
        </w:rPr>
        <w:t xml:space="preserve"> </w:t>
      </w:r>
      <w:r>
        <w:rPr>
          <w:lang w:eastAsia="ko-KR"/>
        </w:rPr>
        <w:t>준다</w:t>
      </w:r>
      <w:r>
        <w:rPr>
          <w:lang w:eastAsia="ko-KR"/>
        </w:rPr>
        <w:t xml:space="preserve">. </w:t>
      </w:r>
      <w:r>
        <w:rPr>
          <w:lang w:eastAsia="ko-KR"/>
        </w:rPr>
        <w:t>다만</w:t>
      </w:r>
      <w:r>
        <w:rPr>
          <w:lang w:eastAsia="ko-KR"/>
        </w:rPr>
        <w:t xml:space="preserve"> Mathews</w:t>
      </w:r>
      <w:r>
        <w:rPr>
          <w:lang w:eastAsia="ko-KR"/>
        </w:rPr>
        <w:t>와</w:t>
      </w:r>
      <w:r>
        <w:rPr>
          <w:lang w:eastAsia="ko-KR"/>
        </w:rPr>
        <w:t xml:space="preserve"> Canon</w:t>
      </w:r>
      <w:r>
        <w:rPr>
          <w:lang w:eastAsia="ko-KR"/>
        </w:rPr>
        <w:t>은</w:t>
      </w:r>
      <w:r>
        <w:rPr>
          <w:lang w:eastAsia="ko-KR"/>
        </w:rPr>
        <w:t xml:space="preserve"> </w:t>
      </w:r>
      <w:r>
        <w:rPr>
          <w:lang w:eastAsia="ko-KR"/>
        </w:rPr>
        <w:t>자료</w:t>
      </w:r>
      <w:r>
        <w:rPr>
          <w:lang w:eastAsia="ko-KR"/>
        </w:rPr>
        <w:t xml:space="preserve"> </w:t>
      </w:r>
      <w:r>
        <w:rPr>
          <w:lang w:eastAsia="ko-KR"/>
        </w:rPr>
        <w:t>수집</w:t>
      </w:r>
      <w:r>
        <w:rPr>
          <w:lang w:eastAsia="ko-KR"/>
        </w:rPr>
        <w:t xml:space="preserve"> </w:t>
      </w:r>
      <w:r>
        <w:rPr>
          <w:lang w:eastAsia="ko-KR"/>
        </w:rPr>
        <w:t>지역을</w:t>
      </w:r>
      <w:r>
        <w:rPr>
          <w:lang w:eastAsia="ko-KR"/>
        </w:rPr>
        <w:t xml:space="preserve"> </w:t>
      </w:r>
      <w:r>
        <w:rPr>
          <w:lang w:eastAsia="ko-KR"/>
        </w:rPr>
        <w:t>밝히지</w:t>
      </w:r>
      <w:r>
        <w:rPr>
          <w:lang w:eastAsia="ko-KR"/>
        </w:rPr>
        <w:t xml:space="preserve"> </w:t>
      </w:r>
      <w:r>
        <w:rPr>
          <w:lang w:eastAsia="ko-KR"/>
        </w:rPr>
        <w:t>않았으므로</w:t>
      </w:r>
      <w:r>
        <w:rPr>
          <w:lang w:eastAsia="ko-KR"/>
        </w:rPr>
        <w:t xml:space="preserve"> </w:t>
      </w:r>
      <w:r>
        <w:rPr>
          <w:lang w:eastAsia="ko-KR"/>
        </w:rPr>
        <w:t>국가</w:t>
      </w:r>
      <w:r>
        <w:rPr>
          <w:lang w:eastAsia="ko-KR"/>
        </w:rPr>
        <w:t xml:space="preserve"> </w:t>
      </w:r>
      <w:r>
        <w:rPr>
          <w:lang w:eastAsia="ko-KR"/>
        </w:rPr>
        <w:t>간</w:t>
      </w:r>
      <w:r>
        <w:rPr>
          <w:lang w:eastAsia="ko-KR"/>
        </w:rPr>
        <w:t xml:space="preserve"> </w:t>
      </w:r>
      <w:r>
        <w:rPr>
          <w:lang w:eastAsia="ko-KR"/>
        </w:rPr>
        <w:t>반복으로</w:t>
      </w:r>
      <w:r>
        <w:rPr>
          <w:lang w:eastAsia="ko-KR"/>
        </w:rPr>
        <w:t xml:space="preserve"> </w:t>
      </w:r>
      <w:r>
        <w:rPr>
          <w:lang w:eastAsia="ko-KR"/>
        </w:rPr>
        <w:t>보기는</w:t>
      </w:r>
      <w:r>
        <w:rPr>
          <w:lang w:eastAsia="ko-KR"/>
        </w:rPr>
        <w:t xml:space="preserve"> </w:t>
      </w:r>
      <w:r>
        <w:rPr>
          <w:lang w:eastAsia="ko-KR"/>
        </w:rPr>
        <w:t>어렵다</w:t>
      </w:r>
      <w:r>
        <w:rPr>
          <w:lang w:eastAsia="ko-KR"/>
        </w:rPr>
        <w:t xml:space="preserve">. </w:t>
      </w:r>
      <w:r>
        <w:rPr>
          <w:lang w:eastAsia="ko-KR"/>
        </w:rPr>
        <w:t>증거는</w:t>
      </w:r>
      <w:r>
        <w:rPr>
          <w:lang w:eastAsia="ko-KR"/>
        </w:rPr>
        <w:t xml:space="preserve"> </w:t>
      </w:r>
      <w:r>
        <w:rPr>
          <w:lang w:eastAsia="ko-KR"/>
        </w:rPr>
        <w:t>여전히</w:t>
      </w:r>
      <w:r>
        <w:rPr>
          <w:lang w:eastAsia="ko-KR"/>
        </w:rPr>
        <w:t xml:space="preserve"> </w:t>
      </w:r>
      <w:r>
        <w:rPr>
          <w:lang w:eastAsia="ko-KR"/>
        </w:rPr>
        <w:t>제한적이지만</w:t>
      </w:r>
      <w:r>
        <w:rPr>
          <w:lang w:eastAsia="ko-KR"/>
        </w:rPr>
        <w:t xml:space="preserve"> </w:t>
      </w:r>
      <w:r>
        <w:rPr>
          <w:lang w:eastAsia="ko-KR"/>
        </w:rPr>
        <w:t>개입의</w:t>
      </w:r>
      <w:r>
        <w:rPr>
          <w:lang w:eastAsia="ko-KR"/>
        </w:rPr>
        <w:t xml:space="preserve"> </w:t>
      </w:r>
      <w:r>
        <w:rPr>
          <w:lang w:eastAsia="ko-KR"/>
        </w:rPr>
        <w:t>논리가</w:t>
      </w:r>
      <w:r>
        <w:rPr>
          <w:lang w:eastAsia="ko-KR"/>
        </w:rPr>
        <w:t xml:space="preserve"> </w:t>
      </w:r>
      <w:r>
        <w:rPr>
          <w:lang w:eastAsia="ko-KR"/>
        </w:rPr>
        <w:t>구체적이고</w:t>
      </w:r>
      <w:r>
        <w:rPr>
          <w:lang w:eastAsia="ko-KR"/>
        </w:rPr>
        <w:t xml:space="preserve"> </w:t>
      </w:r>
      <w:r>
        <w:rPr>
          <w:lang w:eastAsia="ko-KR"/>
        </w:rPr>
        <w:t>검증</w:t>
      </w:r>
      <w:r>
        <w:rPr>
          <w:lang w:eastAsia="ko-KR"/>
        </w:rPr>
        <w:t xml:space="preserve"> </w:t>
      </w:r>
      <w:r>
        <w:rPr>
          <w:lang w:eastAsia="ko-KR"/>
        </w:rPr>
        <w:t>가능하다</w:t>
      </w:r>
      <w:r>
        <w:rPr>
          <w:lang w:eastAsia="ko-KR"/>
        </w:rPr>
        <w:t>.</w:t>
      </w:r>
    </w:p>
    <w:p w14:paraId="1F3CDEF4" w14:textId="77777777" w:rsidR="007A6CF2" w:rsidRDefault="00000000">
      <w:pPr>
        <w:ind w:firstLine="288"/>
        <w:jc w:val="both"/>
        <w:rPr>
          <w:lang w:eastAsia="ko-KR"/>
        </w:rPr>
      </w:pPr>
      <w:r>
        <w:rPr>
          <w:lang w:eastAsia="ko-KR"/>
        </w:rPr>
        <w:t>음악</w:t>
      </w:r>
      <w:r>
        <w:rPr>
          <w:lang w:eastAsia="ko-KR"/>
        </w:rPr>
        <w:t xml:space="preserve"> </w:t>
      </w:r>
      <w:r>
        <w:rPr>
          <w:lang w:eastAsia="ko-KR"/>
        </w:rPr>
        <w:t>같은</w:t>
      </w:r>
      <w:r>
        <w:rPr>
          <w:lang w:eastAsia="ko-KR"/>
        </w:rPr>
        <w:t xml:space="preserve"> </w:t>
      </w:r>
      <w:r>
        <w:rPr>
          <w:lang w:eastAsia="ko-KR"/>
        </w:rPr>
        <w:t>부가음은</w:t>
      </w:r>
      <w:r>
        <w:rPr>
          <w:lang w:eastAsia="ko-KR"/>
        </w:rPr>
        <w:t xml:space="preserve"> </w:t>
      </w:r>
      <w:r>
        <w:rPr>
          <w:lang w:eastAsia="ko-KR"/>
        </w:rPr>
        <w:t>방문객</w:t>
      </w:r>
      <w:r>
        <w:rPr>
          <w:lang w:eastAsia="ko-KR"/>
        </w:rPr>
        <w:t xml:space="preserve"> </w:t>
      </w:r>
      <w:r>
        <w:rPr>
          <w:lang w:eastAsia="ko-KR"/>
        </w:rPr>
        <w:t>수를</w:t>
      </w:r>
      <w:r>
        <w:rPr>
          <w:lang w:eastAsia="ko-KR"/>
        </w:rPr>
        <w:t xml:space="preserve"> </w:t>
      </w:r>
      <w:r>
        <w:rPr>
          <w:lang w:eastAsia="ko-KR"/>
        </w:rPr>
        <w:t>늘리는</w:t>
      </w:r>
      <w:r>
        <w:rPr>
          <w:lang w:eastAsia="ko-KR"/>
        </w:rPr>
        <w:t xml:space="preserve"> </w:t>
      </w:r>
      <w:r>
        <w:rPr>
          <w:lang w:eastAsia="ko-KR"/>
        </w:rPr>
        <w:t>수단이라기보다</w:t>
      </w:r>
      <w:r>
        <w:rPr>
          <w:lang w:eastAsia="ko-KR"/>
        </w:rPr>
        <w:t xml:space="preserve"> </w:t>
      </w:r>
      <w:r>
        <w:rPr>
          <w:lang w:eastAsia="ko-KR"/>
        </w:rPr>
        <w:t>체류와</w:t>
      </w:r>
      <w:r>
        <w:rPr>
          <w:lang w:eastAsia="ko-KR"/>
        </w:rPr>
        <w:t xml:space="preserve"> </w:t>
      </w:r>
      <w:r>
        <w:rPr>
          <w:lang w:eastAsia="ko-KR"/>
        </w:rPr>
        <w:t>관여</w:t>
      </w:r>
      <w:r>
        <w:rPr>
          <w:lang w:eastAsia="ko-KR"/>
        </w:rPr>
        <w:t>(engagement)</w:t>
      </w:r>
      <w:r>
        <w:rPr>
          <w:lang w:eastAsia="ko-KR"/>
        </w:rPr>
        <w:t>를</w:t>
      </w:r>
      <w:r>
        <w:rPr>
          <w:lang w:eastAsia="ko-KR"/>
        </w:rPr>
        <w:t xml:space="preserve"> </w:t>
      </w:r>
      <w:r>
        <w:rPr>
          <w:lang w:eastAsia="ko-KR"/>
        </w:rPr>
        <w:t>늘리는</w:t>
      </w:r>
      <w:r>
        <w:rPr>
          <w:lang w:eastAsia="ko-KR"/>
        </w:rPr>
        <w:t xml:space="preserve"> </w:t>
      </w:r>
      <w:r>
        <w:rPr>
          <w:lang w:eastAsia="ko-KR"/>
        </w:rPr>
        <w:t>잠재적</w:t>
      </w:r>
      <w:r>
        <w:rPr>
          <w:lang w:eastAsia="ko-KR"/>
        </w:rPr>
        <w:t xml:space="preserve"> </w:t>
      </w:r>
      <w:r>
        <w:rPr>
          <w:lang w:eastAsia="ko-KR"/>
        </w:rPr>
        <w:t>도구로</w:t>
      </w:r>
      <w:r>
        <w:rPr>
          <w:lang w:eastAsia="ko-KR"/>
        </w:rPr>
        <w:t xml:space="preserve"> </w:t>
      </w:r>
      <w:r>
        <w:rPr>
          <w:lang w:eastAsia="ko-KR"/>
        </w:rPr>
        <w:t>보는</w:t>
      </w:r>
      <w:r>
        <w:rPr>
          <w:lang w:eastAsia="ko-KR"/>
        </w:rPr>
        <w:t xml:space="preserve"> </w:t>
      </w:r>
      <w:r>
        <w:rPr>
          <w:lang w:eastAsia="ko-KR"/>
        </w:rPr>
        <w:t>것이</w:t>
      </w:r>
      <w:r>
        <w:rPr>
          <w:lang w:eastAsia="ko-KR"/>
        </w:rPr>
        <w:t xml:space="preserve"> </w:t>
      </w:r>
      <w:r>
        <w:rPr>
          <w:lang w:eastAsia="ko-KR"/>
        </w:rPr>
        <w:t>적절하다</w:t>
      </w:r>
      <w:r>
        <w:rPr>
          <w:lang w:eastAsia="ko-KR"/>
        </w:rPr>
        <w:t xml:space="preserve">. </w:t>
      </w:r>
      <w:r>
        <w:rPr>
          <w:lang w:eastAsia="ko-KR"/>
        </w:rPr>
        <w:t>음악은</w:t>
      </w:r>
      <w:r>
        <w:rPr>
          <w:lang w:eastAsia="ko-KR"/>
        </w:rPr>
        <w:t xml:space="preserve"> </w:t>
      </w:r>
      <w:r>
        <w:rPr>
          <w:lang w:eastAsia="ko-KR"/>
        </w:rPr>
        <w:t>체류</w:t>
      </w:r>
      <w:r>
        <w:rPr>
          <w:lang w:eastAsia="ko-KR"/>
        </w:rPr>
        <w:t xml:space="preserve"> </w:t>
      </w:r>
      <w:r>
        <w:rPr>
          <w:lang w:eastAsia="ko-KR"/>
        </w:rPr>
        <w:t>시간이나</w:t>
      </w:r>
      <w:r>
        <w:rPr>
          <w:lang w:eastAsia="ko-KR"/>
        </w:rPr>
        <w:t xml:space="preserve"> </w:t>
      </w:r>
      <w:r>
        <w:rPr>
          <w:lang w:eastAsia="ko-KR"/>
        </w:rPr>
        <w:t>음원과의</w:t>
      </w:r>
      <w:r>
        <w:rPr>
          <w:lang w:eastAsia="ko-KR"/>
        </w:rPr>
        <w:t xml:space="preserve"> </w:t>
      </w:r>
      <w:r>
        <w:rPr>
          <w:lang w:eastAsia="ko-KR"/>
        </w:rPr>
        <w:t>상호작용을</w:t>
      </w:r>
      <w:r>
        <w:rPr>
          <w:lang w:eastAsia="ko-KR"/>
        </w:rPr>
        <w:t xml:space="preserve"> </w:t>
      </w:r>
      <w:r>
        <w:rPr>
          <w:lang w:eastAsia="ko-KR"/>
        </w:rPr>
        <w:t>늘릴</w:t>
      </w:r>
      <w:r>
        <w:rPr>
          <w:lang w:eastAsia="ko-KR"/>
        </w:rPr>
        <w:t xml:space="preserve"> </w:t>
      </w:r>
      <w:r>
        <w:rPr>
          <w:lang w:eastAsia="ko-KR"/>
        </w:rPr>
        <w:t>수</w:t>
      </w:r>
      <w:r>
        <w:rPr>
          <w:lang w:eastAsia="ko-KR"/>
        </w:rPr>
        <w:t xml:space="preserve"> </w:t>
      </w:r>
      <w:r>
        <w:rPr>
          <w:lang w:eastAsia="ko-KR"/>
        </w:rPr>
        <w:t>있지만</w:t>
      </w:r>
      <w:r>
        <w:rPr>
          <w:lang w:eastAsia="ko-KR"/>
        </w:rPr>
        <w:t xml:space="preserve">, </w:t>
      </w:r>
      <w:r>
        <w:rPr>
          <w:lang w:eastAsia="ko-KR"/>
        </w:rPr>
        <w:t>전체</w:t>
      </w:r>
      <w:r>
        <w:rPr>
          <w:lang w:eastAsia="ko-KR"/>
        </w:rPr>
        <w:t xml:space="preserve"> </w:t>
      </w:r>
      <w:r>
        <w:rPr>
          <w:lang w:eastAsia="ko-KR"/>
        </w:rPr>
        <w:t>방문객</w:t>
      </w:r>
      <w:r>
        <w:rPr>
          <w:lang w:eastAsia="ko-KR"/>
        </w:rPr>
        <w:t xml:space="preserve"> </w:t>
      </w:r>
      <w:r>
        <w:rPr>
          <w:lang w:eastAsia="ko-KR"/>
        </w:rPr>
        <w:t>수를</w:t>
      </w:r>
      <w:r>
        <w:rPr>
          <w:lang w:eastAsia="ko-KR"/>
        </w:rPr>
        <w:t xml:space="preserve"> </w:t>
      </w:r>
      <w:r>
        <w:rPr>
          <w:lang w:eastAsia="ko-KR"/>
        </w:rPr>
        <w:t>늘린다는</w:t>
      </w:r>
      <w:r>
        <w:rPr>
          <w:lang w:eastAsia="ko-KR"/>
        </w:rPr>
        <w:t xml:space="preserve"> </w:t>
      </w:r>
      <w:r>
        <w:rPr>
          <w:lang w:eastAsia="ko-KR"/>
        </w:rPr>
        <w:t>근거는</w:t>
      </w:r>
      <w:r>
        <w:rPr>
          <w:lang w:eastAsia="ko-KR"/>
        </w:rPr>
        <w:t xml:space="preserve"> </w:t>
      </w:r>
      <w:r>
        <w:rPr>
          <w:lang w:eastAsia="ko-KR"/>
        </w:rPr>
        <w:t>더</w:t>
      </w:r>
      <w:r>
        <w:rPr>
          <w:lang w:eastAsia="ko-KR"/>
        </w:rPr>
        <w:t xml:space="preserve"> </w:t>
      </w:r>
      <w:r>
        <w:rPr>
          <w:lang w:eastAsia="ko-KR"/>
        </w:rPr>
        <w:t>약하다</w:t>
      </w:r>
      <w:r>
        <w:rPr>
          <w:lang w:eastAsia="ko-KR"/>
        </w:rPr>
        <w:t xml:space="preserve">. </w:t>
      </w:r>
      <w:r>
        <w:rPr>
          <w:lang w:eastAsia="ko-KR"/>
        </w:rPr>
        <w:t>방문객</w:t>
      </w:r>
      <w:r>
        <w:rPr>
          <w:lang w:eastAsia="ko-KR"/>
        </w:rPr>
        <w:t xml:space="preserve"> </w:t>
      </w:r>
      <w:r>
        <w:rPr>
          <w:lang w:eastAsia="ko-KR"/>
        </w:rPr>
        <w:t>수를</w:t>
      </w:r>
      <w:r>
        <w:rPr>
          <w:lang w:eastAsia="ko-KR"/>
        </w:rPr>
        <w:t xml:space="preserve"> </w:t>
      </w:r>
      <w:r>
        <w:rPr>
          <w:lang w:eastAsia="ko-KR"/>
        </w:rPr>
        <w:t>정량적으로</w:t>
      </w:r>
      <w:r>
        <w:rPr>
          <w:lang w:eastAsia="ko-KR"/>
        </w:rPr>
        <w:t xml:space="preserve"> </w:t>
      </w:r>
      <w:r>
        <w:rPr>
          <w:lang w:eastAsia="ko-KR"/>
        </w:rPr>
        <w:t>검정한</w:t>
      </w:r>
      <w:r>
        <w:rPr>
          <w:lang w:eastAsia="ko-KR"/>
        </w:rPr>
        <w:t xml:space="preserve"> </w:t>
      </w:r>
      <w:r>
        <w:rPr>
          <w:lang w:eastAsia="ko-KR"/>
        </w:rPr>
        <w:t>유일한</w:t>
      </w:r>
      <w:r>
        <w:rPr>
          <w:lang w:eastAsia="ko-KR"/>
        </w:rPr>
        <w:t xml:space="preserve"> MMAT high </w:t>
      </w:r>
      <w:r>
        <w:rPr>
          <w:lang w:eastAsia="ko-KR"/>
        </w:rPr>
        <w:t>등급</w:t>
      </w:r>
      <w:r>
        <w:rPr>
          <w:lang w:eastAsia="ko-KR"/>
        </w:rPr>
        <w:t xml:space="preserve"> </w:t>
      </w:r>
      <w:r>
        <w:rPr>
          <w:lang w:eastAsia="ko-KR"/>
        </w:rPr>
        <w:t>연구</w:t>
      </w:r>
      <w:r>
        <w:rPr>
          <w:lang w:eastAsia="ko-KR"/>
        </w:rPr>
        <w:t>[34]</w:t>
      </w:r>
      <w:r>
        <w:rPr>
          <w:lang w:eastAsia="ko-KR"/>
        </w:rPr>
        <w:t>에서는</w:t>
      </w:r>
      <w:r>
        <w:rPr>
          <w:lang w:eastAsia="ko-KR"/>
        </w:rPr>
        <w:t xml:space="preserve"> </w:t>
      </w:r>
      <w:r>
        <w:rPr>
          <w:lang w:eastAsia="ko-KR"/>
        </w:rPr>
        <w:t>멈춰</w:t>
      </w:r>
      <w:r>
        <w:rPr>
          <w:lang w:eastAsia="ko-KR"/>
        </w:rPr>
        <w:t xml:space="preserve"> </w:t>
      </w:r>
      <w:r>
        <w:rPr>
          <w:lang w:eastAsia="ko-KR"/>
        </w:rPr>
        <w:t>서는</w:t>
      </w:r>
      <w:r>
        <w:rPr>
          <w:lang w:eastAsia="ko-KR"/>
        </w:rPr>
        <w:t xml:space="preserve"> </w:t>
      </w:r>
      <w:r>
        <w:rPr>
          <w:lang w:eastAsia="ko-KR"/>
        </w:rPr>
        <w:t>사람의</w:t>
      </w:r>
      <w:r>
        <w:rPr>
          <w:lang w:eastAsia="ko-KR"/>
        </w:rPr>
        <w:t xml:space="preserve"> </w:t>
      </w:r>
      <w:r>
        <w:rPr>
          <w:lang w:eastAsia="ko-KR"/>
        </w:rPr>
        <w:t>수에서</w:t>
      </w:r>
      <w:r>
        <w:rPr>
          <w:lang w:eastAsia="ko-KR"/>
        </w:rPr>
        <w:t xml:space="preserve"> </w:t>
      </w:r>
      <w:r>
        <w:rPr>
          <w:lang w:eastAsia="ko-KR"/>
        </w:rPr>
        <w:t>효과를</w:t>
      </w:r>
      <w:r>
        <w:rPr>
          <w:lang w:eastAsia="ko-KR"/>
        </w:rPr>
        <w:t xml:space="preserve"> </w:t>
      </w:r>
      <w:r>
        <w:rPr>
          <w:lang w:eastAsia="ko-KR"/>
        </w:rPr>
        <w:t>발견하지</w:t>
      </w:r>
      <w:r>
        <w:rPr>
          <w:lang w:eastAsia="ko-KR"/>
        </w:rPr>
        <w:t xml:space="preserve"> </w:t>
      </w:r>
      <w:r>
        <w:rPr>
          <w:lang w:eastAsia="ko-KR"/>
        </w:rPr>
        <w:t>못했다</w:t>
      </w:r>
      <w:r>
        <w:rPr>
          <w:lang w:eastAsia="ko-KR"/>
        </w:rPr>
        <w:t xml:space="preserve">. </w:t>
      </w:r>
      <w:r>
        <w:rPr>
          <w:lang w:eastAsia="ko-KR"/>
        </w:rPr>
        <w:t>따라서</w:t>
      </w:r>
      <w:r>
        <w:rPr>
          <w:lang w:eastAsia="ko-KR"/>
        </w:rPr>
        <w:t xml:space="preserve"> </w:t>
      </w:r>
      <w:r>
        <w:rPr>
          <w:lang w:eastAsia="ko-KR"/>
        </w:rPr>
        <w:t>방문객</w:t>
      </w:r>
      <w:r>
        <w:rPr>
          <w:lang w:eastAsia="ko-KR"/>
        </w:rPr>
        <w:t xml:space="preserve"> </w:t>
      </w:r>
      <w:r>
        <w:rPr>
          <w:lang w:eastAsia="ko-KR"/>
        </w:rPr>
        <w:t>수</w:t>
      </w:r>
      <w:r>
        <w:rPr>
          <w:lang w:eastAsia="ko-KR"/>
        </w:rPr>
        <w:t xml:space="preserve"> </w:t>
      </w:r>
      <w:r>
        <w:rPr>
          <w:lang w:eastAsia="ko-KR"/>
        </w:rPr>
        <w:t>목표를</w:t>
      </w:r>
      <w:r>
        <w:rPr>
          <w:lang w:eastAsia="ko-KR"/>
        </w:rPr>
        <w:t xml:space="preserve"> </w:t>
      </w:r>
      <w:r>
        <w:rPr>
          <w:lang w:eastAsia="ko-KR"/>
        </w:rPr>
        <w:t>근거로</w:t>
      </w:r>
      <w:r>
        <w:rPr>
          <w:lang w:eastAsia="ko-KR"/>
        </w:rPr>
        <w:t xml:space="preserve"> </w:t>
      </w:r>
      <w:r>
        <w:rPr>
          <w:lang w:eastAsia="ko-KR"/>
        </w:rPr>
        <w:lastRenderedPageBreak/>
        <w:t>음향</w:t>
      </w:r>
      <w:r>
        <w:rPr>
          <w:lang w:eastAsia="ko-KR"/>
        </w:rPr>
        <w:t xml:space="preserve"> </w:t>
      </w:r>
      <w:r>
        <w:rPr>
          <w:lang w:eastAsia="ko-KR"/>
        </w:rPr>
        <w:t>프로그램</w:t>
      </w:r>
      <w:r>
        <w:rPr>
          <w:lang w:eastAsia="ko-KR"/>
        </w:rPr>
        <w:t xml:space="preserve"> </w:t>
      </w:r>
      <w:r>
        <w:rPr>
          <w:lang w:eastAsia="ko-KR"/>
        </w:rPr>
        <w:t>도입을</w:t>
      </w:r>
      <w:r>
        <w:rPr>
          <w:lang w:eastAsia="ko-KR"/>
        </w:rPr>
        <w:t xml:space="preserve"> </w:t>
      </w:r>
      <w:r>
        <w:rPr>
          <w:lang w:eastAsia="ko-KR"/>
        </w:rPr>
        <w:t>정당화하는</w:t>
      </w:r>
      <w:r>
        <w:rPr>
          <w:lang w:eastAsia="ko-KR"/>
        </w:rPr>
        <w:t xml:space="preserve"> </w:t>
      </w:r>
      <w:r>
        <w:rPr>
          <w:lang w:eastAsia="ko-KR"/>
        </w:rPr>
        <w:t>것은</w:t>
      </w:r>
      <w:r>
        <w:rPr>
          <w:lang w:eastAsia="ko-KR"/>
        </w:rPr>
        <w:t xml:space="preserve"> </w:t>
      </w:r>
      <w:r>
        <w:rPr>
          <w:lang w:eastAsia="ko-KR"/>
        </w:rPr>
        <w:t>현재</w:t>
      </w:r>
      <w:r>
        <w:rPr>
          <w:lang w:eastAsia="ko-KR"/>
        </w:rPr>
        <w:t xml:space="preserve"> </w:t>
      </w:r>
      <w:r>
        <w:rPr>
          <w:lang w:eastAsia="ko-KR"/>
        </w:rPr>
        <w:t>증거의</w:t>
      </w:r>
      <w:r>
        <w:rPr>
          <w:lang w:eastAsia="ko-KR"/>
        </w:rPr>
        <w:t xml:space="preserve"> </w:t>
      </w:r>
      <w:r>
        <w:rPr>
          <w:lang w:eastAsia="ko-KR"/>
        </w:rPr>
        <w:t>범위를</w:t>
      </w:r>
      <w:r>
        <w:rPr>
          <w:lang w:eastAsia="ko-KR"/>
        </w:rPr>
        <w:t xml:space="preserve"> </w:t>
      </w:r>
      <w:r>
        <w:rPr>
          <w:lang w:eastAsia="ko-KR"/>
        </w:rPr>
        <w:t>넘어선다</w:t>
      </w:r>
      <w:r>
        <w:rPr>
          <w:lang w:eastAsia="ko-KR"/>
        </w:rPr>
        <w:t xml:space="preserve">. </w:t>
      </w:r>
      <w:r>
        <w:rPr>
          <w:lang w:eastAsia="ko-KR"/>
        </w:rPr>
        <w:t>벤치</w:t>
      </w:r>
      <w:r>
        <w:rPr>
          <w:lang w:eastAsia="ko-KR"/>
        </w:rPr>
        <w:t xml:space="preserve"> </w:t>
      </w:r>
      <w:r>
        <w:rPr>
          <w:lang w:eastAsia="ko-KR"/>
        </w:rPr>
        <w:t>군집</w:t>
      </w:r>
      <w:r>
        <w:rPr>
          <w:lang w:eastAsia="ko-KR"/>
        </w:rPr>
        <w:t xml:space="preserve">, </w:t>
      </w:r>
      <w:r>
        <w:rPr>
          <w:lang w:eastAsia="ko-KR"/>
        </w:rPr>
        <w:t>테라스</w:t>
      </w:r>
      <w:r>
        <w:rPr>
          <w:lang w:eastAsia="ko-KR"/>
        </w:rPr>
        <w:t xml:space="preserve">, </w:t>
      </w:r>
      <w:r>
        <w:rPr>
          <w:lang w:eastAsia="ko-KR"/>
        </w:rPr>
        <w:t>만남의</w:t>
      </w:r>
      <w:r>
        <w:rPr>
          <w:lang w:eastAsia="ko-KR"/>
        </w:rPr>
        <w:t xml:space="preserve"> </w:t>
      </w:r>
      <w:r>
        <w:rPr>
          <w:lang w:eastAsia="ko-KR"/>
        </w:rPr>
        <w:t>장소처럼</w:t>
      </w:r>
      <w:r>
        <w:rPr>
          <w:lang w:eastAsia="ko-KR"/>
        </w:rPr>
        <w:t xml:space="preserve"> </w:t>
      </w:r>
      <w:r>
        <w:rPr>
          <w:lang w:eastAsia="ko-KR"/>
        </w:rPr>
        <w:t>대화를</w:t>
      </w:r>
      <w:r>
        <w:rPr>
          <w:lang w:eastAsia="ko-KR"/>
        </w:rPr>
        <w:t xml:space="preserve"> </w:t>
      </w:r>
      <w:r>
        <w:rPr>
          <w:lang w:eastAsia="ko-KR"/>
        </w:rPr>
        <w:t>위한</w:t>
      </w:r>
      <w:r>
        <w:rPr>
          <w:lang w:eastAsia="ko-KR"/>
        </w:rPr>
        <w:t xml:space="preserve"> </w:t>
      </w:r>
      <w:r>
        <w:rPr>
          <w:lang w:eastAsia="ko-KR"/>
        </w:rPr>
        <w:t>공간의</w:t>
      </w:r>
      <w:r>
        <w:rPr>
          <w:lang w:eastAsia="ko-KR"/>
        </w:rPr>
        <w:t xml:space="preserve"> </w:t>
      </w:r>
      <w:r>
        <w:rPr>
          <w:lang w:eastAsia="ko-KR"/>
        </w:rPr>
        <w:t>입지를</w:t>
      </w:r>
      <w:r>
        <w:rPr>
          <w:lang w:eastAsia="ko-KR"/>
        </w:rPr>
        <w:t xml:space="preserve"> </w:t>
      </w:r>
      <w:r>
        <w:rPr>
          <w:lang w:eastAsia="ko-KR"/>
        </w:rPr>
        <w:t>정할</w:t>
      </w:r>
      <w:r>
        <w:rPr>
          <w:lang w:eastAsia="ko-KR"/>
        </w:rPr>
        <w:t xml:space="preserve"> </w:t>
      </w:r>
      <w:r>
        <w:rPr>
          <w:lang w:eastAsia="ko-KR"/>
        </w:rPr>
        <w:t>때는</w:t>
      </w:r>
      <w:r>
        <w:rPr>
          <w:lang w:eastAsia="ko-KR"/>
        </w:rPr>
        <w:t xml:space="preserve"> </w:t>
      </w:r>
      <w:r>
        <w:rPr>
          <w:lang w:eastAsia="ko-KR"/>
        </w:rPr>
        <w:t>회화</w:t>
      </w:r>
      <w:r>
        <w:rPr>
          <w:lang w:eastAsia="ko-KR"/>
        </w:rPr>
        <w:t xml:space="preserve"> </w:t>
      </w:r>
      <w:r>
        <w:rPr>
          <w:lang w:eastAsia="ko-KR"/>
        </w:rPr>
        <w:t>간섭</w:t>
      </w:r>
      <w:r>
        <w:rPr>
          <w:lang w:eastAsia="ko-KR"/>
        </w:rPr>
        <w:t>(speech interference)</w:t>
      </w:r>
      <w:r>
        <w:rPr>
          <w:lang w:eastAsia="ko-KR"/>
        </w:rPr>
        <w:t>을</w:t>
      </w:r>
      <w:r>
        <w:rPr>
          <w:lang w:eastAsia="ko-KR"/>
        </w:rPr>
        <w:t xml:space="preserve"> </w:t>
      </w:r>
      <w:r>
        <w:rPr>
          <w:lang w:eastAsia="ko-KR"/>
        </w:rPr>
        <w:t>고려할</w:t>
      </w:r>
      <w:r>
        <w:rPr>
          <w:lang w:eastAsia="ko-KR"/>
        </w:rPr>
        <w:t xml:space="preserve"> </w:t>
      </w:r>
      <w:r>
        <w:rPr>
          <w:lang w:eastAsia="ko-KR"/>
        </w:rPr>
        <w:t>필요가</w:t>
      </w:r>
      <w:r>
        <w:rPr>
          <w:lang w:eastAsia="ko-KR"/>
        </w:rPr>
        <w:t xml:space="preserve"> </w:t>
      </w:r>
      <w:r>
        <w:rPr>
          <w:lang w:eastAsia="ko-KR"/>
        </w:rPr>
        <w:t>있다</w:t>
      </w:r>
      <w:r>
        <w:rPr>
          <w:lang w:eastAsia="ko-KR"/>
        </w:rPr>
        <w:t xml:space="preserve">(L10). </w:t>
      </w:r>
      <w:r>
        <w:rPr>
          <w:lang w:eastAsia="ko-KR"/>
        </w:rPr>
        <w:t>이러한</w:t>
      </w:r>
      <w:r>
        <w:rPr>
          <w:lang w:eastAsia="ko-KR"/>
        </w:rPr>
        <w:t xml:space="preserve"> </w:t>
      </w:r>
      <w:r>
        <w:rPr>
          <w:lang w:eastAsia="ko-KR"/>
        </w:rPr>
        <w:t>공간에서</w:t>
      </w:r>
      <w:r>
        <w:rPr>
          <w:lang w:eastAsia="ko-KR"/>
        </w:rPr>
        <w:t xml:space="preserve"> </w:t>
      </w:r>
      <w:r>
        <w:rPr>
          <w:lang w:eastAsia="ko-KR"/>
        </w:rPr>
        <w:t>중요한</w:t>
      </w:r>
      <w:r>
        <w:rPr>
          <w:lang w:eastAsia="ko-KR"/>
        </w:rPr>
        <w:t xml:space="preserve"> </w:t>
      </w:r>
      <w:r>
        <w:rPr>
          <w:lang w:eastAsia="ko-KR"/>
        </w:rPr>
        <w:t>것은</w:t>
      </w:r>
      <w:r>
        <w:rPr>
          <w:lang w:eastAsia="ko-KR"/>
        </w:rPr>
        <w:t xml:space="preserve"> </w:t>
      </w:r>
      <w:r>
        <w:rPr>
          <w:lang w:eastAsia="ko-KR"/>
        </w:rPr>
        <w:t>성가심도가</w:t>
      </w:r>
      <w:r>
        <w:rPr>
          <w:lang w:eastAsia="ko-KR"/>
        </w:rPr>
        <w:t xml:space="preserve"> </w:t>
      </w:r>
      <w:r>
        <w:rPr>
          <w:lang w:eastAsia="ko-KR"/>
        </w:rPr>
        <w:t>규제</w:t>
      </w:r>
      <w:r>
        <w:rPr>
          <w:lang w:eastAsia="ko-KR"/>
        </w:rPr>
        <w:t xml:space="preserve"> </w:t>
      </w:r>
      <w:r>
        <w:rPr>
          <w:lang w:eastAsia="ko-KR"/>
        </w:rPr>
        <w:t>기준보다</w:t>
      </w:r>
      <w:r>
        <w:rPr>
          <w:lang w:eastAsia="ko-KR"/>
        </w:rPr>
        <w:t xml:space="preserve"> </w:t>
      </w:r>
      <w:r>
        <w:rPr>
          <w:lang w:eastAsia="ko-KR"/>
        </w:rPr>
        <w:t>낮은지가</w:t>
      </w:r>
      <w:r>
        <w:rPr>
          <w:lang w:eastAsia="ko-KR"/>
        </w:rPr>
        <w:t xml:space="preserve"> </w:t>
      </w:r>
      <w:r>
        <w:rPr>
          <w:lang w:eastAsia="ko-KR"/>
        </w:rPr>
        <w:t>아니라</w:t>
      </w:r>
      <w:r>
        <w:rPr>
          <w:lang w:eastAsia="ko-KR"/>
        </w:rPr>
        <w:t xml:space="preserve"> </w:t>
      </w:r>
      <w:r>
        <w:rPr>
          <w:lang w:eastAsia="ko-KR"/>
        </w:rPr>
        <w:t>대화가</w:t>
      </w:r>
      <w:r>
        <w:rPr>
          <w:lang w:eastAsia="ko-KR"/>
        </w:rPr>
        <w:t xml:space="preserve"> </w:t>
      </w:r>
      <w:r>
        <w:rPr>
          <w:lang w:eastAsia="ko-KR"/>
        </w:rPr>
        <w:t>가능한지다</w:t>
      </w:r>
      <w:r>
        <w:rPr>
          <w:lang w:eastAsia="ko-KR"/>
        </w:rPr>
        <w:t xml:space="preserve">. </w:t>
      </w:r>
      <w:r>
        <w:rPr>
          <w:lang w:eastAsia="ko-KR"/>
        </w:rPr>
        <w:t>기존</w:t>
      </w:r>
      <w:r>
        <w:rPr>
          <w:lang w:eastAsia="ko-KR"/>
        </w:rPr>
        <w:t xml:space="preserve"> </w:t>
      </w:r>
      <w:r>
        <w:rPr>
          <w:lang w:eastAsia="ko-KR"/>
        </w:rPr>
        <w:t>증거는</w:t>
      </w:r>
      <w:r>
        <w:rPr>
          <w:lang w:eastAsia="ko-KR"/>
        </w:rPr>
        <w:t xml:space="preserve"> </w:t>
      </w:r>
      <w:r>
        <w:rPr>
          <w:lang w:eastAsia="ko-KR"/>
        </w:rPr>
        <w:t>하나의</w:t>
      </w:r>
      <w:r>
        <w:rPr>
          <w:lang w:eastAsia="ko-KR"/>
        </w:rPr>
        <w:t xml:space="preserve"> </w:t>
      </w:r>
      <w:r>
        <w:rPr>
          <w:lang w:eastAsia="ko-KR"/>
        </w:rPr>
        <w:t>기준값보다</w:t>
      </w:r>
      <w:r>
        <w:rPr>
          <w:lang w:eastAsia="ko-KR"/>
        </w:rPr>
        <w:t xml:space="preserve"> </w:t>
      </w:r>
      <w:r>
        <w:rPr>
          <w:lang w:eastAsia="ko-KR"/>
        </w:rPr>
        <w:t>연속적인</w:t>
      </w:r>
      <w:r>
        <w:rPr>
          <w:lang w:eastAsia="ko-KR"/>
        </w:rPr>
        <w:t xml:space="preserve"> </w:t>
      </w:r>
      <w:r>
        <w:rPr>
          <w:lang w:eastAsia="ko-KR"/>
        </w:rPr>
        <w:t>관계를</w:t>
      </w:r>
      <w:r>
        <w:rPr>
          <w:lang w:eastAsia="ko-KR"/>
        </w:rPr>
        <w:t xml:space="preserve"> </w:t>
      </w:r>
      <w:r>
        <w:rPr>
          <w:lang w:eastAsia="ko-KR"/>
        </w:rPr>
        <w:t>지지한다</w:t>
      </w:r>
      <w:r>
        <w:rPr>
          <w:lang w:eastAsia="ko-KR"/>
        </w:rPr>
        <w:t xml:space="preserve">. </w:t>
      </w:r>
      <w:r>
        <w:rPr>
          <w:lang w:eastAsia="ko-KR"/>
        </w:rPr>
        <w:t>등가소음도가</w:t>
      </w:r>
      <w:r>
        <w:rPr>
          <w:lang w:eastAsia="ko-KR"/>
        </w:rPr>
        <w:t xml:space="preserve"> 1 dB </w:t>
      </w:r>
      <w:r>
        <w:rPr>
          <w:lang w:eastAsia="ko-KR"/>
        </w:rPr>
        <w:t>높을수록</w:t>
      </w:r>
      <w:r>
        <w:rPr>
          <w:lang w:eastAsia="ko-KR"/>
        </w:rPr>
        <w:t xml:space="preserve"> </w:t>
      </w:r>
      <w:r>
        <w:rPr>
          <w:lang w:eastAsia="ko-KR"/>
        </w:rPr>
        <w:t>자기보고</w:t>
      </w:r>
      <w:r>
        <w:rPr>
          <w:lang w:eastAsia="ko-KR"/>
        </w:rPr>
        <w:t xml:space="preserve"> </w:t>
      </w:r>
      <w:r>
        <w:rPr>
          <w:lang w:eastAsia="ko-KR"/>
        </w:rPr>
        <w:t>발성</w:t>
      </w:r>
      <w:r>
        <w:rPr>
          <w:lang w:eastAsia="ko-KR"/>
        </w:rPr>
        <w:t xml:space="preserve"> </w:t>
      </w:r>
      <w:r>
        <w:rPr>
          <w:lang w:eastAsia="ko-KR"/>
        </w:rPr>
        <w:t>노력</w:t>
      </w:r>
      <w:r>
        <w:rPr>
          <w:lang w:eastAsia="ko-KR"/>
        </w:rPr>
        <w:t>(vocal effort)</w:t>
      </w:r>
      <w:r>
        <w:rPr>
          <w:lang w:eastAsia="ko-KR"/>
        </w:rPr>
        <w:t>이</w:t>
      </w:r>
      <w:r>
        <w:rPr>
          <w:lang w:eastAsia="ko-KR"/>
        </w:rPr>
        <w:t xml:space="preserve"> </w:t>
      </w:r>
      <w:r>
        <w:rPr>
          <w:lang w:eastAsia="ko-KR"/>
        </w:rPr>
        <w:t>약</w:t>
      </w:r>
      <w:r>
        <w:rPr>
          <w:lang w:eastAsia="ko-KR"/>
        </w:rPr>
        <w:t xml:space="preserve"> 0.25</w:t>
      </w:r>
      <w:r>
        <w:rPr>
          <w:lang w:eastAsia="ko-KR"/>
        </w:rPr>
        <w:t>점</w:t>
      </w:r>
      <w:r>
        <w:rPr>
          <w:lang w:eastAsia="ko-KR"/>
        </w:rPr>
        <w:t xml:space="preserve"> </w:t>
      </w:r>
      <w:r>
        <w:rPr>
          <w:lang w:eastAsia="ko-KR"/>
        </w:rPr>
        <w:t>높아지는</w:t>
      </w:r>
      <w:r>
        <w:rPr>
          <w:lang w:eastAsia="ko-KR"/>
        </w:rPr>
        <w:t xml:space="preserve"> </w:t>
      </w:r>
      <w:r>
        <w:rPr>
          <w:lang w:eastAsia="ko-KR"/>
        </w:rPr>
        <w:t>연관이</w:t>
      </w:r>
      <w:r>
        <w:rPr>
          <w:lang w:eastAsia="ko-KR"/>
        </w:rPr>
        <w:t xml:space="preserve"> </w:t>
      </w:r>
      <w:r>
        <w:rPr>
          <w:lang w:eastAsia="ko-KR"/>
        </w:rPr>
        <w:t>보고됐으며</w:t>
      </w:r>
      <w:r>
        <w:rPr>
          <w:lang w:eastAsia="ko-KR"/>
        </w:rPr>
        <w:t xml:space="preserve">[43], </w:t>
      </w:r>
      <w:r>
        <w:rPr>
          <w:lang w:eastAsia="ko-KR"/>
        </w:rPr>
        <w:t>이는</w:t>
      </w:r>
      <w:r>
        <w:rPr>
          <w:lang w:eastAsia="ko-KR"/>
        </w:rPr>
        <w:t xml:space="preserve"> 4 dB </w:t>
      </w:r>
      <w:r>
        <w:rPr>
          <w:lang w:eastAsia="ko-KR"/>
        </w:rPr>
        <w:t>차이가</w:t>
      </w:r>
      <w:r>
        <w:rPr>
          <w:lang w:eastAsia="ko-KR"/>
        </w:rPr>
        <w:t xml:space="preserve"> </w:t>
      </w:r>
      <w:r>
        <w:rPr>
          <w:lang w:eastAsia="ko-KR"/>
        </w:rPr>
        <w:t>같은</w:t>
      </w:r>
      <w:r>
        <w:rPr>
          <w:lang w:eastAsia="ko-KR"/>
        </w:rPr>
        <w:t xml:space="preserve"> </w:t>
      </w:r>
      <w:r>
        <w:rPr>
          <w:lang w:eastAsia="ko-KR"/>
        </w:rPr>
        <w:t>척도에서</w:t>
      </w:r>
      <w:r>
        <w:rPr>
          <w:lang w:eastAsia="ko-KR"/>
        </w:rPr>
        <w:t xml:space="preserve"> </w:t>
      </w:r>
      <w:r>
        <w:rPr>
          <w:lang w:eastAsia="ko-KR"/>
        </w:rPr>
        <w:t>약</w:t>
      </w:r>
      <w:r>
        <w:rPr>
          <w:lang w:eastAsia="ko-KR"/>
        </w:rPr>
        <w:t xml:space="preserve"> 1</w:t>
      </w:r>
      <w:r>
        <w:rPr>
          <w:lang w:eastAsia="ko-KR"/>
        </w:rPr>
        <w:t>점에</w:t>
      </w:r>
      <w:r>
        <w:rPr>
          <w:lang w:eastAsia="ko-KR"/>
        </w:rPr>
        <w:t xml:space="preserve"> </w:t>
      </w:r>
      <w:r>
        <w:rPr>
          <w:lang w:eastAsia="ko-KR"/>
        </w:rPr>
        <w:t>해당함을</w:t>
      </w:r>
      <w:r>
        <w:rPr>
          <w:lang w:eastAsia="ko-KR"/>
        </w:rPr>
        <w:t xml:space="preserve"> </w:t>
      </w:r>
      <w:r>
        <w:rPr>
          <w:lang w:eastAsia="ko-KR"/>
        </w:rPr>
        <w:t>뜻한다</w:t>
      </w:r>
      <w:r>
        <w:rPr>
          <w:lang w:eastAsia="ko-KR"/>
        </w:rPr>
        <w:t xml:space="preserve">. </w:t>
      </w:r>
      <w:r>
        <w:rPr>
          <w:lang w:eastAsia="ko-KR"/>
        </w:rPr>
        <w:t>이</w:t>
      </w:r>
      <w:r>
        <w:rPr>
          <w:lang w:eastAsia="ko-KR"/>
        </w:rPr>
        <w:t xml:space="preserve"> </w:t>
      </w:r>
      <w:r>
        <w:rPr>
          <w:lang w:eastAsia="ko-KR"/>
        </w:rPr>
        <w:t>정도의</w:t>
      </w:r>
      <w:r>
        <w:rPr>
          <w:lang w:eastAsia="ko-KR"/>
        </w:rPr>
        <w:t xml:space="preserve"> </w:t>
      </w:r>
      <w:r>
        <w:rPr>
          <w:lang w:eastAsia="ko-KR"/>
        </w:rPr>
        <w:t>근거는</w:t>
      </w:r>
      <w:r>
        <w:rPr>
          <w:lang w:eastAsia="ko-KR"/>
        </w:rPr>
        <w:t xml:space="preserve"> </w:t>
      </w:r>
      <w:r>
        <w:rPr>
          <w:lang w:eastAsia="ko-KR"/>
        </w:rPr>
        <w:t>후보지</w:t>
      </w:r>
      <w:r>
        <w:rPr>
          <w:lang w:eastAsia="ko-KR"/>
        </w:rPr>
        <w:t xml:space="preserve"> </w:t>
      </w:r>
      <w:r>
        <w:rPr>
          <w:lang w:eastAsia="ko-KR"/>
        </w:rPr>
        <w:t>간</w:t>
      </w:r>
      <w:r>
        <w:rPr>
          <w:lang w:eastAsia="ko-KR"/>
        </w:rPr>
        <w:t xml:space="preserve"> </w:t>
      </w:r>
      <w:r>
        <w:rPr>
          <w:lang w:eastAsia="ko-KR"/>
        </w:rPr>
        <w:t>비교</w:t>
      </w:r>
      <w:r>
        <w:rPr>
          <w:lang w:eastAsia="ko-KR"/>
        </w:rPr>
        <w:t xml:space="preserve"> </w:t>
      </w:r>
      <w:r>
        <w:rPr>
          <w:lang w:eastAsia="ko-KR"/>
        </w:rPr>
        <w:t>선별</w:t>
      </w:r>
      <w:r>
        <w:rPr>
          <w:lang w:eastAsia="ko-KR"/>
        </w:rPr>
        <w:t>(comparative site screening)</w:t>
      </w:r>
      <w:r>
        <w:rPr>
          <w:lang w:eastAsia="ko-KR"/>
        </w:rPr>
        <w:t>에는</w:t>
      </w:r>
      <w:r>
        <w:rPr>
          <w:lang w:eastAsia="ko-KR"/>
        </w:rPr>
        <w:t xml:space="preserve"> </w:t>
      </w:r>
      <w:r>
        <w:rPr>
          <w:lang w:eastAsia="ko-KR"/>
        </w:rPr>
        <w:t>활용할</w:t>
      </w:r>
      <w:r>
        <w:rPr>
          <w:lang w:eastAsia="ko-KR"/>
        </w:rPr>
        <w:t xml:space="preserve"> </w:t>
      </w:r>
      <w:r>
        <w:rPr>
          <w:lang w:eastAsia="ko-KR"/>
        </w:rPr>
        <w:t>수</w:t>
      </w:r>
      <w:r>
        <w:rPr>
          <w:lang w:eastAsia="ko-KR"/>
        </w:rPr>
        <w:t xml:space="preserve"> </w:t>
      </w:r>
      <w:r>
        <w:rPr>
          <w:lang w:eastAsia="ko-KR"/>
        </w:rPr>
        <w:t>있지만</w:t>
      </w:r>
      <w:r>
        <w:rPr>
          <w:lang w:eastAsia="ko-KR"/>
        </w:rPr>
        <w:t xml:space="preserve"> </w:t>
      </w:r>
      <w:r>
        <w:rPr>
          <w:lang w:eastAsia="ko-KR"/>
        </w:rPr>
        <w:t>단일한</w:t>
      </w:r>
      <w:r>
        <w:rPr>
          <w:lang w:eastAsia="ko-KR"/>
        </w:rPr>
        <w:t xml:space="preserve"> </w:t>
      </w:r>
      <w:r>
        <w:rPr>
          <w:lang w:eastAsia="ko-KR"/>
        </w:rPr>
        <w:t>처방</w:t>
      </w:r>
      <w:r>
        <w:rPr>
          <w:lang w:eastAsia="ko-KR"/>
        </w:rPr>
        <w:t xml:space="preserve"> </w:t>
      </w:r>
      <w:r>
        <w:rPr>
          <w:lang w:eastAsia="ko-KR"/>
        </w:rPr>
        <w:t>기준치를</w:t>
      </w:r>
      <w:r>
        <w:rPr>
          <w:lang w:eastAsia="ko-KR"/>
        </w:rPr>
        <w:t xml:space="preserve"> </w:t>
      </w:r>
      <w:r>
        <w:rPr>
          <w:lang w:eastAsia="ko-KR"/>
        </w:rPr>
        <w:t>정당화하지는</w:t>
      </w:r>
      <w:r>
        <w:rPr>
          <w:lang w:eastAsia="ko-KR"/>
        </w:rPr>
        <w:t xml:space="preserve"> </w:t>
      </w:r>
      <w:r>
        <w:rPr>
          <w:lang w:eastAsia="ko-KR"/>
        </w:rPr>
        <w:t>못한다</w:t>
      </w:r>
      <w:r>
        <w:rPr>
          <w:lang w:eastAsia="ko-KR"/>
        </w:rPr>
        <w:t>.</w:t>
      </w:r>
    </w:p>
    <w:p w14:paraId="7D41E6AB" w14:textId="77777777" w:rsidR="007A6CF2" w:rsidRDefault="00000000">
      <w:pPr>
        <w:ind w:firstLine="288"/>
        <w:jc w:val="both"/>
        <w:rPr>
          <w:lang w:eastAsia="ko-KR"/>
        </w:rPr>
      </w:pPr>
      <w:r>
        <w:rPr>
          <w:lang w:eastAsia="ko-KR"/>
        </w:rPr>
        <w:t>반대로</w:t>
      </w:r>
      <w:r>
        <w:rPr>
          <w:lang w:eastAsia="ko-KR"/>
        </w:rPr>
        <w:t xml:space="preserve"> </w:t>
      </w:r>
      <w:r>
        <w:rPr>
          <w:lang w:eastAsia="ko-KR"/>
        </w:rPr>
        <w:t>보행속도는</w:t>
      </w:r>
      <w:r>
        <w:rPr>
          <w:lang w:eastAsia="ko-KR"/>
        </w:rPr>
        <w:t xml:space="preserve"> </w:t>
      </w:r>
      <w:r>
        <w:rPr>
          <w:lang w:eastAsia="ko-KR"/>
        </w:rPr>
        <w:t>일반적인</w:t>
      </w:r>
      <w:r>
        <w:rPr>
          <w:lang w:eastAsia="ko-KR"/>
        </w:rPr>
        <w:t xml:space="preserve"> </w:t>
      </w:r>
      <w:r>
        <w:rPr>
          <w:lang w:eastAsia="ko-KR"/>
        </w:rPr>
        <w:t>설계</w:t>
      </w:r>
      <w:r>
        <w:rPr>
          <w:lang w:eastAsia="ko-KR"/>
        </w:rPr>
        <w:t xml:space="preserve"> </w:t>
      </w:r>
      <w:r>
        <w:rPr>
          <w:lang w:eastAsia="ko-KR"/>
        </w:rPr>
        <w:t>성과지표로</w:t>
      </w:r>
      <w:r>
        <w:rPr>
          <w:lang w:eastAsia="ko-KR"/>
        </w:rPr>
        <w:t xml:space="preserve"> </w:t>
      </w:r>
      <w:r>
        <w:rPr>
          <w:lang w:eastAsia="ko-KR"/>
        </w:rPr>
        <w:t>사용하지</w:t>
      </w:r>
      <w:r>
        <w:rPr>
          <w:lang w:eastAsia="ko-KR"/>
        </w:rPr>
        <w:t xml:space="preserve"> </w:t>
      </w:r>
      <w:r>
        <w:rPr>
          <w:lang w:eastAsia="ko-KR"/>
        </w:rPr>
        <w:t>않는</w:t>
      </w:r>
      <w:r>
        <w:rPr>
          <w:lang w:eastAsia="ko-KR"/>
        </w:rPr>
        <w:t xml:space="preserve"> </w:t>
      </w:r>
      <w:r>
        <w:rPr>
          <w:lang w:eastAsia="ko-KR"/>
        </w:rPr>
        <w:t>것이</w:t>
      </w:r>
      <w:r>
        <w:rPr>
          <w:lang w:eastAsia="ko-KR"/>
        </w:rPr>
        <w:t xml:space="preserve"> </w:t>
      </w:r>
      <w:r>
        <w:rPr>
          <w:lang w:eastAsia="ko-KR"/>
        </w:rPr>
        <w:t>좋으며</w:t>
      </w:r>
      <w:r>
        <w:rPr>
          <w:lang w:eastAsia="ko-KR"/>
        </w:rPr>
        <w:t xml:space="preserve">, </w:t>
      </w:r>
      <w:r>
        <w:rPr>
          <w:lang w:eastAsia="ko-KR"/>
        </w:rPr>
        <w:t>헤드폰을</w:t>
      </w:r>
      <w:r>
        <w:rPr>
          <w:lang w:eastAsia="ko-KR"/>
        </w:rPr>
        <w:t xml:space="preserve"> </w:t>
      </w:r>
      <w:r>
        <w:rPr>
          <w:lang w:eastAsia="ko-KR"/>
        </w:rPr>
        <w:t>이용한</w:t>
      </w:r>
      <w:r>
        <w:rPr>
          <w:lang w:eastAsia="ko-KR"/>
        </w:rPr>
        <w:t xml:space="preserve"> </w:t>
      </w:r>
      <w:r>
        <w:rPr>
          <w:lang w:eastAsia="ko-KR"/>
        </w:rPr>
        <w:t>청각</w:t>
      </w:r>
      <w:r>
        <w:rPr>
          <w:lang w:eastAsia="ko-KR"/>
        </w:rPr>
        <w:t>–</w:t>
      </w:r>
      <w:r>
        <w:rPr>
          <w:lang w:eastAsia="ko-KR"/>
        </w:rPr>
        <w:t>운동</w:t>
      </w:r>
      <w:r>
        <w:rPr>
          <w:lang w:eastAsia="ko-KR"/>
        </w:rPr>
        <w:t xml:space="preserve">(auditory-motor) </w:t>
      </w:r>
      <w:r>
        <w:rPr>
          <w:lang w:eastAsia="ko-KR"/>
        </w:rPr>
        <w:t>연구</w:t>
      </w:r>
      <w:r>
        <w:rPr>
          <w:lang w:eastAsia="ko-KR"/>
        </w:rPr>
        <w:t xml:space="preserve"> </w:t>
      </w:r>
      <w:r>
        <w:rPr>
          <w:lang w:eastAsia="ko-KR"/>
        </w:rPr>
        <w:t>결과를</w:t>
      </w:r>
      <w:r>
        <w:rPr>
          <w:lang w:eastAsia="ko-KR"/>
        </w:rPr>
        <w:t xml:space="preserve"> </w:t>
      </w:r>
      <w:r>
        <w:rPr>
          <w:lang w:eastAsia="ko-KR"/>
        </w:rPr>
        <w:t>공공공간의</w:t>
      </w:r>
      <w:r>
        <w:rPr>
          <w:lang w:eastAsia="ko-KR"/>
        </w:rPr>
        <w:t xml:space="preserve"> </w:t>
      </w:r>
      <w:r>
        <w:rPr>
          <w:lang w:eastAsia="ko-KR"/>
        </w:rPr>
        <w:t>음향</w:t>
      </w:r>
      <w:r>
        <w:rPr>
          <w:lang w:eastAsia="ko-KR"/>
        </w:rPr>
        <w:t xml:space="preserve"> </w:t>
      </w:r>
      <w:r>
        <w:rPr>
          <w:lang w:eastAsia="ko-KR"/>
        </w:rPr>
        <w:t>개입에</w:t>
      </w:r>
      <w:r>
        <w:rPr>
          <w:lang w:eastAsia="ko-KR"/>
        </w:rPr>
        <w:t xml:space="preserve"> </w:t>
      </w:r>
      <w:r>
        <w:rPr>
          <w:lang w:eastAsia="ko-KR"/>
        </w:rPr>
        <w:t>그대로</w:t>
      </w:r>
      <w:r>
        <w:rPr>
          <w:lang w:eastAsia="ko-KR"/>
        </w:rPr>
        <w:t xml:space="preserve"> </w:t>
      </w:r>
      <w:r>
        <w:rPr>
          <w:lang w:eastAsia="ko-KR"/>
        </w:rPr>
        <w:t>적용해서도</w:t>
      </w:r>
      <w:r>
        <w:rPr>
          <w:lang w:eastAsia="ko-KR"/>
        </w:rPr>
        <w:t xml:space="preserve"> </w:t>
      </w:r>
      <w:r>
        <w:rPr>
          <w:lang w:eastAsia="ko-KR"/>
        </w:rPr>
        <w:t>안</w:t>
      </w:r>
      <w:r>
        <w:rPr>
          <w:lang w:eastAsia="ko-KR"/>
        </w:rPr>
        <w:t xml:space="preserve"> </w:t>
      </w:r>
      <w:r>
        <w:rPr>
          <w:lang w:eastAsia="ko-KR"/>
        </w:rPr>
        <w:t>된다</w:t>
      </w:r>
      <w:r>
        <w:rPr>
          <w:lang w:eastAsia="ko-KR"/>
        </w:rPr>
        <w:t xml:space="preserve">. </w:t>
      </w:r>
      <w:r>
        <w:rPr>
          <w:lang w:eastAsia="ko-KR"/>
        </w:rPr>
        <w:t>흔히</w:t>
      </w:r>
      <w:r>
        <w:rPr>
          <w:lang w:eastAsia="ko-KR"/>
        </w:rPr>
        <w:t xml:space="preserve"> </w:t>
      </w:r>
      <w:r>
        <w:rPr>
          <w:lang w:eastAsia="ko-KR"/>
        </w:rPr>
        <w:t>제시되는</w:t>
      </w:r>
      <w:r>
        <w:rPr>
          <w:lang w:eastAsia="ko-KR"/>
        </w:rPr>
        <w:t xml:space="preserve"> </w:t>
      </w:r>
      <w:r>
        <w:rPr>
          <w:lang w:eastAsia="ko-KR"/>
        </w:rPr>
        <w:t>두</w:t>
      </w:r>
      <w:r>
        <w:rPr>
          <w:lang w:eastAsia="ko-KR"/>
        </w:rPr>
        <w:t xml:space="preserve"> </w:t>
      </w:r>
      <w:r>
        <w:rPr>
          <w:lang w:eastAsia="ko-KR"/>
        </w:rPr>
        <w:t>가지</w:t>
      </w:r>
      <w:r>
        <w:rPr>
          <w:lang w:eastAsia="ko-KR"/>
        </w:rPr>
        <w:t xml:space="preserve"> </w:t>
      </w:r>
      <w:r>
        <w:rPr>
          <w:lang w:eastAsia="ko-KR"/>
        </w:rPr>
        <w:t>처방도</w:t>
      </w:r>
      <w:r>
        <w:rPr>
          <w:lang w:eastAsia="ko-KR"/>
        </w:rPr>
        <w:t xml:space="preserve"> </w:t>
      </w:r>
      <w:r>
        <w:rPr>
          <w:lang w:eastAsia="ko-KR"/>
        </w:rPr>
        <w:t>본</w:t>
      </w:r>
      <w:r>
        <w:rPr>
          <w:lang w:eastAsia="ko-KR"/>
        </w:rPr>
        <w:t xml:space="preserve"> </w:t>
      </w:r>
      <w:r>
        <w:rPr>
          <w:lang w:eastAsia="ko-KR"/>
        </w:rPr>
        <w:t>리뷰의</w:t>
      </w:r>
      <w:r>
        <w:rPr>
          <w:lang w:eastAsia="ko-KR"/>
        </w:rPr>
        <w:t xml:space="preserve"> </w:t>
      </w:r>
      <w:r>
        <w:rPr>
          <w:lang w:eastAsia="ko-KR"/>
        </w:rPr>
        <w:t>행태</w:t>
      </w:r>
      <w:r>
        <w:rPr>
          <w:lang w:eastAsia="ko-KR"/>
        </w:rPr>
        <w:t xml:space="preserve"> </w:t>
      </w:r>
      <w:r>
        <w:rPr>
          <w:lang w:eastAsia="ko-KR"/>
        </w:rPr>
        <w:t>코퍼스로는</w:t>
      </w:r>
      <w:r>
        <w:rPr>
          <w:lang w:eastAsia="ko-KR"/>
        </w:rPr>
        <w:t xml:space="preserve"> </w:t>
      </w:r>
      <w:r>
        <w:rPr>
          <w:lang w:eastAsia="ko-KR"/>
        </w:rPr>
        <w:t>지지되지</w:t>
      </w:r>
      <w:r>
        <w:rPr>
          <w:lang w:eastAsia="ko-KR"/>
        </w:rPr>
        <w:t xml:space="preserve"> </w:t>
      </w:r>
      <w:r>
        <w:rPr>
          <w:lang w:eastAsia="ko-KR"/>
        </w:rPr>
        <w:t>않았다</w:t>
      </w:r>
      <w:r>
        <w:rPr>
          <w:lang w:eastAsia="ko-KR"/>
        </w:rPr>
        <w:t xml:space="preserve">. </w:t>
      </w:r>
      <w:r>
        <w:rPr>
          <w:lang w:eastAsia="ko-KR"/>
        </w:rPr>
        <w:t>첫째</w:t>
      </w:r>
      <w:r>
        <w:rPr>
          <w:lang w:eastAsia="ko-KR"/>
        </w:rPr>
        <w:t xml:space="preserve">, </w:t>
      </w:r>
      <w:r>
        <w:rPr>
          <w:lang w:eastAsia="ko-KR"/>
        </w:rPr>
        <w:t>수경시설로</w:t>
      </w:r>
      <w:r>
        <w:rPr>
          <w:lang w:eastAsia="ko-KR"/>
        </w:rPr>
        <w:t xml:space="preserve"> </w:t>
      </w:r>
      <w:r>
        <w:rPr>
          <w:lang w:eastAsia="ko-KR"/>
        </w:rPr>
        <w:t>교통소음을</w:t>
      </w:r>
      <w:r>
        <w:rPr>
          <w:lang w:eastAsia="ko-KR"/>
        </w:rPr>
        <w:t xml:space="preserve"> </w:t>
      </w:r>
      <w:r>
        <w:rPr>
          <w:lang w:eastAsia="ko-KR"/>
        </w:rPr>
        <w:t>마스킹</w:t>
      </w:r>
      <w:r>
        <w:rPr>
          <w:lang w:eastAsia="ko-KR"/>
        </w:rPr>
        <w:t>(masking)</w:t>
      </w:r>
      <w:r>
        <w:rPr>
          <w:lang w:eastAsia="ko-KR"/>
        </w:rPr>
        <w:t>해</w:t>
      </w:r>
      <w:r>
        <w:rPr>
          <w:lang w:eastAsia="ko-KR"/>
        </w:rPr>
        <w:t xml:space="preserve"> </w:t>
      </w:r>
      <w:r>
        <w:rPr>
          <w:lang w:eastAsia="ko-KR"/>
        </w:rPr>
        <w:t>공공공간</w:t>
      </w:r>
      <w:r>
        <w:rPr>
          <w:lang w:eastAsia="ko-KR"/>
        </w:rPr>
        <w:t xml:space="preserve"> </w:t>
      </w:r>
      <w:r>
        <w:rPr>
          <w:lang w:eastAsia="ko-KR"/>
        </w:rPr>
        <w:t>이용을</w:t>
      </w:r>
      <w:r>
        <w:rPr>
          <w:lang w:eastAsia="ko-KR"/>
        </w:rPr>
        <w:t xml:space="preserve"> </w:t>
      </w:r>
      <w:r>
        <w:rPr>
          <w:lang w:eastAsia="ko-KR"/>
        </w:rPr>
        <w:t>늘린다는</w:t>
      </w:r>
      <w:r>
        <w:rPr>
          <w:lang w:eastAsia="ko-KR"/>
        </w:rPr>
        <w:t xml:space="preserve"> </w:t>
      </w:r>
      <w:r>
        <w:rPr>
          <w:lang w:eastAsia="ko-KR"/>
        </w:rPr>
        <w:t>처방은</w:t>
      </w:r>
      <w:r>
        <w:rPr>
          <w:lang w:eastAsia="ko-KR"/>
        </w:rPr>
        <w:t xml:space="preserve"> </w:t>
      </w:r>
      <w:r>
        <w:rPr>
          <w:lang w:eastAsia="ko-KR"/>
        </w:rPr>
        <w:t>포함된</w:t>
      </w:r>
      <w:r>
        <w:rPr>
          <w:lang w:eastAsia="ko-KR"/>
        </w:rPr>
        <w:t xml:space="preserve"> </w:t>
      </w:r>
      <w:r>
        <w:rPr>
          <w:lang w:eastAsia="ko-KR"/>
        </w:rPr>
        <w:t>연구에서</w:t>
      </w:r>
      <w:r>
        <w:rPr>
          <w:lang w:eastAsia="ko-KR"/>
        </w:rPr>
        <w:t xml:space="preserve"> </w:t>
      </w:r>
      <w:r>
        <w:rPr>
          <w:lang w:eastAsia="ko-KR"/>
        </w:rPr>
        <w:t>행태적</w:t>
      </w:r>
      <w:r>
        <w:rPr>
          <w:lang w:eastAsia="ko-KR"/>
        </w:rPr>
        <w:t xml:space="preserve"> </w:t>
      </w:r>
      <w:r>
        <w:rPr>
          <w:lang w:eastAsia="ko-KR"/>
        </w:rPr>
        <w:t>개입으로</w:t>
      </w:r>
      <w:r>
        <w:rPr>
          <w:lang w:eastAsia="ko-KR"/>
        </w:rPr>
        <w:t xml:space="preserve"> </w:t>
      </w:r>
      <w:r>
        <w:rPr>
          <w:lang w:eastAsia="ko-KR"/>
        </w:rPr>
        <w:t>직접</w:t>
      </w:r>
      <w:r>
        <w:rPr>
          <w:lang w:eastAsia="ko-KR"/>
        </w:rPr>
        <w:t xml:space="preserve"> </w:t>
      </w:r>
      <w:r>
        <w:rPr>
          <w:lang w:eastAsia="ko-KR"/>
        </w:rPr>
        <w:t>검정된</w:t>
      </w:r>
      <w:r>
        <w:rPr>
          <w:lang w:eastAsia="ko-KR"/>
        </w:rPr>
        <w:t xml:space="preserve"> </w:t>
      </w:r>
      <w:r>
        <w:rPr>
          <w:lang w:eastAsia="ko-KR"/>
        </w:rPr>
        <w:t>적이</w:t>
      </w:r>
      <w:r>
        <w:rPr>
          <w:lang w:eastAsia="ko-KR"/>
        </w:rPr>
        <w:t xml:space="preserve"> </w:t>
      </w:r>
      <w:r>
        <w:rPr>
          <w:lang w:eastAsia="ko-KR"/>
        </w:rPr>
        <w:t>없다</w:t>
      </w:r>
      <w:r>
        <w:rPr>
          <w:lang w:eastAsia="ko-KR"/>
        </w:rPr>
        <w:t xml:space="preserve">. </w:t>
      </w:r>
      <w:r>
        <w:rPr>
          <w:lang w:eastAsia="ko-KR"/>
        </w:rPr>
        <w:t>자연음이</w:t>
      </w:r>
      <w:r>
        <w:rPr>
          <w:lang w:eastAsia="ko-KR"/>
        </w:rPr>
        <w:t xml:space="preserve"> </w:t>
      </w:r>
      <w:r>
        <w:rPr>
          <w:lang w:eastAsia="ko-KR"/>
        </w:rPr>
        <w:t>지각이나</w:t>
      </w:r>
      <w:r>
        <w:rPr>
          <w:lang w:eastAsia="ko-KR"/>
        </w:rPr>
        <w:t xml:space="preserve"> </w:t>
      </w:r>
      <w:r>
        <w:rPr>
          <w:lang w:eastAsia="ko-KR"/>
        </w:rPr>
        <w:t>심리적</w:t>
      </w:r>
      <w:r>
        <w:rPr>
          <w:lang w:eastAsia="ko-KR"/>
        </w:rPr>
        <w:t xml:space="preserve"> </w:t>
      </w:r>
      <w:r>
        <w:rPr>
          <w:lang w:eastAsia="ko-KR"/>
        </w:rPr>
        <w:t>결과를</w:t>
      </w:r>
      <w:r>
        <w:rPr>
          <w:lang w:eastAsia="ko-KR"/>
        </w:rPr>
        <w:t xml:space="preserve"> </w:t>
      </w:r>
      <w:r>
        <w:rPr>
          <w:lang w:eastAsia="ko-KR"/>
        </w:rPr>
        <w:t>개선한다는</w:t>
      </w:r>
      <w:r>
        <w:rPr>
          <w:lang w:eastAsia="ko-KR"/>
        </w:rPr>
        <w:t xml:space="preserve"> </w:t>
      </w:r>
      <w:r>
        <w:rPr>
          <w:lang w:eastAsia="ko-KR"/>
        </w:rPr>
        <w:t>근거</w:t>
      </w:r>
      <w:r>
        <w:rPr>
          <w:lang w:eastAsia="ko-KR"/>
        </w:rPr>
        <w:t>[16]</w:t>
      </w:r>
      <w:r>
        <w:rPr>
          <w:lang w:eastAsia="ko-KR"/>
        </w:rPr>
        <w:t>가</w:t>
      </w:r>
      <w:r>
        <w:rPr>
          <w:lang w:eastAsia="ko-KR"/>
        </w:rPr>
        <w:t xml:space="preserve"> </w:t>
      </w:r>
      <w:r>
        <w:rPr>
          <w:lang w:eastAsia="ko-KR"/>
        </w:rPr>
        <w:t>공간</w:t>
      </w:r>
      <w:r>
        <w:rPr>
          <w:lang w:eastAsia="ko-KR"/>
        </w:rPr>
        <w:t xml:space="preserve"> </w:t>
      </w:r>
      <w:r>
        <w:rPr>
          <w:lang w:eastAsia="ko-KR"/>
        </w:rPr>
        <w:t>이용의</w:t>
      </w:r>
      <w:r>
        <w:rPr>
          <w:lang w:eastAsia="ko-KR"/>
        </w:rPr>
        <w:t xml:space="preserve"> </w:t>
      </w:r>
      <w:r>
        <w:rPr>
          <w:lang w:eastAsia="ko-KR"/>
        </w:rPr>
        <w:t>증가를</w:t>
      </w:r>
      <w:r>
        <w:rPr>
          <w:lang w:eastAsia="ko-KR"/>
        </w:rPr>
        <w:t xml:space="preserve"> </w:t>
      </w:r>
      <w:r>
        <w:rPr>
          <w:lang w:eastAsia="ko-KR"/>
        </w:rPr>
        <w:t>입증하는</w:t>
      </w:r>
      <w:r>
        <w:rPr>
          <w:lang w:eastAsia="ko-KR"/>
        </w:rPr>
        <w:t xml:space="preserve"> </w:t>
      </w:r>
      <w:r>
        <w:rPr>
          <w:lang w:eastAsia="ko-KR"/>
        </w:rPr>
        <w:t>것은</w:t>
      </w:r>
      <w:r>
        <w:rPr>
          <w:lang w:eastAsia="ko-KR"/>
        </w:rPr>
        <w:t xml:space="preserve"> </w:t>
      </w:r>
      <w:r>
        <w:rPr>
          <w:lang w:eastAsia="ko-KR"/>
        </w:rPr>
        <w:t>아니다</w:t>
      </w:r>
      <w:r>
        <w:rPr>
          <w:lang w:eastAsia="ko-KR"/>
        </w:rPr>
        <w:t xml:space="preserve">. </w:t>
      </w:r>
      <w:r>
        <w:rPr>
          <w:lang w:eastAsia="ko-KR"/>
        </w:rPr>
        <w:t>둘째</w:t>
      </w:r>
      <w:r>
        <w:rPr>
          <w:lang w:eastAsia="ko-KR"/>
        </w:rPr>
        <w:t xml:space="preserve">, </w:t>
      </w:r>
      <w:r>
        <w:rPr>
          <w:lang w:eastAsia="ko-KR"/>
        </w:rPr>
        <w:t>소음</w:t>
      </w:r>
      <w:r>
        <w:rPr>
          <w:lang w:eastAsia="ko-KR"/>
        </w:rPr>
        <w:t xml:space="preserve"> </w:t>
      </w:r>
      <w:r>
        <w:rPr>
          <w:lang w:eastAsia="ko-KR"/>
        </w:rPr>
        <w:t>저감을</w:t>
      </w:r>
      <w:r>
        <w:rPr>
          <w:lang w:eastAsia="ko-KR"/>
        </w:rPr>
        <w:t xml:space="preserve"> </w:t>
      </w:r>
      <w:r>
        <w:rPr>
          <w:lang w:eastAsia="ko-KR"/>
        </w:rPr>
        <w:t>신체활동을</w:t>
      </w:r>
      <w:r>
        <w:rPr>
          <w:lang w:eastAsia="ko-KR"/>
        </w:rPr>
        <w:t xml:space="preserve"> </w:t>
      </w:r>
      <w:r>
        <w:rPr>
          <w:lang w:eastAsia="ko-KR"/>
        </w:rPr>
        <w:t>늘리는</w:t>
      </w:r>
      <w:r>
        <w:rPr>
          <w:lang w:eastAsia="ko-KR"/>
        </w:rPr>
        <w:t xml:space="preserve"> </w:t>
      </w:r>
      <w:r>
        <w:rPr>
          <w:lang w:eastAsia="ko-KR"/>
        </w:rPr>
        <w:t>보편적인</w:t>
      </w:r>
      <w:r>
        <w:rPr>
          <w:lang w:eastAsia="ko-KR"/>
        </w:rPr>
        <w:t xml:space="preserve"> </w:t>
      </w:r>
      <w:r>
        <w:rPr>
          <w:lang w:eastAsia="ko-KR"/>
        </w:rPr>
        <w:t>방법으로</w:t>
      </w:r>
      <w:r>
        <w:rPr>
          <w:lang w:eastAsia="ko-KR"/>
        </w:rPr>
        <w:t xml:space="preserve"> </w:t>
      </w:r>
      <w:r>
        <w:rPr>
          <w:lang w:eastAsia="ko-KR"/>
        </w:rPr>
        <w:t>보는</w:t>
      </w:r>
      <w:r>
        <w:rPr>
          <w:lang w:eastAsia="ko-KR"/>
        </w:rPr>
        <w:t xml:space="preserve"> </w:t>
      </w:r>
      <w:r>
        <w:rPr>
          <w:lang w:eastAsia="ko-KR"/>
        </w:rPr>
        <w:t>관점은</w:t>
      </w:r>
      <w:r>
        <w:rPr>
          <w:lang w:eastAsia="ko-KR"/>
        </w:rPr>
        <w:t xml:space="preserve"> </w:t>
      </w:r>
      <w:r>
        <w:rPr>
          <w:lang w:eastAsia="ko-KR"/>
        </w:rPr>
        <w:t>가장</w:t>
      </w:r>
      <w:r>
        <w:rPr>
          <w:lang w:eastAsia="ko-KR"/>
        </w:rPr>
        <w:t xml:space="preserve"> </w:t>
      </w:r>
      <w:r>
        <w:rPr>
          <w:lang w:eastAsia="ko-KR"/>
        </w:rPr>
        <w:t>규모가</w:t>
      </w:r>
      <w:r>
        <w:rPr>
          <w:lang w:eastAsia="ko-KR"/>
        </w:rPr>
        <w:t xml:space="preserve"> </w:t>
      </w:r>
      <w:r>
        <w:rPr>
          <w:lang w:eastAsia="ko-KR"/>
        </w:rPr>
        <w:t>큰</w:t>
      </w:r>
      <w:r>
        <w:rPr>
          <w:lang w:eastAsia="ko-KR"/>
        </w:rPr>
        <w:t xml:space="preserve"> </w:t>
      </w:r>
      <w:r>
        <w:rPr>
          <w:lang w:eastAsia="ko-KR"/>
        </w:rPr>
        <w:t>관찰</w:t>
      </w:r>
      <w:r>
        <w:rPr>
          <w:lang w:eastAsia="ko-KR"/>
        </w:rPr>
        <w:t xml:space="preserve"> </w:t>
      </w:r>
      <w:r>
        <w:rPr>
          <w:lang w:eastAsia="ko-KR"/>
        </w:rPr>
        <w:t>자료에서</w:t>
      </w:r>
      <w:r>
        <w:rPr>
          <w:lang w:eastAsia="ko-KR"/>
        </w:rPr>
        <w:t xml:space="preserve"> </w:t>
      </w:r>
      <w:r>
        <w:rPr>
          <w:lang w:eastAsia="ko-KR"/>
        </w:rPr>
        <w:t>지지되지</w:t>
      </w:r>
      <w:r>
        <w:rPr>
          <w:lang w:eastAsia="ko-KR"/>
        </w:rPr>
        <w:t xml:space="preserve"> </w:t>
      </w:r>
      <w:r>
        <w:rPr>
          <w:lang w:eastAsia="ko-KR"/>
        </w:rPr>
        <w:t>않았다</w:t>
      </w:r>
      <w:r>
        <w:rPr>
          <w:lang w:eastAsia="ko-KR"/>
        </w:rPr>
        <w:t xml:space="preserve">. </w:t>
      </w:r>
      <w:r>
        <w:rPr>
          <w:lang w:eastAsia="ko-KR"/>
        </w:rPr>
        <w:t>활동이</w:t>
      </w:r>
      <w:r>
        <w:rPr>
          <w:lang w:eastAsia="ko-KR"/>
        </w:rPr>
        <w:t xml:space="preserve"> </w:t>
      </w:r>
      <w:r>
        <w:rPr>
          <w:lang w:eastAsia="ko-KR"/>
        </w:rPr>
        <w:t>많은</w:t>
      </w:r>
      <w:r>
        <w:rPr>
          <w:lang w:eastAsia="ko-KR"/>
        </w:rPr>
        <w:t xml:space="preserve"> </w:t>
      </w:r>
      <w:r>
        <w:rPr>
          <w:lang w:eastAsia="ko-KR"/>
        </w:rPr>
        <w:t>장소는</w:t>
      </w:r>
      <w:r>
        <w:rPr>
          <w:lang w:eastAsia="ko-KR"/>
        </w:rPr>
        <w:t xml:space="preserve"> </w:t>
      </w:r>
      <w:r>
        <w:rPr>
          <w:lang w:eastAsia="ko-KR"/>
        </w:rPr>
        <w:t>음향적으로도</w:t>
      </w:r>
      <w:r>
        <w:rPr>
          <w:lang w:eastAsia="ko-KR"/>
        </w:rPr>
        <w:t xml:space="preserve"> </w:t>
      </w:r>
      <w:r>
        <w:rPr>
          <w:lang w:eastAsia="ko-KR"/>
        </w:rPr>
        <w:t>붐비는</w:t>
      </w:r>
      <w:r>
        <w:rPr>
          <w:lang w:eastAsia="ko-KR"/>
        </w:rPr>
        <w:t xml:space="preserve"> </w:t>
      </w:r>
      <w:r>
        <w:rPr>
          <w:lang w:eastAsia="ko-KR"/>
        </w:rPr>
        <w:t>경우가</w:t>
      </w:r>
      <w:r>
        <w:rPr>
          <w:lang w:eastAsia="ko-KR"/>
        </w:rPr>
        <w:t xml:space="preserve"> </w:t>
      </w:r>
      <w:r>
        <w:rPr>
          <w:lang w:eastAsia="ko-KR"/>
        </w:rPr>
        <w:t>많아</w:t>
      </w:r>
      <w:r>
        <w:rPr>
          <w:lang w:eastAsia="ko-KR"/>
        </w:rPr>
        <w:t xml:space="preserve">, </w:t>
      </w:r>
      <w:r>
        <w:rPr>
          <w:lang w:eastAsia="ko-KR"/>
        </w:rPr>
        <w:t>이러한</w:t>
      </w:r>
      <w:r>
        <w:rPr>
          <w:lang w:eastAsia="ko-KR"/>
        </w:rPr>
        <w:t xml:space="preserve"> </w:t>
      </w:r>
      <w:r>
        <w:rPr>
          <w:lang w:eastAsia="ko-KR"/>
        </w:rPr>
        <w:t>자료에서는</w:t>
      </w:r>
      <w:r>
        <w:rPr>
          <w:lang w:eastAsia="ko-KR"/>
        </w:rPr>
        <w:t xml:space="preserve"> </w:t>
      </w:r>
      <w:r>
        <w:rPr>
          <w:lang w:eastAsia="ko-KR"/>
        </w:rPr>
        <w:t>소음과</w:t>
      </w:r>
      <w:r>
        <w:rPr>
          <w:lang w:eastAsia="ko-KR"/>
        </w:rPr>
        <w:t xml:space="preserve"> </w:t>
      </w:r>
      <w:r>
        <w:rPr>
          <w:lang w:eastAsia="ko-KR"/>
        </w:rPr>
        <w:t>활동이</w:t>
      </w:r>
      <w:r>
        <w:rPr>
          <w:lang w:eastAsia="ko-KR"/>
        </w:rPr>
        <w:t xml:space="preserve"> </w:t>
      </w:r>
      <w:r>
        <w:rPr>
          <w:lang w:eastAsia="ko-KR"/>
        </w:rPr>
        <w:t>오히려</w:t>
      </w:r>
      <w:r>
        <w:rPr>
          <w:lang w:eastAsia="ko-KR"/>
        </w:rPr>
        <w:t xml:space="preserve"> </w:t>
      </w:r>
      <w:r>
        <w:rPr>
          <w:lang w:eastAsia="ko-KR"/>
        </w:rPr>
        <w:t>정적으로</w:t>
      </w:r>
      <w:r>
        <w:rPr>
          <w:lang w:eastAsia="ko-KR"/>
        </w:rPr>
        <w:t xml:space="preserve"> </w:t>
      </w:r>
      <w:r>
        <w:rPr>
          <w:lang w:eastAsia="ko-KR"/>
        </w:rPr>
        <w:t>연관될</w:t>
      </w:r>
      <w:r>
        <w:rPr>
          <w:lang w:eastAsia="ko-KR"/>
        </w:rPr>
        <w:t xml:space="preserve"> </w:t>
      </w:r>
      <w:r>
        <w:rPr>
          <w:lang w:eastAsia="ko-KR"/>
        </w:rPr>
        <w:t>수</w:t>
      </w:r>
      <w:r>
        <w:rPr>
          <w:lang w:eastAsia="ko-KR"/>
        </w:rPr>
        <w:t xml:space="preserve"> </w:t>
      </w:r>
      <w:r>
        <w:rPr>
          <w:lang w:eastAsia="ko-KR"/>
        </w:rPr>
        <w:t>있다</w:t>
      </w:r>
      <w:r>
        <w:rPr>
          <w:lang w:eastAsia="ko-KR"/>
        </w:rPr>
        <w:t xml:space="preserve">[48,49]. </w:t>
      </w:r>
      <w:r>
        <w:rPr>
          <w:lang w:eastAsia="ko-KR"/>
        </w:rPr>
        <w:t>따라서</w:t>
      </w:r>
      <w:r>
        <w:rPr>
          <w:lang w:eastAsia="ko-KR"/>
        </w:rPr>
        <w:t xml:space="preserve"> </w:t>
      </w:r>
      <w:r>
        <w:rPr>
          <w:lang w:eastAsia="ko-KR"/>
        </w:rPr>
        <w:t>역인과</w:t>
      </w:r>
      <w:r>
        <w:rPr>
          <w:lang w:eastAsia="ko-KR"/>
        </w:rPr>
        <w:t>(reverse causation)</w:t>
      </w:r>
      <w:r>
        <w:rPr>
          <w:lang w:eastAsia="ko-KR"/>
        </w:rPr>
        <w:t>와</w:t>
      </w:r>
      <w:r>
        <w:rPr>
          <w:lang w:eastAsia="ko-KR"/>
        </w:rPr>
        <w:t xml:space="preserve"> </w:t>
      </w:r>
      <w:r>
        <w:rPr>
          <w:lang w:eastAsia="ko-KR"/>
        </w:rPr>
        <w:t>맥락적</w:t>
      </w:r>
      <w:r>
        <w:rPr>
          <w:lang w:eastAsia="ko-KR"/>
        </w:rPr>
        <w:t xml:space="preserve"> </w:t>
      </w:r>
      <w:r>
        <w:rPr>
          <w:lang w:eastAsia="ko-KR"/>
        </w:rPr>
        <w:t>교란</w:t>
      </w:r>
      <w:r>
        <w:rPr>
          <w:lang w:eastAsia="ko-KR"/>
        </w:rPr>
        <w:t>(contextual confounding)</w:t>
      </w:r>
      <w:r>
        <w:rPr>
          <w:lang w:eastAsia="ko-KR"/>
        </w:rPr>
        <w:t>을</w:t>
      </w:r>
      <w:r>
        <w:rPr>
          <w:lang w:eastAsia="ko-KR"/>
        </w:rPr>
        <w:t xml:space="preserve"> </w:t>
      </w:r>
      <w:r>
        <w:rPr>
          <w:lang w:eastAsia="ko-KR"/>
        </w:rPr>
        <w:t>함께</w:t>
      </w:r>
      <w:r>
        <w:rPr>
          <w:lang w:eastAsia="ko-KR"/>
        </w:rPr>
        <w:t xml:space="preserve"> </w:t>
      </w:r>
      <w:r>
        <w:rPr>
          <w:lang w:eastAsia="ko-KR"/>
        </w:rPr>
        <w:t>고려해야</w:t>
      </w:r>
      <w:r>
        <w:rPr>
          <w:lang w:eastAsia="ko-KR"/>
        </w:rPr>
        <w:t xml:space="preserve"> </w:t>
      </w:r>
      <w:r>
        <w:rPr>
          <w:lang w:eastAsia="ko-KR"/>
        </w:rPr>
        <w:t>한다</w:t>
      </w:r>
      <w:r>
        <w:rPr>
          <w:lang w:eastAsia="ko-KR"/>
        </w:rPr>
        <w:t>.</w:t>
      </w:r>
    </w:p>
    <w:p w14:paraId="643B1884" w14:textId="77777777" w:rsidR="007A6CF2" w:rsidRDefault="007A6CF2">
      <w:pPr>
        <w:jc w:val="both"/>
        <w:rPr>
          <w:lang w:eastAsia="ko-KR"/>
        </w:rPr>
      </w:pPr>
    </w:p>
    <w:p w14:paraId="4A287D75" w14:textId="77777777" w:rsidR="007A6CF2"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lastRenderedPageBreak/>
        <w:t>4.4 Methodological implications</w:t>
      </w:r>
    </w:p>
    <w:p w14:paraId="0E61D4DD" w14:textId="77777777" w:rsidR="007A6CF2" w:rsidRDefault="00000000">
      <w:pPr>
        <w:ind w:firstLine="288"/>
        <w:jc w:val="both"/>
        <w:rPr>
          <w:lang w:eastAsia="ko-KR"/>
        </w:rPr>
      </w:pPr>
      <w:r>
        <w:rPr>
          <w:lang w:eastAsia="ko-KR"/>
        </w:rPr>
        <w:t>이</w:t>
      </w:r>
      <w:r>
        <w:rPr>
          <w:lang w:eastAsia="ko-KR"/>
        </w:rPr>
        <w:t xml:space="preserve"> </w:t>
      </w:r>
      <w:r>
        <w:rPr>
          <w:lang w:eastAsia="ko-KR"/>
        </w:rPr>
        <w:t>분야는</w:t>
      </w:r>
      <w:r>
        <w:rPr>
          <w:lang w:eastAsia="ko-KR"/>
        </w:rPr>
        <w:t xml:space="preserve"> </w:t>
      </w:r>
      <w:r>
        <w:rPr>
          <w:lang w:eastAsia="ko-KR"/>
        </w:rPr>
        <w:t>행태보다</w:t>
      </w:r>
      <w:r>
        <w:rPr>
          <w:lang w:eastAsia="ko-KR"/>
        </w:rPr>
        <w:t xml:space="preserve"> </w:t>
      </w:r>
      <w:r>
        <w:rPr>
          <w:lang w:eastAsia="ko-KR"/>
        </w:rPr>
        <w:t>소리를</w:t>
      </w:r>
      <w:r>
        <w:rPr>
          <w:lang w:eastAsia="ko-KR"/>
        </w:rPr>
        <w:t xml:space="preserve"> </w:t>
      </w:r>
      <w:r>
        <w:rPr>
          <w:lang w:eastAsia="ko-KR"/>
        </w:rPr>
        <w:t>더</w:t>
      </w:r>
      <w:r>
        <w:rPr>
          <w:lang w:eastAsia="ko-KR"/>
        </w:rPr>
        <w:t xml:space="preserve"> </w:t>
      </w:r>
      <w:r>
        <w:rPr>
          <w:lang w:eastAsia="ko-KR"/>
        </w:rPr>
        <w:t>일관되게</w:t>
      </w:r>
      <w:r>
        <w:rPr>
          <w:lang w:eastAsia="ko-KR"/>
        </w:rPr>
        <w:t xml:space="preserve"> </w:t>
      </w:r>
      <w:r>
        <w:rPr>
          <w:lang w:eastAsia="ko-KR"/>
        </w:rPr>
        <w:t>측정해</w:t>
      </w:r>
      <w:r>
        <w:rPr>
          <w:lang w:eastAsia="ko-KR"/>
        </w:rPr>
        <w:t xml:space="preserve"> </w:t>
      </w:r>
      <w:r>
        <w:rPr>
          <w:lang w:eastAsia="ko-KR"/>
        </w:rPr>
        <w:t>왔다</w:t>
      </w:r>
      <w:r>
        <w:rPr>
          <w:lang w:eastAsia="ko-KR"/>
        </w:rPr>
        <w:t xml:space="preserve">. </w:t>
      </w:r>
      <w:r>
        <w:rPr>
          <w:lang w:eastAsia="ko-KR"/>
        </w:rPr>
        <w:t>방법론적</w:t>
      </w:r>
      <w:r>
        <w:rPr>
          <w:lang w:eastAsia="ko-KR"/>
        </w:rPr>
        <w:t xml:space="preserve"> </w:t>
      </w:r>
      <w:r>
        <w:rPr>
          <w:lang w:eastAsia="ko-KR"/>
        </w:rPr>
        <w:t>질</w:t>
      </w:r>
      <w:r>
        <w:rPr>
          <w:lang w:eastAsia="ko-KR"/>
        </w:rPr>
        <w:t xml:space="preserve"> </w:t>
      </w:r>
      <w:r>
        <w:rPr>
          <w:lang w:eastAsia="ko-KR"/>
        </w:rPr>
        <w:t>평가에서는</w:t>
      </w:r>
      <w:r>
        <w:rPr>
          <w:lang w:eastAsia="ko-KR"/>
        </w:rPr>
        <w:t xml:space="preserve"> </w:t>
      </w:r>
      <w:r>
        <w:rPr>
          <w:lang w:eastAsia="ko-KR"/>
        </w:rPr>
        <w:t>표본</w:t>
      </w:r>
      <w:r>
        <w:rPr>
          <w:lang w:eastAsia="ko-KR"/>
        </w:rPr>
        <w:t xml:space="preserve"> </w:t>
      </w:r>
      <w:r>
        <w:rPr>
          <w:lang w:eastAsia="ko-KR"/>
        </w:rPr>
        <w:t>대표성</w:t>
      </w:r>
      <w:r>
        <w:rPr>
          <w:lang w:eastAsia="ko-KR"/>
        </w:rPr>
        <w:t xml:space="preserve">, </w:t>
      </w:r>
      <w:r>
        <w:rPr>
          <w:lang w:eastAsia="ko-KR"/>
        </w:rPr>
        <w:t>무응답</w:t>
      </w:r>
      <w:r>
        <w:rPr>
          <w:lang w:eastAsia="ko-KR"/>
        </w:rPr>
        <w:t xml:space="preserve"> </w:t>
      </w:r>
      <w:r>
        <w:rPr>
          <w:lang w:eastAsia="ko-KR"/>
        </w:rPr>
        <w:t>편의</w:t>
      </w:r>
      <w:r>
        <w:rPr>
          <w:lang w:eastAsia="ko-KR"/>
        </w:rPr>
        <w:t xml:space="preserve">, </w:t>
      </w:r>
      <w:r>
        <w:rPr>
          <w:lang w:eastAsia="ko-KR"/>
        </w:rPr>
        <w:t>교란</w:t>
      </w:r>
      <w:r>
        <w:rPr>
          <w:lang w:eastAsia="ko-KR"/>
        </w:rPr>
        <w:t xml:space="preserve"> </w:t>
      </w:r>
      <w:r>
        <w:rPr>
          <w:lang w:eastAsia="ko-KR"/>
        </w:rPr>
        <w:t>통제</w:t>
      </w:r>
      <w:r>
        <w:rPr>
          <w:lang w:eastAsia="ko-KR"/>
        </w:rPr>
        <w:t xml:space="preserve"> </w:t>
      </w:r>
      <w:r>
        <w:rPr>
          <w:lang w:eastAsia="ko-KR"/>
        </w:rPr>
        <w:t>항목의</w:t>
      </w:r>
      <w:r>
        <w:rPr>
          <w:lang w:eastAsia="ko-KR"/>
        </w:rPr>
        <w:t xml:space="preserve"> </w:t>
      </w:r>
      <w:r>
        <w:rPr>
          <w:lang w:eastAsia="ko-KR"/>
        </w:rPr>
        <w:t>충족률이</w:t>
      </w:r>
      <w:r>
        <w:rPr>
          <w:lang w:eastAsia="ko-KR"/>
        </w:rPr>
        <w:t xml:space="preserve"> </w:t>
      </w:r>
      <w:r>
        <w:rPr>
          <w:lang w:eastAsia="ko-KR"/>
        </w:rPr>
        <w:t>낮았고</w:t>
      </w:r>
      <w:r>
        <w:rPr>
          <w:lang w:eastAsia="ko-KR"/>
        </w:rPr>
        <w:t xml:space="preserve">, </w:t>
      </w:r>
      <w:r>
        <w:rPr>
          <w:lang w:eastAsia="ko-KR"/>
        </w:rPr>
        <w:t>기준을</w:t>
      </w:r>
      <w:r>
        <w:rPr>
          <w:lang w:eastAsia="ko-KR"/>
        </w:rPr>
        <w:t xml:space="preserve"> </w:t>
      </w:r>
      <w:r>
        <w:rPr>
          <w:lang w:eastAsia="ko-KR"/>
        </w:rPr>
        <w:t>충족하지</w:t>
      </w:r>
      <w:r>
        <w:rPr>
          <w:lang w:eastAsia="ko-KR"/>
        </w:rPr>
        <w:t xml:space="preserve"> </w:t>
      </w:r>
      <w:r>
        <w:rPr>
          <w:lang w:eastAsia="ko-KR"/>
        </w:rPr>
        <w:t>못한</w:t>
      </w:r>
      <w:r>
        <w:rPr>
          <w:lang w:eastAsia="ko-KR"/>
        </w:rPr>
        <w:t xml:space="preserve"> </w:t>
      </w:r>
      <w:r>
        <w:rPr>
          <w:lang w:eastAsia="ko-KR"/>
        </w:rPr>
        <w:t>경우와</w:t>
      </w:r>
      <w:r>
        <w:rPr>
          <w:lang w:eastAsia="ko-KR"/>
        </w:rPr>
        <w:t xml:space="preserve"> </w:t>
      </w:r>
      <w:r>
        <w:rPr>
          <w:lang w:eastAsia="ko-KR"/>
        </w:rPr>
        <w:t>함께</w:t>
      </w:r>
      <w:r>
        <w:rPr>
          <w:lang w:eastAsia="ko-KR"/>
        </w:rPr>
        <w:t xml:space="preserve"> </w:t>
      </w:r>
      <w:r>
        <w:rPr>
          <w:lang w:eastAsia="ko-KR"/>
        </w:rPr>
        <w:t>필요한</w:t>
      </w:r>
      <w:r>
        <w:rPr>
          <w:lang w:eastAsia="ko-KR"/>
        </w:rPr>
        <w:t xml:space="preserve"> </w:t>
      </w:r>
      <w:r>
        <w:rPr>
          <w:lang w:eastAsia="ko-KR"/>
        </w:rPr>
        <w:t>정보가</w:t>
      </w:r>
      <w:r>
        <w:rPr>
          <w:lang w:eastAsia="ko-KR"/>
        </w:rPr>
        <w:t xml:space="preserve"> </w:t>
      </w:r>
      <w:r>
        <w:rPr>
          <w:lang w:eastAsia="ko-KR"/>
        </w:rPr>
        <w:t>보고되지</w:t>
      </w:r>
      <w:r>
        <w:rPr>
          <w:lang w:eastAsia="ko-KR"/>
        </w:rPr>
        <w:t xml:space="preserve"> </w:t>
      </w:r>
      <w:r>
        <w:rPr>
          <w:lang w:eastAsia="ko-KR"/>
        </w:rPr>
        <w:t>않아</w:t>
      </w:r>
      <w:r>
        <w:rPr>
          <w:lang w:eastAsia="ko-KR"/>
        </w:rPr>
        <w:t xml:space="preserve"> </w:t>
      </w:r>
      <w:r>
        <w:rPr>
          <w:lang w:eastAsia="ko-KR"/>
        </w:rPr>
        <w:t>판단불가로</w:t>
      </w:r>
      <w:r>
        <w:rPr>
          <w:lang w:eastAsia="ko-KR"/>
        </w:rPr>
        <w:t xml:space="preserve"> </w:t>
      </w:r>
      <w:r>
        <w:rPr>
          <w:lang w:eastAsia="ko-KR"/>
        </w:rPr>
        <w:t>판정된</w:t>
      </w:r>
      <w:r>
        <w:rPr>
          <w:lang w:eastAsia="ko-KR"/>
        </w:rPr>
        <w:t xml:space="preserve"> </w:t>
      </w:r>
      <w:r>
        <w:rPr>
          <w:lang w:eastAsia="ko-KR"/>
        </w:rPr>
        <w:t>경우도</w:t>
      </w:r>
      <w:r>
        <w:rPr>
          <w:lang w:eastAsia="ko-KR"/>
        </w:rPr>
        <w:t xml:space="preserve"> </w:t>
      </w:r>
      <w:r>
        <w:rPr>
          <w:lang w:eastAsia="ko-KR"/>
        </w:rPr>
        <w:t>많았다</w:t>
      </w:r>
      <w:r>
        <w:rPr>
          <w:lang w:eastAsia="ko-KR"/>
        </w:rPr>
        <w:t>(3.3</w:t>
      </w:r>
      <w:r>
        <w:rPr>
          <w:lang w:eastAsia="ko-KR"/>
        </w:rPr>
        <w:t>절</w:t>
      </w:r>
      <w:r>
        <w:rPr>
          <w:lang w:eastAsia="ko-KR"/>
        </w:rPr>
        <w:t xml:space="preserve">). </w:t>
      </w:r>
      <w:r>
        <w:rPr>
          <w:lang w:eastAsia="ko-KR"/>
        </w:rPr>
        <w:t>코퍼스에서</w:t>
      </w:r>
      <w:r>
        <w:rPr>
          <w:lang w:eastAsia="ko-KR"/>
        </w:rPr>
        <w:t xml:space="preserve"> </w:t>
      </w:r>
      <w:r>
        <w:rPr>
          <w:lang w:eastAsia="ko-KR"/>
        </w:rPr>
        <w:t>가장</w:t>
      </w:r>
      <w:r>
        <w:rPr>
          <w:lang w:eastAsia="ko-KR"/>
        </w:rPr>
        <w:t xml:space="preserve"> </w:t>
      </w:r>
      <w:r>
        <w:rPr>
          <w:lang w:eastAsia="ko-KR"/>
        </w:rPr>
        <w:t>강한</w:t>
      </w:r>
      <w:r>
        <w:rPr>
          <w:lang w:eastAsia="ko-KR"/>
        </w:rPr>
        <w:t xml:space="preserve"> </w:t>
      </w:r>
      <w:r>
        <w:rPr>
          <w:lang w:eastAsia="ko-KR"/>
        </w:rPr>
        <w:t>설계를</w:t>
      </w:r>
      <w:r>
        <w:rPr>
          <w:lang w:eastAsia="ko-KR"/>
        </w:rPr>
        <w:t xml:space="preserve"> </w:t>
      </w:r>
      <w:r>
        <w:rPr>
          <w:lang w:eastAsia="ko-KR"/>
        </w:rPr>
        <w:t>사용한</w:t>
      </w:r>
      <w:r>
        <w:rPr>
          <w:lang w:eastAsia="ko-KR"/>
        </w:rPr>
        <w:t xml:space="preserve"> </w:t>
      </w:r>
      <w:r>
        <w:rPr>
          <w:lang w:eastAsia="ko-KR"/>
        </w:rPr>
        <w:t>무작위배정</w:t>
      </w:r>
      <w:r>
        <w:rPr>
          <w:lang w:eastAsia="ko-KR"/>
        </w:rPr>
        <w:t xml:space="preserve"> </w:t>
      </w:r>
      <w:r>
        <w:rPr>
          <w:lang w:eastAsia="ko-KR"/>
        </w:rPr>
        <w:t>연구</w:t>
      </w:r>
      <w:r>
        <w:rPr>
          <w:lang w:eastAsia="ko-KR"/>
        </w:rPr>
        <w:t xml:space="preserve"> 2</w:t>
      </w:r>
      <w:r>
        <w:rPr>
          <w:lang w:eastAsia="ko-KR"/>
        </w:rPr>
        <w:t>편도</w:t>
      </w:r>
      <w:r>
        <w:rPr>
          <w:lang w:eastAsia="ko-KR"/>
        </w:rPr>
        <w:t xml:space="preserve"> </w:t>
      </w:r>
      <w:r>
        <w:rPr>
          <w:lang w:eastAsia="ko-KR"/>
        </w:rPr>
        <w:t>무작위화</w:t>
      </w:r>
      <w:r>
        <w:rPr>
          <w:lang w:eastAsia="ko-KR"/>
        </w:rPr>
        <w:t xml:space="preserve"> </w:t>
      </w:r>
      <w:r>
        <w:rPr>
          <w:lang w:eastAsia="ko-KR"/>
        </w:rPr>
        <w:t>절차</w:t>
      </w:r>
      <w:r>
        <w:rPr>
          <w:lang w:eastAsia="ko-KR"/>
        </w:rPr>
        <w:t xml:space="preserve">, </w:t>
      </w:r>
      <w:r>
        <w:rPr>
          <w:lang w:eastAsia="ko-KR"/>
        </w:rPr>
        <w:t>기저</w:t>
      </w:r>
      <w:r>
        <w:rPr>
          <w:lang w:eastAsia="ko-KR"/>
        </w:rPr>
        <w:t xml:space="preserve"> </w:t>
      </w:r>
      <w:r>
        <w:rPr>
          <w:lang w:eastAsia="ko-KR"/>
        </w:rPr>
        <w:t>동등성</w:t>
      </w:r>
      <w:r>
        <w:rPr>
          <w:lang w:eastAsia="ko-KR"/>
        </w:rPr>
        <w:t xml:space="preserve">, </w:t>
      </w:r>
      <w:r>
        <w:rPr>
          <w:lang w:eastAsia="ko-KR"/>
        </w:rPr>
        <w:t>눈가림을</w:t>
      </w:r>
      <w:r>
        <w:rPr>
          <w:lang w:eastAsia="ko-KR"/>
        </w:rPr>
        <w:t xml:space="preserve"> </w:t>
      </w:r>
      <w:r>
        <w:rPr>
          <w:lang w:eastAsia="ko-KR"/>
        </w:rPr>
        <w:t>보고하지</w:t>
      </w:r>
      <w:r>
        <w:rPr>
          <w:lang w:eastAsia="ko-KR"/>
        </w:rPr>
        <w:t xml:space="preserve"> </w:t>
      </w:r>
      <w:r>
        <w:rPr>
          <w:lang w:eastAsia="ko-KR"/>
        </w:rPr>
        <w:t>않아</w:t>
      </w:r>
      <w:r>
        <w:rPr>
          <w:lang w:eastAsia="ko-KR"/>
        </w:rPr>
        <w:t xml:space="preserve"> low </w:t>
      </w:r>
      <w:r>
        <w:rPr>
          <w:lang w:eastAsia="ko-KR"/>
        </w:rPr>
        <w:t>등급을</w:t>
      </w:r>
      <w:r>
        <w:rPr>
          <w:lang w:eastAsia="ko-KR"/>
        </w:rPr>
        <w:t xml:space="preserve"> </w:t>
      </w:r>
      <w:r>
        <w:rPr>
          <w:lang w:eastAsia="ko-KR"/>
        </w:rPr>
        <w:t>받았다</w:t>
      </w:r>
      <w:r>
        <w:rPr>
          <w:lang w:eastAsia="ko-KR"/>
        </w:rPr>
        <w:t xml:space="preserve">. </w:t>
      </w:r>
      <w:r>
        <w:rPr>
          <w:lang w:eastAsia="ko-KR"/>
        </w:rPr>
        <w:t>음향</w:t>
      </w:r>
      <w:r>
        <w:rPr>
          <w:lang w:eastAsia="ko-KR"/>
        </w:rPr>
        <w:t xml:space="preserve"> </w:t>
      </w:r>
      <w:r>
        <w:rPr>
          <w:lang w:eastAsia="ko-KR"/>
        </w:rPr>
        <w:t>지표는</w:t>
      </w:r>
      <w:r>
        <w:rPr>
          <w:lang w:eastAsia="ko-KR"/>
        </w:rPr>
        <w:t xml:space="preserve"> </w:t>
      </w:r>
      <w:r>
        <w:rPr>
          <w:lang w:eastAsia="ko-KR"/>
        </w:rPr>
        <w:t>자세히</w:t>
      </w:r>
      <w:r>
        <w:rPr>
          <w:lang w:eastAsia="ko-KR"/>
        </w:rPr>
        <w:t xml:space="preserve"> </w:t>
      </w:r>
      <w:r>
        <w:rPr>
          <w:lang w:eastAsia="ko-KR"/>
        </w:rPr>
        <w:t>보고하면서도</w:t>
      </w:r>
      <w:r>
        <w:rPr>
          <w:lang w:eastAsia="ko-KR"/>
        </w:rPr>
        <w:t xml:space="preserve"> </w:t>
      </w:r>
      <w:r>
        <w:rPr>
          <w:lang w:eastAsia="ko-KR"/>
        </w:rPr>
        <w:t>응답률은</w:t>
      </w:r>
      <w:r>
        <w:rPr>
          <w:lang w:eastAsia="ko-KR"/>
        </w:rPr>
        <w:t xml:space="preserve"> </w:t>
      </w:r>
      <w:r>
        <w:rPr>
          <w:lang w:eastAsia="ko-KR"/>
        </w:rPr>
        <w:t>보고하지</w:t>
      </w:r>
      <w:r>
        <w:rPr>
          <w:lang w:eastAsia="ko-KR"/>
        </w:rPr>
        <w:t xml:space="preserve"> </w:t>
      </w:r>
      <w:r>
        <w:rPr>
          <w:lang w:eastAsia="ko-KR"/>
        </w:rPr>
        <w:t>않는</w:t>
      </w:r>
      <w:r>
        <w:rPr>
          <w:lang w:eastAsia="ko-KR"/>
        </w:rPr>
        <w:t xml:space="preserve"> </w:t>
      </w:r>
      <w:r>
        <w:rPr>
          <w:lang w:eastAsia="ko-KR"/>
        </w:rPr>
        <w:t>경우가</w:t>
      </w:r>
      <w:r>
        <w:rPr>
          <w:lang w:eastAsia="ko-KR"/>
        </w:rPr>
        <w:t xml:space="preserve"> </w:t>
      </w:r>
      <w:r>
        <w:rPr>
          <w:lang w:eastAsia="ko-KR"/>
        </w:rPr>
        <w:t>흔했다</w:t>
      </w:r>
      <w:r>
        <w:rPr>
          <w:lang w:eastAsia="ko-KR"/>
        </w:rPr>
        <w:t xml:space="preserve">. </w:t>
      </w:r>
      <w:r>
        <w:rPr>
          <w:lang w:eastAsia="ko-KR"/>
        </w:rPr>
        <w:t>소음과</w:t>
      </w:r>
      <w:r>
        <w:rPr>
          <w:lang w:eastAsia="ko-KR"/>
        </w:rPr>
        <w:t xml:space="preserve"> </w:t>
      </w:r>
      <w:r>
        <w:rPr>
          <w:lang w:eastAsia="ko-KR"/>
        </w:rPr>
        <w:t>성가심도의</w:t>
      </w:r>
      <w:r>
        <w:rPr>
          <w:lang w:eastAsia="ko-KR"/>
        </w:rPr>
        <w:t xml:space="preserve"> </w:t>
      </w:r>
      <w:r>
        <w:rPr>
          <w:lang w:eastAsia="ko-KR"/>
        </w:rPr>
        <w:t>용량</w:t>
      </w:r>
      <w:r>
        <w:rPr>
          <w:lang w:eastAsia="ko-KR"/>
        </w:rPr>
        <w:t>-</w:t>
      </w:r>
      <w:r>
        <w:rPr>
          <w:lang w:eastAsia="ko-KR"/>
        </w:rPr>
        <w:t>반응</w:t>
      </w:r>
      <w:r>
        <w:rPr>
          <w:lang w:eastAsia="ko-KR"/>
        </w:rPr>
        <w:t xml:space="preserve"> </w:t>
      </w:r>
      <w:r>
        <w:rPr>
          <w:lang w:eastAsia="ko-KR"/>
        </w:rPr>
        <w:t>관계를</w:t>
      </w:r>
      <w:r>
        <w:rPr>
          <w:lang w:eastAsia="ko-KR"/>
        </w:rPr>
        <w:t xml:space="preserve"> </w:t>
      </w:r>
      <w:r>
        <w:rPr>
          <w:lang w:eastAsia="ko-KR"/>
        </w:rPr>
        <w:t>대규모로</w:t>
      </w:r>
      <w:r>
        <w:rPr>
          <w:lang w:eastAsia="ko-KR"/>
        </w:rPr>
        <w:t xml:space="preserve"> </w:t>
      </w:r>
      <w:r>
        <w:rPr>
          <w:lang w:eastAsia="ko-KR"/>
        </w:rPr>
        <w:t>정량화할</w:t>
      </w:r>
      <w:r>
        <w:rPr>
          <w:lang w:eastAsia="ko-KR"/>
        </w:rPr>
        <w:t xml:space="preserve"> </w:t>
      </w:r>
      <w:r>
        <w:rPr>
          <w:lang w:eastAsia="ko-KR"/>
        </w:rPr>
        <w:t>수</w:t>
      </w:r>
      <w:r>
        <w:rPr>
          <w:lang w:eastAsia="ko-KR"/>
        </w:rPr>
        <w:t xml:space="preserve"> </w:t>
      </w:r>
      <w:r>
        <w:rPr>
          <w:lang w:eastAsia="ko-KR"/>
        </w:rPr>
        <w:t>있었던</w:t>
      </w:r>
      <w:r>
        <w:rPr>
          <w:lang w:eastAsia="ko-KR"/>
        </w:rPr>
        <w:t xml:space="preserve"> </w:t>
      </w:r>
      <w:r>
        <w:rPr>
          <w:lang w:eastAsia="ko-KR"/>
        </w:rPr>
        <w:t>것은</w:t>
      </w:r>
      <w:r>
        <w:rPr>
          <w:lang w:eastAsia="ko-KR"/>
        </w:rPr>
        <w:t xml:space="preserve"> </w:t>
      </w:r>
      <w:r>
        <w:rPr>
          <w:lang w:eastAsia="ko-KR"/>
        </w:rPr>
        <w:t>해당</w:t>
      </w:r>
      <w:r>
        <w:rPr>
          <w:lang w:eastAsia="ko-KR"/>
        </w:rPr>
        <w:t xml:space="preserve"> </w:t>
      </w:r>
      <w:r>
        <w:rPr>
          <w:lang w:eastAsia="ko-KR"/>
        </w:rPr>
        <w:t>문헌이</w:t>
      </w:r>
      <w:r>
        <w:rPr>
          <w:lang w:eastAsia="ko-KR"/>
        </w:rPr>
        <w:t xml:space="preserve"> </w:t>
      </w:r>
      <w:r>
        <w:rPr>
          <w:lang w:eastAsia="ko-KR"/>
        </w:rPr>
        <w:t>노출과</w:t>
      </w:r>
      <w:r>
        <w:rPr>
          <w:lang w:eastAsia="ko-KR"/>
        </w:rPr>
        <w:t xml:space="preserve"> </w:t>
      </w:r>
      <w:r>
        <w:rPr>
          <w:lang w:eastAsia="ko-KR"/>
        </w:rPr>
        <w:t>반응을</w:t>
      </w:r>
      <w:r>
        <w:rPr>
          <w:lang w:eastAsia="ko-KR"/>
        </w:rPr>
        <w:t xml:space="preserve"> </w:t>
      </w:r>
      <w:r>
        <w:rPr>
          <w:lang w:eastAsia="ko-KR"/>
        </w:rPr>
        <w:t>표준화된</w:t>
      </w:r>
      <w:r>
        <w:rPr>
          <w:lang w:eastAsia="ko-KR"/>
        </w:rPr>
        <w:t xml:space="preserve"> </w:t>
      </w:r>
      <w:r>
        <w:rPr>
          <w:lang w:eastAsia="ko-KR"/>
        </w:rPr>
        <w:t>방식으로</w:t>
      </w:r>
      <w:r>
        <w:rPr>
          <w:lang w:eastAsia="ko-KR"/>
        </w:rPr>
        <w:t xml:space="preserve"> </w:t>
      </w:r>
      <w:r>
        <w:rPr>
          <w:lang w:eastAsia="ko-KR"/>
        </w:rPr>
        <w:t>보고했기</w:t>
      </w:r>
      <w:r>
        <w:rPr>
          <w:lang w:eastAsia="ko-KR"/>
        </w:rPr>
        <w:t xml:space="preserve"> </w:t>
      </w:r>
      <w:r>
        <w:rPr>
          <w:lang w:eastAsia="ko-KR"/>
        </w:rPr>
        <w:t>때문인데</w:t>
      </w:r>
      <w:r>
        <w:rPr>
          <w:lang w:eastAsia="ko-KR"/>
        </w:rPr>
        <w:t xml:space="preserve">[5], </w:t>
      </w:r>
      <w:r>
        <w:rPr>
          <w:lang w:eastAsia="ko-KR"/>
        </w:rPr>
        <w:t>행태</w:t>
      </w:r>
      <w:r>
        <w:rPr>
          <w:lang w:eastAsia="ko-KR"/>
        </w:rPr>
        <w:t xml:space="preserve"> </w:t>
      </w:r>
      <w:r>
        <w:rPr>
          <w:lang w:eastAsia="ko-KR"/>
        </w:rPr>
        <w:t>연구는</w:t>
      </w:r>
      <w:r>
        <w:rPr>
          <w:lang w:eastAsia="ko-KR"/>
        </w:rPr>
        <w:t xml:space="preserve"> </w:t>
      </w:r>
      <w:r>
        <w:rPr>
          <w:lang w:eastAsia="ko-KR"/>
        </w:rPr>
        <w:t>아직</w:t>
      </w:r>
      <w:r>
        <w:rPr>
          <w:lang w:eastAsia="ko-KR"/>
        </w:rPr>
        <w:t xml:space="preserve"> </w:t>
      </w:r>
      <w:r>
        <w:rPr>
          <w:lang w:eastAsia="ko-KR"/>
        </w:rPr>
        <w:t>그</w:t>
      </w:r>
      <w:r>
        <w:rPr>
          <w:lang w:eastAsia="ko-KR"/>
        </w:rPr>
        <w:t xml:space="preserve"> </w:t>
      </w:r>
      <w:r>
        <w:rPr>
          <w:lang w:eastAsia="ko-KR"/>
        </w:rPr>
        <w:t>수준에</w:t>
      </w:r>
      <w:r>
        <w:rPr>
          <w:lang w:eastAsia="ko-KR"/>
        </w:rPr>
        <w:t xml:space="preserve"> </w:t>
      </w:r>
      <w:r>
        <w:rPr>
          <w:lang w:eastAsia="ko-KR"/>
        </w:rPr>
        <w:t>이르지</w:t>
      </w:r>
      <w:r>
        <w:rPr>
          <w:lang w:eastAsia="ko-KR"/>
        </w:rPr>
        <w:t xml:space="preserve"> </w:t>
      </w:r>
      <w:r>
        <w:rPr>
          <w:lang w:eastAsia="ko-KR"/>
        </w:rPr>
        <w:t>못했다</w:t>
      </w:r>
      <w:r>
        <w:rPr>
          <w:lang w:eastAsia="ko-KR"/>
        </w:rPr>
        <w:t xml:space="preserve">. </w:t>
      </w:r>
      <w:r>
        <w:rPr>
          <w:lang w:eastAsia="ko-KR"/>
        </w:rPr>
        <w:t>보고의</w:t>
      </w:r>
      <w:r>
        <w:rPr>
          <w:lang w:eastAsia="ko-KR"/>
        </w:rPr>
        <w:t xml:space="preserve"> </w:t>
      </w:r>
      <w:r>
        <w:rPr>
          <w:lang w:eastAsia="ko-KR"/>
        </w:rPr>
        <w:t>누락은</w:t>
      </w:r>
      <w:r>
        <w:rPr>
          <w:lang w:eastAsia="ko-KR"/>
        </w:rPr>
        <w:t xml:space="preserve"> </w:t>
      </w:r>
      <w:r>
        <w:rPr>
          <w:lang w:eastAsia="ko-KR"/>
        </w:rPr>
        <w:t>새로운</w:t>
      </w:r>
      <w:r>
        <w:rPr>
          <w:lang w:eastAsia="ko-KR"/>
        </w:rPr>
        <w:t xml:space="preserve"> </w:t>
      </w:r>
      <w:r>
        <w:rPr>
          <w:lang w:eastAsia="ko-KR"/>
        </w:rPr>
        <w:t>장비</w:t>
      </w:r>
      <w:r>
        <w:rPr>
          <w:lang w:eastAsia="ko-KR"/>
        </w:rPr>
        <w:t xml:space="preserve"> </w:t>
      </w:r>
      <w:r>
        <w:rPr>
          <w:lang w:eastAsia="ko-KR"/>
        </w:rPr>
        <w:t>없이도</w:t>
      </w:r>
      <w:r>
        <w:rPr>
          <w:lang w:eastAsia="ko-KR"/>
        </w:rPr>
        <w:t xml:space="preserve"> </w:t>
      </w:r>
      <w:r>
        <w:rPr>
          <w:lang w:eastAsia="ko-KR"/>
        </w:rPr>
        <w:t>개선할</w:t>
      </w:r>
      <w:r>
        <w:rPr>
          <w:lang w:eastAsia="ko-KR"/>
        </w:rPr>
        <w:t xml:space="preserve"> </w:t>
      </w:r>
      <w:r>
        <w:rPr>
          <w:lang w:eastAsia="ko-KR"/>
        </w:rPr>
        <w:t>수</w:t>
      </w:r>
      <w:r>
        <w:rPr>
          <w:lang w:eastAsia="ko-KR"/>
        </w:rPr>
        <w:t xml:space="preserve"> </w:t>
      </w:r>
      <w:r>
        <w:rPr>
          <w:lang w:eastAsia="ko-KR"/>
        </w:rPr>
        <w:t>있으므로</w:t>
      </w:r>
      <w:r>
        <w:rPr>
          <w:lang w:eastAsia="ko-KR"/>
        </w:rPr>
        <w:t xml:space="preserve">, </w:t>
      </w:r>
      <w:r>
        <w:rPr>
          <w:lang w:eastAsia="ko-KR"/>
        </w:rPr>
        <w:t>표본</w:t>
      </w:r>
      <w:r>
        <w:rPr>
          <w:lang w:eastAsia="ko-KR"/>
        </w:rPr>
        <w:t xml:space="preserve"> </w:t>
      </w:r>
      <w:r>
        <w:rPr>
          <w:lang w:eastAsia="ko-KR"/>
        </w:rPr>
        <w:t>선정</w:t>
      </w:r>
      <w:r>
        <w:rPr>
          <w:lang w:eastAsia="ko-KR"/>
        </w:rPr>
        <w:t xml:space="preserve">, </w:t>
      </w:r>
      <w:r>
        <w:rPr>
          <w:lang w:eastAsia="ko-KR"/>
        </w:rPr>
        <w:t>응답률</w:t>
      </w:r>
      <w:r>
        <w:rPr>
          <w:lang w:eastAsia="ko-KR"/>
        </w:rPr>
        <w:t xml:space="preserve">, </w:t>
      </w:r>
      <w:r>
        <w:rPr>
          <w:lang w:eastAsia="ko-KR"/>
        </w:rPr>
        <w:t>분석</w:t>
      </w:r>
      <w:r>
        <w:rPr>
          <w:lang w:eastAsia="ko-KR"/>
        </w:rPr>
        <w:t xml:space="preserve"> </w:t>
      </w:r>
      <w:r>
        <w:rPr>
          <w:lang w:eastAsia="ko-KR"/>
        </w:rPr>
        <w:t>단위를</w:t>
      </w:r>
      <w:r>
        <w:rPr>
          <w:lang w:eastAsia="ko-KR"/>
        </w:rPr>
        <w:t xml:space="preserve"> </w:t>
      </w:r>
      <w:r>
        <w:rPr>
          <w:lang w:eastAsia="ko-KR"/>
        </w:rPr>
        <w:t>명확히</w:t>
      </w:r>
      <w:r>
        <w:rPr>
          <w:lang w:eastAsia="ko-KR"/>
        </w:rPr>
        <w:t xml:space="preserve"> </w:t>
      </w:r>
      <w:r>
        <w:rPr>
          <w:lang w:eastAsia="ko-KR"/>
        </w:rPr>
        <w:t>보고하는</w:t>
      </w:r>
      <w:r>
        <w:rPr>
          <w:lang w:eastAsia="ko-KR"/>
        </w:rPr>
        <w:t xml:space="preserve"> </w:t>
      </w:r>
      <w:r>
        <w:rPr>
          <w:lang w:eastAsia="ko-KR"/>
        </w:rPr>
        <w:t>것만으로도</w:t>
      </w:r>
      <w:r>
        <w:rPr>
          <w:lang w:eastAsia="ko-KR"/>
        </w:rPr>
        <w:t xml:space="preserve"> </w:t>
      </w:r>
      <w:r>
        <w:rPr>
          <w:lang w:eastAsia="ko-KR"/>
        </w:rPr>
        <w:t>품질평가와</w:t>
      </w:r>
      <w:r>
        <w:rPr>
          <w:lang w:eastAsia="ko-KR"/>
        </w:rPr>
        <w:t xml:space="preserve"> </w:t>
      </w:r>
      <w:r>
        <w:rPr>
          <w:lang w:eastAsia="ko-KR"/>
        </w:rPr>
        <w:t>정량</w:t>
      </w:r>
      <w:r>
        <w:rPr>
          <w:lang w:eastAsia="ko-KR"/>
        </w:rPr>
        <w:t xml:space="preserve"> </w:t>
      </w:r>
      <w:r>
        <w:rPr>
          <w:lang w:eastAsia="ko-KR"/>
        </w:rPr>
        <w:t>종합의</w:t>
      </w:r>
      <w:r>
        <w:rPr>
          <w:lang w:eastAsia="ko-KR"/>
        </w:rPr>
        <w:t xml:space="preserve"> </w:t>
      </w:r>
      <w:r>
        <w:rPr>
          <w:lang w:eastAsia="ko-KR"/>
        </w:rPr>
        <w:t>기반을</w:t>
      </w:r>
      <w:r>
        <w:rPr>
          <w:lang w:eastAsia="ko-KR"/>
        </w:rPr>
        <w:t xml:space="preserve"> </w:t>
      </w:r>
      <w:r>
        <w:rPr>
          <w:lang w:eastAsia="ko-KR"/>
        </w:rPr>
        <w:t>넓힐</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측정</w:t>
      </w:r>
      <w:r>
        <w:rPr>
          <w:lang w:eastAsia="ko-KR"/>
        </w:rPr>
        <w:t xml:space="preserve"> </w:t>
      </w:r>
      <w:r>
        <w:rPr>
          <w:lang w:eastAsia="ko-KR"/>
        </w:rPr>
        <w:t>방법의</w:t>
      </w:r>
      <w:r>
        <w:rPr>
          <w:lang w:eastAsia="ko-KR"/>
        </w:rPr>
        <w:t xml:space="preserve"> </w:t>
      </w:r>
      <w:r>
        <w:rPr>
          <w:lang w:eastAsia="ko-KR"/>
        </w:rPr>
        <w:t>세대는</w:t>
      </w:r>
      <w:r>
        <w:rPr>
          <w:lang w:eastAsia="ko-KR"/>
        </w:rPr>
        <w:t xml:space="preserve"> </w:t>
      </w:r>
      <w:r>
        <w:rPr>
          <w:lang w:eastAsia="ko-KR"/>
        </w:rPr>
        <w:t>서로를</w:t>
      </w:r>
      <w:r>
        <w:rPr>
          <w:lang w:eastAsia="ko-KR"/>
        </w:rPr>
        <w:t xml:space="preserve"> </w:t>
      </w:r>
      <w:r>
        <w:rPr>
          <w:lang w:eastAsia="ko-KR"/>
        </w:rPr>
        <w:t>대체하기보다</w:t>
      </w:r>
      <w:r>
        <w:rPr>
          <w:lang w:eastAsia="ko-KR"/>
        </w:rPr>
        <w:t xml:space="preserve"> </w:t>
      </w:r>
      <w:r>
        <w:rPr>
          <w:lang w:eastAsia="ko-KR"/>
        </w:rPr>
        <w:t>누적되는</w:t>
      </w:r>
      <w:r>
        <w:rPr>
          <w:lang w:eastAsia="ko-KR"/>
        </w:rPr>
        <w:t xml:space="preserve"> </w:t>
      </w:r>
      <w:r>
        <w:rPr>
          <w:lang w:eastAsia="ko-KR"/>
        </w:rPr>
        <w:t>것으로</w:t>
      </w:r>
      <w:r>
        <w:rPr>
          <w:lang w:eastAsia="ko-KR"/>
        </w:rPr>
        <w:t xml:space="preserve"> </w:t>
      </w:r>
      <w:r>
        <w:rPr>
          <w:lang w:eastAsia="ko-KR"/>
        </w:rPr>
        <w:t>보인다</w:t>
      </w:r>
      <w:r>
        <w:rPr>
          <w:lang w:eastAsia="ko-KR"/>
        </w:rPr>
        <w:t xml:space="preserve">. </w:t>
      </w:r>
      <w:r>
        <w:rPr>
          <w:lang w:eastAsia="ko-KR"/>
        </w:rPr>
        <w:t>센싱</w:t>
      </w:r>
      <w:r>
        <w:rPr>
          <w:lang w:eastAsia="ko-KR"/>
        </w:rPr>
        <w:t xml:space="preserve"> </w:t>
      </w:r>
      <w:r>
        <w:rPr>
          <w:lang w:eastAsia="ko-KR"/>
        </w:rPr>
        <w:t>방법이</w:t>
      </w:r>
      <w:r>
        <w:rPr>
          <w:lang w:eastAsia="ko-KR"/>
        </w:rPr>
        <w:t xml:space="preserve"> </w:t>
      </w:r>
      <w:r>
        <w:rPr>
          <w:lang w:eastAsia="ko-KR"/>
        </w:rPr>
        <w:t>가장</w:t>
      </w:r>
      <w:r>
        <w:rPr>
          <w:lang w:eastAsia="ko-KR"/>
        </w:rPr>
        <w:t xml:space="preserve"> </w:t>
      </w:r>
      <w:r>
        <w:rPr>
          <w:lang w:eastAsia="ko-KR"/>
        </w:rPr>
        <w:t>빠르게</w:t>
      </w:r>
      <w:r>
        <w:rPr>
          <w:lang w:eastAsia="ko-KR"/>
        </w:rPr>
        <w:t xml:space="preserve"> </w:t>
      </w:r>
      <w:r>
        <w:rPr>
          <w:lang w:eastAsia="ko-KR"/>
        </w:rPr>
        <w:t>늘었지만</w:t>
      </w:r>
      <w:r>
        <w:rPr>
          <w:lang w:eastAsia="ko-KR"/>
        </w:rPr>
        <w:t xml:space="preserve"> </w:t>
      </w:r>
      <w:r>
        <w:rPr>
          <w:lang w:eastAsia="ko-KR"/>
        </w:rPr>
        <w:t>자기보고와</w:t>
      </w:r>
      <w:r>
        <w:rPr>
          <w:lang w:eastAsia="ko-KR"/>
        </w:rPr>
        <w:t xml:space="preserve"> </w:t>
      </w:r>
      <w:r>
        <w:rPr>
          <w:lang w:eastAsia="ko-KR"/>
        </w:rPr>
        <w:t>체계적</w:t>
      </w:r>
      <w:r>
        <w:rPr>
          <w:lang w:eastAsia="ko-KR"/>
        </w:rPr>
        <w:t xml:space="preserve"> </w:t>
      </w:r>
      <w:r>
        <w:rPr>
          <w:lang w:eastAsia="ko-KR"/>
        </w:rPr>
        <w:t>관찰도</w:t>
      </w:r>
      <w:r>
        <w:rPr>
          <w:lang w:eastAsia="ko-KR"/>
        </w:rPr>
        <w:t xml:space="preserve"> </w:t>
      </w:r>
      <w:r>
        <w:rPr>
          <w:lang w:eastAsia="ko-KR"/>
        </w:rPr>
        <w:t>계속</w:t>
      </w:r>
      <w:r>
        <w:rPr>
          <w:lang w:eastAsia="ko-KR"/>
        </w:rPr>
        <w:t xml:space="preserve"> </w:t>
      </w:r>
      <w:r>
        <w:rPr>
          <w:lang w:eastAsia="ko-KR"/>
        </w:rPr>
        <w:t>사용되고</w:t>
      </w:r>
      <w:r>
        <w:rPr>
          <w:lang w:eastAsia="ko-KR"/>
        </w:rPr>
        <w:t xml:space="preserve"> </w:t>
      </w:r>
      <w:r>
        <w:rPr>
          <w:lang w:eastAsia="ko-KR"/>
        </w:rPr>
        <w:t>있으며</w:t>
      </w:r>
      <w:r>
        <w:rPr>
          <w:lang w:eastAsia="ko-KR"/>
        </w:rPr>
        <w:t>, 22</w:t>
      </w:r>
      <w:r>
        <w:rPr>
          <w:lang w:eastAsia="ko-KR"/>
        </w:rPr>
        <w:t>편이</w:t>
      </w:r>
      <w:r>
        <w:rPr>
          <w:lang w:eastAsia="ko-KR"/>
        </w:rPr>
        <w:t xml:space="preserve"> </w:t>
      </w:r>
      <w:r>
        <w:rPr>
          <w:lang w:eastAsia="ko-KR"/>
        </w:rPr>
        <w:t>두</w:t>
      </w:r>
      <w:r>
        <w:rPr>
          <w:lang w:eastAsia="ko-KR"/>
        </w:rPr>
        <w:t xml:space="preserve"> </w:t>
      </w:r>
      <w:r>
        <w:rPr>
          <w:lang w:eastAsia="ko-KR"/>
        </w:rPr>
        <w:t>세대</w:t>
      </w:r>
      <w:r>
        <w:rPr>
          <w:lang w:eastAsia="ko-KR"/>
        </w:rPr>
        <w:t xml:space="preserve"> </w:t>
      </w:r>
      <w:r>
        <w:rPr>
          <w:lang w:eastAsia="ko-KR"/>
        </w:rPr>
        <w:t>이상의</w:t>
      </w:r>
      <w:r>
        <w:rPr>
          <w:lang w:eastAsia="ko-KR"/>
        </w:rPr>
        <w:t xml:space="preserve"> </w:t>
      </w:r>
      <w:r>
        <w:rPr>
          <w:lang w:eastAsia="ko-KR"/>
        </w:rPr>
        <w:t>방법을</w:t>
      </w:r>
      <w:r>
        <w:rPr>
          <w:lang w:eastAsia="ko-KR"/>
        </w:rPr>
        <w:t xml:space="preserve"> </w:t>
      </w:r>
      <w:r>
        <w:rPr>
          <w:lang w:eastAsia="ko-KR"/>
        </w:rPr>
        <w:t>함께</w:t>
      </w:r>
      <w:r>
        <w:rPr>
          <w:lang w:eastAsia="ko-KR"/>
        </w:rPr>
        <w:t xml:space="preserve"> </w:t>
      </w:r>
      <w:r>
        <w:rPr>
          <w:lang w:eastAsia="ko-KR"/>
        </w:rPr>
        <w:t>사용했다</w:t>
      </w:r>
      <w:r>
        <w:rPr>
          <w:lang w:eastAsia="ko-KR"/>
        </w:rPr>
        <w:t xml:space="preserve">. </w:t>
      </w:r>
      <w:r>
        <w:rPr>
          <w:lang w:eastAsia="ko-KR"/>
        </w:rPr>
        <w:t>여러</w:t>
      </w:r>
      <w:r>
        <w:rPr>
          <w:lang w:eastAsia="ko-KR"/>
        </w:rPr>
        <w:t xml:space="preserve"> </w:t>
      </w:r>
      <w:r>
        <w:rPr>
          <w:lang w:eastAsia="ko-KR"/>
        </w:rPr>
        <w:t>방법을</w:t>
      </w:r>
      <w:r>
        <w:rPr>
          <w:lang w:eastAsia="ko-KR"/>
        </w:rPr>
        <w:t xml:space="preserve"> </w:t>
      </w:r>
      <w:r>
        <w:rPr>
          <w:lang w:eastAsia="ko-KR"/>
        </w:rPr>
        <w:t>병용하면</w:t>
      </w:r>
      <w:r>
        <w:rPr>
          <w:lang w:eastAsia="ko-KR"/>
        </w:rPr>
        <w:t xml:space="preserve"> </w:t>
      </w:r>
      <w:r>
        <w:rPr>
          <w:lang w:eastAsia="ko-KR"/>
        </w:rPr>
        <w:t>결과를</w:t>
      </w:r>
      <w:r>
        <w:rPr>
          <w:lang w:eastAsia="ko-KR"/>
        </w:rPr>
        <w:t xml:space="preserve"> </w:t>
      </w:r>
      <w:r>
        <w:rPr>
          <w:lang w:eastAsia="ko-KR"/>
        </w:rPr>
        <w:t>교차</w:t>
      </w:r>
      <w:r>
        <w:rPr>
          <w:lang w:eastAsia="ko-KR"/>
        </w:rPr>
        <w:t xml:space="preserve"> </w:t>
      </w:r>
      <w:r>
        <w:rPr>
          <w:lang w:eastAsia="ko-KR"/>
        </w:rPr>
        <w:t>확인하는</w:t>
      </w:r>
      <w:r>
        <w:rPr>
          <w:lang w:eastAsia="ko-KR"/>
        </w:rPr>
        <w:t xml:space="preserve"> </w:t>
      </w:r>
      <w:r>
        <w:rPr>
          <w:lang w:eastAsia="ko-KR"/>
        </w:rPr>
        <w:t>삼각검증</w:t>
      </w:r>
      <w:r>
        <w:rPr>
          <w:lang w:eastAsia="ko-KR"/>
        </w:rPr>
        <w:t>(triangulation)</w:t>
      </w:r>
      <w:r>
        <w:rPr>
          <w:lang w:eastAsia="ko-KR"/>
        </w:rPr>
        <w:t>이</w:t>
      </w:r>
      <w:r>
        <w:rPr>
          <w:lang w:eastAsia="ko-KR"/>
        </w:rPr>
        <w:t xml:space="preserve"> </w:t>
      </w:r>
      <w:r>
        <w:rPr>
          <w:lang w:eastAsia="ko-KR"/>
        </w:rPr>
        <w:t>가능해지지만</w:t>
      </w:r>
      <w:r>
        <w:rPr>
          <w:lang w:eastAsia="ko-KR"/>
        </w:rPr>
        <w:t xml:space="preserve">, </w:t>
      </w:r>
      <w:r>
        <w:rPr>
          <w:lang w:eastAsia="ko-KR"/>
        </w:rPr>
        <w:t>같은</w:t>
      </w:r>
      <w:r>
        <w:rPr>
          <w:lang w:eastAsia="ko-KR"/>
        </w:rPr>
        <w:t xml:space="preserve"> </w:t>
      </w:r>
      <w:r>
        <w:rPr>
          <w:lang w:eastAsia="ko-KR"/>
        </w:rPr>
        <w:t>개념이</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방식으로</w:t>
      </w:r>
      <w:r>
        <w:rPr>
          <w:lang w:eastAsia="ko-KR"/>
        </w:rPr>
        <w:t xml:space="preserve"> </w:t>
      </w:r>
      <w:r>
        <w:rPr>
          <w:lang w:eastAsia="ko-KR"/>
        </w:rPr>
        <w:t>측정된</w:t>
      </w:r>
      <w:r>
        <w:rPr>
          <w:lang w:eastAsia="ko-KR"/>
        </w:rPr>
        <w:t xml:space="preserve"> </w:t>
      </w:r>
      <w:r>
        <w:rPr>
          <w:lang w:eastAsia="ko-KR"/>
        </w:rPr>
        <w:t>결과를</w:t>
      </w:r>
      <w:r>
        <w:rPr>
          <w:lang w:eastAsia="ko-KR"/>
        </w:rPr>
        <w:t xml:space="preserve"> </w:t>
      </w:r>
      <w:r>
        <w:rPr>
          <w:lang w:eastAsia="ko-KR"/>
        </w:rPr>
        <w:t>종합할</w:t>
      </w:r>
      <w:r>
        <w:rPr>
          <w:lang w:eastAsia="ko-KR"/>
        </w:rPr>
        <w:t xml:space="preserve"> </w:t>
      </w:r>
      <w:r>
        <w:rPr>
          <w:lang w:eastAsia="ko-KR"/>
        </w:rPr>
        <w:t>때</w:t>
      </w:r>
      <w:r>
        <w:rPr>
          <w:lang w:eastAsia="ko-KR"/>
        </w:rPr>
        <w:t xml:space="preserve"> </w:t>
      </w:r>
      <w:r>
        <w:rPr>
          <w:lang w:eastAsia="ko-KR"/>
        </w:rPr>
        <w:t>측정</w:t>
      </w:r>
      <w:r>
        <w:rPr>
          <w:lang w:eastAsia="ko-KR"/>
        </w:rPr>
        <w:t xml:space="preserve"> </w:t>
      </w:r>
      <w:r>
        <w:rPr>
          <w:lang w:eastAsia="ko-KR"/>
        </w:rPr>
        <w:t>방법을</w:t>
      </w:r>
      <w:r>
        <w:rPr>
          <w:lang w:eastAsia="ko-KR"/>
        </w:rPr>
        <w:t xml:space="preserve"> </w:t>
      </w:r>
      <w:r>
        <w:rPr>
          <w:lang w:eastAsia="ko-KR"/>
        </w:rPr>
        <w:t>구분하지</w:t>
      </w:r>
      <w:r>
        <w:rPr>
          <w:lang w:eastAsia="ko-KR"/>
        </w:rPr>
        <w:t xml:space="preserve"> </w:t>
      </w:r>
      <w:r>
        <w:rPr>
          <w:lang w:eastAsia="ko-KR"/>
        </w:rPr>
        <w:t>않으면</w:t>
      </w:r>
      <w:r>
        <w:rPr>
          <w:lang w:eastAsia="ko-KR"/>
        </w:rPr>
        <w:t xml:space="preserve"> </w:t>
      </w:r>
      <w:r>
        <w:rPr>
          <w:lang w:eastAsia="ko-KR"/>
        </w:rPr>
        <w:t>이질성의</w:t>
      </w:r>
      <w:r>
        <w:rPr>
          <w:lang w:eastAsia="ko-KR"/>
        </w:rPr>
        <w:t xml:space="preserve"> </w:t>
      </w:r>
      <w:r>
        <w:rPr>
          <w:lang w:eastAsia="ko-KR"/>
        </w:rPr>
        <w:t>상당</w:t>
      </w:r>
      <w:r>
        <w:rPr>
          <w:lang w:eastAsia="ko-KR"/>
        </w:rPr>
        <w:t xml:space="preserve"> </w:t>
      </w:r>
      <w:r>
        <w:rPr>
          <w:lang w:eastAsia="ko-KR"/>
        </w:rPr>
        <w:t>부분이</w:t>
      </w:r>
      <w:r>
        <w:rPr>
          <w:lang w:eastAsia="ko-KR"/>
        </w:rPr>
        <w:t xml:space="preserve"> </w:t>
      </w:r>
      <w:r>
        <w:rPr>
          <w:lang w:eastAsia="ko-KR"/>
        </w:rPr>
        <w:t>설명되지</w:t>
      </w:r>
      <w:r>
        <w:rPr>
          <w:lang w:eastAsia="ko-KR"/>
        </w:rPr>
        <w:t xml:space="preserve"> </w:t>
      </w:r>
      <w:r>
        <w:rPr>
          <w:lang w:eastAsia="ko-KR"/>
        </w:rPr>
        <w:t>않은</w:t>
      </w:r>
      <w:r>
        <w:rPr>
          <w:lang w:eastAsia="ko-KR"/>
        </w:rPr>
        <w:t xml:space="preserve"> </w:t>
      </w:r>
      <w:r>
        <w:rPr>
          <w:lang w:eastAsia="ko-KR"/>
        </w:rPr>
        <w:t>채</w:t>
      </w:r>
      <w:r>
        <w:rPr>
          <w:lang w:eastAsia="ko-KR"/>
        </w:rPr>
        <w:t xml:space="preserve"> </w:t>
      </w:r>
      <w:r>
        <w:rPr>
          <w:lang w:eastAsia="ko-KR"/>
        </w:rPr>
        <w:t>남는다</w:t>
      </w:r>
      <w:r>
        <w:rPr>
          <w:lang w:eastAsia="ko-KR"/>
        </w:rPr>
        <w:t xml:space="preserve">. </w:t>
      </w:r>
      <w:r>
        <w:rPr>
          <w:lang w:eastAsia="ko-KR"/>
        </w:rPr>
        <w:t>향후</w:t>
      </w:r>
      <w:r>
        <w:rPr>
          <w:lang w:eastAsia="ko-KR"/>
        </w:rPr>
        <w:t xml:space="preserve"> </w:t>
      </w:r>
      <w:r>
        <w:rPr>
          <w:lang w:eastAsia="ko-KR"/>
        </w:rPr>
        <w:t>연구는</w:t>
      </w:r>
      <w:r>
        <w:rPr>
          <w:lang w:eastAsia="ko-KR"/>
        </w:rPr>
        <w:t xml:space="preserve"> </w:t>
      </w:r>
      <w:r>
        <w:rPr>
          <w:lang w:eastAsia="ko-KR"/>
        </w:rPr>
        <w:t>주관적</w:t>
      </w:r>
      <w:r>
        <w:rPr>
          <w:lang w:eastAsia="ko-KR"/>
        </w:rPr>
        <w:t xml:space="preserve"> </w:t>
      </w:r>
      <w:r>
        <w:rPr>
          <w:lang w:eastAsia="ko-KR"/>
        </w:rPr>
        <w:t>평가를</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w:t>
      </w:r>
      <w:r>
        <w:rPr>
          <w:lang w:eastAsia="ko-KR"/>
        </w:rPr>
        <w:t xml:space="preserve"> </w:t>
      </w:r>
      <w:r>
        <w:rPr>
          <w:lang w:eastAsia="ko-KR"/>
        </w:rPr>
        <w:t>및</w:t>
      </w:r>
      <w:r>
        <w:rPr>
          <w:lang w:eastAsia="ko-KR"/>
        </w:rPr>
        <w:t xml:space="preserve"> </w:t>
      </w:r>
      <w:r>
        <w:rPr>
          <w:lang w:eastAsia="ko-KR"/>
        </w:rPr>
        <w:t>객관적</w:t>
      </w:r>
      <w:r>
        <w:rPr>
          <w:lang w:eastAsia="ko-KR"/>
        </w:rPr>
        <w:t xml:space="preserve"> </w:t>
      </w:r>
      <w:r>
        <w:rPr>
          <w:lang w:eastAsia="ko-KR"/>
        </w:rPr>
        <w:t>음향</w:t>
      </w:r>
      <w:r>
        <w:rPr>
          <w:lang w:eastAsia="ko-KR"/>
        </w:rPr>
        <w:t xml:space="preserve"> </w:t>
      </w:r>
      <w:r>
        <w:rPr>
          <w:lang w:eastAsia="ko-KR"/>
        </w:rPr>
        <w:t>측정과</w:t>
      </w:r>
      <w:r>
        <w:rPr>
          <w:lang w:eastAsia="ko-KR"/>
        </w:rPr>
        <w:t xml:space="preserve"> </w:t>
      </w:r>
      <w:r>
        <w:rPr>
          <w:lang w:eastAsia="ko-KR"/>
        </w:rPr>
        <w:t>함께</w:t>
      </w:r>
      <w:r>
        <w:rPr>
          <w:lang w:eastAsia="ko-KR"/>
        </w:rPr>
        <w:t xml:space="preserve"> </w:t>
      </w:r>
      <w:r>
        <w:rPr>
          <w:lang w:eastAsia="ko-KR"/>
        </w:rPr>
        <w:t>수집해</w:t>
      </w:r>
      <w:r>
        <w:rPr>
          <w:lang w:eastAsia="ko-KR"/>
        </w:rPr>
        <w:t xml:space="preserve"> </w:t>
      </w:r>
      <w:r>
        <w:rPr>
          <w:lang w:eastAsia="ko-KR"/>
        </w:rPr>
        <w:t>이러한</w:t>
      </w:r>
      <w:r>
        <w:rPr>
          <w:lang w:eastAsia="ko-KR"/>
        </w:rPr>
        <w:t xml:space="preserve"> </w:t>
      </w:r>
      <w:r>
        <w:rPr>
          <w:lang w:eastAsia="ko-KR"/>
        </w:rPr>
        <w:t>상호보완성을</w:t>
      </w:r>
      <w:r>
        <w:rPr>
          <w:lang w:eastAsia="ko-KR"/>
        </w:rPr>
        <w:t xml:space="preserve"> </w:t>
      </w:r>
      <w:r>
        <w:rPr>
          <w:lang w:eastAsia="ko-KR"/>
        </w:rPr>
        <w:t>활용할</w:t>
      </w:r>
      <w:r>
        <w:rPr>
          <w:lang w:eastAsia="ko-KR"/>
        </w:rPr>
        <w:t xml:space="preserve"> </w:t>
      </w:r>
      <w:r>
        <w:rPr>
          <w:lang w:eastAsia="ko-KR"/>
        </w:rPr>
        <w:t>수</w:t>
      </w:r>
      <w:r>
        <w:rPr>
          <w:lang w:eastAsia="ko-KR"/>
        </w:rPr>
        <w:t xml:space="preserve"> </w:t>
      </w:r>
      <w:r>
        <w:rPr>
          <w:lang w:eastAsia="ko-KR"/>
        </w:rPr>
        <w:t>있다</w:t>
      </w:r>
      <w:r>
        <w:rPr>
          <w:lang w:eastAsia="ko-KR"/>
        </w:rPr>
        <w:t>.</w:t>
      </w:r>
    </w:p>
    <w:p w14:paraId="5A2FD037" w14:textId="77777777" w:rsidR="007A6CF2" w:rsidRDefault="007A6CF2">
      <w:pPr>
        <w:jc w:val="both"/>
        <w:rPr>
          <w:lang w:eastAsia="ko-KR"/>
        </w:rPr>
      </w:pPr>
    </w:p>
    <w:p w14:paraId="7753B514" w14:textId="77777777" w:rsidR="007A6CF2"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4.5 Research agenda</w:t>
      </w:r>
    </w:p>
    <w:p w14:paraId="57C6917A" w14:textId="29081193" w:rsidR="007A6CF2" w:rsidRDefault="00000000">
      <w:pPr>
        <w:ind w:firstLine="288"/>
        <w:jc w:val="both"/>
        <w:rPr>
          <w:lang w:eastAsia="ko-KR"/>
        </w:rPr>
      </w:pPr>
      <w:r>
        <w:rPr>
          <w:lang w:eastAsia="ko-KR"/>
        </w:rPr>
        <w:t>이</w:t>
      </w:r>
      <w:r>
        <w:rPr>
          <w:lang w:eastAsia="ko-KR"/>
        </w:rPr>
        <w:t xml:space="preserve"> </w:t>
      </w:r>
      <w:r>
        <w:rPr>
          <w:lang w:eastAsia="ko-KR"/>
        </w:rPr>
        <w:t>코퍼스는</w:t>
      </w:r>
      <w:r>
        <w:rPr>
          <w:lang w:eastAsia="ko-KR"/>
        </w:rPr>
        <w:t xml:space="preserve"> </w:t>
      </w:r>
      <w:r>
        <w:rPr>
          <w:lang w:eastAsia="ko-KR"/>
        </w:rPr>
        <w:t>투입</w:t>
      </w:r>
      <w:r>
        <w:rPr>
          <w:lang w:eastAsia="ko-KR"/>
        </w:rPr>
        <w:t xml:space="preserve"> </w:t>
      </w:r>
      <w:r>
        <w:rPr>
          <w:lang w:eastAsia="ko-KR"/>
        </w:rPr>
        <w:t>대비</w:t>
      </w:r>
      <w:r>
        <w:rPr>
          <w:lang w:eastAsia="ko-KR"/>
        </w:rPr>
        <w:t xml:space="preserve"> </w:t>
      </w:r>
      <w:r>
        <w:rPr>
          <w:lang w:eastAsia="ko-KR"/>
        </w:rPr>
        <w:t>효과가</w:t>
      </w:r>
      <w:r>
        <w:rPr>
          <w:lang w:eastAsia="ko-KR"/>
        </w:rPr>
        <w:t xml:space="preserve"> </w:t>
      </w:r>
      <w:r>
        <w:rPr>
          <w:lang w:eastAsia="ko-KR"/>
        </w:rPr>
        <w:t>큰</w:t>
      </w:r>
      <w:r>
        <w:rPr>
          <w:lang w:eastAsia="ko-KR"/>
        </w:rPr>
        <w:t xml:space="preserve"> </w:t>
      </w:r>
      <w:r>
        <w:rPr>
          <w:lang w:eastAsia="ko-KR"/>
        </w:rPr>
        <w:t>여섯</w:t>
      </w:r>
      <w:r>
        <w:rPr>
          <w:lang w:eastAsia="ko-KR"/>
        </w:rPr>
        <w:t xml:space="preserve"> </w:t>
      </w:r>
      <w:r>
        <w:rPr>
          <w:lang w:eastAsia="ko-KR"/>
        </w:rPr>
        <w:t>가지</w:t>
      </w:r>
      <w:r>
        <w:rPr>
          <w:lang w:eastAsia="ko-KR"/>
        </w:rPr>
        <w:t xml:space="preserve"> </w:t>
      </w:r>
      <w:r>
        <w:rPr>
          <w:lang w:eastAsia="ko-KR"/>
        </w:rPr>
        <w:t>연구</w:t>
      </w:r>
      <w:r>
        <w:rPr>
          <w:lang w:eastAsia="ko-KR"/>
        </w:rPr>
        <w:t xml:space="preserve"> </w:t>
      </w:r>
      <w:r>
        <w:rPr>
          <w:lang w:eastAsia="ko-KR"/>
        </w:rPr>
        <w:t>우선순위를</w:t>
      </w:r>
      <w:r>
        <w:rPr>
          <w:lang w:eastAsia="ko-KR"/>
        </w:rPr>
        <w:t xml:space="preserve"> </w:t>
      </w:r>
      <w:r>
        <w:rPr>
          <w:lang w:eastAsia="ko-KR"/>
        </w:rPr>
        <w:t>시사한다</w:t>
      </w:r>
      <w:r>
        <w:rPr>
          <w:lang w:eastAsia="ko-KR"/>
        </w:rPr>
        <w:t xml:space="preserve">. </w:t>
      </w:r>
      <w:r>
        <w:rPr>
          <w:lang w:eastAsia="ko-KR"/>
        </w:rPr>
        <w:t>첫째</w:t>
      </w:r>
      <w:r>
        <w:rPr>
          <w:lang w:eastAsia="ko-KR"/>
        </w:rPr>
        <w:t xml:space="preserve">, </w:t>
      </w:r>
      <w:r>
        <w:rPr>
          <w:lang w:eastAsia="ko-KR"/>
        </w:rPr>
        <w:t>잘</w:t>
      </w:r>
      <w:r>
        <w:rPr>
          <w:lang w:eastAsia="ko-KR"/>
        </w:rPr>
        <w:t xml:space="preserve"> </w:t>
      </w:r>
      <w:r>
        <w:rPr>
          <w:lang w:eastAsia="ko-KR"/>
        </w:rPr>
        <w:t>보고된</w:t>
      </w:r>
      <w:r>
        <w:rPr>
          <w:lang w:eastAsia="ko-KR"/>
        </w:rPr>
        <w:t xml:space="preserve"> </w:t>
      </w:r>
      <w:r>
        <w:rPr>
          <w:lang w:eastAsia="ko-KR"/>
        </w:rPr>
        <w:t>보행</w:t>
      </w:r>
      <w:r>
        <w:rPr>
          <w:lang w:eastAsia="ko-KR"/>
        </w:rPr>
        <w:t xml:space="preserve"> </w:t>
      </w:r>
      <w:r>
        <w:rPr>
          <w:lang w:eastAsia="ko-KR"/>
        </w:rPr>
        <w:t>현장실험</w:t>
      </w:r>
      <w:r>
        <w:rPr>
          <w:lang w:eastAsia="ko-KR"/>
        </w:rPr>
        <w:t xml:space="preserve"> </w:t>
      </w:r>
      <w:r>
        <w:rPr>
          <w:lang w:eastAsia="ko-KR"/>
        </w:rPr>
        <w:t>한</w:t>
      </w:r>
      <w:r>
        <w:rPr>
          <w:lang w:eastAsia="ko-KR"/>
        </w:rPr>
        <w:t xml:space="preserve"> </w:t>
      </w:r>
      <w:r>
        <w:rPr>
          <w:lang w:eastAsia="ko-KR"/>
        </w:rPr>
        <w:t>편만으로도</w:t>
      </w:r>
      <w:r>
        <w:rPr>
          <w:lang w:eastAsia="ko-KR"/>
        </w:rPr>
        <w:t xml:space="preserve"> </w:t>
      </w:r>
      <w:r>
        <w:rPr>
          <w:lang w:eastAsia="ko-KR"/>
        </w:rPr>
        <w:t>증거</w:t>
      </w:r>
      <w:r>
        <w:rPr>
          <w:lang w:eastAsia="ko-KR"/>
        </w:rPr>
        <w:t xml:space="preserve"> </w:t>
      </w:r>
      <w:r>
        <w:rPr>
          <w:lang w:eastAsia="ko-KR"/>
        </w:rPr>
        <w:t>지도에서</w:t>
      </w:r>
      <w:r>
        <w:rPr>
          <w:lang w:eastAsia="ko-KR"/>
        </w:rPr>
        <w:t xml:space="preserve"> </w:t>
      </w:r>
      <w:r>
        <w:rPr>
          <w:lang w:eastAsia="ko-KR"/>
        </w:rPr>
        <w:t>보행속도</w:t>
      </w:r>
      <w:r>
        <w:rPr>
          <w:lang w:eastAsia="ko-KR"/>
        </w:rPr>
        <w:t xml:space="preserve"> </w:t>
      </w:r>
      <w:r>
        <w:rPr>
          <w:lang w:eastAsia="ko-KR"/>
        </w:rPr>
        <w:t>칸의</w:t>
      </w:r>
      <w:r>
        <w:rPr>
          <w:lang w:eastAsia="ko-KR"/>
        </w:rPr>
        <w:t xml:space="preserve"> </w:t>
      </w:r>
      <w:r>
        <w:rPr>
          <w:lang w:eastAsia="ko-KR"/>
        </w:rPr>
        <w:t>근거</w:t>
      </w:r>
      <w:r>
        <w:rPr>
          <w:lang w:eastAsia="ko-KR"/>
        </w:rPr>
        <w:t xml:space="preserve"> </w:t>
      </w:r>
      <w:r>
        <w:rPr>
          <w:lang w:eastAsia="ko-KR"/>
        </w:rPr>
        <w:t>수준을</w:t>
      </w:r>
      <w:r>
        <w:rPr>
          <w:lang w:eastAsia="ko-KR"/>
        </w:rPr>
        <w:t xml:space="preserve"> </w:t>
      </w:r>
      <w:r>
        <w:rPr>
          <w:lang w:eastAsia="ko-KR"/>
        </w:rPr>
        <w:t>실질적으로</w:t>
      </w:r>
      <w:r>
        <w:rPr>
          <w:lang w:eastAsia="ko-KR"/>
        </w:rPr>
        <w:t xml:space="preserve"> </w:t>
      </w:r>
      <w:r>
        <w:rPr>
          <w:lang w:eastAsia="ko-KR"/>
        </w:rPr>
        <w:t>바꿀</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중요한</w:t>
      </w:r>
      <w:r>
        <w:rPr>
          <w:lang w:eastAsia="ko-KR"/>
        </w:rPr>
        <w:t xml:space="preserve"> </w:t>
      </w:r>
      <w:r>
        <w:rPr>
          <w:lang w:eastAsia="ko-KR"/>
        </w:rPr>
        <w:t>설계</w:t>
      </w:r>
      <w:r>
        <w:rPr>
          <w:lang w:eastAsia="ko-KR"/>
        </w:rPr>
        <w:t xml:space="preserve"> </w:t>
      </w:r>
      <w:r>
        <w:rPr>
          <w:lang w:eastAsia="ko-KR"/>
        </w:rPr>
        <w:t>요소는</w:t>
      </w:r>
      <w:r>
        <w:rPr>
          <w:lang w:eastAsia="ko-KR"/>
        </w:rPr>
        <w:t xml:space="preserve"> </w:t>
      </w:r>
      <w:r>
        <w:rPr>
          <w:lang w:eastAsia="ko-KR"/>
        </w:rPr>
        <w:t>특수</w:t>
      </w:r>
      <w:r>
        <w:rPr>
          <w:lang w:eastAsia="ko-KR"/>
        </w:rPr>
        <w:t xml:space="preserve"> </w:t>
      </w:r>
      <w:r>
        <w:rPr>
          <w:lang w:eastAsia="ko-KR"/>
        </w:rPr>
        <w:t>장비가</w:t>
      </w:r>
      <w:r>
        <w:rPr>
          <w:lang w:eastAsia="ko-KR"/>
        </w:rPr>
        <w:t xml:space="preserve"> </w:t>
      </w:r>
      <w:r>
        <w:rPr>
          <w:lang w:eastAsia="ko-KR"/>
        </w:rPr>
        <w:t>아니라</w:t>
      </w:r>
      <w:r>
        <w:rPr>
          <w:lang w:eastAsia="ko-KR"/>
        </w:rPr>
        <w:t xml:space="preserve"> </w:t>
      </w:r>
      <w:r>
        <w:rPr>
          <w:lang w:eastAsia="ko-KR"/>
        </w:rPr>
        <w:t>실제</w:t>
      </w:r>
      <w:r>
        <w:rPr>
          <w:lang w:eastAsia="ko-KR"/>
        </w:rPr>
        <w:t xml:space="preserve"> </w:t>
      </w:r>
      <w:r>
        <w:rPr>
          <w:lang w:eastAsia="ko-KR"/>
        </w:rPr>
        <w:t>환경음의</w:t>
      </w:r>
      <w:r>
        <w:rPr>
          <w:lang w:eastAsia="ko-KR"/>
        </w:rPr>
        <w:t xml:space="preserve"> </w:t>
      </w:r>
      <w:r>
        <w:rPr>
          <w:lang w:eastAsia="ko-KR"/>
        </w:rPr>
        <w:lastRenderedPageBreak/>
        <w:t>조작</w:t>
      </w:r>
      <w:r>
        <w:rPr>
          <w:lang w:eastAsia="ko-KR"/>
        </w:rPr>
        <w:t xml:space="preserve">, </w:t>
      </w:r>
      <w:r>
        <w:rPr>
          <w:lang w:eastAsia="ko-KR"/>
        </w:rPr>
        <w:t>무작위</w:t>
      </w:r>
      <w:r>
        <w:rPr>
          <w:lang w:eastAsia="ko-KR"/>
        </w:rPr>
        <w:t xml:space="preserve"> </w:t>
      </w:r>
      <w:r>
        <w:rPr>
          <w:lang w:eastAsia="ko-KR"/>
        </w:rPr>
        <w:t>배정</w:t>
      </w:r>
      <w:r>
        <w:rPr>
          <w:lang w:eastAsia="ko-KR"/>
        </w:rPr>
        <w:t xml:space="preserve">, </w:t>
      </w:r>
      <w:r>
        <w:rPr>
          <w:lang w:eastAsia="ko-KR"/>
        </w:rPr>
        <w:t>기저</w:t>
      </w:r>
      <w:r>
        <w:rPr>
          <w:lang w:eastAsia="ko-KR"/>
        </w:rPr>
        <w:t xml:space="preserve"> </w:t>
      </w:r>
      <w:r>
        <w:rPr>
          <w:lang w:eastAsia="ko-KR"/>
        </w:rPr>
        <w:t>동등성과</w:t>
      </w:r>
      <w:r>
        <w:rPr>
          <w:lang w:eastAsia="ko-KR"/>
        </w:rPr>
        <w:t xml:space="preserve"> </w:t>
      </w:r>
      <w:r>
        <w:rPr>
          <w:lang w:eastAsia="ko-KR"/>
        </w:rPr>
        <w:t>절차의</w:t>
      </w:r>
      <w:r>
        <w:rPr>
          <w:lang w:eastAsia="ko-KR"/>
        </w:rPr>
        <w:t xml:space="preserve"> </w:t>
      </w:r>
      <w:r>
        <w:rPr>
          <w:lang w:eastAsia="ko-KR"/>
        </w:rPr>
        <w:t>투명한</w:t>
      </w:r>
      <w:r>
        <w:rPr>
          <w:lang w:eastAsia="ko-KR"/>
        </w:rPr>
        <w:t xml:space="preserve"> </w:t>
      </w:r>
      <w:r>
        <w:rPr>
          <w:lang w:eastAsia="ko-KR"/>
        </w:rPr>
        <w:t>보고</w:t>
      </w:r>
      <w:r>
        <w:rPr>
          <w:lang w:eastAsia="ko-KR"/>
        </w:rPr>
        <w:t xml:space="preserve">, </w:t>
      </w:r>
      <w:r>
        <w:rPr>
          <w:lang w:eastAsia="ko-KR"/>
        </w:rPr>
        <w:t>여러</w:t>
      </w:r>
      <w:r>
        <w:rPr>
          <w:lang w:eastAsia="ko-KR"/>
        </w:rPr>
        <w:t xml:space="preserve"> </w:t>
      </w:r>
      <w:r>
        <w:rPr>
          <w:lang w:eastAsia="ko-KR"/>
        </w:rPr>
        <w:t>경로나</w:t>
      </w:r>
      <w:r>
        <w:rPr>
          <w:lang w:eastAsia="ko-KR"/>
        </w:rPr>
        <w:t xml:space="preserve"> </w:t>
      </w:r>
      <w:r>
        <w:rPr>
          <w:lang w:eastAsia="ko-KR"/>
        </w:rPr>
        <w:t>세팅에서의</w:t>
      </w:r>
      <w:r>
        <w:rPr>
          <w:lang w:eastAsia="ko-KR"/>
        </w:rPr>
        <w:t xml:space="preserve"> </w:t>
      </w:r>
      <w:r>
        <w:rPr>
          <w:lang w:eastAsia="ko-KR"/>
        </w:rPr>
        <w:t>반복이다</w:t>
      </w:r>
      <w:r>
        <w:rPr>
          <w:lang w:eastAsia="ko-KR"/>
        </w:rPr>
        <w:t xml:space="preserve">. </w:t>
      </w:r>
      <w:r>
        <w:rPr>
          <w:lang w:eastAsia="ko-KR"/>
        </w:rPr>
        <w:t>현재의</w:t>
      </w:r>
      <w:r>
        <w:rPr>
          <w:lang w:eastAsia="ko-KR"/>
        </w:rPr>
        <w:t xml:space="preserve"> </w:t>
      </w:r>
      <w:r>
        <w:rPr>
          <w:lang w:eastAsia="ko-KR"/>
        </w:rPr>
        <w:t>보행속도</w:t>
      </w:r>
      <w:r>
        <w:rPr>
          <w:lang w:eastAsia="ko-KR"/>
        </w:rPr>
        <w:t xml:space="preserve"> </w:t>
      </w:r>
      <w:r>
        <w:rPr>
          <w:lang w:eastAsia="ko-KR"/>
        </w:rPr>
        <w:t>추정치는</w:t>
      </w:r>
      <w:r>
        <w:rPr>
          <w:lang w:eastAsia="ko-KR"/>
        </w:rPr>
        <w:t xml:space="preserve"> MMAT </w:t>
      </w:r>
      <w:r>
        <w:rPr>
          <w:lang w:eastAsia="ko-KR"/>
        </w:rPr>
        <w:t>평가가</w:t>
      </w:r>
      <w:r>
        <w:rPr>
          <w:lang w:eastAsia="ko-KR"/>
        </w:rPr>
        <w:t xml:space="preserve"> </w:t>
      </w:r>
      <w:r>
        <w:rPr>
          <w:lang w:eastAsia="ko-KR"/>
        </w:rPr>
        <w:t>낮은</w:t>
      </w:r>
      <w:r>
        <w:rPr>
          <w:lang w:eastAsia="ko-KR"/>
        </w:rPr>
        <w:t xml:space="preserve"> </w:t>
      </w:r>
      <w:r>
        <w:rPr>
          <w:lang w:eastAsia="ko-KR"/>
        </w:rPr>
        <w:t>연구와</w:t>
      </w:r>
      <w:r>
        <w:rPr>
          <w:lang w:eastAsia="ko-KR"/>
        </w:rPr>
        <w:t xml:space="preserve"> </w:t>
      </w:r>
      <w:r>
        <w:rPr>
          <w:lang w:eastAsia="ko-KR"/>
        </w:rPr>
        <w:t>헤드폰</w:t>
      </w:r>
      <w:r>
        <w:rPr>
          <w:lang w:eastAsia="ko-KR"/>
        </w:rPr>
        <w:t xml:space="preserve"> </w:t>
      </w:r>
      <w:r>
        <w:rPr>
          <w:lang w:eastAsia="ko-KR"/>
        </w:rPr>
        <w:t>기반</w:t>
      </w:r>
      <w:r>
        <w:rPr>
          <w:lang w:eastAsia="ko-KR"/>
        </w:rPr>
        <w:t xml:space="preserve"> </w:t>
      </w:r>
      <w:r>
        <w:rPr>
          <w:lang w:eastAsia="ko-KR"/>
        </w:rPr>
        <w:t>연구에</w:t>
      </w:r>
      <w:r>
        <w:rPr>
          <w:lang w:eastAsia="ko-KR"/>
        </w:rPr>
        <w:t xml:space="preserve"> </w:t>
      </w:r>
      <w:r>
        <w:rPr>
          <w:lang w:eastAsia="ko-KR"/>
        </w:rPr>
        <w:t>크게</w:t>
      </w:r>
      <w:r>
        <w:rPr>
          <w:lang w:eastAsia="ko-KR"/>
        </w:rPr>
        <w:t xml:space="preserve"> </w:t>
      </w:r>
      <w:r>
        <w:rPr>
          <w:lang w:eastAsia="ko-KR"/>
        </w:rPr>
        <w:t>의존하고</w:t>
      </w:r>
      <w:r>
        <w:rPr>
          <w:lang w:eastAsia="ko-KR"/>
        </w:rPr>
        <w:t xml:space="preserve"> </w:t>
      </w:r>
      <w:r>
        <w:rPr>
          <w:lang w:eastAsia="ko-KR"/>
        </w:rPr>
        <w:t>있어</w:t>
      </w:r>
      <w:r>
        <w:rPr>
          <w:lang w:eastAsia="ko-KR"/>
        </w:rPr>
        <w:t xml:space="preserve"> </w:t>
      </w:r>
      <w:r>
        <w:rPr>
          <w:lang w:eastAsia="ko-KR"/>
        </w:rPr>
        <w:t>견고한</w:t>
      </w:r>
      <w:r>
        <w:rPr>
          <w:lang w:eastAsia="ko-KR"/>
        </w:rPr>
        <w:t xml:space="preserve"> </w:t>
      </w:r>
      <w:r>
        <w:rPr>
          <w:lang w:eastAsia="ko-KR"/>
        </w:rPr>
        <w:t>결론을</w:t>
      </w:r>
      <w:r>
        <w:rPr>
          <w:lang w:eastAsia="ko-KR"/>
        </w:rPr>
        <w:t xml:space="preserve"> </w:t>
      </w:r>
      <w:r>
        <w:rPr>
          <w:lang w:eastAsia="ko-KR"/>
        </w:rPr>
        <w:t>뒷받침하지</w:t>
      </w:r>
      <w:r>
        <w:rPr>
          <w:lang w:eastAsia="ko-KR"/>
        </w:rPr>
        <w:t xml:space="preserve"> </w:t>
      </w:r>
      <w:r>
        <w:rPr>
          <w:lang w:eastAsia="ko-KR"/>
        </w:rPr>
        <w:t>못한다</w:t>
      </w:r>
      <w:r>
        <w:rPr>
          <w:lang w:eastAsia="ko-KR"/>
        </w:rPr>
        <w:t xml:space="preserve">. </w:t>
      </w:r>
      <w:r>
        <w:rPr>
          <w:lang w:eastAsia="ko-KR"/>
        </w:rPr>
        <w:t>둘째</w:t>
      </w:r>
      <w:r>
        <w:rPr>
          <w:lang w:eastAsia="ko-KR"/>
        </w:rPr>
        <w:t xml:space="preserve">, </w:t>
      </w:r>
      <w:r>
        <w:rPr>
          <w:lang w:eastAsia="ko-KR"/>
        </w:rPr>
        <w:t>항공기</w:t>
      </w:r>
      <w:r>
        <w:rPr>
          <w:lang w:eastAsia="ko-KR"/>
        </w:rPr>
        <w:t xml:space="preserve"> </w:t>
      </w:r>
      <w:r>
        <w:rPr>
          <w:lang w:eastAsia="ko-KR"/>
        </w:rPr>
        <w:t>소음과</w:t>
      </w:r>
      <w:r>
        <w:rPr>
          <w:lang w:eastAsia="ko-KR"/>
        </w:rPr>
        <w:t xml:space="preserve"> </w:t>
      </w:r>
      <w:r>
        <w:rPr>
          <w:lang w:eastAsia="ko-KR"/>
        </w:rPr>
        <w:t>행태의</w:t>
      </w:r>
      <w:r>
        <w:rPr>
          <w:lang w:eastAsia="ko-KR"/>
        </w:rPr>
        <w:t xml:space="preserve"> </w:t>
      </w:r>
      <w:r>
        <w:rPr>
          <w:lang w:eastAsia="ko-KR"/>
        </w:rPr>
        <w:t>관계는</w:t>
      </w:r>
      <w:r>
        <w:rPr>
          <w:lang w:eastAsia="ko-KR"/>
        </w:rPr>
        <w:t xml:space="preserve"> </w:t>
      </w:r>
      <w:r>
        <w:rPr>
          <w:lang w:eastAsia="ko-KR"/>
        </w:rPr>
        <w:t>대부분</w:t>
      </w:r>
      <w:r>
        <w:rPr>
          <w:lang w:eastAsia="ko-KR"/>
        </w:rPr>
        <w:t xml:space="preserve"> </w:t>
      </w:r>
      <w:r>
        <w:rPr>
          <w:lang w:eastAsia="ko-KR"/>
        </w:rPr>
        <w:t>연구되지</w:t>
      </w:r>
      <w:r>
        <w:rPr>
          <w:lang w:eastAsia="ko-KR"/>
        </w:rPr>
        <w:t xml:space="preserve"> </w:t>
      </w:r>
      <w:r>
        <w:rPr>
          <w:lang w:eastAsia="ko-KR"/>
        </w:rPr>
        <w:t>않았다</w:t>
      </w:r>
      <w:r>
        <w:rPr>
          <w:lang w:eastAsia="ko-KR"/>
        </w:rPr>
        <w:t xml:space="preserve">. </w:t>
      </w:r>
      <w:r>
        <w:rPr>
          <w:lang w:eastAsia="ko-KR"/>
        </w:rPr>
        <w:t>항공기</w:t>
      </w:r>
      <w:r>
        <w:rPr>
          <w:lang w:eastAsia="ko-KR"/>
        </w:rPr>
        <w:t xml:space="preserve"> </w:t>
      </w:r>
      <w:r>
        <w:rPr>
          <w:lang w:eastAsia="ko-KR"/>
        </w:rPr>
        <w:t>소음은</w:t>
      </w:r>
      <w:r>
        <w:rPr>
          <w:lang w:eastAsia="ko-KR"/>
        </w:rPr>
        <w:t xml:space="preserve"> </w:t>
      </w:r>
      <w:r>
        <w:rPr>
          <w:lang w:eastAsia="ko-KR"/>
        </w:rPr>
        <w:t>세계보건기구</w:t>
      </w:r>
      <w:r>
        <w:rPr>
          <w:lang w:eastAsia="ko-KR"/>
        </w:rPr>
        <w:t xml:space="preserve"> </w:t>
      </w:r>
      <w:r>
        <w:rPr>
          <w:lang w:eastAsia="ko-KR"/>
        </w:rPr>
        <w:t>유럽지역</w:t>
      </w:r>
      <w:r>
        <w:rPr>
          <w:lang w:eastAsia="ko-KR"/>
        </w:rPr>
        <w:t xml:space="preserve"> </w:t>
      </w:r>
      <w:r>
        <w:rPr>
          <w:lang w:eastAsia="ko-KR"/>
        </w:rPr>
        <w:t>환경소음</w:t>
      </w:r>
      <w:r>
        <w:rPr>
          <w:lang w:eastAsia="ko-KR"/>
        </w:rPr>
        <w:t xml:space="preserve"> </w:t>
      </w:r>
      <w:r>
        <w:rPr>
          <w:lang w:eastAsia="ko-KR"/>
        </w:rPr>
        <w:t>지침의</w:t>
      </w:r>
      <w:r>
        <w:rPr>
          <w:lang w:eastAsia="ko-KR"/>
        </w:rPr>
        <w:t xml:space="preserve"> </w:t>
      </w:r>
      <w:r>
        <w:rPr>
          <w:lang w:eastAsia="ko-KR"/>
        </w:rPr>
        <w:t>근거가</w:t>
      </w:r>
      <w:r>
        <w:rPr>
          <w:lang w:eastAsia="ko-KR"/>
        </w:rPr>
        <w:t xml:space="preserve"> </w:t>
      </w:r>
      <w:r>
        <w:rPr>
          <w:lang w:eastAsia="ko-KR"/>
        </w:rPr>
        <w:t>된</w:t>
      </w:r>
      <w:r>
        <w:rPr>
          <w:lang w:eastAsia="ko-KR"/>
        </w:rPr>
        <w:t xml:space="preserve"> </w:t>
      </w:r>
      <w:r>
        <w:rPr>
          <w:lang w:eastAsia="ko-KR"/>
        </w:rPr>
        <w:t>체계적</w:t>
      </w:r>
      <w:r>
        <w:rPr>
          <w:lang w:eastAsia="ko-KR"/>
        </w:rPr>
        <w:t xml:space="preserve"> </w:t>
      </w:r>
      <w:r>
        <w:rPr>
          <w:lang w:eastAsia="ko-KR"/>
        </w:rPr>
        <w:t>문헌고찰에서</w:t>
      </w:r>
      <w:r>
        <w:rPr>
          <w:lang w:eastAsia="ko-KR"/>
        </w:rPr>
        <w:t xml:space="preserve"> </w:t>
      </w:r>
      <w:r>
        <w:rPr>
          <w:lang w:eastAsia="ko-KR"/>
        </w:rPr>
        <w:t>성가심도</w:t>
      </w:r>
      <w:r>
        <w:rPr>
          <w:lang w:eastAsia="ko-KR"/>
        </w:rPr>
        <w:t>[50]</w:t>
      </w:r>
      <w:r>
        <w:rPr>
          <w:lang w:eastAsia="ko-KR"/>
        </w:rPr>
        <w:t>와</w:t>
      </w:r>
      <w:r>
        <w:rPr>
          <w:lang w:eastAsia="ko-KR"/>
        </w:rPr>
        <w:t xml:space="preserve"> </w:t>
      </w:r>
      <w:r>
        <w:rPr>
          <w:lang w:eastAsia="ko-KR"/>
        </w:rPr>
        <w:t>수면</w:t>
      </w:r>
      <w:r>
        <w:rPr>
          <w:lang w:eastAsia="ko-KR"/>
        </w:rPr>
        <w:t>[51]</w:t>
      </w:r>
      <w:r>
        <w:rPr>
          <w:lang w:eastAsia="ko-KR"/>
        </w:rPr>
        <w:t>에</w:t>
      </w:r>
      <w:r>
        <w:rPr>
          <w:lang w:eastAsia="ko-KR"/>
        </w:rPr>
        <w:t xml:space="preserve"> </w:t>
      </w:r>
      <w:r>
        <w:rPr>
          <w:lang w:eastAsia="ko-KR"/>
        </w:rPr>
        <w:t>관해</w:t>
      </w:r>
      <w:r>
        <w:rPr>
          <w:lang w:eastAsia="ko-KR"/>
        </w:rPr>
        <w:t xml:space="preserve"> </w:t>
      </w:r>
      <w:r>
        <w:rPr>
          <w:lang w:eastAsia="ko-KR"/>
        </w:rPr>
        <w:t>별도로</w:t>
      </w:r>
      <w:r>
        <w:rPr>
          <w:lang w:eastAsia="ko-KR"/>
        </w:rPr>
        <w:t xml:space="preserve"> </w:t>
      </w:r>
      <w:r>
        <w:rPr>
          <w:lang w:eastAsia="ko-KR"/>
        </w:rPr>
        <w:t>종합될</w:t>
      </w:r>
      <w:r>
        <w:rPr>
          <w:lang w:eastAsia="ko-KR"/>
        </w:rPr>
        <w:t xml:space="preserve"> </w:t>
      </w:r>
      <w:r>
        <w:rPr>
          <w:lang w:eastAsia="ko-KR"/>
        </w:rPr>
        <w:t>만큼</w:t>
      </w:r>
      <w:r>
        <w:rPr>
          <w:lang w:eastAsia="ko-KR"/>
        </w:rPr>
        <w:t xml:space="preserve"> </w:t>
      </w:r>
      <w:r>
        <w:rPr>
          <w:lang w:eastAsia="ko-KR"/>
        </w:rPr>
        <w:t>연구가</w:t>
      </w:r>
      <w:r>
        <w:rPr>
          <w:lang w:eastAsia="ko-KR"/>
        </w:rPr>
        <w:t xml:space="preserve"> </w:t>
      </w:r>
      <w:r>
        <w:rPr>
          <w:lang w:eastAsia="ko-KR"/>
        </w:rPr>
        <w:t>많고</w:t>
      </w:r>
      <w:r>
        <w:rPr>
          <w:lang w:eastAsia="ko-KR"/>
        </w:rPr>
        <w:t xml:space="preserve"> </w:t>
      </w:r>
      <w:r>
        <w:rPr>
          <w:lang w:eastAsia="ko-KR"/>
        </w:rPr>
        <w:t>건강</w:t>
      </w:r>
      <w:r>
        <w:rPr>
          <w:lang w:eastAsia="ko-KR"/>
        </w:rPr>
        <w:t xml:space="preserve"> </w:t>
      </w:r>
      <w:r>
        <w:rPr>
          <w:lang w:eastAsia="ko-KR"/>
        </w:rPr>
        <w:t>영향</w:t>
      </w:r>
      <w:r>
        <w:rPr>
          <w:lang w:eastAsia="ko-KR"/>
        </w:rPr>
        <w:t xml:space="preserve"> </w:t>
      </w:r>
      <w:r>
        <w:rPr>
          <w:lang w:eastAsia="ko-KR"/>
        </w:rPr>
        <w:t>전반에서도</w:t>
      </w:r>
      <w:r>
        <w:rPr>
          <w:lang w:eastAsia="ko-KR"/>
        </w:rPr>
        <w:t xml:space="preserve"> </w:t>
      </w:r>
      <w:r>
        <w:rPr>
          <w:lang w:eastAsia="ko-KR"/>
        </w:rPr>
        <w:t>마찬가지이지만</w:t>
      </w:r>
      <w:r>
        <w:rPr>
          <w:lang w:eastAsia="ko-KR"/>
        </w:rPr>
        <w:t xml:space="preserve">[6], </w:t>
      </w:r>
      <w:r>
        <w:rPr>
          <w:lang w:eastAsia="ko-KR"/>
        </w:rPr>
        <w:t>본</w:t>
      </w:r>
      <w:r>
        <w:rPr>
          <w:lang w:eastAsia="ko-KR"/>
        </w:rPr>
        <w:t xml:space="preserve"> </w:t>
      </w:r>
      <w:r>
        <w:rPr>
          <w:lang w:eastAsia="ko-KR"/>
        </w:rPr>
        <w:t>리뷰의</w:t>
      </w:r>
      <w:r>
        <w:rPr>
          <w:lang w:eastAsia="ko-KR"/>
        </w:rPr>
        <w:t xml:space="preserve"> </w:t>
      </w:r>
      <w:r>
        <w:rPr>
          <w:lang w:eastAsia="ko-KR"/>
        </w:rPr>
        <w:t>적격</w:t>
      </w:r>
      <w:r>
        <w:rPr>
          <w:lang w:eastAsia="ko-KR"/>
        </w:rPr>
        <w:t xml:space="preserve"> </w:t>
      </w:r>
      <w:r>
        <w:rPr>
          <w:lang w:eastAsia="ko-KR"/>
        </w:rPr>
        <w:t>기준을</w:t>
      </w:r>
      <w:r>
        <w:rPr>
          <w:lang w:eastAsia="ko-KR"/>
        </w:rPr>
        <w:t xml:space="preserve"> </w:t>
      </w:r>
      <w:r>
        <w:rPr>
          <w:lang w:eastAsia="ko-KR"/>
        </w:rPr>
        <w:t>충족하면서</w:t>
      </w:r>
      <w:r>
        <w:rPr>
          <w:lang w:eastAsia="ko-KR"/>
        </w:rPr>
        <w:t xml:space="preserve"> </w:t>
      </w:r>
      <w:r>
        <w:rPr>
          <w:lang w:eastAsia="ko-KR"/>
        </w:rPr>
        <w:t>공항</w:t>
      </w:r>
      <w:r>
        <w:rPr>
          <w:lang w:eastAsia="ko-KR"/>
        </w:rPr>
        <w:t xml:space="preserve"> </w:t>
      </w:r>
      <w:r>
        <w:rPr>
          <w:lang w:eastAsia="ko-KR"/>
        </w:rPr>
        <w:t>주변</w:t>
      </w:r>
      <w:r>
        <w:rPr>
          <w:lang w:eastAsia="ko-KR"/>
        </w:rPr>
        <w:t xml:space="preserve"> </w:t>
      </w:r>
      <w:r>
        <w:rPr>
          <w:lang w:eastAsia="ko-KR"/>
        </w:rPr>
        <w:t>옥외공간의</w:t>
      </w:r>
      <w:r>
        <w:rPr>
          <w:lang w:eastAsia="ko-KR"/>
        </w:rPr>
        <w:t xml:space="preserve"> </w:t>
      </w:r>
      <w:r>
        <w:rPr>
          <w:lang w:eastAsia="ko-KR"/>
        </w:rPr>
        <w:t>행태를</w:t>
      </w:r>
      <w:r>
        <w:rPr>
          <w:lang w:eastAsia="ko-KR"/>
        </w:rPr>
        <w:t xml:space="preserve"> </w:t>
      </w:r>
      <w:r>
        <w:rPr>
          <w:lang w:eastAsia="ko-KR"/>
        </w:rPr>
        <w:t>측정한</w:t>
      </w:r>
      <w:r>
        <w:rPr>
          <w:lang w:eastAsia="ko-KR"/>
        </w:rPr>
        <w:t xml:space="preserve"> </w:t>
      </w:r>
      <w:r>
        <w:rPr>
          <w:lang w:eastAsia="ko-KR"/>
        </w:rPr>
        <w:t>연구는</w:t>
      </w:r>
      <w:r>
        <w:rPr>
          <w:lang w:eastAsia="ko-KR"/>
        </w:rPr>
        <w:t xml:space="preserve"> 2</w:t>
      </w:r>
      <w:r>
        <w:rPr>
          <w:lang w:eastAsia="ko-KR"/>
        </w:rPr>
        <w:t>편뿐이었다</w:t>
      </w:r>
      <w:r>
        <w:rPr>
          <w:lang w:eastAsia="ko-KR"/>
        </w:rPr>
        <w:t>(3.8</w:t>
      </w:r>
      <w:r>
        <w:rPr>
          <w:lang w:eastAsia="ko-KR"/>
        </w:rPr>
        <w:t>절</w:t>
      </w:r>
      <w:r>
        <w:rPr>
          <w:lang w:eastAsia="ko-KR"/>
        </w:rPr>
        <w:t xml:space="preserve">). </w:t>
      </w:r>
      <w:r>
        <w:rPr>
          <w:lang w:eastAsia="ko-KR"/>
        </w:rPr>
        <w:t>주거</w:t>
      </w:r>
      <w:r>
        <w:rPr>
          <w:lang w:eastAsia="ko-KR"/>
        </w:rPr>
        <w:t xml:space="preserve"> </w:t>
      </w:r>
      <w:r>
        <w:rPr>
          <w:lang w:eastAsia="ko-KR"/>
        </w:rPr>
        <w:t>소음</w:t>
      </w:r>
      <w:r>
        <w:rPr>
          <w:lang w:eastAsia="ko-KR"/>
        </w:rPr>
        <w:t xml:space="preserve"> </w:t>
      </w:r>
      <w:r>
        <w:rPr>
          <w:lang w:eastAsia="ko-KR"/>
        </w:rPr>
        <w:t>노출과</w:t>
      </w:r>
      <w:r>
        <w:rPr>
          <w:lang w:eastAsia="ko-KR"/>
        </w:rPr>
        <w:t xml:space="preserve"> </w:t>
      </w:r>
      <w:r>
        <w:rPr>
          <w:lang w:eastAsia="ko-KR"/>
        </w:rPr>
        <w:t>비특정</w:t>
      </w:r>
      <w:r>
        <w:rPr>
          <w:lang w:eastAsia="ko-KR"/>
        </w:rPr>
        <w:t xml:space="preserve"> </w:t>
      </w:r>
      <w:r>
        <w:rPr>
          <w:lang w:eastAsia="ko-KR"/>
        </w:rPr>
        <w:t>신체활동을</w:t>
      </w:r>
      <w:r>
        <w:rPr>
          <w:lang w:eastAsia="ko-KR"/>
        </w:rPr>
        <w:t xml:space="preserve"> </w:t>
      </w:r>
      <w:r>
        <w:rPr>
          <w:lang w:eastAsia="ko-KR"/>
        </w:rPr>
        <w:t>결합한</w:t>
      </w:r>
      <w:r>
        <w:rPr>
          <w:lang w:eastAsia="ko-KR"/>
        </w:rPr>
        <w:t xml:space="preserve"> </w:t>
      </w:r>
      <w:r>
        <w:rPr>
          <w:lang w:eastAsia="ko-KR"/>
        </w:rPr>
        <w:t>연구를</w:t>
      </w:r>
      <w:r>
        <w:rPr>
          <w:lang w:eastAsia="ko-KR"/>
        </w:rPr>
        <w:t xml:space="preserve"> </w:t>
      </w:r>
      <w:r>
        <w:rPr>
          <w:lang w:eastAsia="ko-KR"/>
        </w:rPr>
        <w:t>배제한</w:t>
      </w:r>
      <w:r>
        <w:rPr>
          <w:lang w:eastAsia="ko-KR"/>
        </w:rPr>
        <w:t xml:space="preserve"> </w:t>
      </w:r>
      <w:r>
        <w:rPr>
          <w:lang w:eastAsia="ko-KR"/>
        </w:rPr>
        <w:t>경계</w:t>
      </w:r>
      <w:r>
        <w:rPr>
          <w:lang w:eastAsia="ko-KR"/>
        </w:rPr>
        <w:t xml:space="preserve"> </w:t>
      </w:r>
      <w:r>
        <w:rPr>
          <w:lang w:eastAsia="ko-KR"/>
        </w:rPr>
        <w:t>규칙</w:t>
      </w:r>
      <w:r>
        <w:rPr>
          <w:lang w:eastAsia="ko-KR"/>
        </w:rPr>
        <w:t>(2.4</w:t>
      </w:r>
      <w:r>
        <w:rPr>
          <w:lang w:eastAsia="ko-KR"/>
        </w:rPr>
        <w:t>절</w:t>
      </w:r>
      <w:r>
        <w:rPr>
          <w:lang w:eastAsia="ko-KR"/>
        </w:rPr>
        <w:t>)</w:t>
      </w:r>
      <w:r>
        <w:rPr>
          <w:lang w:eastAsia="ko-KR"/>
        </w:rPr>
        <w:t>이</w:t>
      </w:r>
      <w:r>
        <w:rPr>
          <w:lang w:eastAsia="ko-KR"/>
        </w:rPr>
        <w:t xml:space="preserve"> </w:t>
      </w:r>
      <w:r>
        <w:rPr>
          <w:lang w:eastAsia="ko-KR"/>
        </w:rPr>
        <w:t>이</w:t>
      </w:r>
      <w:r>
        <w:rPr>
          <w:lang w:eastAsia="ko-KR"/>
        </w:rPr>
        <w:t xml:space="preserve"> </w:t>
      </w:r>
      <w:r>
        <w:rPr>
          <w:lang w:eastAsia="ko-KR"/>
        </w:rPr>
        <w:t>공백에</w:t>
      </w:r>
      <w:r>
        <w:rPr>
          <w:lang w:eastAsia="ko-KR"/>
        </w:rPr>
        <w:t xml:space="preserve"> </w:t>
      </w:r>
      <w:r>
        <w:rPr>
          <w:lang w:eastAsia="ko-KR"/>
        </w:rPr>
        <w:t>일부</w:t>
      </w:r>
      <w:r>
        <w:rPr>
          <w:lang w:eastAsia="ko-KR"/>
        </w:rPr>
        <w:t xml:space="preserve"> </w:t>
      </w:r>
      <w:r>
        <w:rPr>
          <w:lang w:eastAsia="ko-KR"/>
        </w:rPr>
        <w:t>영향을</w:t>
      </w:r>
      <w:r>
        <w:rPr>
          <w:lang w:eastAsia="ko-KR"/>
        </w:rPr>
        <w:t xml:space="preserve"> </w:t>
      </w:r>
      <w:r>
        <w:rPr>
          <w:lang w:eastAsia="ko-KR"/>
        </w:rPr>
        <w:t>주었을</w:t>
      </w:r>
      <w:r>
        <w:rPr>
          <w:lang w:eastAsia="ko-KR"/>
        </w:rPr>
        <w:t xml:space="preserve"> </w:t>
      </w:r>
      <w:r>
        <w:rPr>
          <w:lang w:eastAsia="ko-KR"/>
        </w:rPr>
        <w:t>수</w:t>
      </w:r>
      <w:r>
        <w:rPr>
          <w:lang w:eastAsia="ko-KR"/>
        </w:rPr>
        <w:t xml:space="preserve"> </w:t>
      </w:r>
      <w:r>
        <w:rPr>
          <w:lang w:eastAsia="ko-KR"/>
        </w:rPr>
        <w:t>있지만</w:t>
      </w:r>
      <w:r>
        <w:rPr>
          <w:lang w:eastAsia="ko-KR"/>
        </w:rPr>
        <w:t xml:space="preserve">, </w:t>
      </w:r>
      <w:r>
        <w:rPr>
          <w:lang w:eastAsia="ko-KR"/>
        </w:rPr>
        <w:t>소음</w:t>
      </w:r>
      <w:r>
        <w:rPr>
          <w:lang w:eastAsia="ko-KR"/>
        </w:rPr>
        <w:t xml:space="preserve"> </w:t>
      </w:r>
      <w:r>
        <w:rPr>
          <w:lang w:eastAsia="ko-KR"/>
        </w:rPr>
        <w:t>노출이</w:t>
      </w:r>
      <w:r>
        <w:rPr>
          <w:lang w:eastAsia="ko-KR"/>
        </w:rPr>
        <w:t xml:space="preserve"> </w:t>
      </w:r>
      <w:r>
        <w:rPr>
          <w:lang w:eastAsia="ko-KR"/>
        </w:rPr>
        <w:t>큰</w:t>
      </w:r>
      <w:r>
        <w:rPr>
          <w:lang w:eastAsia="ko-KR"/>
        </w:rPr>
        <w:t xml:space="preserve"> </w:t>
      </w:r>
      <w:r>
        <w:rPr>
          <w:lang w:eastAsia="ko-KR"/>
        </w:rPr>
        <w:t>곳에서</w:t>
      </w:r>
      <w:r>
        <w:rPr>
          <w:lang w:eastAsia="ko-KR"/>
        </w:rPr>
        <w:t xml:space="preserve"> </w:t>
      </w:r>
      <w:r>
        <w:rPr>
          <w:lang w:eastAsia="ko-KR"/>
        </w:rPr>
        <w:t>행태</w:t>
      </w:r>
      <w:r>
        <w:rPr>
          <w:lang w:eastAsia="ko-KR"/>
        </w:rPr>
        <w:t xml:space="preserve"> </w:t>
      </w:r>
      <w:r>
        <w:rPr>
          <w:lang w:eastAsia="ko-KR"/>
        </w:rPr>
        <w:t>증거가</w:t>
      </w:r>
      <w:r>
        <w:rPr>
          <w:lang w:eastAsia="ko-KR"/>
        </w:rPr>
        <w:t xml:space="preserve"> </w:t>
      </w:r>
      <w:r>
        <w:rPr>
          <w:lang w:eastAsia="ko-KR"/>
        </w:rPr>
        <w:t>가장</w:t>
      </w:r>
      <w:r>
        <w:rPr>
          <w:lang w:eastAsia="ko-KR"/>
        </w:rPr>
        <w:t xml:space="preserve"> </w:t>
      </w:r>
      <w:r>
        <w:rPr>
          <w:lang w:eastAsia="ko-KR"/>
        </w:rPr>
        <w:t>부족하다는</w:t>
      </w:r>
      <w:r>
        <w:rPr>
          <w:lang w:eastAsia="ko-KR"/>
        </w:rPr>
        <w:t xml:space="preserve"> </w:t>
      </w:r>
      <w:r>
        <w:rPr>
          <w:lang w:eastAsia="ko-KR"/>
        </w:rPr>
        <w:t>점은</w:t>
      </w:r>
      <w:r>
        <w:rPr>
          <w:lang w:eastAsia="ko-KR"/>
        </w:rPr>
        <w:t xml:space="preserve"> </w:t>
      </w:r>
      <w:r>
        <w:rPr>
          <w:lang w:eastAsia="ko-KR"/>
        </w:rPr>
        <w:t>이</w:t>
      </w:r>
      <w:r>
        <w:rPr>
          <w:lang w:eastAsia="ko-KR"/>
        </w:rPr>
        <w:t xml:space="preserve"> </w:t>
      </w:r>
      <w:r>
        <w:rPr>
          <w:lang w:eastAsia="ko-KR"/>
        </w:rPr>
        <w:t>분야가</w:t>
      </w:r>
      <w:r>
        <w:rPr>
          <w:lang w:eastAsia="ko-KR"/>
        </w:rPr>
        <w:t xml:space="preserve"> </w:t>
      </w:r>
      <w:r>
        <w:rPr>
          <w:lang w:eastAsia="ko-KR"/>
        </w:rPr>
        <w:t>건강과</w:t>
      </w:r>
      <w:r>
        <w:rPr>
          <w:lang w:eastAsia="ko-KR"/>
        </w:rPr>
        <w:t xml:space="preserve"> </w:t>
      </w:r>
      <w:r>
        <w:rPr>
          <w:lang w:eastAsia="ko-KR"/>
        </w:rPr>
        <w:t>성가심도</w:t>
      </w:r>
      <w:r>
        <w:rPr>
          <w:lang w:eastAsia="ko-KR"/>
        </w:rPr>
        <w:t xml:space="preserve"> </w:t>
      </w:r>
      <w:r>
        <w:rPr>
          <w:lang w:eastAsia="ko-KR"/>
        </w:rPr>
        <w:t>중심의</w:t>
      </w:r>
      <w:r>
        <w:rPr>
          <w:lang w:eastAsia="ko-KR"/>
        </w:rPr>
        <w:t xml:space="preserve"> </w:t>
      </w:r>
      <w:r>
        <w:rPr>
          <w:lang w:eastAsia="ko-KR"/>
        </w:rPr>
        <w:t>틀에</w:t>
      </w:r>
      <w:r>
        <w:rPr>
          <w:lang w:eastAsia="ko-KR"/>
        </w:rPr>
        <w:t xml:space="preserve"> </w:t>
      </w:r>
      <w:r>
        <w:rPr>
          <w:lang w:eastAsia="ko-KR"/>
        </w:rPr>
        <w:t>머물러</w:t>
      </w:r>
      <w:r>
        <w:rPr>
          <w:lang w:eastAsia="ko-KR"/>
        </w:rPr>
        <w:t xml:space="preserve"> </w:t>
      </w:r>
      <w:r>
        <w:rPr>
          <w:lang w:eastAsia="ko-KR"/>
        </w:rPr>
        <w:t>왔음을</w:t>
      </w:r>
      <w:r>
        <w:rPr>
          <w:lang w:eastAsia="ko-KR"/>
        </w:rPr>
        <w:t xml:space="preserve"> </w:t>
      </w:r>
      <w:r>
        <w:rPr>
          <w:lang w:eastAsia="ko-KR"/>
        </w:rPr>
        <w:t>시사한다</w:t>
      </w:r>
      <w:r>
        <w:rPr>
          <w:lang w:eastAsia="ko-KR"/>
        </w:rPr>
        <w:t xml:space="preserve">. </w:t>
      </w:r>
      <w:r>
        <w:rPr>
          <w:lang w:eastAsia="ko-KR"/>
        </w:rPr>
        <w:t>공항</w:t>
      </w:r>
      <w:r>
        <w:rPr>
          <w:lang w:eastAsia="ko-KR"/>
        </w:rPr>
        <w:t xml:space="preserve"> </w:t>
      </w:r>
      <w:r>
        <w:rPr>
          <w:lang w:eastAsia="ko-KR"/>
        </w:rPr>
        <w:t>주변</w:t>
      </w:r>
      <w:r>
        <w:rPr>
          <w:lang w:eastAsia="ko-KR"/>
        </w:rPr>
        <w:t xml:space="preserve"> </w:t>
      </w:r>
      <w:r>
        <w:rPr>
          <w:lang w:eastAsia="ko-KR"/>
        </w:rPr>
        <w:t>연구는</w:t>
      </w:r>
      <w:r>
        <w:rPr>
          <w:lang w:eastAsia="ko-KR"/>
        </w:rPr>
        <w:t xml:space="preserve"> </w:t>
      </w:r>
      <w:r>
        <w:rPr>
          <w:lang w:eastAsia="ko-KR"/>
        </w:rPr>
        <w:t>성가심도나</w:t>
      </w:r>
      <w:r>
        <w:rPr>
          <w:lang w:eastAsia="ko-KR"/>
        </w:rPr>
        <w:t xml:space="preserve"> </w:t>
      </w:r>
      <w:r>
        <w:rPr>
          <w:lang w:eastAsia="ko-KR"/>
        </w:rPr>
        <w:t>건강</w:t>
      </w:r>
      <w:r>
        <w:rPr>
          <w:lang w:eastAsia="ko-KR"/>
        </w:rPr>
        <w:t xml:space="preserve"> </w:t>
      </w:r>
      <w:r>
        <w:rPr>
          <w:lang w:eastAsia="ko-KR"/>
        </w:rPr>
        <w:t>결과뿐</w:t>
      </w:r>
      <w:r>
        <w:rPr>
          <w:lang w:eastAsia="ko-KR"/>
        </w:rPr>
        <w:t xml:space="preserve"> </w:t>
      </w:r>
      <w:r>
        <w:rPr>
          <w:lang w:eastAsia="ko-KR"/>
        </w:rPr>
        <w:t>아니라</w:t>
      </w:r>
      <w:r>
        <w:rPr>
          <w:lang w:eastAsia="ko-KR"/>
        </w:rPr>
        <w:t xml:space="preserve"> </w:t>
      </w:r>
      <w:r>
        <w:rPr>
          <w:lang w:eastAsia="ko-KR"/>
        </w:rPr>
        <w:t>옥외공간의</w:t>
      </w:r>
      <w:r>
        <w:rPr>
          <w:lang w:eastAsia="ko-KR"/>
        </w:rPr>
        <w:t xml:space="preserve"> </w:t>
      </w:r>
      <w:r>
        <w:rPr>
          <w:lang w:eastAsia="ko-KR"/>
        </w:rPr>
        <w:t>이용</w:t>
      </w:r>
      <w:r>
        <w:rPr>
          <w:lang w:eastAsia="ko-KR"/>
        </w:rPr>
        <w:t xml:space="preserve">, </w:t>
      </w:r>
      <w:r>
        <w:rPr>
          <w:lang w:eastAsia="ko-KR"/>
        </w:rPr>
        <w:t>경로</w:t>
      </w:r>
      <w:r>
        <w:rPr>
          <w:lang w:eastAsia="ko-KR"/>
        </w:rPr>
        <w:t xml:space="preserve"> </w:t>
      </w:r>
      <w:r>
        <w:rPr>
          <w:lang w:eastAsia="ko-KR"/>
        </w:rPr>
        <w:t>선택</w:t>
      </w:r>
      <w:r>
        <w:rPr>
          <w:lang w:eastAsia="ko-KR"/>
        </w:rPr>
        <w:t xml:space="preserve">, </w:t>
      </w:r>
      <w:r>
        <w:rPr>
          <w:lang w:eastAsia="ko-KR"/>
        </w:rPr>
        <w:t>체류</w:t>
      </w:r>
      <w:r>
        <w:rPr>
          <w:lang w:eastAsia="ko-KR"/>
        </w:rPr>
        <w:t xml:space="preserve">, </w:t>
      </w:r>
      <w:r>
        <w:rPr>
          <w:lang w:eastAsia="ko-KR"/>
        </w:rPr>
        <w:t>사회적</w:t>
      </w:r>
      <w:r>
        <w:rPr>
          <w:lang w:eastAsia="ko-KR"/>
        </w:rPr>
        <w:t xml:space="preserve"> </w:t>
      </w:r>
      <w:r>
        <w:rPr>
          <w:lang w:eastAsia="ko-KR"/>
        </w:rPr>
        <w:t>활동을</w:t>
      </w:r>
      <w:r>
        <w:rPr>
          <w:lang w:eastAsia="ko-KR"/>
        </w:rPr>
        <w:t xml:space="preserve"> </w:t>
      </w:r>
      <w:r>
        <w:rPr>
          <w:lang w:eastAsia="ko-KR"/>
        </w:rPr>
        <w:t>측정할</w:t>
      </w:r>
      <w:r>
        <w:rPr>
          <w:lang w:eastAsia="ko-KR"/>
        </w:rPr>
        <w:t xml:space="preserve"> </w:t>
      </w:r>
      <w:r>
        <w:rPr>
          <w:lang w:eastAsia="ko-KR"/>
        </w:rPr>
        <w:t>필요가</w:t>
      </w:r>
      <w:r>
        <w:rPr>
          <w:lang w:eastAsia="ko-KR"/>
        </w:rPr>
        <w:t xml:space="preserve"> </w:t>
      </w:r>
      <w:r>
        <w:rPr>
          <w:lang w:eastAsia="ko-KR"/>
        </w:rPr>
        <w:t>있다</w:t>
      </w:r>
      <w:r>
        <w:rPr>
          <w:lang w:eastAsia="ko-KR"/>
        </w:rPr>
        <w:t xml:space="preserve">. </w:t>
      </w:r>
      <w:r>
        <w:rPr>
          <w:lang w:eastAsia="ko-KR"/>
        </w:rPr>
        <w:t>셋째</w:t>
      </w:r>
      <w:r>
        <w:rPr>
          <w:lang w:eastAsia="ko-KR"/>
        </w:rPr>
        <w:t xml:space="preserve">, </w:t>
      </w:r>
      <w:r>
        <w:rPr>
          <w:lang w:eastAsia="ko-KR"/>
        </w:rPr>
        <w:t>설계</w:t>
      </w:r>
      <w:r>
        <w:rPr>
          <w:lang w:eastAsia="ko-KR"/>
        </w:rPr>
        <w:t xml:space="preserve"> </w:t>
      </w:r>
      <w:r>
        <w:rPr>
          <w:lang w:eastAsia="ko-KR"/>
        </w:rPr>
        <w:t>개입이</w:t>
      </w:r>
      <w:r>
        <w:rPr>
          <w:lang w:eastAsia="ko-KR"/>
        </w:rPr>
        <w:t xml:space="preserve"> </w:t>
      </w:r>
      <w:r>
        <w:rPr>
          <w:lang w:eastAsia="ko-KR"/>
        </w:rPr>
        <w:t>음향</w:t>
      </w:r>
      <w:r>
        <w:rPr>
          <w:lang w:eastAsia="ko-KR"/>
        </w:rPr>
        <w:t xml:space="preserve"> </w:t>
      </w:r>
      <w:r>
        <w:rPr>
          <w:lang w:eastAsia="ko-KR"/>
        </w:rPr>
        <w:t>결과를</w:t>
      </w:r>
      <w:r>
        <w:rPr>
          <w:lang w:eastAsia="ko-KR"/>
        </w:rPr>
        <w:t xml:space="preserve"> </w:t>
      </w:r>
      <w:r>
        <w:rPr>
          <w:lang w:eastAsia="ko-KR"/>
        </w:rPr>
        <w:t>거쳐</w:t>
      </w:r>
      <w:r>
        <w:rPr>
          <w:lang w:eastAsia="ko-KR"/>
        </w:rPr>
        <w:t xml:space="preserve"> </w:t>
      </w:r>
      <w:r>
        <w:rPr>
          <w:lang w:eastAsia="ko-KR"/>
        </w:rPr>
        <w:t>행태로</w:t>
      </w:r>
      <w:r>
        <w:rPr>
          <w:lang w:eastAsia="ko-KR"/>
        </w:rPr>
        <w:t xml:space="preserve"> </w:t>
      </w:r>
      <w:r>
        <w:rPr>
          <w:lang w:eastAsia="ko-KR"/>
        </w:rPr>
        <w:t>이어지는</w:t>
      </w:r>
      <w:r>
        <w:rPr>
          <w:lang w:eastAsia="ko-KR"/>
        </w:rPr>
        <w:t xml:space="preserve"> </w:t>
      </w:r>
      <w:r>
        <w:rPr>
          <w:lang w:eastAsia="ko-KR"/>
        </w:rPr>
        <w:t>과정을</w:t>
      </w:r>
      <w:r>
        <w:rPr>
          <w:lang w:eastAsia="ko-KR"/>
        </w:rPr>
        <w:t xml:space="preserve"> </w:t>
      </w:r>
      <w:r>
        <w:rPr>
          <w:lang w:eastAsia="ko-KR"/>
        </w:rPr>
        <w:t>함께</w:t>
      </w:r>
      <w:r>
        <w:rPr>
          <w:lang w:eastAsia="ko-KR"/>
        </w:rPr>
        <w:t xml:space="preserve"> </w:t>
      </w:r>
      <w:r>
        <w:rPr>
          <w:lang w:eastAsia="ko-KR"/>
        </w:rPr>
        <w:t>검증해야</w:t>
      </w:r>
      <w:r>
        <w:rPr>
          <w:lang w:eastAsia="ko-KR"/>
        </w:rPr>
        <w:t xml:space="preserve"> </w:t>
      </w:r>
      <w:r>
        <w:rPr>
          <w:lang w:eastAsia="ko-KR"/>
        </w:rPr>
        <w:t>한다</w:t>
      </w:r>
      <w:r>
        <w:rPr>
          <w:lang w:eastAsia="ko-KR"/>
        </w:rPr>
        <w:t xml:space="preserve">. </w:t>
      </w:r>
      <w:r>
        <w:rPr>
          <w:lang w:eastAsia="ko-KR"/>
        </w:rPr>
        <w:t>자연음</w:t>
      </w:r>
      <w:r>
        <w:rPr>
          <w:lang w:eastAsia="ko-KR"/>
        </w:rPr>
        <w:t xml:space="preserve"> </w:t>
      </w:r>
      <w:r>
        <w:rPr>
          <w:lang w:eastAsia="ko-KR"/>
        </w:rPr>
        <w:t>증거의</w:t>
      </w:r>
      <w:r>
        <w:rPr>
          <w:lang w:eastAsia="ko-KR"/>
        </w:rPr>
        <w:t xml:space="preserve"> </w:t>
      </w:r>
      <w:r>
        <w:rPr>
          <w:lang w:eastAsia="ko-KR"/>
        </w:rPr>
        <w:t>상당</w:t>
      </w:r>
      <w:r>
        <w:rPr>
          <w:lang w:eastAsia="ko-KR"/>
        </w:rPr>
        <w:t xml:space="preserve"> </w:t>
      </w:r>
      <w:r>
        <w:rPr>
          <w:lang w:eastAsia="ko-KR"/>
        </w:rPr>
        <w:t>부분은</w:t>
      </w:r>
      <w:r>
        <w:rPr>
          <w:lang w:eastAsia="ko-KR"/>
        </w:rPr>
        <w:t xml:space="preserve"> </w:t>
      </w:r>
      <w:r>
        <w:rPr>
          <w:lang w:eastAsia="ko-KR"/>
        </w:rPr>
        <w:t>음원</w:t>
      </w:r>
      <w:r>
        <w:rPr>
          <w:lang w:eastAsia="ko-KR"/>
        </w:rPr>
        <w:t xml:space="preserve"> </w:t>
      </w:r>
      <w:r>
        <w:rPr>
          <w:lang w:eastAsia="ko-KR"/>
        </w:rPr>
        <w:t>재생</w:t>
      </w:r>
      <w:r>
        <w:rPr>
          <w:lang w:eastAsia="ko-KR"/>
        </w:rPr>
        <w:t>(playback)</w:t>
      </w:r>
      <w:r>
        <w:rPr>
          <w:lang w:eastAsia="ko-KR"/>
        </w:rPr>
        <w:t>에</w:t>
      </w:r>
      <w:r>
        <w:rPr>
          <w:lang w:eastAsia="ko-KR"/>
        </w:rPr>
        <w:t xml:space="preserve"> </w:t>
      </w:r>
      <w:r>
        <w:rPr>
          <w:lang w:eastAsia="ko-KR"/>
        </w:rPr>
        <w:t>의존하므로</w:t>
      </w:r>
      <w:r>
        <w:rPr>
          <w:lang w:eastAsia="ko-KR"/>
        </w:rPr>
        <w:t xml:space="preserve">, </w:t>
      </w:r>
      <w:r>
        <w:rPr>
          <w:lang w:eastAsia="ko-KR"/>
        </w:rPr>
        <w:t>식재나</w:t>
      </w:r>
      <w:r>
        <w:rPr>
          <w:lang w:eastAsia="ko-KR"/>
        </w:rPr>
        <w:t xml:space="preserve"> </w:t>
      </w:r>
      <w:r>
        <w:rPr>
          <w:lang w:eastAsia="ko-KR"/>
        </w:rPr>
        <w:t>수경시설처럼</w:t>
      </w:r>
      <w:r>
        <w:rPr>
          <w:lang w:eastAsia="ko-KR"/>
        </w:rPr>
        <w:t xml:space="preserve"> </w:t>
      </w:r>
      <w:r>
        <w:rPr>
          <w:lang w:eastAsia="ko-KR"/>
        </w:rPr>
        <w:t>실제</w:t>
      </w:r>
      <w:r>
        <w:rPr>
          <w:lang w:eastAsia="ko-KR"/>
        </w:rPr>
        <w:t xml:space="preserve"> </w:t>
      </w:r>
      <w:r>
        <w:rPr>
          <w:lang w:eastAsia="ko-KR"/>
        </w:rPr>
        <w:t>조경</w:t>
      </w:r>
      <w:r>
        <w:rPr>
          <w:lang w:eastAsia="ko-KR"/>
        </w:rPr>
        <w:t xml:space="preserve"> </w:t>
      </w:r>
      <w:r>
        <w:rPr>
          <w:lang w:eastAsia="ko-KR"/>
        </w:rPr>
        <w:t>설계에서</w:t>
      </w:r>
      <w:r>
        <w:rPr>
          <w:lang w:eastAsia="ko-KR"/>
        </w:rPr>
        <w:t xml:space="preserve"> </w:t>
      </w:r>
      <w:r>
        <w:rPr>
          <w:lang w:eastAsia="ko-KR"/>
        </w:rPr>
        <w:t>도입되는</w:t>
      </w:r>
      <w:r>
        <w:rPr>
          <w:lang w:eastAsia="ko-KR"/>
        </w:rPr>
        <w:t xml:space="preserve"> </w:t>
      </w:r>
      <w:r>
        <w:rPr>
          <w:lang w:eastAsia="ko-KR"/>
        </w:rPr>
        <w:t>개입이</w:t>
      </w:r>
      <w:r>
        <w:rPr>
          <w:lang w:eastAsia="ko-KR"/>
        </w:rPr>
        <w:t xml:space="preserve"> </w:t>
      </w:r>
      <w:r>
        <w:rPr>
          <w:lang w:eastAsia="ko-KR"/>
        </w:rPr>
        <w:t>만들어</w:t>
      </w:r>
      <w:r>
        <w:rPr>
          <w:lang w:eastAsia="ko-KR"/>
        </w:rPr>
        <w:t xml:space="preserve"> </w:t>
      </w:r>
      <w:r>
        <w:rPr>
          <w:lang w:eastAsia="ko-KR"/>
        </w:rPr>
        <w:t>내는</w:t>
      </w:r>
      <w:r>
        <w:rPr>
          <w:lang w:eastAsia="ko-KR"/>
        </w:rPr>
        <w:t xml:space="preserve"> </w:t>
      </w:r>
      <w:r>
        <w:rPr>
          <w:lang w:eastAsia="ko-KR"/>
        </w:rPr>
        <w:t>음환경과</w:t>
      </w:r>
      <w:r>
        <w:rPr>
          <w:lang w:eastAsia="ko-KR"/>
        </w:rPr>
        <w:t xml:space="preserve"> </w:t>
      </w:r>
      <w:r>
        <w:rPr>
          <w:lang w:eastAsia="ko-KR"/>
        </w:rPr>
        <w:t>그에</w:t>
      </w:r>
      <w:r>
        <w:rPr>
          <w:lang w:eastAsia="ko-KR"/>
        </w:rPr>
        <w:t xml:space="preserve"> </w:t>
      </w:r>
      <w:r>
        <w:rPr>
          <w:lang w:eastAsia="ko-KR"/>
        </w:rPr>
        <w:t>따른</w:t>
      </w:r>
      <w:r>
        <w:rPr>
          <w:lang w:eastAsia="ko-KR"/>
        </w:rPr>
        <w:t xml:space="preserve"> </w:t>
      </w:r>
      <w:r>
        <w:rPr>
          <w:lang w:eastAsia="ko-KR"/>
        </w:rPr>
        <w:t>행태</w:t>
      </w:r>
      <w:r>
        <w:rPr>
          <w:lang w:eastAsia="ko-KR"/>
        </w:rPr>
        <w:t xml:space="preserve"> </w:t>
      </w:r>
      <w:r>
        <w:rPr>
          <w:lang w:eastAsia="ko-KR"/>
        </w:rPr>
        <w:t>변화를</w:t>
      </w:r>
      <w:r>
        <w:rPr>
          <w:lang w:eastAsia="ko-KR"/>
        </w:rPr>
        <w:t xml:space="preserve"> </w:t>
      </w:r>
      <w:r>
        <w:rPr>
          <w:lang w:eastAsia="ko-KR"/>
        </w:rPr>
        <w:t>함께</w:t>
      </w:r>
      <w:r>
        <w:rPr>
          <w:lang w:eastAsia="ko-KR"/>
        </w:rPr>
        <w:t xml:space="preserve"> </w:t>
      </w:r>
      <w:r>
        <w:rPr>
          <w:lang w:eastAsia="ko-KR"/>
        </w:rPr>
        <w:t>평가할</w:t>
      </w:r>
      <w:r>
        <w:rPr>
          <w:lang w:eastAsia="ko-KR"/>
        </w:rPr>
        <w:t xml:space="preserve"> </w:t>
      </w:r>
      <w:r>
        <w:rPr>
          <w:lang w:eastAsia="ko-KR"/>
        </w:rPr>
        <w:t>필요가</w:t>
      </w:r>
      <w:r>
        <w:rPr>
          <w:lang w:eastAsia="ko-KR"/>
        </w:rPr>
        <w:t xml:space="preserve"> </w:t>
      </w:r>
      <w:r>
        <w:rPr>
          <w:lang w:eastAsia="ko-KR"/>
        </w:rPr>
        <w:t>있다</w:t>
      </w:r>
      <w:r>
        <w:rPr>
          <w:lang w:eastAsia="ko-KR"/>
        </w:rPr>
        <w:t>.</w:t>
      </w:r>
      <w:r w:rsidR="00F67493">
        <w:rPr>
          <w:rFonts w:hint="eastAsia"/>
          <w:lang w:eastAsia="ko-KR"/>
        </w:rPr>
        <w:t xml:space="preserve"> </w:t>
      </w:r>
      <w:r>
        <w:rPr>
          <w:lang w:eastAsia="ko-KR"/>
        </w:rPr>
        <w:t>넷째</w:t>
      </w:r>
      <w:r>
        <w:rPr>
          <w:lang w:eastAsia="ko-KR"/>
        </w:rPr>
        <w:t xml:space="preserve">, </w:t>
      </w:r>
      <w:r>
        <w:rPr>
          <w:lang w:eastAsia="ko-KR"/>
        </w:rPr>
        <w:t>개입</w:t>
      </w:r>
      <w:r>
        <w:rPr>
          <w:lang w:eastAsia="ko-KR"/>
        </w:rPr>
        <w:t xml:space="preserve"> </w:t>
      </w:r>
      <w:r>
        <w:rPr>
          <w:lang w:eastAsia="ko-KR"/>
        </w:rPr>
        <w:t>효과의</w:t>
      </w:r>
      <w:r>
        <w:rPr>
          <w:lang w:eastAsia="ko-KR"/>
        </w:rPr>
        <w:t xml:space="preserve"> </w:t>
      </w:r>
      <w:r>
        <w:rPr>
          <w:lang w:eastAsia="ko-KR"/>
        </w:rPr>
        <w:t>지속성을</w:t>
      </w:r>
      <w:r>
        <w:rPr>
          <w:lang w:eastAsia="ko-KR"/>
        </w:rPr>
        <w:t xml:space="preserve"> </w:t>
      </w:r>
      <w:r>
        <w:rPr>
          <w:lang w:eastAsia="ko-KR"/>
        </w:rPr>
        <w:t>측정해야</w:t>
      </w:r>
      <w:r>
        <w:rPr>
          <w:lang w:eastAsia="ko-KR"/>
        </w:rPr>
        <w:t xml:space="preserve"> </w:t>
      </w:r>
      <w:r>
        <w:rPr>
          <w:lang w:eastAsia="ko-KR"/>
        </w:rPr>
        <w:t>한다</w:t>
      </w:r>
      <w:r>
        <w:rPr>
          <w:lang w:eastAsia="ko-KR"/>
        </w:rPr>
        <w:t xml:space="preserve">. </w:t>
      </w:r>
      <w:r>
        <w:rPr>
          <w:lang w:eastAsia="ko-KR"/>
        </w:rPr>
        <w:t>대부분의</w:t>
      </w:r>
      <w:r>
        <w:rPr>
          <w:lang w:eastAsia="ko-KR"/>
        </w:rPr>
        <w:t xml:space="preserve"> </w:t>
      </w:r>
      <w:r>
        <w:rPr>
          <w:lang w:eastAsia="ko-KR"/>
        </w:rPr>
        <w:t>개입은</w:t>
      </w:r>
      <w:r>
        <w:rPr>
          <w:lang w:eastAsia="ko-KR"/>
        </w:rPr>
        <w:t xml:space="preserve"> </w:t>
      </w:r>
      <w:r>
        <w:rPr>
          <w:lang w:eastAsia="ko-KR"/>
        </w:rPr>
        <w:t>수</w:t>
      </w:r>
      <w:r>
        <w:rPr>
          <w:lang w:eastAsia="ko-KR"/>
        </w:rPr>
        <w:t xml:space="preserve"> </w:t>
      </w:r>
      <w:r>
        <w:rPr>
          <w:lang w:eastAsia="ko-KR"/>
        </w:rPr>
        <w:t>시간에서</w:t>
      </w:r>
      <w:r>
        <w:rPr>
          <w:lang w:eastAsia="ko-KR"/>
        </w:rPr>
        <w:t xml:space="preserve"> </w:t>
      </w:r>
      <w:r>
        <w:rPr>
          <w:lang w:eastAsia="ko-KR"/>
        </w:rPr>
        <w:t>수</w:t>
      </w:r>
      <w:r>
        <w:rPr>
          <w:lang w:eastAsia="ko-KR"/>
        </w:rPr>
        <w:t xml:space="preserve"> </w:t>
      </w:r>
      <w:r>
        <w:rPr>
          <w:lang w:eastAsia="ko-KR"/>
        </w:rPr>
        <w:t>일</w:t>
      </w:r>
      <w:r>
        <w:rPr>
          <w:lang w:eastAsia="ko-KR"/>
        </w:rPr>
        <w:t xml:space="preserve"> </w:t>
      </w:r>
      <w:r>
        <w:rPr>
          <w:lang w:eastAsia="ko-KR"/>
        </w:rPr>
        <w:t>동안</w:t>
      </w:r>
      <w:r>
        <w:rPr>
          <w:lang w:eastAsia="ko-KR"/>
        </w:rPr>
        <w:t xml:space="preserve"> </w:t>
      </w:r>
      <w:r>
        <w:rPr>
          <w:lang w:eastAsia="ko-KR"/>
        </w:rPr>
        <w:t>진행됐고</w:t>
      </w:r>
      <w:r>
        <w:rPr>
          <w:lang w:eastAsia="ko-KR"/>
        </w:rPr>
        <w:t xml:space="preserve"> </w:t>
      </w:r>
      <w:r>
        <w:rPr>
          <w:lang w:eastAsia="ko-KR"/>
        </w:rPr>
        <w:t>한</w:t>
      </w:r>
      <w:r>
        <w:rPr>
          <w:lang w:eastAsia="ko-KR"/>
        </w:rPr>
        <w:t xml:space="preserve"> </w:t>
      </w:r>
      <w:r>
        <w:rPr>
          <w:lang w:eastAsia="ko-KR"/>
        </w:rPr>
        <w:t>계절</w:t>
      </w:r>
      <w:r>
        <w:rPr>
          <w:lang w:eastAsia="ko-KR"/>
        </w:rPr>
        <w:t xml:space="preserve"> </w:t>
      </w:r>
      <w:r>
        <w:rPr>
          <w:lang w:eastAsia="ko-KR"/>
        </w:rPr>
        <w:t>이상</w:t>
      </w:r>
      <w:r>
        <w:rPr>
          <w:lang w:eastAsia="ko-KR"/>
        </w:rPr>
        <w:t xml:space="preserve"> </w:t>
      </w:r>
      <w:r>
        <w:rPr>
          <w:lang w:eastAsia="ko-KR"/>
        </w:rPr>
        <w:t>이어진</w:t>
      </w:r>
      <w:r>
        <w:rPr>
          <w:lang w:eastAsia="ko-KR"/>
        </w:rPr>
        <w:t xml:space="preserve"> </w:t>
      </w:r>
      <w:r>
        <w:rPr>
          <w:lang w:eastAsia="ko-KR"/>
        </w:rPr>
        <w:t>경우는</w:t>
      </w:r>
      <w:r>
        <w:rPr>
          <w:lang w:eastAsia="ko-KR"/>
        </w:rPr>
        <w:t xml:space="preserve"> </w:t>
      </w:r>
      <w:r>
        <w:rPr>
          <w:lang w:eastAsia="ko-KR"/>
        </w:rPr>
        <w:t>드물었다</w:t>
      </w:r>
      <w:r>
        <w:rPr>
          <w:lang w:eastAsia="ko-KR"/>
        </w:rPr>
        <w:t xml:space="preserve">. </w:t>
      </w:r>
      <w:r>
        <w:rPr>
          <w:lang w:eastAsia="ko-KR"/>
        </w:rPr>
        <w:t>개입을</w:t>
      </w:r>
      <w:r>
        <w:rPr>
          <w:lang w:eastAsia="ko-KR"/>
        </w:rPr>
        <w:t xml:space="preserve"> </w:t>
      </w:r>
      <w:r>
        <w:rPr>
          <w:lang w:eastAsia="ko-KR"/>
        </w:rPr>
        <w:t>중단한</w:t>
      </w:r>
      <w:r>
        <w:rPr>
          <w:lang w:eastAsia="ko-KR"/>
        </w:rPr>
        <w:t xml:space="preserve"> </w:t>
      </w:r>
      <w:r>
        <w:rPr>
          <w:lang w:eastAsia="ko-KR"/>
        </w:rPr>
        <w:t>뒤</w:t>
      </w:r>
      <w:r>
        <w:rPr>
          <w:lang w:eastAsia="ko-KR"/>
        </w:rPr>
        <w:t xml:space="preserve"> </w:t>
      </w:r>
      <w:r>
        <w:rPr>
          <w:lang w:eastAsia="ko-KR"/>
        </w:rPr>
        <w:t>행태</w:t>
      </w:r>
      <w:r>
        <w:rPr>
          <w:lang w:eastAsia="ko-KR"/>
        </w:rPr>
        <w:t xml:space="preserve"> </w:t>
      </w:r>
      <w:r>
        <w:rPr>
          <w:lang w:eastAsia="ko-KR"/>
        </w:rPr>
        <w:t>반응이</w:t>
      </w:r>
      <w:r>
        <w:rPr>
          <w:lang w:eastAsia="ko-KR"/>
        </w:rPr>
        <w:t xml:space="preserve"> </w:t>
      </w:r>
      <w:r>
        <w:rPr>
          <w:lang w:eastAsia="ko-KR"/>
        </w:rPr>
        <w:t>유지되는지</w:t>
      </w:r>
      <w:r>
        <w:rPr>
          <w:lang w:eastAsia="ko-KR"/>
        </w:rPr>
        <w:t xml:space="preserve">, </w:t>
      </w:r>
      <w:r>
        <w:rPr>
          <w:lang w:eastAsia="ko-KR"/>
        </w:rPr>
        <w:t>익숙해지면서</w:t>
      </w:r>
      <w:r>
        <w:rPr>
          <w:lang w:eastAsia="ko-KR"/>
        </w:rPr>
        <w:t xml:space="preserve"> </w:t>
      </w:r>
      <w:r>
        <w:rPr>
          <w:lang w:eastAsia="ko-KR"/>
        </w:rPr>
        <w:t>약해지는지</w:t>
      </w:r>
      <w:r>
        <w:rPr>
          <w:lang w:eastAsia="ko-KR"/>
        </w:rPr>
        <w:t xml:space="preserve">, </w:t>
      </w:r>
      <w:r>
        <w:rPr>
          <w:lang w:eastAsia="ko-KR"/>
        </w:rPr>
        <w:t>사라지는지는</w:t>
      </w:r>
      <w:r>
        <w:rPr>
          <w:lang w:eastAsia="ko-KR"/>
        </w:rPr>
        <w:t xml:space="preserve"> </w:t>
      </w:r>
      <w:r>
        <w:rPr>
          <w:lang w:eastAsia="ko-KR"/>
        </w:rPr>
        <w:t>아직</w:t>
      </w:r>
      <w:r>
        <w:rPr>
          <w:lang w:eastAsia="ko-KR"/>
        </w:rPr>
        <w:t xml:space="preserve"> </w:t>
      </w:r>
      <w:r>
        <w:rPr>
          <w:lang w:eastAsia="ko-KR"/>
        </w:rPr>
        <w:t>알</w:t>
      </w:r>
      <w:r>
        <w:rPr>
          <w:lang w:eastAsia="ko-KR"/>
        </w:rPr>
        <w:t xml:space="preserve"> </w:t>
      </w:r>
      <w:r>
        <w:rPr>
          <w:lang w:eastAsia="ko-KR"/>
        </w:rPr>
        <w:t>수</w:t>
      </w:r>
      <w:r>
        <w:rPr>
          <w:lang w:eastAsia="ko-KR"/>
        </w:rPr>
        <w:t xml:space="preserve"> </w:t>
      </w:r>
      <w:r>
        <w:rPr>
          <w:lang w:eastAsia="ko-KR"/>
        </w:rPr>
        <w:t>없다</w:t>
      </w:r>
      <w:r>
        <w:rPr>
          <w:lang w:eastAsia="ko-KR"/>
        </w:rPr>
        <w:t xml:space="preserve">. </w:t>
      </w:r>
      <w:r>
        <w:rPr>
          <w:lang w:eastAsia="ko-KR"/>
        </w:rPr>
        <w:t>한</w:t>
      </w:r>
      <w:r>
        <w:rPr>
          <w:lang w:eastAsia="ko-KR"/>
        </w:rPr>
        <w:t xml:space="preserve"> </w:t>
      </w:r>
      <w:r>
        <w:rPr>
          <w:lang w:eastAsia="ko-KR"/>
        </w:rPr>
        <w:t>번</w:t>
      </w:r>
      <w:r>
        <w:rPr>
          <w:lang w:eastAsia="ko-KR"/>
        </w:rPr>
        <w:t xml:space="preserve"> </w:t>
      </w:r>
      <w:r>
        <w:rPr>
          <w:lang w:eastAsia="ko-KR"/>
        </w:rPr>
        <w:t>설치로</w:t>
      </w:r>
      <w:r>
        <w:rPr>
          <w:lang w:eastAsia="ko-KR"/>
        </w:rPr>
        <w:t xml:space="preserve"> </w:t>
      </w:r>
      <w:r>
        <w:rPr>
          <w:lang w:eastAsia="ko-KR"/>
        </w:rPr>
        <w:t>효과가</w:t>
      </w:r>
      <w:r>
        <w:rPr>
          <w:lang w:eastAsia="ko-KR"/>
        </w:rPr>
        <w:t xml:space="preserve"> </w:t>
      </w:r>
      <w:r>
        <w:rPr>
          <w:lang w:eastAsia="ko-KR"/>
        </w:rPr>
        <w:t>유지되는지</w:t>
      </w:r>
      <w:r>
        <w:rPr>
          <w:lang w:eastAsia="ko-KR"/>
        </w:rPr>
        <w:t xml:space="preserve">, </w:t>
      </w:r>
      <w:r>
        <w:rPr>
          <w:lang w:eastAsia="ko-KR"/>
        </w:rPr>
        <w:t>지속적인</w:t>
      </w:r>
      <w:r>
        <w:rPr>
          <w:lang w:eastAsia="ko-KR"/>
        </w:rPr>
        <w:t xml:space="preserve"> </w:t>
      </w:r>
      <w:r>
        <w:rPr>
          <w:lang w:eastAsia="ko-KR"/>
        </w:rPr>
        <w:t>운영이</w:t>
      </w:r>
      <w:r>
        <w:rPr>
          <w:lang w:eastAsia="ko-KR"/>
        </w:rPr>
        <w:t xml:space="preserve"> </w:t>
      </w:r>
      <w:r>
        <w:rPr>
          <w:lang w:eastAsia="ko-KR"/>
        </w:rPr>
        <w:t>필요한지에</w:t>
      </w:r>
      <w:r>
        <w:rPr>
          <w:lang w:eastAsia="ko-KR"/>
        </w:rPr>
        <w:t xml:space="preserve"> </w:t>
      </w:r>
      <w:r>
        <w:rPr>
          <w:lang w:eastAsia="ko-KR"/>
        </w:rPr>
        <w:t>따라</w:t>
      </w:r>
      <w:r>
        <w:rPr>
          <w:lang w:eastAsia="ko-KR"/>
        </w:rPr>
        <w:t xml:space="preserve"> </w:t>
      </w:r>
      <w:r>
        <w:rPr>
          <w:lang w:eastAsia="ko-KR"/>
        </w:rPr>
        <w:t>사업비</w:t>
      </w:r>
      <w:r>
        <w:rPr>
          <w:lang w:eastAsia="ko-KR"/>
        </w:rPr>
        <w:t xml:space="preserve"> </w:t>
      </w:r>
      <w:r>
        <w:rPr>
          <w:lang w:eastAsia="ko-KR"/>
        </w:rPr>
        <w:t>구조가</w:t>
      </w:r>
      <w:r>
        <w:rPr>
          <w:lang w:eastAsia="ko-KR"/>
        </w:rPr>
        <w:t xml:space="preserve"> </w:t>
      </w:r>
      <w:r>
        <w:rPr>
          <w:lang w:eastAsia="ko-KR"/>
        </w:rPr>
        <w:t>달라지므로</w:t>
      </w:r>
      <w:r>
        <w:rPr>
          <w:lang w:eastAsia="ko-KR"/>
        </w:rPr>
        <w:t xml:space="preserve"> </w:t>
      </w:r>
      <w:r>
        <w:rPr>
          <w:lang w:eastAsia="ko-KR"/>
        </w:rPr>
        <w:t>이</w:t>
      </w:r>
      <w:r>
        <w:rPr>
          <w:lang w:eastAsia="ko-KR"/>
        </w:rPr>
        <w:t xml:space="preserve"> </w:t>
      </w:r>
      <w:r>
        <w:rPr>
          <w:lang w:eastAsia="ko-KR"/>
        </w:rPr>
        <w:t>문제는</w:t>
      </w:r>
      <w:r>
        <w:rPr>
          <w:lang w:eastAsia="ko-KR"/>
        </w:rPr>
        <w:t xml:space="preserve"> </w:t>
      </w:r>
      <w:r>
        <w:rPr>
          <w:lang w:eastAsia="ko-KR"/>
        </w:rPr>
        <w:t>예산</w:t>
      </w:r>
      <w:r>
        <w:rPr>
          <w:lang w:eastAsia="ko-KR"/>
        </w:rPr>
        <w:t xml:space="preserve"> </w:t>
      </w:r>
      <w:r>
        <w:rPr>
          <w:lang w:eastAsia="ko-KR"/>
        </w:rPr>
        <w:t>결정과</w:t>
      </w:r>
      <w:r>
        <w:rPr>
          <w:lang w:eastAsia="ko-KR"/>
        </w:rPr>
        <w:t xml:space="preserve"> </w:t>
      </w:r>
      <w:r>
        <w:rPr>
          <w:lang w:eastAsia="ko-KR"/>
        </w:rPr>
        <w:t>직접</w:t>
      </w:r>
      <w:r>
        <w:rPr>
          <w:lang w:eastAsia="ko-KR"/>
        </w:rPr>
        <w:t xml:space="preserve"> </w:t>
      </w:r>
      <w:r>
        <w:rPr>
          <w:lang w:eastAsia="ko-KR"/>
        </w:rPr>
        <w:t>관련된다</w:t>
      </w:r>
      <w:r>
        <w:rPr>
          <w:lang w:eastAsia="ko-KR"/>
        </w:rPr>
        <w:t xml:space="preserve">. </w:t>
      </w:r>
      <w:r>
        <w:rPr>
          <w:lang w:eastAsia="ko-KR"/>
        </w:rPr>
        <w:t>다섯째</w:t>
      </w:r>
      <w:r>
        <w:rPr>
          <w:lang w:eastAsia="ko-KR"/>
        </w:rPr>
        <w:t xml:space="preserve">, </w:t>
      </w:r>
      <w:r>
        <w:rPr>
          <w:lang w:eastAsia="ko-KR"/>
        </w:rPr>
        <w:t>역방향</w:t>
      </w:r>
      <w:r>
        <w:rPr>
          <w:lang w:eastAsia="ko-KR"/>
        </w:rPr>
        <w:t xml:space="preserve"> </w:t>
      </w:r>
      <w:r>
        <w:rPr>
          <w:lang w:eastAsia="ko-KR"/>
        </w:rPr>
        <w:t>관계를</w:t>
      </w:r>
      <w:r>
        <w:rPr>
          <w:lang w:eastAsia="ko-KR"/>
        </w:rPr>
        <w:t xml:space="preserve"> </w:t>
      </w:r>
      <w:r>
        <w:rPr>
          <w:lang w:eastAsia="ko-KR"/>
        </w:rPr>
        <w:t>예측하는</w:t>
      </w:r>
      <w:r>
        <w:rPr>
          <w:lang w:eastAsia="ko-KR"/>
        </w:rPr>
        <w:t xml:space="preserve"> </w:t>
      </w:r>
      <w:r>
        <w:rPr>
          <w:lang w:eastAsia="ko-KR"/>
        </w:rPr>
        <w:t>모형이</w:t>
      </w:r>
      <w:r>
        <w:rPr>
          <w:lang w:eastAsia="ko-KR"/>
        </w:rPr>
        <w:t xml:space="preserve"> </w:t>
      </w:r>
      <w:r>
        <w:rPr>
          <w:lang w:eastAsia="ko-KR"/>
        </w:rPr>
        <w:t>필요하다</w:t>
      </w:r>
      <w:r>
        <w:rPr>
          <w:lang w:eastAsia="ko-KR"/>
        </w:rPr>
        <w:t xml:space="preserve">. </w:t>
      </w:r>
      <w:r>
        <w:rPr>
          <w:lang w:eastAsia="ko-KR"/>
        </w:rPr>
        <w:t>공간이용</w:t>
      </w:r>
      <w:r>
        <w:rPr>
          <w:lang w:eastAsia="ko-KR"/>
        </w:rPr>
        <w:t xml:space="preserve">, </w:t>
      </w:r>
      <w:r>
        <w:rPr>
          <w:lang w:eastAsia="ko-KR"/>
        </w:rPr>
        <w:t>활동</w:t>
      </w:r>
      <w:r>
        <w:rPr>
          <w:lang w:eastAsia="ko-KR"/>
        </w:rPr>
        <w:t xml:space="preserve">, </w:t>
      </w:r>
      <w:r>
        <w:rPr>
          <w:lang w:eastAsia="ko-KR"/>
        </w:rPr>
        <w:t>사회적</w:t>
      </w:r>
      <w:r>
        <w:rPr>
          <w:lang w:eastAsia="ko-KR"/>
        </w:rPr>
        <w:t xml:space="preserve"> </w:t>
      </w:r>
      <w:r>
        <w:rPr>
          <w:lang w:eastAsia="ko-KR"/>
        </w:rPr>
        <w:t>행태에는</w:t>
      </w:r>
      <w:r>
        <w:rPr>
          <w:lang w:eastAsia="ko-KR"/>
        </w:rPr>
        <w:t xml:space="preserve"> </w:t>
      </w:r>
      <w:r>
        <w:rPr>
          <w:lang w:eastAsia="ko-KR"/>
        </w:rPr>
        <w:t>역방향</w:t>
      </w:r>
      <w:r>
        <w:rPr>
          <w:lang w:eastAsia="ko-KR"/>
        </w:rPr>
        <w:t xml:space="preserve"> </w:t>
      </w:r>
      <w:r>
        <w:rPr>
          <w:lang w:eastAsia="ko-KR"/>
        </w:rPr>
        <w:t>증거가</w:t>
      </w:r>
      <w:r>
        <w:rPr>
          <w:lang w:eastAsia="ko-KR"/>
        </w:rPr>
        <w:t xml:space="preserve"> </w:t>
      </w:r>
      <w:r>
        <w:rPr>
          <w:lang w:eastAsia="ko-KR"/>
        </w:rPr>
        <w:t>상당히</w:t>
      </w:r>
      <w:r>
        <w:rPr>
          <w:lang w:eastAsia="ko-KR"/>
        </w:rPr>
        <w:t xml:space="preserve"> </w:t>
      </w:r>
      <w:r>
        <w:rPr>
          <w:lang w:eastAsia="ko-KR"/>
        </w:rPr>
        <w:t>축적돼</w:t>
      </w:r>
      <w:r>
        <w:rPr>
          <w:lang w:eastAsia="ko-KR"/>
        </w:rPr>
        <w:t xml:space="preserve"> </w:t>
      </w:r>
      <w:r>
        <w:rPr>
          <w:lang w:eastAsia="ko-KR"/>
        </w:rPr>
        <w:t>있지만</w:t>
      </w:r>
      <w:r>
        <w:rPr>
          <w:lang w:eastAsia="ko-KR"/>
        </w:rPr>
        <w:t xml:space="preserve">, </w:t>
      </w:r>
      <w:r>
        <w:rPr>
          <w:lang w:eastAsia="ko-KR"/>
        </w:rPr>
        <w:t>활동과</w:t>
      </w:r>
      <w:r>
        <w:rPr>
          <w:lang w:eastAsia="ko-KR"/>
        </w:rPr>
        <w:t xml:space="preserve"> </w:t>
      </w:r>
      <w:r>
        <w:rPr>
          <w:lang w:eastAsia="ko-KR"/>
        </w:rPr>
        <w:t>점유가</w:t>
      </w:r>
      <w:r>
        <w:rPr>
          <w:lang w:eastAsia="ko-KR"/>
        </w:rPr>
        <w:t xml:space="preserve"> </w:t>
      </w:r>
      <w:r>
        <w:rPr>
          <w:lang w:eastAsia="ko-KR"/>
        </w:rPr>
        <w:t>음환경에</w:t>
      </w:r>
      <w:r>
        <w:rPr>
          <w:lang w:eastAsia="ko-KR"/>
        </w:rPr>
        <w:t xml:space="preserve"> </w:t>
      </w:r>
      <w:r>
        <w:rPr>
          <w:lang w:eastAsia="ko-KR"/>
        </w:rPr>
        <w:t>미치는</w:t>
      </w:r>
      <w:r>
        <w:rPr>
          <w:lang w:eastAsia="ko-KR"/>
        </w:rPr>
        <w:t xml:space="preserve"> </w:t>
      </w:r>
      <w:r>
        <w:rPr>
          <w:lang w:eastAsia="ko-KR"/>
        </w:rPr>
        <w:t>영향을</w:t>
      </w:r>
      <w:r>
        <w:rPr>
          <w:lang w:eastAsia="ko-KR"/>
        </w:rPr>
        <w:t xml:space="preserve"> </w:t>
      </w:r>
      <w:r>
        <w:rPr>
          <w:lang w:eastAsia="ko-KR"/>
        </w:rPr>
        <w:t>세팅</w:t>
      </w:r>
      <w:r>
        <w:rPr>
          <w:lang w:eastAsia="ko-KR"/>
        </w:rPr>
        <w:t xml:space="preserve"> </w:t>
      </w:r>
      <w:r>
        <w:rPr>
          <w:lang w:eastAsia="ko-KR"/>
        </w:rPr>
        <w:t>간에</w:t>
      </w:r>
      <w:r>
        <w:rPr>
          <w:lang w:eastAsia="ko-KR"/>
        </w:rPr>
        <w:t xml:space="preserve"> </w:t>
      </w:r>
      <w:r>
        <w:rPr>
          <w:lang w:eastAsia="ko-KR"/>
        </w:rPr>
        <w:t>예측할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전이</w:t>
      </w:r>
      <w:r>
        <w:rPr>
          <w:lang w:eastAsia="ko-KR"/>
        </w:rPr>
        <w:t xml:space="preserve"> </w:t>
      </w:r>
      <w:r>
        <w:rPr>
          <w:lang w:eastAsia="ko-KR"/>
        </w:rPr>
        <w:lastRenderedPageBreak/>
        <w:t>가능한</w:t>
      </w:r>
      <w:r>
        <w:rPr>
          <w:lang w:eastAsia="ko-KR"/>
        </w:rPr>
        <w:t xml:space="preserve">(transferable) </w:t>
      </w:r>
      <w:r>
        <w:rPr>
          <w:lang w:eastAsia="ko-KR"/>
        </w:rPr>
        <w:t>모형은</w:t>
      </w:r>
      <w:r>
        <w:rPr>
          <w:lang w:eastAsia="ko-KR"/>
        </w:rPr>
        <w:t xml:space="preserve"> </w:t>
      </w:r>
      <w:r>
        <w:rPr>
          <w:lang w:eastAsia="ko-KR"/>
        </w:rPr>
        <w:t>드물다</w:t>
      </w:r>
      <w:r>
        <w:rPr>
          <w:lang w:eastAsia="ko-KR"/>
        </w:rPr>
        <w:t xml:space="preserve">. </w:t>
      </w:r>
      <w:r>
        <w:rPr>
          <w:lang w:eastAsia="ko-KR"/>
        </w:rPr>
        <w:t>인원</w:t>
      </w:r>
      <w:r>
        <w:rPr>
          <w:lang w:eastAsia="ko-KR"/>
        </w:rPr>
        <w:t xml:space="preserve"> </w:t>
      </w:r>
      <w:r>
        <w:rPr>
          <w:lang w:eastAsia="ko-KR"/>
        </w:rPr>
        <w:t>밀도로</w:t>
      </w:r>
      <w:r>
        <w:rPr>
          <w:lang w:eastAsia="ko-KR"/>
        </w:rPr>
        <w:t xml:space="preserve"> </w:t>
      </w:r>
      <w:r>
        <w:rPr>
          <w:lang w:eastAsia="ko-KR"/>
        </w:rPr>
        <w:t>음압을</w:t>
      </w:r>
      <w:r>
        <w:rPr>
          <w:lang w:eastAsia="ko-KR"/>
        </w:rPr>
        <w:t xml:space="preserve"> </w:t>
      </w:r>
      <w:r>
        <w:rPr>
          <w:lang w:eastAsia="ko-KR"/>
        </w:rPr>
        <w:t>예측하는</w:t>
      </w:r>
      <w:r>
        <w:rPr>
          <w:lang w:eastAsia="ko-KR"/>
        </w:rPr>
        <w:t xml:space="preserve"> </w:t>
      </w:r>
      <w:r>
        <w:rPr>
          <w:lang w:eastAsia="ko-KR"/>
        </w:rPr>
        <w:t>식이</w:t>
      </w:r>
      <w:r>
        <w:rPr>
          <w:lang w:eastAsia="ko-KR"/>
        </w:rPr>
        <w:t xml:space="preserve"> </w:t>
      </w:r>
      <w:r>
        <w:rPr>
          <w:lang w:eastAsia="ko-KR"/>
        </w:rPr>
        <w:t>몇</w:t>
      </w:r>
      <w:r>
        <w:rPr>
          <w:lang w:eastAsia="ko-KR"/>
        </w:rPr>
        <w:t xml:space="preserve"> </w:t>
      </w:r>
      <w:r>
        <w:rPr>
          <w:lang w:eastAsia="ko-KR"/>
        </w:rPr>
        <w:t>가지</w:t>
      </w:r>
      <w:r>
        <w:rPr>
          <w:lang w:eastAsia="ko-KR"/>
        </w:rPr>
        <w:t xml:space="preserve"> </w:t>
      </w:r>
      <w:r>
        <w:rPr>
          <w:lang w:eastAsia="ko-KR"/>
        </w:rPr>
        <w:t>있지만</w:t>
      </w:r>
      <w:r>
        <w:rPr>
          <w:lang w:eastAsia="ko-KR"/>
        </w:rPr>
        <w:t xml:space="preserve"> </w:t>
      </w:r>
      <w:r>
        <w:rPr>
          <w:lang w:eastAsia="ko-KR"/>
        </w:rPr>
        <w:t>계수를</w:t>
      </w:r>
      <w:r>
        <w:rPr>
          <w:lang w:eastAsia="ko-KR"/>
        </w:rPr>
        <w:t xml:space="preserve"> </w:t>
      </w:r>
      <w:r>
        <w:rPr>
          <w:lang w:eastAsia="ko-KR"/>
        </w:rPr>
        <w:t>서로</w:t>
      </w:r>
      <w:r>
        <w:rPr>
          <w:lang w:eastAsia="ko-KR"/>
        </w:rPr>
        <w:t xml:space="preserve"> </w:t>
      </w:r>
      <w:r>
        <w:rPr>
          <w:lang w:eastAsia="ko-KR"/>
        </w:rPr>
        <w:t>바꿔</w:t>
      </w:r>
      <w:r>
        <w:rPr>
          <w:lang w:eastAsia="ko-KR"/>
        </w:rPr>
        <w:t xml:space="preserve"> </w:t>
      </w:r>
      <w:r>
        <w:rPr>
          <w:lang w:eastAsia="ko-KR"/>
        </w:rPr>
        <w:t>쓸</w:t>
      </w:r>
      <w:r>
        <w:rPr>
          <w:lang w:eastAsia="ko-KR"/>
        </w:rPr>
        <w:t xml:space="preserve"> </w:t>
      </w:r>
      <w:r>
        <w:rPr>
          <w:lang w:eastAsia="ko-KR"/>
        </w:rPr>
        <w:t>수는</w:t>
      </w:r>
      <w:r>
        <w:rPr>
          <w:lang w:eastAsia="ko-KR"/>
        </w:rPr>
        <w:t xml:space="preserve"> </w:t>
      </w:r>
      <w:r>
        <w:rPr>
          <w:lang w:eastAsia="ko-KR"/>
        </w:rPr>
        <w:t>없다</w:t>
      </w:r>
      <w:r>
        <w:rPr>
          <w:lang w:eastAsia="ko-KR"/>
        </w:rPr>
        <w:t xml:space="preserve">. </w:t>
      </w:r>
      <w:r>
        <w:rPr>
          <w:lang w:eastAsia="ko-KR"/>
        </w:rPr>
        <w:t>여섯째</w:t>
      </w:r>
      <w:r>
        <w:rPr>
          <w:lang w:eastAsia="ko-KR"/>
        </w:rPr>
        <w:t xml:space="preserve">, </w:t>
      </w:r>
      <w:r>
        <w:rPr>
          <w:lang w:eastAsia="ko-KR"/>
        </w:rPr>
        <w:t>기본</w:t>
      </w:r>
      <w:r>
        <w:rPr>
          <w:lang w:eastAsia="ko-KR"/>
        </w:rPr>
        <w:t xml:space="preserve"> </w:t>
      </w:r>
      <w:r>
        <w:rPr>
          <w:lang w:eastAsia="ko-KR"/>
        </w:rPr>
        <w:t>통계의</w:t>
      </w:r>
      <w:r>
        <w:rPr>
          <w:lang w:eastAsia="ko-KR"/>
        </w:rPr>
        <w:t xml:space="preserve"> </w:t>
      </w:r>
      <w:r>
        <w:rPr>
          <w:lang w:eastAsia="ko-KR"/>
        </w:rPr>
        <w:t>보고를</w:t>
      </w:r>
      <w:r>
        <w:rPr>
          <w:lang w:eastAsia="ko-KR"/>
        </w:rPr>
        <w:t xml:space="preserve"> </w:t>
      </w:r>
      <w:r>
        <w:rPr>
          <w:lang w:eastAsia="ko-KR"/>
        </w:rPr>
        <w:t>표준화해야</w:t>
      </w:r>
      <w:r>
        <w:rPr>
          <w:lang w:eastAsia="ko-KR"/>
        </w:rPr>
        <w:t xml:space="preserve"> </w:t>
      </w:r>
      <w:r>
        <w:rPr>
          <w:lang w:eastAsia="ko-KR"/>
        </w:rPr>
        <w:t>한다</w:t>
      </w:r>
      <w:r>
        <w:rPr>
          <w:lang w:eastAsia="ko-KR"/>
        </w:rPr>
        <w:t xml:space="preserve">. </w:t>
      </w:r>
      <w:r>
        <w:rPr>
          <w:lang w:eastAsia="ko-KR"/>
        </w:rPr>
        <w:t>적격</w:t>
      </w:r>
      <w:r>
        <w:rPr>
          <w:lang w:eastAsia="ko-KR"/>
        </w:rPr>
        <w:t xml:space="preserve"> </w:t>
      </w:r>
      <w:r>
        <w:rPr>
          <w:lang w:eastAsia="ko-KR"/>
        </w:rPr>
        <w:t>연구</w:t>
      </w:r>
      <w:r>
        <w:rPr>
          <w:lang w:eastAsia="ko-KR"/>
        </w:rPr>
        <w:t xml:space="preserve"> </w:t>
      </w:r>
      <w:r>
        <w:rPr>
          <w:lang w:eastAsia="ko-KR"/>
        </w:rPr>
        <w:t>가운데</w:t>
      </w:r>
      <w:r>
        <w:rPr>
          <w:lang w:eastAsia="ko-KR"/>
        </w:rPr>
        <w:t xml:space="preserve"> </w:t>
      </w:r>
      <w:r>
        <w:rPr>
          <w:lang w:eastAsia="ko-KR"/>
        </w:rPr>
        <w:t>상당수가</w:t>
      </w:r>
      <w:r>
        <w:rPr>
          <w:lang w:eastAsia="ko-KR"/>
        </w:rPr>
        <w:t xml:space="preserve"> </w:t>
      </w:r>
      <w:r>
        <w:rPr>
          <w:lang w:eastAsia="ko-KR"/>
        </w:rPr>
        <w:t>집단</w:t>
      </w:r>
      <w:r>
        <w:rPr>
          <w:lang w:eastAsia="ko-KR"/>
        </w:rPr>
        <w:t xml:space="preserve"> </w:t>
      </w:r>
      <w:r>
        <w:rPr>
          <w:lang w:eastAsia="ko-KR"/>
        </w:rPr>
        <w:t>크기</w:t>
      </w:r>
      <w:r>
        <w:rPr>
          <w:lang w:eastAsia="ko-KR"/>
        </w:rPr>
        <w:t xml:space="preserve">, </w:t>
      </w:r>
      <w:r>
        <w:rPr>
          <w:lang w:eastAsia="ko-KR"/>
        </w:rPr>
        <w:t>산포</w:t>
      </w:r>
      <w:r>
        <w:rPr>
          <w:lang w:eastAsia="ko-KR"/>
        </w:rPr>
        <w:t xml:space="preserve"> </w:t>
      </w:r>
      <w:r>
        <w:rPr>
          <w:lang w:eastAsia="ko-KR"/>
        </w:rPr>
        <w:t>통계</w:t>
      </w:r>
      <w:r>
        <w:rPr>
          <w:lang w:eastAsia="ko-KR"/>
        </w:rPr>
        <w:t xml:space="preserve">, </w:t>
      </w:r>
      <w:r>
        <w:rPr>
          <w:lang w:eastAsia="ko-KR"/>
        </w:rPr>
        <w:t>분석</w:t>
      </w:r>
      <w:r>
        <w:rPr>
          <w:lang w:eastAsia="ko-KR"/>
        </w:rPr>
        <w:t xml:space="preserve"> </w:t>
      </w:r>
      <w:r>
        <w:rPr>
          <w:lang w:eastAsia="ko-KR"/>
        </w:rPr>
        <w:t>단위를</w:t>
      </w:r>
      <w:r>
        <w:rPr>
          <w:lang w:eastAsia="ko-KR"/>
        </w:rPr>
        <w:t xml:space="preserve"> </w:t>
      </w:r>
      <w:r>
        <w:rPr>
          <w:lang w:eastAsia="ko-KR"/>
        </w:rPr>
        <w:t>보고하지</w:t>
      </w:r>
      <w:r>
        <w:rPr>
          <w:lang w:eastAsia="ko-KR"/>
        </w:rPr>
        <w:t xml:space="preserve"> </w:t>
      </w:r>
      <w:r>
        <w:rPr>
          <w:lang w:eastAsia="ko-KR"/>
        </w:rPr>
        <w:t>않아</w:t>
      </w:r>
      <w:r>
        <w:rPr>
          <w:lang w:eastAsia="ko-KR"/>
        </w:rPr>
        <w:t xml:space="preserve"> </w:t>
      </w:r>
      <w:r>
        <w:rPr>
          <w:lang w:eastAsia="ko-KR"/>
        </w:rPr>
        <w:t>정량</w:t>
      </w:r>
      <w:r>
        <w:rPr>
          <w:lang w:eastAsia="ko-KR"/>
        </w:rPr>
        <w:t xml:space="preserve"> </w:t>
      </w:r>
      <w:r>
        <w:rPr>
          <w:lang w:eastAsia="ko-KR"/>
        </w:rPr>
        <w:t>종합에</w:t>
      </w:r>
      <w:r>
        <w:rPr>
          <w:lang w:eastAsia="ko-KR"/>
        </w:rPr>
        <w:t xml:space="preserve"> </w:t>
      </w:r>
      <w:r>
        <w:rPr>
          <w:lang w:eastAsia="ko-KR"/>
        </w:rPr>
        <w:t>포함되지</w:t>
      </w:r>
      <w:r>
        <w:rPr>
          <w:lang w:eastAsia="ko-KR"/>
        </w:rPr>
        <w:t xml:space="preserve"> </w:t>
      </w:r>
      <w:r>
        <w:rPr>
          <w:lang w:eastAsia="ko-KR"/>
        </w:rPr>
        <w:t>못했다</w:t>
      </w:r>
      <w:r>
        <w:rPr>
          <w:lang w:eastAsia="ko-KR"/>
        </w:rPr>
        <w:t xml:space="preserve">. </w:t>
      </w:r>
      <w:r>
        <w:rPr>
          <w:lang w:eastAsia="ko-KR"/>
        </w:rPr>
        <w:t>보고가</w:t>
      </w:r>
      <w:r>
        <w:rPr>
          <w:lang w:eastAsia="ko-KR"/>
        </w:rPr>
        <w:t xml:space="preserve"> </w:t>
      </w:r>
      <w:r>
        <w:rPr>
          <w:lang w:eastAsia="ko-KR"/>
        </w:rPr>
        <w:t>개선되면</w:t>
      </w:r>
      <w:r>
        <w:rPr>
          <w:lang w:eastAsia="ko-KR"/>
        </w:rPr>
        <w:t xml:space="preserve"> </w:t>
      </w:r>
      <w:r>
        <w:rPr>
          <w:lang w:eastAsia="ko-KR"/>
        </w:rPr>
        <w:t>연구</w:t>
      </w:r>
      <w:r>
        <w:rPr>
          <w:lang w:eastAsia="ko-KR"/>
        </w:rPr>
        <w:t xml:space="preserve"> </w:t>
      </w:r>
      <w:r>
        <w:rPr>
          <w:lang w:eastAsia="ko-KR"/>
        </w:rPr>
        <w:t>수를</w:t>
      </w:r>
      <w:r>
        <w:rPr>
          <w:lang w:eastAsia="ko-KR"/>
        </w:rPr>
        <w:t xml:space="preserve"> </w:t>
      </w:r>
      <w:r>
        <w:rPr>
          <w:lang w:eastAsia="ko-KR"/>
        </w:rPr>
        <w:t>늘리지</w:t>
      </w:r>
      <w:r>
        <w:rPr>
          <w:lang w:eastAsia="ko-KR"/>
        </w:rPr>
        <w:t xml:space="preserve"> </w:t>
      </w:r>
      <w:r>
        <w:rPr>
          <w:lang w:eastAsia="ko-KR"/>
        </w:rPr>
        <w:t>않고도</w:t>
      </w:r>
      <w:r>
        <w:rPr>
          <w:lang w:eastAsia="ko-KR"/>
        </w:rPr>
        <w:t xml:space="preserve"> </w:t>
      </w:r>
      <w:r>
        <w:rPr>
          <w:lang w:eastAsia="ko-KR"/>
        </w:rPr>
        <w:t>활용할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증거</w:t>
      </w:r>
      <w:r>
        <w:rPr>
          <w:lang w:eastAsia="ko-KR"/>
        </w:rPr>
        <w:t xml:space="preserve"> </w:t>
      </w:r>
      <w:r>
        <w:rPr>
          <w:lang w:eastAsia="ko-KR"/>
        </w:rPr>
        <w:t>기반이</w:t>
      </w:r>
      <w:r>
        <w:rPr>
          <w:lang w:eastAsia="ko-KR"/>
        </w:rPr>
        <w:t xml:space="preserve"> </w:t>
      </w:r>
      <w:r>
        <w:rPr>
          <w:lang w:eastAsia="ko-KR"/>
        </w:rPr>
        <w:t>커질</w:t>
      </w:r>
      <w:r>
        <w:rPr>
          <w:lang w:eastAsia="ko-KR"/>
        </w:rPr>
        <w:t xml:space="preserve"> </w:t>
      </w:r>
      <w:r>
        <w:rPr>
          <w:lang w:eastAsia="ko-KR"/>
        </w:rPr>
        <w:t>수</w:t>
      </w:r>
      <w:r>
        <w:rPr>
          <w:lang w:eastAsia="ko-KR"/>
        </w:rPr>
        <w:t xml:space="preserve"> </w:t>
      </w:r>
      <w:r>
        <w:rPr>
          <w:lang w:eastAsia="ko-KR"/>
        </w:rPr>
        <w:t>있다</w:t>
      </w:r>
      <w:r>
        <w:rPr>
          <w:lang w:eastAsia="ko-KR"/>
        </w:rPr>
        <w:t>.</w:t>
      </w:r>
    </w:p>
    <w:p w14:paraId="77C7E675" w14:textId="77777777" w:rsidR="007A6CF2" w:rsidRDefault="007A6CF2">
      <w:pPr>
        <w:jc w:val="both"/>
        <w:rPr>
          <w:lang w:eastAsia="ko-KR"/>
        </w:rPr>
      </w:pPr>
    </w:p>
    <w:p w14:paraId="4AE12158" w14:textId="77777777" w:rsidR="007A6CF2"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4.6 Limitations</w:t>
      </w:r>
    </w:p>
    <w:p w14:paraId="39C91D23" w14:textId="77777777" w:rsidR="007A6CF2" w:rsidRDefault="00000000">
      <w:pPr>
        <w:ind w:firstLine="288"/>
        <w:jc w:val="both"/>
        <w:rPr>
          <w:lang w:eastAsia="ko-KR"/>
        </w:rPr>
      </w:pPr>
      <w:r>
        <w:rPr>
          <w:lang w:eastAsia="ko-KR"/>
        </w:rPr>
        <w:t>이</w:t>
      </w:r>
      <w:r>
        <w:rPr>
          <w:lang w:eastAsia="ko-KR"/>
        </w:rPr>
        <w:t xml:space="preserve"> </w:t>
      </w:r>
      <w:r>
        <w:rPr>
          <w:lang w:eastAsia="ko-KR"/>
        </w:rPr>
        <w:t>연구에는</w:t>
      </w:r>
      <w:r>
        <w:rPr>
          <w:lang w:eastAsia="ko-KR"/>
        </w:rPr>
        <w:t xml:space="preserve"> </w:t>
      </w:r>
      <w:r>
        <w:rPr>
          <w:lang w:eastAsia="ko-KR"/>
        </w:rPr>
        <w:t>몇</w:t>
      </w:r>
      <w:r>
        <w:rPr>
          <w:lang w:eastAsia="ko-KR"/>
        </w:rPr>
        <w:t xml:space="preserve"> </w:t>
      </w:r>
      <w:r>
        <w:rPr>
          <w:lang w:eastAsia="ko-KR"/>
        </w:rPr>
        <w:t>가지</w:t>
      </w:r>
      <w:r>
        <w:rPr>
          <w:lang w:eastAsia="ko-KR"/>
        </w:rPr>
        <w:t xml:space="preserve"> </w:t>
      </w:r>
      <w:r>
        <w:rPr>
          <w:lang w:eastAsia="ko-KR"/>
        </w:rPr>
        <w:t>한계가</w:t>
      </w:r>
      <w:r>
        <w:rPr>
          <w:lang w:eastAsia="ko-KR"/>
        </w:rPr>
        <w:t xml:space="preserve"> </w:t>
      </w:r>
      <w:r>
        <w:rPr>
          <w:lang w:eastAsia="ko-KR"/>
        </w:rPr>
        <w:t>있다</w:t>
      </w:r>
      <w:r>
        <w:rPr>
          <w:lang w:eastAsia="ko-KR"/>
        </w:rPr>
        <w:t xml:space="preserve">. </w:t>
      </w:r>
      <w:r>
        <w:rPr>
          <w:lang w:eastAsia="ko-KR"/>
        </w:rPr>
        <w:t>먼저</w:t>
      </w:r>
      <w:r>
        <w:rPr>
          <w:lang w:eastAsia="ko-KR"/>
        </w:rPr>
        <w:t xml:space="preserve"> </w:t>
      </w:r>
      <w:r>
        <w:rPr>
          <w:lang w:eastAsia="ko-KR"/>
        </w:rPr>
        <w:t>증거</w:t>
      </w:r>
      <w:r>
        <w:rPr>
          <w:lang w:eastAsia="ko-KR"/>
        </w:rPr>
        <w:t xml:space="preserve"> </w:t>
      </w:r>
      <w:r>
        <w:rPr>
          <w:lang w:eastAsia="ko-KR"/>
        </w:rPr>
        <w:t>기반이</w:t>
      </w:r>
      <w:r>
        <w:rPr>
          <w:lang w:eastAsia="ko-KR"/>
        </w:rPr>
        <w:t xml:space="preserve"> </w:t>
      </w:r>
      <w:r>
        <w:rPr>
          <w:lang w:eastAsia="ko-KR"/>
        </w:rPr>
        <w:t>지리적으로</w:t>
      </w:r>
      <w:r>
        <w:rPr>
          <w:lang w:eastAsia="ko-KR"/>
        </w:rPr>
        <w:t xml:space="preserve"> </w:t>
      </w:r>
      <w:r>
        <w:rPr>
          <w:lang w:eastAsia="ko-KR"/>
        </w:rPr>
        <w:t>편중돼</w:t>
      </w:r>
      <w:r>
        <w:rPr>
          <w:lang w:eastAsia="ko-KR"/>
        </w:rPr>
        <w:t xml:space="preserve"> </w:t>
      </w:r>
      <w:r>
        <w:rPr>
          <w:lang w:eastAsia="ko-KR"/>
        </w:rPr>
        <w:t>있고</w:t>
      </w:r>
      <w:r>
        <w:rPr>
          <w:lang w:eastAsia="ko-KR"/>
        </w:rPr>
        <w:t xml:space="preserve"> </w:t>
      </w:r>
      <w:r>
        <w:rPr>
          <w:lang w:eastAsia="ko-KR"/>
        </w:rPr>
        <w:t>비교적</w:t>
      </w:r>
      <w:r>
        <w:rPr>
          <w:lang w:eastAsia="ko-KR"/>
        </w:rPr>
        <w:t xml:space="preserve"> </w:t>
      </w:r>
      <w:r>
        <w:rPr>
          <w:lang w:eastAsia="ko-KR"/>
        </w:rPr>
        <w:t>최근에</w:t>
      </w:r>
      <w:r>
        <w:rPr>
          <w:lang w:eastAsia="ko-KR"/>
        </w:rPr>
        <w:t xml:space="preserve"> </w:t>
      </w:r>
      <w:r>
        <w:rPr>
          <w:lang w:eastAsia="ko-KR"/>
        </w:rPr>
        <w:t>형성됐다</w:t>
      </w:r>
      <w:r>
        <w:rPr>
          <w:lang w:eastAsia="ko-KR"/>
        </w:rPr>
        <w:t xml:space="preserve">. </w:t>
      </w:r>
      <w:r>
        <w:rPr>
          <w:lang w:eastAsia="ko-KR"/>
        </w:rPr>
        <w:t>포함</w:t>
      </w:r>
      <w:r>
        <w:rPr>
          <w:lang w:eastAsia="ko-KR"/>
        </w:rPr>
        <w:t xml:space="preserve"> </w:t>
      </w:r>
      <w:r>
        <w:rPr>
          <w:lang w:eastAsia="ko-KR"/>
        </w:rPr>
        <w:t>연구의</w:t>
      </w:r>
      <w:r>
        <w:rPr>
          <w:lang w:eastAsia="ko-KR"/>
        </w:rPr>
        <w:t xml:space="preserve"> 39%</w:t>
      </w:r>
      <w:r>
        <w:rPr>
          <w:lang w:eastAsia="ko-KR"/>
        </w:rPr>
        <w:t>가</w:t>
      </w:r>
      <w:r>
        <w:rPr>
          <w:lang w:eastAsia="ko-KR"/>
        </w:rPr>
        <w:t xml:space="preserve"> </w:t>
      </w:r>
      <w:r>
        <w:rPr>
          <w:lang w:eastAsia="ko-KR"/>
        </w:rPr>
        <w:t>중국에서</w:t>
      </w:r>
      <w:r>
        <w:rPr>
          <w:lang w:eastAsia="ko-KR"/>
        </w:rPr>
        <w:t xml:space="preserve"> </w:t>
      </w:r>
      <w:r>
        <w:rPr>
          <w:lang w:eastAsia="ko-KR"/>
        </w:rPr>
        <w:t>수행됐고</w:t>
      </w:r>
      <w:r>
        <w:rPr>
          <w:lang w:eastAsia="ko-KR"/>
        </w:rPr>
        <w:t xml:space="preserve"> 71%</w:t>
      </w:r>
      <w:r>
        <w:rPr>
          <w:lang w:eastAsia="ko-KR"/>
        </w:rPr>
        <w:t>가</w:t>
      </w:r>
      <w:r>
        <w:rPr>
          <w:lang w:eastAsia="ko-KR"/>
        </w:rPr>
        <w:t xml:space="preserve"> 2020</w:t>
      </w:r>
      <w:r>
        <w:rPr>
          <w:lang w:eastAsia="ko-KR"/>
        </w:rPr>
        <w:t>년</w:t>
      </w:r>
      <w:r>
        <w:rPr>
          <w:lang w:eastAsia="ko-KR"/>
        </w:rPr>
        <w:t xml:space="preserve"> </w:t>
      </w:r>
      <w:r>
        <w:rPr>
          <w:lang w:eastAsia="ko-KR"/>
        </w:rPr>
        <w:t>이후에</w:t>
      </w:r>
      <w:r>
        <w:rPr>
          <w:lang w:eastAsia="ko-KR"/>
        </w:rPr>
        <w:t xml:space="preserve"> </w:t>
      </w:r>
      <w:r>
        <w:rPr>
          <w:lang w:eastAsia="ko-KR"/>
        </w:rPr>
        <w:t>게재됐다</w:t>
      </w:r>
      <w:r>
        <w:rPr>
          <w:lang w:eastAsia="ko-KR"/>
        </w:rPr>
        <w:t xml:space="preserve">. </w:t>
      </w:r>
      <w:r>
        <w:rPr>
          <w:lang w:eastAsia="ko-KR"/>
        </w:rPr>
        <w:t>등록</w:t>
      </w:r>
      <w:r>
        <w:rPr>
          <w:lang w:eastAsia="ko-KR"/>
        </w:rPr>
        <w:t xml:space="preserve"> </w:t>
      </w:r>
      <w:r>
        <w:rPr>
          <w:lang w:eastAsia="ko-KR"/>
        </w:rPr>
        <w:t>시점에</w:t>
      </w:r>
      <w:r>
        <w:rPr>
          <w:lang w:eastAsia="ko-KR"/>
        </w:rPr>
        <w:t xml:space="preserve"> </w:t>
      </w:r>
      <w:r>
        <w:rPr>
          <w:lang w:eastAsia="ko-KR"/>
        </w:rPr>
        <w:t>정한</w:t>
      </w:r>
      <w:r>
        <w:rPr>
          <w:lang w:eastAsia="ko-KR"/>
        </w:rPr>
        <w:t xml:space="preserve"> </w:t>
      </w:r>
      <w:r>
        <w:rPr>
          <w:lang w:eastAsia="ko-KR"/>
        </w:rPr>
        <w:t>영어</w:t>
      </w:r>
      <w:r>
        <w:rPr>
          <w:lang w:eastAsia="ko-KR"/>
        </w:rPr>
        <w:t xml:space="preserve"> </w:t>
      </w:r>
      <w:r>
        <w:rPr>
          <w:lang w:eastAsia="ko-KR"/>
        </w:rPr>
        <w:t>학술지</w:t>
      </w:r>
      <w:r>
        <w:rPr>
          <w:lang w:eastAsia="ko-KR"/>
        </w:rPr>
        <w:t xml:space="preserve"> </w:t>
      </w:r>
      <w:r>
        <w:rPr>
          <w:lang w:eastAsia="ko-KR"/>
        </w:rPr>
        <w:t>논문</w:t>
      </w:r>
      <w:r>
        <w:rPr>
          <w:lang w:eastAsia="ko-KR"/>
        </w:rPr>
        <w:t xml:space="preserve"> </w:t>
      </w:r>
      <w:r>
        <w:rPr>
          <w:lang w:eastAsia="ko-KR"/>
        </w:rPr>
        <w:t>제한도</w:t>
      </w:r>
      <w:r>
        <w:rPr>
          <w:lang w:eastAsia="ko-KR"/>
        </w:rPr>
        <w:t xml:space="preserve"> </w:t>
      </w:r>
      <w:r>
        <w:rPr>
          <w:lang w:eastAsia="ko-KR"/>
        </w:rPr>
        <w:t>이러한</w:t>
      </w:r>
      <w:r>
        <w:rPr>
          <w:lang w:eastAsia="ko-KR"/>
        </w:rPr>
        <w:t xml:space="preserve"> </w:t>
      </w:r>
      <w:r>
        <w:rPr>
          <w:lang w:eastAsia="ko-KR"/>
        </w:rPr>
        <w:t>분포와</w:t>
      </w:r>
      <w:r>
        <w:rPr>
          <w:lang w:eastAsia="ko-KR"/>
        </w:rPr>
        <w:t xml:space="preserve"> </w:t>
      </w:r>
      <w:r>
        <w:rPr>
          <w:lang w:eastAsia="ko-KR"/>
        </w:rPr>
        <w:t>맞물려</w:t>
      </w:r>
      <w:r>
        <w:rPr>
          <w:lang w:eastAsia="ko-KR"/>
        </w:rPr>
        <w:t xml:space="preserve"> </w:t>
      </w:r>
      <w:r>
        <w:rPr>
          <w:lang w:eastAsia="ko-KR"/>
        </w:rPr>
        <w:t>있다</w:t>
      </w:r>
      <w:r>
        <w:rPr>
          <w:lang w:eastAsia="ko-KR"/>
        </w:rPr>
        <w:t xml:space="preserve">. </w:t>
      </w:r>
      <w:r>
        <w:rPr>
          <w:lang w:eastAsia="ko-KR"/>
        </w:rPr>
        <w:t>중국어</w:t>
      </w:r>
      <w:r>
        <w:rPr>
          <w:lang w:eastAsia="ko-KR"/>
        </w:rPr>
        <w:t xml:space="preserve"> </w:t>
      </w:r>
      <w:r>
        <w:rPr>
          <w:lang w:eastAsia="ko-KR"/>
        </w:rPr>
        <w:t>문헌을</w:t>
      </w:r>
      <w:r>
        <w:rPr>
          <w:lang w:eastAsia="ko-KR"/>
        </w:rPr>
        <w:t xml:space="preserve"> </w:t>
      </w:r>
      <w:r>
        <w:rPr>
          <w:lang w:eastAsia="ko-KR"/>
        </w:rPr>
        <w:t>제외했기</w:t>
      </w:r>
      <w:r>
        <w:rPr>
          <w:lang w:eastAsia="ko-KR"/>
        </w:rPr>
        <w:t xml:space="preserve"> </w:t>
      </w:r>
      <w:r>
        <w:rPr>
          <w:lang w:eastAsia="ko-KR"/>
        </w:rPr>
        <w:t>때문에</w:t>
      </w:r>
      <w:r>
        <w:rPr>
          <w:lang w:eastAsia="ko-KR"/>
        </w:rPr>
        <w:t xml:space="preserve"> </w:t>
      </w:r>
      <w:r>
        <w:rPr>
          <w:lang w:eastAsia="ko-KR"/>
        </w:rPr>
        <w:t>코퍼스에</w:t>
      </w:r>
      <w:r>
        <w:rPr>
          <w:lang w:eastAsia="ko-KR"/>
        </w:rPr>
        <w:t xml:space="preserve"> </w:t>
      </w:r>
      <w:r>
        <w:rPr>
          <w:lang w:eastAsia="ko-KR"/>
        </w:rPr>
        <w:t>포함된</w:t>
      </w:r>
      <w:r>
        <w:rPr>
          <w:lang w:eastAsia="ko-KR"/>
        </w:rPr>
        <w:t xml:space="preserve"> </w:t>
      </w:r>
      <w:r>
        <w:rPr>
          <w:lang w:eastAsia="ko-KR"/>
        </w:rPr>
        <w:t>중국</w:t>
      </w:r>
      <w:r>
        <w:rPr>
          <w:lang w:eastAsia="ko-KR"/>
        </w:rPr>
        <w:t xml:space="preserve"> </w:t>
      </w:r>
      <w:r>
        <w:rPr>
          <w:lang w:eastAsia="ko-KR"/>
        </w:rPr>
        <w:t>연구는</w:t>
      </w:r>
      <w:r>
        <w:rPr>
          <w:lang w:eastAsia="ko-KR"/>
        </w:rPr>
        <w:t xml:space="preserve"> </w:t>
      </w:r>
      <w:r>
        <w:rPr>
          <w:lang w:eastAsia="ko-KR"/>
        </w:rPr>
        <w:t>영어로</w:t>
      </w:r>
      <w:r>
        <w:rPr>
          <w:lang w:eastAsia="ko-KR"/>
        </w:rPr>
        <w:t xml:space="preserve"> </w:t>
      </w:r>
      <w:r>
        <w:rPr>
          <w:lang w:eastAsia="ko-KR"/>
        </w:rPr>
        <w:t>게재하기를</w:t>
      </w:r>
      <w:r>
        <w:rPr>
          <w:lang w:eastAsia="ko-KR"/>
        </w:rPr>
        <w:t xml:space="preserve"> </w:t>
      </w:r>
      <w:r>
        <w:rPr>
          <w:lang w:eastAsia="ko-KR"/>
        </w:rPr>
        <w:t>선택한</w:t>
      </w:r>
      <w:r>
        <w:rPr>
          <w:lang w:eastAsia="ko-KR"/>
        </w:rPr>
        <w:t xml:space="preserve"> </w:t>
      </w:r>
      <w:r>
        <w:rPr>
          <w:lang w:eastAsia="ko-KR"/>
        </w:rPr>
        <w:t>연구의</w:t>
      </w:r>
      <w:r>
        <w:rPr>
          <w:lang w:eastAsia="ko-KR"/>
        </w:rPr>
        <w:t xml:space="preserve"> </w:t>
      </w:r>
      <w:r>
        <w:rPr>
          <w:lang w:eastAsia="ko-KR"/>
        </w:rPr>
        <w:t>하위집합이다</w:t>
      </w:r>
      <w:r>
        <w:rPr>
          <w:lang w:eastAsia="ko-KR"/>
        </w:rPr>
        <w:t xml:space="preserve">. </w:t>
      </w:r>
      <w:r>
        <w:rPr>
          <w:lang w:eastAsia="ko-KR"/>
        </w:rPr>
        <w:t>교차문화</w:t>
      </w:r>
      <w:r>
        <w:rPr>
          <w:lang w:eastAsia="ko-KR"/>
        </w:rPr>
        <w:t xml:space="preserve"> </w:t>
      </w:r>
      <w:r>
        <w:rPr>
          <w:lang w:eastAsia="ko-KR"/>
        </w:rPr>
        <w:t>연구들은</w:t>
      </w:r>
      <w:r>
        <w:rPr>
          <w:lang w:eastAsia="ko-KR"/>
        </w:rPr>
        <w:t xml:space="preserve"> </w:t>
      </w:r>
      <w:r>
        <w:rPr>
          <w:lang w:eastAsia="ko-KR"/>
        </w:rPr>
        <w:t>같은</w:t>
      </w:r>
      <w:r>
        <w:rPr>
          <w:lang w:eastAsia="ko-KR"/>
        </w:rPr>
        <w:t xml:space="preserve"> </w:t>
      </w:r>
      <w:r>
        <w:rPr>
          <w:lang w:eastAsia="ko-KR"/>
        </w:rPr>
        <w:t>유형의</w:t>
      </w:r>
      <w:r>
        <w:rPr>
          <w:lang w:eastAsia="ko-KR"/>
        </w:rPr>
        <w:t xml:space="preserve"> </w:t>
      </w:r>
      <w:r>
        <w:rPr>
          <w:lang w:eastAsia="ko-KR"/>
        </w:rPr>
        <w:t>도시</w:t>
      </w:r>
      <w:r>
        <w:rPr>
          <w:lang w:eastAsia="ko-KR"/>
        </w:rPr>
        <w:t xml:space="preserve"> </w:t>
      </w:r>
      <w:r>
        <w:rPr>
          <w:lang w:eastAsia="ko-KR"/>
        </w:rPr>
        <w:t>옥외공간이라도</w:t>
      </w:r>
      <w:r>
        <w:rPr>
          <w:lang w:eastAsia="ko-KR"/>
        </w:rPr>
        <w:t xml:space="preserve"> </w:t>
      </w:r>
      <w:r>
        <w:rPr>
          <w:lang w:eastAsia="ko-KR"/>
        </w:rPr>
        <w:t>국가에</w:t>
      </w:r>
      <w:r>
        <w:rPr>
          <w:lang w:eastAsia="ko-KR"/>
        </w:rPr>
        <w:t xml:space="preserve"> </w:t>
      </w:r>
      <w:r>
        <w:rPr>
          <w:lang w:eastAsia="ko-KR"/>
        </w:rPr>
        <w:t>따라</w:t>
      </w:r>
      <w:r>
        <w:rPr>
          <w:lang w:eastAsia="ko-KR"/>
        </w:rPr>
        <w:t xml:space="preserve"> </w:t>
      </w:r>
      <w:r>
        <w:rPr>
          <w:lang w:eastAsia="ko-KR"/>
        </w:rPr>
        <w:t>사운드스케이프</w:t>
      </w:r>
      <w:r>
        <w:rPr>
          <w:lang w:eastAsia="ko-KR"/>
        </w:rPr>
        <w:t xml:space="preserve"> </w:t>
      </w:r>
      <w:r>
        <w:rPr>
          <w:lang w:eastAsia="ko-KR"/>
        </w:rPr>
        <w:t>평가가</w:t>
      </w:r>
      <w:r>
        <w:rPr>
          <w:lang w:eastAsia="ko-KR"/>
        </w:rPr>
        <w:t xml:space="preserve"> </w:t>
      </w:r>
      <w:r>
        <w:rPr>
          <w:lang w:eastAsia="ko-KR"/>
        </w:rPr>
        <w:t>다르게</w:t>
      </w:r>
      <w:r>
        <w:rPr>
          <w:lang w:eastAsia="ko-KR"/>
        </w:rPr>
        <w:t xml:space="preserve"> </w:t>
      </w:r>
      <w:r>
        <w:rPr>
          <w:lang w:eastAsia="ko-KR"/>
        </w:rPr>
        <w:t>나타나며</w:t>
      </w:r>
      <w:r>
        <w:rPr>
          <w:lang w:eastAsia="ko-KR"/>
        </w:rPr>
        <w:t xml:space="preserve">[52,53], </w:t>
      </w:r>
      <w:r>
        <w:rPr>
          <w:lang w:eastAsia="ko-KR"/>
        </w:rPr>
        <w:t>그러한</w:t>
      </w:r>
      <w:r>
        <w:rPr>
          <w:lang w:eastAsia="ko-KR"/>
        </w:rPr>
        <w:t xml:space="preserve"> </w:t>
      </w:r>
      <w:r>
        <w:rPr>
          <w:lang w:eastAsia="ko-KR"/>
        </w:rPr>
        <w:t>비교</w:t>
      </w:r>
      <w:r>
        <w:rPr>
          <w:lang w:eastAsia="ko-KR"/>
        </w:rPr>
        <w:t xml:space="preserve"> </w:t>
      </w:r>
      <w:r>
        <w:rPr>
          <w:lang w:eastAsia="ko-KR"/>
        </w:rPr>
        <w:t>결과가</w:t>
      </w:r>
      <w:r>
        <w:rPr>
          <w:lang w:eastAsia="ko-KR"/>
        </w:rPr>
        <w:t xml:space="preserve"> </w:t>
      </w:r>
      <w:r>
        <w:rPr>
          <w:lang w:eastAsia="ko-KR"/>
        </w:rPr>
        <w:t>지각</w:t>
      </w:r>
      <w:r>
        <w:rPr>
          <w:lang w:eastAsia="ko-KR"/>
        </w:rPr>
        <w:t xml:space="preserve"> </w:t>
      </w:r>
      <w:r>
        <w:rPr>
          <w:lang w:eastAsia="ko-KR"/>
        </w:rPr>
        <w:t>속성</w:t>
      </w:r>
      <w:r>
        <w:rPr>
          <w:lang w:eastAsia="ko-KR"/>
        </w:rPr>
        <w:t>(perceptual attributes)</w:t>
      </w:r>
      <w:r>
        <w:rPr>
          <w:lang w:eastAsia="ko-KR"/>
        </w:rPr>
        <w:t>의</w:t>
      </w:r>
      <w:r>
        <w:rPr>
          <w:lang w:eastAsia="ko-KR"/>
        </w:rPr>
        <w:t xml:space="preserve"> </w:t>
      </w:r>
      <w:r>
        <w:rPr>
          <w:lang w:eastAsia="ko-KR"/>
        </w:rPr>
        <w:t>번역과</w:t>
      </w:r>
      <w:r>
        <w:rPr>
          <w:lang w:eastAsia="ko-KR"/>
        </w:rPr>
        <w:t xml:space="preserve"> </w:t>
      </w:r>
      <w:r>
        <w:rPr>
          <w:lang w:eastAsia="ko-KR"/>
        </w:rPr>
        <w:t>문화</w:t>
      </w:r>
      <w:r>
        <w:rPr>
          <w:lang w:eastAsia="ko-KR"/>
        </w:rPr>
        <w:t xml:space="preserve"> </w:t>
      </w:r>
      <w:r>
        <w:rPr>
          <w:lang w:eastAsia="ko-KR"/>
        </w:rPr>
        <w:t>간</w:t>
      </w:r>
      <w:r>
        <w:rPr>
          <w:lang w:eastAsia="ko-KR"/>
        </w:rPr>
        <w:t xml:space="preserve"> </w:t>
      </w:r>
      <w:r>
        <w:rPr>
          <w:lang w:eastAsia="ko-KR"/>
        </w:rPr>
        <w:t>적응</w:t>
      </w:r>
      <w:r>
        <w:rPr>
          <w:lang w:eastAsia="ko-KR"/>
        </w:rPr>
        <w:t xml:space="preserve">(cross-cultural adaptation) </w:t>
      </w:r>
      <w:r>
        <w:rPr>
          <w:lang w:eastAsia="ko-KR"/>
        </w:rPr>
        <w:t>절차에</w:t>
      </w:r>
      <w:r>
        <w:rPr>
          <w:lang w:eastAsia="ko-KR"/>
        </w:rPr>
        <w:t xml:space="preserve"> </w:t>
      </w:r>
      <w:r>
        <w:rPr>
          <w:lang w:eastAsia="ko-KR"/>
        </w:rPr>
        <w:t>따라서도</w:t>
      </w:r>
      <w:r>
        <w:rPr>
          <w:lang w:eastAsia="ko-KR"/>
        </w:rPr>
        <w:t xml:space="preserve"> </w:t>
      </w:r>
      <w:r>
        <w:rPr>
          <w:lang w:eastAsia="ko-KR"/>
        </w:rPr>
        <w:t>달라질</w:t>
      </w:r>
      <w:r>
        <w:rPr>
          <w:lang w:eastAsia="ko-KR"/>
        </w:rPr>
        <w:t xml:space="preserve"> </w:t>
      </w:r>
      <w:r>
        <w:rPr>
          <w:lang w:eastAsia="ko-KR"/>
        </w:rPr>
        <w:t>수</w:t>
      </w:r>
      <w:r>
        <w:rPr>
          <w:lang w:eastAsia="ko-KR"/>
        </w:rPr>
        <w:t xml:space="preserve"> </w:t>
      </w:r>
      <w:r>
        <w:rPr>
          <w:lang w:eastAsia="ko-KR"/>
        </w:rPr>
        <w:t>있다고</w:t>
      </w:r>
      <w:r>
        <w:rPr>
          <w:lang w:eastAsia="ko-KR"/>
        </w:rPr>
        <w:t xml:space="preserve"> </w:t>
      </w:r>
      <w:r>
        <w:rPr>
          <w:lang w:eastAsia="ko-KR"/>
        </w:rPr>
        <w:t>보고했다</w:t>
      </w:r>
      <w:r>
        <w:rPr>
          <w:lang w:eastAsia="ko-KR"/>
        </w:rPr>
        <w:t xml:space="preserve">[54]. </w:t>
      </w:r>
      <w:r>
        <w:rPr>
          <w:lang w:eastAsia="ko-KR"/>
        </w:rPr>
        <w:t>따라서</w:t>
      </w:r>
      <w:r>
        <w:rPr>
          <w:lang w:eastAsia="ko-KR"/>
        </w:rPr>
        <w:t xml:space="preserve"> </w:t>
      </w:r>
      <w:r>
        <w:rPr>
          <w:lang w:eastAsia="ko-KR"/>
        </w:rPr>
        <w:t>추정치를</w:t>
      </w:r>
      <w:r>
        <w:rPr>
          <w:lang w:eastAsia="ko-KR"/>
        </w:rPr>
        <w:t xml:space="preserve"> </w:t>
      </w:r>
      <w:r>
        <w:rPr>
          <w:lang w:eastAsia="ko-KR"/>
        </w:rPr>
        <w:t>문화권과</w:t>
      </w:r>
      <w:r>
        <w:rPr>
          <w:lang w:eastAsia="ko-KR"/>
        </w:rPr>
        <w:t xml:space="preserve"> </w:t>
      </w:r>
      <w:r>
        <w:rPr>
          <w:lang w:eastAsia="ko-KR"/>
        </w:rPr>
        <w:t>무관하게</w:t>
      </w:r>
      <w:r>
        <w:rPr>
          <w:lang w:eastAsia="ko-KR"/>
        </w:rPr>
        <w:t xml:space="preserve"> </w:t>
      </w:r>
      <w:r>
        <w:rPr>
          <w:lang w:eastAsia="ko-KR"/>
        </w:rPr>
        <w:t>보편적인</w:t>
      </w:r>
      <w:r>
        <w:rPr>
          <w:lang w:eastAsia="ko-KR"/>
        </w:rPr>
        <w:t xml:space="preserve"> </w:t>
      </w:r>
      <w:r>
        <w:rPr>
          <w:lang w:eastAsia="ko-KR"/>
        </w:rPr>
        <w:t>값으로</w:t>
      </w:r>
      <w:r>
        <w:rPr>
          <w:lang w:eastAsia="ko-KR"/>
        </w:rPr>
        <w:t xml:space="preserve"> </w:t>
      </w:r>
      <w:r>
        <w:rPr>
          <w:lang w:eastAsia="ko-KR"/>
        </w:rPr>
        <w:t>해석해서는</w:t>
      </w:r>
      <w:r>
        <w:rPr>
          <w:lang w:eastAsia="ko-KR"/>
        </w:rPr>
        <w:t xml:space="preserve"> </w:t>
      </w:r>
      <w:r>
        <w:rPr>
          <w:lang w:eastAsia="ko-KR"/>
        </w:rPr>
        <w:t>안</w:t>
      </w:r>
      <w:r>
        <w:rPr>
          <w:lang w:eastAsia="ko-KR"/>
        </w:rPr>
        <w:t xml:space="preserve"> </w:t>
      </w:r>
      <w:r>
        <w:rPr>
          <w:lang w:eastAsia="ko-KR"/>
        </w:rPr>
        <w:t>된다</w:t>
      </w:r>
      <w:r>
        <w:rPr>
          <w:lang w:eastAsia="ko-KR"/>
        </w:rPr>
        <w:t xml:space="preserve">. </w:t>
      </w:r>
      <w:r>
        <w:rPr>
          <w:lang w:eastAsia="ko-KR"/>
        </w:rPr>
        <w:t>또한</w:t>
      </w:r>
      <w:r>
        <w:rPr>
          <w:lang w:eastAsia="ko-KR"/>
        </w:rPr>
        <w:t xml:space="preserve"> </w:t>
      </w:r>
      <w:r>
        <w:rPr>
          <w:lang w:eastAsia="ko-KR"/>
        </w:rPr>
        <w:t>세</w:t>
      </w:r>
      <w:r>
        <w:rPr>
          <w:lang w:eastAsia="ko-KR"/>
        </w:rPr>
        <w:t xml:space="preserve"> </w:t>
      </w:r>
      <w:r>
        <w:rPr>
          <w:lang w:eastAsia="ko-KR"/>
        </w:rPr>
        <w:t>경로를</w:t>
      </w:r>
      <w:r>
        <w:rPr>
          <w:lang w:eastAsia="ko-KR"/>
        </w:rPr>
        <w:t xml:space="preserve"> </w:t>
      </w:r>
      <w:r>
        <w:rPr>
          <w:lang w:eastAsia="ko-KR"/>
        </w:rPr>
        <w:t>통틀어</w:t>
      </w:r>
      <w:r>
        <w:rPr>
          <w:lang w:eastAsia="ko-KR"/>
        </w:rPr>
        <w:t xml:space="preserve"> 122</w:t>
      </w:r>
      <w:r>
        <w:rPr>
          <w:lang w:eastAsia="ko-KR"/>
        </w:rPr>
        <w:t>건의</w:t>
      </w:r>
      <w:r>
        <w:rPr>
          <w:lang w:eastAsia="ko-KR"/>
        </w:rPr>
        <w:t xml:space="preserve"> </w:t>
      </w:r>
      <w:r>
        <w:rPr>
          <w:lang w:eastAsia="ko-KR"/>
        </w:rPr>
        <w:t>전문을</w:t>
      </w:r>
      <w:r>
        <w:rPr>
          <w:lang w:eastAsia="ko-KR"/>
        </w:rPr>
        <w:t xml:space="preserve"> </w:t>
      </w:r>
      <w:r>
        <w:rPr>
          <w:lang w:eastAsia="ko-KR"/>
        </w:rPr>
        <w:t>확보하지</w:t>
      </w:r>
      <w:r>
        <w:rPr>
          <w:lang w:eastAsia="ko-KR"/>
        </w:rPr>
        <w:t xml:space="preserve"> </w:t>
      </w:r>
      <w:r>
        <w:rPr>
          <w:lang w:eastAsia="ko-KR"/>
        </w:rPr>
        <w:t>못했다</w:t>
      </w:r>
      <w:r>
        <w:rPr>
          <w:lang w:eastAsia="ko-KR"/>
        </w:rPr>
        <w:t>(</w:t>
      </w:r>
      <w:r>
        <w:rPr>
          <w:lang w:eastAsia="ko-KR"/>
        </w:rPr>
        <w:t>데이터베이스</w:t>
      </w:r>
      <w:r>
        <w:rPr>
          <w:lang w:eastAsia="ko-KR"/>
        </w:rPr>
        <w:t xml:space="preserve"> 89</w:t>
      </w:r>
      <w:r>
        <w:rPr>
          <w:lang w:eastAsia="ko-KR"/>
        </w:rPr>
        <w:t>건</w:t>
      </w:r>
      <w:r>
        <w:rPr>
          <w:lang w:eastAsia="ko-KR"/>
        </w:rPr>
        <w:t xml:space="preserve">, </w:t>
      </w:r>
      <w:r>
        <w:rPr>
          <w:lang w:eastAsia="ko-KR"/>
        </w:rPr>
        <w:t>인용추적</w:t>
      </w:r>
      <w:r>
        <w:rPr>
          <w:lang w:eastAsia="ko-KR"/>
        </w:rPr>
        <w:t xml:space="preserve"> 25</w:t>
      </w:r>
      <w:r>
        <w:rPr>
          <w:lang w:eastAsia="ko-KR"/>
        </w:rPr>
        <w:t>건</w:t>
      </w:r>
      <w:r>
        <w:rPr>
          <w:lang w:eastAsia="ko-KR"/>
        </w:rPr>
        <w:t xml:space="preserve">, </w:t>
      </w:r>
      <w:r>
        <w:rPr>
          <w:lang w:eastAsia="ko-KR"/>
        </w:rPr>
        <w:t>보조</w:t>
      </w:r>
      <w:r>
        <w:rPr>
          <w:lang w:eastAsia="ko-KR"/>
        </w:rPr>
        <w:t xml:space="preserve"> </w:t>
      </w:r>
      <w:r>
        <w:rPr>
          <w:lang w:eastAsia="ko-KR"/>
        </w:rPr>
        <w:t>색인</w:t>
      </w:r>
      <w:r>
        <w:rPr>
          <w:lang w:eastAsia="ko-KR"/>
        </w:rPr>
        <w:t xml:space="preserve"> 8</w:t>
      </w:r>
      <w:r>
        <w:rPr>
          <w:lang w:eastAsia="ko-KR"/>
        </w:rPr>
        <w:t>건</w:t>
      </w:r>
      <w:r>
        <w:rPr>
          <w:lang w:eastAsia="ko-KR"/>
        </w:rPr>
        <w:t xml:space="preserve">). </w:t>
      </w:r>
      <w:r>
        <w:rPr>
          <w:lang w:eastAsia="ko-KR"/>
        </w:rPr>
        <w:t>다만</w:t>
      </w:r>
      <w:r>
        <w:rPr>
          <w:lang w:eastAsia="ko-KR"/>
        </w:rPr>
        <w:t xml:space="preserve"> </w:t>
      </w:r>
      <w:r>
        <w:rPr>
          <w:lang w:eastAsia="ko-KR"/>
        </w:rPr>
        <w:t>초록에서</w:t>
      </w:r>
      <w:r>
        <w:rPr>
          <w:lang w:eastAsia="ko-KR"/>
        </w:rPr>
        <w:t xml:space="preserve"> </w:t>
      </w:r>
      <w:r>
        <w:rPr>
          <w:lang w:eastAsia="ko-KR"/>
        </w:rPr>
        <w:t>행태</w:t>
      </w:r>
      <w:r>
        <w:rPr>
          <w:lang w:eastAsia="ko-KR"/>
        </w:rPr>
        <w:t xml:space="preserve"> </w:t>
      </w:r>
      <w:r>
        <w:rPr>
          <w:lang w:eastAsia="ko-KR"/>
        </w:rPr>
        <w:t>결과가</w:t>
      </w:r>
      <w:r>
        <w:rPr>
          <w:lang w:eastAsia="ko-KR"/>
        </w:rPr>
        <w:t xml:space="preserve"> </w:t>
      </w:r>
      <w:r>
        <w:rPr>
          <w:lang w:eastAsia="ko-KR"/>
        </w:rPr>
        <w:t>확인된</w:t>
      </w:r>
      <w:r>
        <w:rPr>
          <w:lang w:eastAsia="ko-KR"/>
        </w:rPr>
        <w:t xml:space="preserve"> </w:t>
      </w:r>
      <w:r>
        <w:rPr>
          <w:lang w:eastAsia="ko-KR"/>
        </w:rPr>
        <w:t>인용추적</w:t>
      </w:r>
      <w:r>
        <w:rPr>
          <w:lang w:eastAsia="ko-KR"/>
        </w:rPr>
        <w:t xml:space="preserve"> </w:t>
      </w:r>
      <w:r>
        <w:rPr>
          <w:lang w:eastAsia="ko-KR"/>
        </w:rPr>
        <w:t>레코드의</w:t>
      </w:r>
      <w:r>
        <w:rPr>
          <w:lang w:eastAsia="ko-KR"/>
        </w:rPr>
        <w:t xml:space="preserve"> </w:t>
      </w:r>
      <w:r>
        <w:rPr>
          <w:lang w:eastAsia="ko-KR"/>
        </w:rPr>
        <w:t>전문</w:t>
      </w:r>
      <w:r>
        <w:rPr>
          <w:lang w:eastAsia="ko-KR"/>
        </w:rPr>
        <w:t xml:space="preserve"> </w:t>
      </w:r>
      <w:r>
        <w:rPr>
          <w:lang w:eastAsia="ko-KR"/>
        </w:rPr>
        <w:t>확보율은</w:t>
      </w:r>
      <w:r>
        <w:rPr>
          <w:lang w:eastAsia="ko-KR"/>
        </w:rPr>
        <w:t xml:space="preserve"> 92%</w:t>
      </w:r>
      <w:r>
        <w:rPr>
          <w:lang w:eastAsia="ko-KR"/>
        </w:rPr>
        <w:t>였고</w:t>
      </w:r>
      <w:r>
        <w:rPr>
          <w:lang w:eastAsia="ko-KR"/>
        </w:rPr>
        <w:t xml:space="preserve">, </w:t>
      </w:r>
      <w:r>
        <w:rPr>
          <w:lang w:eastAsia="ko-KR"/>
        </w:rPr>
        <w:t>확보하지</w:t>
      </w:r>
      <w:r>
        <w:rPr>
          <w:lang w:eastAsia="ko-KR"/>
        </w:rPr>
        <w:t xml:space="preserve"> </w:t>
      </w:r>
      <w:r>
        <w:rPr>
          <w:lang w:eastAsia="ko-KR"/>
        </w:rPr>
        <w:t>못한</w:t>
      </w:r>
      <w:r>
        <w:rPr>
          <w:lang w:eastAsia="ko-KR"/>
        </w:rPr>
        <w:t xml:space="preserve"> </w:t>
      </w:r>
      <w:r>
        <w:rPr>
          <w:lang w:eastAsia="ko-KR"/>
        </w:rPr>
        <w:t>레코드는</w:t>
      </w:r>
      <w:r>
        <w:rPr>
          <w:lang w:eastAsia="ko-KR"/>
        </w:rPr>
        <w:t xml:space="preserve"> </w:t>
      </w:r>
      <w:r>
        <w:rPr>
          <w:lang w:eastAsia="ko-KR"/>
        </w:rPr>
        <w:t>주로</w:t>
      </w:r>
      <w:r>
        <w:rPr>
          <w:lang w:eastAsia="ko-KR"/>
        </w:rPr>
        <w:t xml:space="preserve"> </w:t>
      </w:r>
      <w:r>
        <w:rPr>
          <w:lang w:eastAsia="ko-KR"/>
        </w:rPr>
        <w:t>제목만으로</w:t>
      </w:r>
      <w:r>
        <w:rPr>
          <w:lang w:eastAsia="ko-KR"/>
        </w:rPr>
        <w:t xml:space="preserve"> </w:t>
      </w:r>
      <w:r>
        <w:rPr>
          <w:lang w:eastAsia="ko-KR"/>
        </w:rPr>
        <w:t>식별된</w:t>
      </w:r>
      <w:r>
        <w:rPr>
          <w:lang w:eastAsia="ko-KR"/>
        </w:rPr>
        <w:t xml:space="preserve"> </w:t>
      </w:r>
      <w:r>
        <w:rPr>
          <w:lang w:eastAsia="ko-KR"/>
        </w:rPr>
        <w:t>것이었다</w:t>
      </w:r>
      <w:r>
        <w:rPr>
          <w:lang w:eastAsia="ko-KR"/>
        </w:rPr>
        <w:t xml:space="preserve">. </w:t>
      </w:r>
      <w:r>
        <w:rPr>
          <w:lang w:eastAsia="ko-KR"/>
        </w:rPr>
        <w:t>전문을</w:t>
      </w:r>
      <w:r>
        <w:rPr>
          <w:lang w:eastAsia="ko-KR"/>
        </w:rPr>
        <w:t xml:space="preserve"> </w:t>
      </w:r>
      <w:r>
        <w:rPr>
          <w:lang w:eastAsia="ko-KR"/>
        </w:rPr>
        <w:t>평가한</w:t>
      </w:r>
      <w:r>
        <w:rPr>
          <w:lang w:eastAsia="ko-KR"/>
        </w:rPr>
        <w:t xml:space="preserve"> </w:t>
      </w:r>
      <w:r>
        <w:rPr>
          <w:lang w:eastAsia="ko-KR"/>
        </w:rPr>
        <w:t>인용추적</w:t>
      </w:r>
      <w:r>
        <w:rPr>
          <w:lang w:eastAsia="ko-KR"/>
        </w:rPr>
        <w:t xml:space="preserve"> </w:t>
      </w:r>
      <w:r>
        <w:rPr>
          <w:lang w:eastAsia="ko-KR"/>
        </w:rPr>
        <w:t>레코드</w:t>
      </w:r>
      <w:r>
        <w:rPr>
          <w:lang w:eastAsia="ko-KR"/>
        </w:rPr>
        <w:t xml:space="preserve"> </w:t>
      </w:r>
      <w:r>
        <w:rPr>
          <w:lang w:eastAsia="ko-KR"/>
        </w:rPr>
        <w:t>가운데</w:t>
      </w:r>
      <w:r>
        <w:rPr>
          <w:lang w:eastAsia="ko-KR"/>
        </w:rPr>
        <w:t xml:space="preserve"> </w:t>
      </w:r>
      <w:r>
        <w:rPr>
          <w:lang w:eastAsia="ko-KR"/>
        </w:rPr>
        <w:t>초록에서</w:t>
      </w:r>
      <w:r>
        <w:rPr>
          <w:lang w:eastAsia="ko-KR"/>
        </w:rPr>
        <w:t xml:space="preserve"> </w:t>
      </w:r>
      <w:r>
        <w:rPr>
          <w:lang w:eastAsia="ko-KR"/>
        </w:rPr>
        <w:t>행태</w:t>
      </w:r>
      <w:r>
        <w:rPr>
          <w:lang w:eastAsia="ko-KR"/>
        </w:rPr>
        <w:t xml:space="preserve"> </w:t>
      </w:r>
      <w:r>
        <w:rPr>
          <w:lang w:eastAsia="ko-KR"/>
        </w:rPr>
        <w:t>결과가</w:t>
      </w:r>
      <w:r>
        <w:rPr>
          <w:lang w:eastAsia="ko-KR"/>
        </w:rPr>
        <w:t xml:space="preserve"> </w:t>
      </w:r>
      <w:r>
        <w:rPr>
          <w:lang w:eastAsia="ko-KR"/>
        </w:rPr>
        <w:t>확인된</w:t>
      </w:r>
      <w:r>
        <w:rPr>
          <w:lang w:eastAsia="ko-KR"/>
        </w:rPr>
        <w:t xml:space="preserve"> 37</w:t>
      </w:r>
      <w:r>
        <w:rPr>
          <w:lang w:eastAsia="ko-KR"/>
        </w:rPr>
        <w:t>건은</w:t>
      </w:r>
      <w:r>
        <w:rPr>
          <w:lang w:eastAsia="ko-KR"/>
        </w:rPr>
        <w:t xml:space="preserve"> 16</w:t>
      </w:r>
      <w:r>
        <w:rPr>
          <w:lang w:eastAsia="ko-KR"/>
        </w:rPr>
        <w:t>건</w:t>
      </w:r>
      <w:r>
        <w:rPr>
          <w:lang w:eastAsia="ko-KR"/>
        </w:rPr>
        <w:t>(43%)</w:t>
      </w:r>
      <w:r>
        <w:rPr>
          <w:lang w:eastAsia="ko-KR"/>
        </w:rPr>
        <w:t>이</w:t>
      </w:r>
      <w:r>
        <w:rPr>
          <w:lang w:eastAsia="ko-KR"/>
        </w:rPr>
        <w:t xml:space="preserve"> </w:t>
      </w:r>
      <w:r>
        <w:rPr>
          <w:lang w:eastAsia="ko-KR"/>
        </w:rPr>
        <w:t>포함되거나</w:t>
      </w:r>
      <w:r>
        <w:rPr>
          <w:lang w:eastAsia="ko-KR"/>
        </w:rPr>
        <w:t xml:space="preserve"> </w:t>
      </w:r>
      <w:r>
        <w:rPr>
          <w:lang w:eastAsia="ko-KR"/>
        </w:rPr>
        <w:t>민감도</w:t>
      </w:r>
      <w:r>
        <w:rPr>
          <w:lang w:eastAsia="ko-KR"/>
        </w:rPr>
        <w:t xml:space="preserve"> </w:t>
      </w:r>
      <w:r>
        <w:rPr>
          <w:lang w:eastAsia="ko-KR"/>
        </w:rPr>
        <w:t>분석용으로</w:t>
      </w:r>
      <w:r>
        <w:rPr>
          <w:lang w:eastAsia="ko-KR"/>
        </w:rPr>
        <w:t xml:space="preserve"> </w:t>
      </w:r>
      <w:r>
        <w:rPr>
          <w:lang w:eastAsia="ko-KR"/>
        </w:rPr>
        <w:t>분류됐지만</w:t>
      </w:r>
      <w:r>
        <w:rPr>
          <w:lang w:eastAsia="ko-KR"/>
        </w:rPr>
        <w:t xml:space="preserve">, </w:t>
      </w:r>
      <w:r>
        <w:rPr>
          <w:lang w:eastAsia="ko-KR"/>
        </w:rPr>
        <w:t>제목만으로</w:t>
      </w:r>
      <w:r>
        <w:rPr>
          <w:lang w:eastAsia="ko-KR"/>
        </w:rPr>
        <w:t xml:space="preserve"> </w:t>
      </w:r>
      <w:r>
        <w:rPr>
          <w:lang w:eastAsia="ko-KR"/>
        </w:rPr>
        <w:t>선별된</w:t>
      </w:r>
      <w:r>
        <w:rPr>
          <w:lang w:eastAsia="ko-KR"/>
        </w:rPr>
        <w:t xml:space="preserve"> 17</w:t>
      </w:r>
      <w:r>
        <w:rPr>
          <w:lang w:eastAsia="ko-KR"/>
        </w:rPr>
        <w:t>건은</w:t>
      </w:r>
      <w:r>
        <w:rPr>
          <w:lang w:eastAsia="ko-KR"/>
        </w:rPr>
        <w:t xml:space="preserve"> </w:t>
      </w:r>
      <w:r>
        <w:rPr>
          <w:lang w:eastAsia="ko-KR"/>
        </w:rPr>
        <w:t>한</w:t>
      </w:r>
      <w:r>
        <w:rPr>
          <w:lang w:eastAsia="ko-KR"/>
        </w:rPr>
        <w:t xml:space="preserve"> </w:t>
      </w:r>
      <w:r>
        <w:rPr>
          <w:lang w:eastAsia="ko-KR"/>
        </w:rPr>
        <w:t>건도</w:t>
      </w:r>
      <w:r>
        <w:rPr>
          <w:lang w:eastAsia="ko-KR"/>
        </w:rPr>
        <w:t xml:space="preserve"> </w:t>
      </w:r>
      <w:r>
        <w:rPr>
          <w:lang w:eastAsia="ko-KR"/>
        </w:rPr>
        <w:t>포함되지</w:t>
      </w:r>
      <w:r>
        <w:rPr>
          <w:lang w:eastAsia="ko-KR"/>
        </w:rPr>
        <w:t xml:space="preserve"> </w:t>
      </w:r>
      <w:r>
        <w:rPr>
          <w:lang w:eastAsia="ko-KR"/>
        </w:rPr>
        <w:t>않았다</w:t>
      </w:r>
      <w:r>
        <w:rPr>
          <w:lang w:eastAsia="ko-KR"/>
        </w:rPr>
        <w:t xml:space="preserve">. </w:t>
      </w:r>
      <w:r>
        <w:rPr>
          <w:lang w:eastAsia="ko-KR"/>
        </w:rPr>
        <w:t>최종</w:t>
      </w:r>
      <w:r>
        <w:rPr>
          <w:lang w:eastAsia="ko-KR"/>
        </w:rPr>
        <w:t xml:space="preserve"> </w:t>
      </w:r>
      <w:r>
        <w:rPr>
          <w:lang w:eastAsia="ko-KR"/>
        </w:rPr>
        <w:t>포함</w:t>
      </w:r>
      <w:r>
        <w:rPr>
          <w:lang w:eastAsia="ko-KR"/>
        </w:rPr>
        <w:t xml:space="preserve"> </w:t>
      </w:r>
      <w:r>
        <w:rPr>
          <w:lang w:eastAsia="ko-KR"/>
        </w:rPr>
        <w:t>여부가</w:t>
      </w:r>
      <w:r>
        <w:rPr>
          <w:lang w:eastAsia="ko-KR"/>
        </w:rPr>
        <w:t xml:space="preserve"> </w:t>
      </w:r>
      <w:r>
        <w:rPr>
          <w:lang w:eastAsia="ko-KR"/>
        </w:rPr>
        <w:t>제목의</w:t>
      </w:r>
      <w:r>
        <w:rPr>
          <w:lang w:eastAsia="ko-KR"/>
        </w:rPr>
        <w:t xml:space="preserve"> </w:t>
      </w:r>
      <w:r>
        <w:rPr>
          <w:lang w:eastAsia="ko-KR"/>
        </w:rPr>
        <w:t>주제적</w:t>
      </w:r>
      <w:r>
        <w:rPr>
          <w:lang w:eastAsia="ko-KR"/>
        </w:rPr>
        <w:t xml:space="preserve"> </w:t>
      </w:r>
      <w:r>
        <w:rPr>
          <w:lang w:eastAsia="ko-KR"/>
        </w:rPr>
        <w:t>관련성보다</w:t>
      </w:r>
      <w:r>
        <w:rPr>
          <w:lang w:eastAsia="ko-KR"/>
        </w:rPr>
        <w:t xml:space="preserve"> </w:t>
      </w:r>
      <w:r>
        <w:rPr>
          <w:lang w:eastAsia="ko-KR"/>
        </w:rPr>
        <w:t>초록</w:t>
      </w:r>
      <w:r>
        <w:rPr>
          <w:lang w:eastAsia="ko-KR"/>
        </w:rPr>
        <w:t xml:space="preserve"> </w:t>
      </w:r>
      <w:r>
        <w:rPr>
          <w:lang w:eastAsia="ko-KR"/>
        </w:rPr>
        <w:t>확보</w:t>
      </w:r>
      <w:r>
        <w:rPr>
          <w:lang w:eastAsia="ko-KR"/>
        </w:rPr>
        <w:t xml:space="preserve"> </w:t>
      </w:r>
      <w:r>
        <w:rPr>
          <w:lang w:eastAsia="ko-KR"/>
        </w:rPr>
        <w:t>여부와</w:t>
      </w:r>
      <w:r>
        <w:rPr>
          <w:lang w:eastAsia="ko-KR"/>
        </w:rPr>
        <w:t xml:space="preserve"> </w:t>
      </w:r>
      <w:r>
        <w:rPr>
          <w:lang w:eastAsia="ko-KR"/>
        </w:rPr>
        <w:t>강하게</w:t>
      </w:r>
      <w:r>
        <w:rPr>
          <w:lang w:eastAsia="ko-KR"/>
        </w:rPr>
        <w:t xml:space="preserve"> </w:t>
      </w:r>
      <w:r>
        <w:rPr>
          <w:lang w:eastAsia="ko-KR"/>
        </w:rPr>
        <w:t>연관된</w:t>
      </w:r>
      <w:r>
        <w:rPr>
          <w:lang w:eastAsia="ko-KR"/>
        </w:rPr>
        <w:t xml:space="preserve"> </w:t>
      </w:r>
      <w:r>
        <w:rPr>
          <w:lang w:eastAsia="ko-KR"/>
        </w:rPr>
        <w:t>것으로</w:t>
      </w:r>
      <w:r>
        <w:rPr>
          <w:lang w:eastAsia="ko-KR"/>
        </w:rPr>
        <w:t xml:space="preserve">, </w:t>
      </w:r>
      <w:r>
        <w:rPr>
          <w:lang w:eastAsia="ko-KR"/>
        </w:rPr>
        <w:t>제목만으로</w:t>
      </w:r>
      <w:r>
        <w:rPr>
          <w:lang w:eastAsia="ko-KR"/>
        </w:rPr>
        <w:t xml:space="preserve"> </w:t>
      </w:r>
      <w:r>
        <w:rPr>
          <w:lang w:eastAsia="ko-KR"/>
        </w:rPr>
        <w:t>선별하면</w:t>
      </w:r>
      <w:r>
        <w:rPr>
          <w:lang w:eastAsia="ko-KR"/>
        </w:rPr>
        <w:t xml:space="preserve"> </w:t>
      </w:r>
      <w:r>
        <w:rPr>
          <w:lang w:eastAsia="ko-KR"/>
        </w:rPr>
        <w:t>제목과</w:t>
      </w:r>
      <w:r>
        <w:rPr>
          <w:lang w:eastAsia="ko-KR"/>
        </w:rPr>
        <w:t xml:space="preserve"> </w:t>
      </w:r>
      <w:r>
        <w:rPr>
          <w:lang w:eastAsia="ko-KR"/>
        </w:rPr>
        <w:t>초록을</w:t>
      </w:r>
      <w:r>
        <w:rPr>
          <w:lang w:eastAsia="ko-KR"/>
        </w:rPr>
        <w:t xml:space="preserve"> </w:t>
      </w:r>
      <w:r>
        <w:rPr>
          <w:lang w:eastAsia="ko-KR"/>
        </w:rPr>
        <w:t>함께</w:t>
      </w:r>
      <w:r>
        <w:rPr>
          <w:lang w:eastAsia="ko-KR"/>
        </w:rPr>
        <w:t xml:space="preserve"> </w:t>
      </w:r>
      <w:r>
        <w:rPr>
          <w:lang w:eastAsia="ko-KR"/>
        </w:rPr>
        <w:t>볼</w:t>
      </w:r>
      <w:r>
        <w:rPr>
          <w:lang w:eastAsia="ko-KR"/>
        </w:rPr>
        <w:t xml:space="preserve"> </w:t>
      </w:r>
      <w:r>
        <w:rPr>
          <w:lang w:eastAsia="ko-KR"/>
        </w:rPr>
        <w:t>때보다</w:t>
      </w:r>
      <w:r>
        <w:rPr>
          <w:lang w:eastAsia="ko-KR"/>
        </w:rPr>
        <w:t xml:space="preserve"> </w:t>
      </w:r>
      <w:r>
        <w:rPr>
          <w:lang w:eastAsia="ko-KR"/>
        </w:rPr>
        <w:lastRenderedPageBreak/>
        <w:t>민감도가</w:t>
      </w:r>
      <w:r>
        <w:rPr>
          <w:lang w:eastAsia="ko-KR"/>
        </w:rPr>
        <w:t xml:space="preserve"> </w:t>
      </w:r>
      <w:r>
        <w:rPr>
          <w:lang w:eastAsia="ko-KR"/>
        </w:rPr>
        <w:t>낮다는</w:t>
      </w:r>
      <w:r>
        <w:rPr>
          <w:lang w:eastAsia="ko-KR"/>
        </w:rPr>
        <w:t xml:space="preserve"> </w:t>
      </w:r>
      <w:r>
        <w:rPr>
          <w:lang w:eastAsia="ko-KR"/>
        </w:rPr>
        <w:t>보고와도</w:t>
      </w:r>
      <w:r>
        <w:rPr>
          <w:lang w:eastAsia="ko-KR"/>
        </w:rPr>
        <w:t xml:space="preserve"> </w:t>
      </w:r>
      <w:r>
        <w:rPr>
          <w:lang w:eastAsia="ko-KR"/>
        </w:rPr>
        <w:t>일치한다</w:t>
      </w:r>
      <w:r>
        <w:rPr>
          <w:lang w:eastAsia="ko-KR"/>
        </w:rPr>
        <w:t xml:space="preserve">[55]. </w:t>
      </w:r>
      <w:r>
        <w:rPr>
          <w:lang w:eastAsia="ko-KR"/>
        </w:rPr>
        <w:t>이</w:t>
      </w:r>
      <w:r>
        <w:rPr>
          <w:lang w:eastAsia="ko-KR"/>
        </w:rPr>
        <w:t xml:space="preserve"> </w:t>
      </w:r>
      <w:r>
        <w:rPr>
          <w:lang w:eastAsia="ko-KR"/>
        </w:rPr>
        <w:t>결과는</w:t>
      </w:r>
      <w:r>
        <w:rPr>
          <w:lang w:eastAsia="ko-KR"/>
        </w:rPr>
        <w:t xml:space="preserve"> </w:t>
      </w:r>
      <w:r>
        <w:rPr>
          <w:lang w:eastAsia="ko-KR"/>
        </w:rPr>
        <w:t>전문을</w:t>
      </w:r>
      <w:r>
        <w:rPr>
          <w:lang w:eastAsia="ko-KR"/>
        </w:rPr>
        <w:t xml:space="preserve"> </w:t>
      </w:r>
      <w:r>
        <w:rPr>
          <w:lang w:eastAsia="ko-KR"/>
        </w:rPr>
        <w:t>확보하지</w:t>
      </w:r>
      <w:r>
        <w:rPr>
          <w:lang w:eastAsia="ko-KR"/>
        </w:rPr>
        <w:t xml:space="preserve"> </w:t>
      </w:r>
      <w:r>
        <w:rPr>
          <w:lang w:eastAsia="ko-KR"/>
        </w:rPr>
        <w:t>못한</w:t>
      </w:r>
      <w:r>
        <w:rPr>
          <w:lang w:eastAsia="ko-KR"/>
        </w:rPr>
        <w:t xml:space="preserve"> </w:t>
      </w:r>
      <w:r>
        <w:rPr>
          <w:lang w:eastAsia="ko-KR"/>
        </w:rPr>
        <w:t>레코드가</w:t>
      </w:r>
      <w:r>
        <w:rPr>
          <w:lang w:eastAsia="ko-KR"/>
        </w:rPr>
        <w:t xml:space="preserve"> </w:t>
      </w:r>
      <w:r>
        <w:rPr>
          <w:lang w:eastAsia="ko-KR"/>
        </w:rPr>
        <w:t>결론을</w:t>
      </w:r>
      <w:r>
        <w:rPr>
          <w:lang w:eastAsia="ko-KR"/>
        </w:rPr>
        <w:t xml:space="preserve"> </w:t>
      </w:r>
      <w:r>
        <w:rPr>
          <w:lang w:eastAsia="ko-KR"/>
        </w:rPr>
        <w:t>바꿨을</w:t>
      </w:r>
      <w:r>
        <w:rPr>
          <w:lang w:eastAsia="ko-KR"/>
        </w:rPr>
        <w:t xml:space="preserve"> </w:t>
      </w:r>
      <w:r>
        <w:rPr>
          <w:lang w:eastAsia="ko-KR"/>
        </w:rPr>
        <w:t>가능성이</w:t>
      </w:r>
      <w:r>
        <w:rPr>
          <w:lang w:eastAsia="ko-KR"/>
        </w:rPr>
        <w:t xml:space="preserve"> </w:t>
      </w:r>
      <w:r>
        <w:rPr>
          <w:lang w:eastAsia="ko-KR"/>
        </w:rPr>
        <w:t>낮음을</w:t>
      </w:r>
      <w:r>
        <w:rPr>
          <w:lang w:eastAsia="ko-KR"/>
        </w:rPr>
        <w:t xml:space="preserve"> </w:t>
      </w:r>
      <w:r>
        <w:rPr>
          <w:lang w:eastAsia="ko-KR"/>
        </w:rPr>
        <w:t>시사하지만</w:t>
      </w:r>
      <w:r>
        <w:rPr>
          <w:lang w:eastAsia="ko-KR"/>
        </w:rPr>
        <w:t xml:space="preserve">, </w:t>
      </w:r>
      <w:r>
        <w:rPr>
          <w:lang w:eastAsia="ko-KR"/>
        </w:rPr>
        <w:t>두</w:t>
      </w:r>
      <w:r>
        <w:rPr>
          <w:lang w:eastAsia="ko-KR"/>
        </w:rPr>
        <w:t xml:space="preserve"> </w:t>
      </w:r>
      <w:r>
        <w:rPr>
          <w:lang w:eastAsia="ko-KR"/>
        </w:rPr>
        <w:t>집단은</w:t>
      </w:r>
      <w:r>
        <w:rPr>
          <w:lang w:eastAsia="ko-KR"/>
        </w:rPr>
        <w:t xml:space="preserve"> </w:t>
      </w:r>
      <w:r>
        <w:rPr>
          <w:lang w:eastAsia="ko-KR"/>
        </w:rPr>
        <w:t>무작위로</w:t>
      </w:r>
      <w:r>
        <w:rPr>
          <w:lang w:eastAsia="ko-KR"/>
        </w:rPr>
        <w:t xml:space="preserve"> </w:t>
      </w:r>
      <w:r>
        <w:rPr>
          <w:lang w:eastAsia="ko-KR"/>
        </w:rPr>
        <w:t>나뉘지</w:t>
      </w:r>
      <w:r>
        <w:rPr>
          <w:lang w:eastAsia="ko-KR"/>
        </w:rPr>
        <w:t xml:space="preserve"> </w:t>
      </w:r>
      <w:r>
        <w:rPr>
          <w:lang w:eastAsia="ko-KR"/>
        </w:rPr>
        <w:t>않았고</w:t>
      </w:r>
      <w:r>
        <w:rPr>
          <w:lang w:eastAsia="ko-KR"/>
        </w:rPr>
        <w:t xml:space="preserve"> </w:t>
      </w:r>
      <w:r>
        <w:rPr>
          <w:lang w:eastAsia="ko-KR"/>
        </w:rPr>
        <w:t>제목만</w:t>
      </w:r>
      <w:r>
        <w:rPr>
          <w:lang w:eastAsia="ko-KR"/>
        </w:rPr>
        <w:t xml:space="preserve"> </w:t>
      </w:r>
      <w:r>
        <w:rPr>
          <w:lang w:eastAsia="ko-KR"/>
        </w:rPr>
        <w:t>본</w:t>
      </w:r>
      <w:r>
        <w:rPr>
          <w:lang w:eastAsia="ko-KR"/>
        </w:rPr>
        <w:t xml:space="preserve"> </w:t>
      </w:r>
      <w:r>
        <w:rPr>
          <w:lang w:eastAsia="ko-KR"/>
        </w:rPr>
        <w:t>레코드가</w:t>
      </w:r>
      <w:r>
        <w:rPr>
          <w:lang w:eastAsia="ko-KR"/>
        </w:rPr>
        <w:t xml:space="preserve"> 17</w:t>
      </w:r>
      <w:r>
        <w:rPr>
          <w:lang w:eastAsia="ko-KR"/>
        </w:rPr>
        <w:t>건에</w:t>
      </w:r>
      <w:r>
        <w:rPr>
          <w:lang w:eastAsia="ko-KR"/>
        </w:rPr>
        <w:t xml:space="preserve"> </w:t>
      </w:r>
      <w:r>
        <w:rPr>
          <w:lang w:eastAsia="ko-KR"/>
        </w:rPr>
        <w:t>불과하므로</w:t>
      </w:r>
      <w:r>
        <w:rPr>
          <w:lang w:eastAsia="ko-KR"/>
        </w:rPr>
        <w:t xml:space="preserve"> </w:t>
      </w:r>
      <w:r>
        <w:rPr>
          <w:lang w:eastAsia="ko-KR"/>
        </w:rPr>
        <w:t>미확보로</w:t>
      </w:r>
      <w:r>
        <w:rPr>
          <w:lang w:eastAsia="ko-KR"/>
        </w:rPr>
        <w:t xml:space="preserve"> </w:t>
      </w:r>
      <w:r>
        <w:rPr>
          <w:lang w:eastAsia="ko-KR"/>
        </w:rPr>
        <w:t>남은</w:t>
      </w:r>
      <w:r>
        <w:rPr>
          <w:lang w:eastAsia="ko-KR"/>
        </w:rPr>
        <w:t xml:space="preserve"> </w:t>
      </w:r>
      <w:r>
        <w:rPr>
          <w:lang w:eastAsia="ko-KR"/>
        </w:rPr>
        <w:t>제목</w:t>
      </w:r>
      <w:r>
        <w:rPr>
          <w:lang w:eastAsia="ko-KR"/>
        </w:rPr>
        <w:t xml:space="preserve"> </w:t>
      </w:r>
      <w:r>
        <w:rPr>
          <w:lang w:eastAsia="ko-KR"/>
        </w:rPr>
        <w:t>판단</w:t>
      </w:r>
      <w:r>
        <w:rPr>
          <w:lang w:eastAsia="ko-KR"/>
        </w:rPr>
        <w:t xml:space="preserve"> </w:t>
      </w:r>
      <w:r>
        <w:rPr>
          <w:lang w:eastAsia="ko-KR"/>
        </w:rPr>
        <w:t>레코드</w:t>
      </w:r>
      <w:r>
        <w:rPr>
          <w:lang w:eastAsia="ko-KR"/>
        </w:rPr>
        <w:t xml:space="preserve"> 22</w:t>
      </w:r>
      <w:r>
        <w:rPr>
          <w:lang w:eastAsia="ko-KR"/>
        </w:rPr>
        <w:t>건의</w:t>
      </w:r>
      <w:r>
        <w:rPr>
          <w:lang w:eastAsia="ko-KR"/>
        </w:rPr>
        <w:t xml:space="preserve"> </w:t>
      </w:r>
      <w:r>
        <w:rPr>
          <w:lang w:eastAsia="ko-KR"/>
        </w:rPr>
        <w:t>영향은</w:t>
      </w:r>
      <w:r>
        <w:rPr>
          <w:lang w:eastAsia="ko-KR"/>
        </w:rPr>
        <w:t xml:space="preserve"> </w:t>
      </w:r>
      <w:r>
        <w:rPr>
          <w:lang w:eastAsia="ko-KR"/>
        </w:rPr>
        <w:t>배제할</w:t>
      </w:r>
      <w:r>
        <w:rPr>
          <w:lang w:eastAsia="ko-KR"/>
        </w:rPr>
        <w:t xml:space="preserve"> </w:t>
      </w:r>
      <w:r>
        <w:rPr>
          <w:lang w:eastAsia="ko-KR"/>
        </w:rPr>
        <w:t>수</w:t>
      </w:r>
      <w:r>
        <w:rPr>
          <w:lang w:eastAsia="ko-KR"/>
        </w:rPr>
        <w:t xml:space="preserve"> </w:t>
      </w:r>
      <w:r>
        <w:rPr>
          <w:lang w:eastAsia="ko-KR"/>
        </w:rPr>
        <w:t>없다</w:t>
      </w:r>
      <w:r>
        <w:rPr>
          <w:lang w:eastAsia="ko-KR"/>
        </w:rPr>
        <w:t>.</w:t>
      </w:r>
    </w:p>
    <w:p w14:paraId="736F9E54" w14:textId="77777777" w:rsidR="007A6CF2" w:rsidRDefault="00000000">
      <w:pPr>
        <w:ind w:firstLine="288"/>
        <w:jc w:val="both"/>
        <w:rPr>
          <w:lang w:eastAsia="ko-KR"/>
        </w:rPr>
      </w:pPr>
      <w:r>
        <w:rPr>
          <w:lang w:eastAsia="ko-KR"/>
        </w:rPr>
        <w:t>스크리닝과</w:t>
      </w:r>
      <w:r>
        <w:rPr>
          <w:lang w:eastAsia="ko-KR"/>
        </w:rPr>
        <w:t xml:space="preserve"> </w:t>
      </w:r>
      <w:r>
        <w:rPr>
          <w:lang w:eastAsia="ko-KR"/>
        </w:rPr>
        <w:t>추출은</w:t>
      </w:r>
      <w:r>
        <w:rPr>
          <w:lang w:eastAsia="ko-KR"/>
        </w:rPr>
        <w:t xml:space="preserve"> </w:t>
      </w:r>
      <w:r>
        <w:rPr>
          <w:lang w:eastAsia="ko-KR"/>
        </w:rPr>
        <w:t>두</w:t>
      </w:r>
      <w:r>
        <w:rPr>
          <w:lang w:eastAsia="ko-KR"/>
        </w:rPr>
        <w:t xml:space="preserve"> </w:t>
      </w:r>
      <w:r>
        <w:rPr>
          <w:lang w:eastAsia="ko-KR"/>
        </w:rPr>
        <w:t>명의</w:t>
      </w:r>
      <w:r>
        <w:rPr>
          <w:lang w:eastAsia="ko-KR"/>
        </w:rPr>
        <w:t xml:space="preserve"> </w:t>
      </w:r>
      <w:r>
        <w:rPr>
          <w:lang w:eastAsia="ko-KR"/>
        </w:rPr>
        <w:t>독립적인</w:t>
      </w:r>
      <w:r>
        <w:rPr>
          <w:lang w:eastAsia="ko-KR"/>
        </w:rPr>
        <w:t xml:space="preserve"> </w:t>
      </w:r>
      <w:r>
        <w:rPr>
          <w:lang w:eastAsia="ko-KR"/>
        </w:rPr>
        <w:t>리뷰어가</w:t>
      </w:r>
      <w:r>
        <w:rPr>
          <w:lang w:eastAsia="ko-KR"/>
        </w:rPr>
        <w:t xml:space="preserve"> </w:t>
      </w:r>
      <w:r>
        <w:rPr>
          <w:lang w:eastAsia="ko-KR"/>
        </w:rPr>
        <w:t>아니라</w:t>
      </w:r>
      <w:r>
        <w:rPr>
          <w:lang w:eastAsia="ko-KR"/>
        </w:rPr>
        <w:t xml:space="preserve"> </w:t>
      </w:r>
      <w:r>
        <w:rPr>
          <w:lang w:eastAsia="ko-KR"/>
        </w:rPr>
        <w:t>한</w:t>
      </w:r>
      <w:r>
        <w:rPr>
          <w:lang w:eastAsia="ko-KR"/>
        </w:rPr>
        <w:t xml:space="preserve"> </w:t>
      </w:r>
      <w:r>
        <w:rPr>
          <w:lang w:eastAsia="ko-KR"/>
        </w:rPr>
        <w:t>명의</w:t>
      </w:r>
      <w:r>
        <w:rPr>
          <w:lang w:eastAsia="ko-KR"/>
        </w:rPr>
        <w:t xml:space="preserve"> </w:t>
      </w:r>
      <w:r>
        <w:rPr>
          <w:lang w:eastAsia="ko-KR"/>
        </w:rPr>
        <w:t>리뷰어가</w:t>
      </w:r>
      <w:r>
        <w:rPr>
          <w:lang w:eastAsia="ko-KR"/>
        </w:rPr>
        <w:t xml:space="preserve"> </w:t>
      </w:r>
      <w:r>
        <w:rPr>
          <w:lang w:eastAsia="ko-KR"/>
        </w:rPr>
        <w:t>수행했다</w:t>
      </w:r>
      <w:r>
        <w:rPr>
          <w:lang w:eastAsia="ko-KR"/>
        </w:rPr>
        <w:t>(2.4</w:t>
      </w:r>
      <w:r>
        <w:rPr>
          <w:lang w:eastAsia="ko-KR"/>
        </w:rPr>
        <w:t>절</w:t>
      </w:r>
      <w:r>
        <w:rPr>
          <w:lang w:eastAsia="ko-KR"/>
        </w:rPr>
        <w:t xml:space="preserve">). </w:t>
      </w:r>
      <w:r>
        <w:rPr>
          <w:lang w:eastAsia="ko-KR"/>
        </w:rPr>
        <w:t>두</w:t>
      </w:r>
      <w:r>
        <w:rPr>
          <w:lang w:eastAsia="ko-KR"/>
        </w:rPr>
        <w:t xml:space="preserve"> </w:t>
      </w:r>
      <w:r>
        <w:rPr>
          <w:lang w:eastAsia="ko-KR"/>
        </w:rPr>
        <w:t>쌍의</w:t>
      </w:r>
      <w:r>
        <w:rPr>
          <w:lang w:eastAsia="ko-KR"/>
        </w:rPr>
        <w:t xml:space="preserve"> </w:t>
      </w:r>
      <w:r>
        <w:rPr>
          <w:lang w:eastAsia="ko-KR"/>
        </w:rPr>
        <w:t>논문이</w:t>
      </w:r>
      <w:r>
        <w:rPr>
          <w:lang w:eastAsia="ko-KR"/>
        </w:rPr>
        <w:t xml:space="preserve"> </w:t>
      </w:r>
      <w:r>
        <w:rPr>
          <w:lang w:eastAsia="ko-KR"/>
        </w:rPr>
        <w:t>표본을</w:t>
      </w:r>
      <w:r>
        <w:rPr>
          <w:lang w:eastAsia="ko-KR"/>
        </w:rPr>
        <w:t xml:space="preserve"> </w:t>
      </w:r>
      <w:r>
        <w:rPr>
          <w:lang w:eastAsia="ko-KR"/>
        </w:rPr>
        <w:t>공유했으며</w:t>
      </w:r>
      <w:r>
        <w:rPr>
          <w:lang w:eastAsia="ko-KR"/>
        </w:rPr>
        <w:t xml:space="preserve">, </w:t>
      </w:r>
      <w:r>
        <w:rPr>
          <w:lang w:eastAsia="ko-KR"/>
        </w:rPr>
        <w:t>각</w:t>
      </w:r>
      <w:r>
        <w:rPr>
          <w:lang w:eastAsia="ko-KR"/>
        </w:rPr>
        <w:t xml:space="preserve"> </w:t>
      </w:r>
      <w:r>
        <w:rPr>
          <w:lang w:eastAsia="ko-KR"/>
        </w:rPr>
        <w:t>쌍에서</w:t>
      </w:r>
      <w:r>
        <w:rPr>
          <w:lang w:eastAsia="ko-KR"/>
        </w:rPr>
        <w:t xml:space="preserve"> </w:t>
      </w:r>
      <w:r>
        <w:rPr>
          <w:lang w:eastAsia="ko-KR"/>
        </w:rPr>
        <w:t>한</w:t>
      </w:r>
      <w:r>
        <w:rPr>
          <w:lang w:eastAsia="ko-KR"/>
        </w:rPr>
        <w:t xml:space="preserve"> </w:t>
      </w:r>
      <w:r>
        <w:rPr>
          <w:lang w:eastAsia="ko-KR"/>
        </w:rPr>
        <w:t>편만</w:t>
      </w:r>
      <w:r>
        <w:rPr>
          <w:lang w:eastAsia="ko-KR"/>
        </w:rPr>
        <w:t xml:space="preserve"> </w:t>
      </w:r>
      <w:r>
        <w:rPr>
          <w:lang w:eastAsia="ko-KR"/>
        </w:rPr>
        <w:t>정량</w:t>
      </w:r>
      <w:r>
        <w:rPr>
          <w:lang w:eastAsia="ko-KR"/>
        </w:rPr>
        <w:t xml:space="preserve"> </w:t>
      </w:r>
      <w:r>
        <w:rPr>
          <w:lang w:eastAsia="ko-KR"/>
        </w:rPr>
        <w:t>합성에</w:t>
      </w:r>
      <w:r>
        <w:rPr>
          <w:lang w:eastAsia="ko-KR"/>
        </w:rPr>
        <w:t xml:space="preserve"> </w:t>
      </w:r>
      <w:r>
        <w:rPr>
          <w:lang w:eastAsia="ko-KR"/>
        </w:rPr>
        <w:t>포함했다</w:t>
      </w:r>
      <w:r>
        <w:rPr>
          <w:lang w:eastAsia="ko-KR"/>
        </w:rPr>
        <w:t xml:space="preserve">. </w:t>
      </w:r>
      <w:r>
        <w:rPr>
          <w:lang w:eastAsia="ko-KR"/>
        </w:rPr>
        <w:t>점검과</w:t>
      </w:r>
      <w:r>
        <w:rPr>
          <w:lang w:eastAsia="ko-KR"/>
        </w:rPr>
        <w:t xml:space="preserve"> </w:t>
      </w:r>
      <w:r>
        <w:rPr>
          <w:lang w:eastAsia="ko-KR"/>
        </w:rPr>
        <w:t>검증</w:t>
      </w:r>
      <w:r>
        <w:rPr>
          <w:lang w:eastAsia="ko-KR"/>
        </w:rPr>
        <w:t xml:space="preserve"> </w:t>
      </w:r>
      <w:r>
        <w:rPr>
          <w:lang w:eastAsia="ko-KR"/>
        </w:rPr>
        <w:t>단계를</w:t>
      </w:r>
      <w:r>
        <w:rPr>
          <w:lang w:eastAsia="ko-KR"/>
        </w:rPr>
        <w:t xml:space="preserve"> </w:t>
      </w:r>
      <w:r>
        <w:rPr>
          <w:lang w:eastAsia="ko-KR"/>
        </w:rPr>
        <w:t>거쳤지만</w:t>
      </w:r>
      <w:r>
        <w:rPr>
          <w:lang w:eastAsia="ko-KR"/>
        </w:rPr>
        <w:t xml:space="preserve"> </w:t>
      </w:r>
      <w:r>
        <w:rPr>
          <w:lang w:eastAsia="ko-KR"/>
        </w:rPr>
        <w:t>이러한</w:t>
      </w:r>
      <w:r>
        <w:rPr>
          <w:lang w:eastAsia="ko-KR"/>
        </w:rPr>
        <w:t xml:space="preserve"> </w:t>
      </w:r>
      <w:r>
        <w:rPr>
          <w:lang w:eastAsia="ko-KR"/>
        </w:rPr>
        <w:t>절차는</w:t>
      </w:r>
      <w:r>
        <w:rPr>
          <w:lang w:eastAsia="ko-KR"/>
        </w:rPr>
        <w:t xml:space="preserve"> </w:t>
      </w:r>
      <w:r>
        <w:rPr>
          <w:lang w:eastAsia="ko-KR"/>
        </w:rPr>
        <w:t>선택</w:t>
      </w:r>
      <w:r>
        <w:rPr>
          <w:lang w:eastAsia="ko-KR"/>
        </w:rPr>
        <w:t xml:space="preserve"> </w:t>
      </w:r>
      <w:r>
        <w:rPr>
          <w:lang w:eastAsia="ko-KR"/>
        </w:rPr>
        <w:t>오류나</w:t>
      </w:r>
      <w:r>
        <w:rPr>
          <w:lang w:eastAsia="ko-KR"/>
        </w:rPr>
        <w:t xml:space="preserve"> </w:t>
      </w:r>
      <w:r>
        <w:rPr>
          <w:lang w:eastAsia="ko-KR"/>
        </w:rPr>
        <w:t>추출</w:t>
      </w:r>
      <w:r>
        <w:rPr>
          <w:lang w:eastAsia="ko-KR"/>
        </w:rPr>
        <w:t xml:space="preserve"> </w:t>
      </w:r>
      <w:r>
        <w:rPr>
          <w:lang w:eastAsia="ko-KR"/>
        </w:rPr>
        <w:t>오류를</w:t>
      </w:r>
      <w:r>
        <w:rPr>
          <w:lang w:eastAsia="ko-KR"/>
        </w:rPr>
        <w:t xml:space="preserve"> </w:t>
      </w:r>
      <w:r>
        <w:rPr>
          <w:lang w:eastAsia="ko-KR"/>
        </w:rPr>
        <w:t>완전히</w:t>
      </w:r>
      <w:r>
        <w:rPr>
          <w:lang w:eastAsia="ko-KR"/>
        </w:rPr>
        <w:t xml:space="preserve"> </w:t>
      </w:r>
      <w:r>
        <w:rPr>
          <w:lang w:eastAsia="ko-KR"/>
        </w:rPr>
        <w:t>배제하지</w:t>
      </w:r>
      <w:r>
        <w:rPr>
          <w:lang w:eastAsia="ko-KR"/>
        </w:rPr>
        <w:t xml:space="preserve"> </w:t>
      </w:r>
      <w:r>
        <w:rPr>
          <w:lang w:eastAsia="ko-KR"/>
        </w:rPr>
        <w:t>못한다</w:t>
      </w:r>
      <w:r>
        <w:rPr>
          <w:lang w:eastAsia="ko-KR"/>
        </w:rPr>
        <w:t xml:space="preserve">. </w:t>
      </w:r>
      <w:r>
        <w:rPr>
          <w:lang w:eastAsia="ko-KR"/>
        </w:rPr>
        <w:t>정량</w:t>
      </w:r>
      <w:r>
        <w:rPr>
          <w:lang w:eastAsia="ko-KR"/>
        </w:rPr>
        <w:t xml:space="preserve"> </w:t>
      </w:r>
      <w:r>
        <w:rPr>
          <w:lang w:eastAsia="ko-KR"/>
        </w:rPr>
        <w:t>종합에도</w:t>
      </w:r>
      <w:r>
        <w:rPr>
          <w:lang w:eastAsia="ko-KR"/>
        </w:rPr>
        <w:t xml:space="preserve"> </w:t>
      </w:r>
      <w:r>
        <w:rPr>
          <w:lang w:eastAsia="ko-KR"/>
        </w:rPr>
        <w:t>한계가</w:t>
      </w:r>
      <w:r>
        <w:rPr>
          <w:lang w:eastAsia="ko-KR"/>
        </w:rPr>
        <w:t xml:space="preserve"> </w:t>
      </w:r>
      <w:r>
        <w:rPr>
          <w:lang w:eastAsia="ko-KR"/>
        </w:rPr>
        <w:t>있다</w:t>
      </w:r>
      <w:r>
        <w:rPr>
          <w:lang w:eastAsia="ko-KR"/>
        </w:rPr>
        <w:t xml:space="preserve">. </w:t>
      </w:r>
      <w:r>
        <w:rPr>
          <w:lang w:eastAsia="ko-KR"/>
        </w:rPr>
        <w:t>어느</w:t>
      </w:r>
      <w:r>
        <w:rPr>
          <w:lang w:eastAsia="ko-KR"/>
        </w:rPr>
        <w:t xml:space="preserve"> </w:t>
      </w:r>
      <w:r>
        <w:rPr>
          <w:lang w:eastAsia="ko-KR"/>
        </w:rPr>
        <w:t>클러스터도</w:t>
      </w:r>
      <w:r>
        <w:rPr>
          <w:lang w:eastAsia="ko-KR"/>
        </w:rPr>
        <w:t xml:space="preserve"> </w:t>
      </w:r>
      <w:r>
        <w:rPr>
          <w:lang w:eastAsia="ko-KR"/>
        </w:rPr>
        <w:t>사전에</w:t>
      </w:r>
      <w:r>
        <w:rPr>
          <w:lang w:eastAsia="ko-KR"/>
        </w:rPr>
        <w:t xml:space="preserve"> </w:t>
      </w:r>
      <w:r>
        <w:rPr>
          <w:lang w:eastAsia="ko-KR"/>
        </w:rPr>
        <w:t>정한</w:t>
      </w:r>
      <w:r>
        <w:rPr>
          <w:lang w:eastAsia="ko-KR"/>
        </w:rPr>
        <w:t xml:space="preserve"> </w:t>
      </w:r>
      <w:r>
        <w:rPr>
          <w:i/>
          <w:lang w:eastAsia="ko-KR"/>
        </w:rPr>
        <w:t>k</w:t>
      </w:r>
      <w:r>
        <w:rPr>
          <w:lang w:eastAsia="ko-KR"/>
        </w:rPr>
        <w:t xml:space="preserve"> = 10 </w:t>
      </w:r>
      <w:r>
        <w:rPr>
          <w:lang w:eastAsia="ko-KR"/>
        </w:rPr>
        <w:t>기준에</w:t>
      </w:r>
      <w:r>
        <w:rPr>
          <w:lang w:eastAsia="ko-KR"/>
        </w:rPr>
        <w:t xml:space="preserve"> </w:t>
      </w:r>
      <w:r>
        <w:rPr>
          <w:lang w:eastAsia="ko-KR"/>
        </w:rPr>
        <w:t>도달하지</w:t>
      </w:r>
      <w:r>
        <w:rPr>
          <w:lang w:eastAsia="ko-KR"/>
        </w:rPr>
        <w:t xml:space="preserve"> </w:t>
      </w:r>
      <w:r>
        <w:rPr>
          <w:lang w:eastAsia="ko-KR"/>
        </w:rPr>
        <w:t>않아</w:t>
      </w:r>
      <w:r>
        <w:rPr>
          <w:lang w:eastAsia="ko-KR"/>
        </w:rPr>
        <w:t xml:space="preserve"> </w:t>
      </w:r>
      <w:r>
        <w:rPr>
          <w:lang w:eastAsia="ko-KR"/>
        </w:rPr>
        <w:t>출판편향을</w:t>
      </w:r>
      <w:r>
        <w:rPr>
          <w:lang w:eastAsia="ko-KR"/>
        </w:rPr>
        <w:t xml:space="preserve"> </w:t>
      </w:r>
      <w:r>
        <w:rPr>
          <w:lang w:eastAsia="ko-KR"/>
        </w:rPr>
        <w:t>평가하지</w:t>
      </w:r>
      <w:r>
        <w:rPr>
          <w:lang w:eastAsia="ko-KR"/>
        </w:rPr>
        <w:t xml:space="preserve"> </w:t>
      </w:r>
      <w:r>
        <w:rPr>
          <w:lang w:eastAsia="ko-KR"/>
        </w:rPr>
        <w:t>못했으므로</w:t>
      </w:r>
      <w:r>
        <w:rPr>
          <w:lang w:eastAsia="ko-KR"/>
        </w:rPr>
        <w:t xml:space="preserve"> </w:t>
      </w:r>
      <w:r>
        <w:rPr>
          <w:lang w:eastAsia="ko-KR"/>
        </w:rPr>
        <w:t>소규모</w:t>
      </w:r>
      <w:r>
        <w:rPr>
          <w:lang w:eastAsia="ko-KR"/>
        </w:rPr>
        <w:t xml:space="preserve"> </w:t>
      </w:r>
      <w:r>
        <w:rPr>
          <w:lang w:eastAsia="ko-KR"/>
        </w:rPr>
        <w:t>연구</w:t>
      </w:r>
      <w:r>
        <w:rPr>
          <w:lang w:eastAsia="ko-KR"/>
        </w:rPr>
        <w:t xml:space="preserve"> </w:t>
      </w:r>
      <w:r>
        <w:rPr>
          <w:lang w:eastAsia="ko-KR"/>
        </w:rPr>
        <w:t>효과의</w:t>
      </w:r>
      <w:r>
        <w:rPr>
          <w:lang w:eastAsia="ko-KR"/>
        </w:rPr>
        <w:t xml:space="preserve"> </w:t>
      </w:r>
      <w:r>
        <w:rPr>
          <w:lang w:eastAsia="ko-KR"/>
        </w:rPr>
        <w:t>가능성이</w:t>
      </w:r>
      <w:r>
        <w:rPr>
          <w:lang w:eastAsia="ko-KR"/>
        </w:rPr>
        <w:t xml:space="preserve"> </w:t>
      </w:r>
      <w:r>
        <w:rPr>
          <w:lang w:eastAsia="ko-KR"/>
        </w:rPr>
        <w:t>남아</w:t>
      </w:r>
      <w:r>
        <w:rPr>
          <w:lang w:eastAsia="ko-KR"/>
        </w:rPr>
        <w:t xml:space="preserve"> </w:t>
      </w:r>
      <w:r>
        <w:rPr>
          <w:lang w:eastAsia="ko-KR"/>
        </w:rPr>
        <w:t>있다</w:t>
      </w:r>
      <w:r>
        <w:rPr>
          <w:lang w:eastAsia="ko-KR"/>
        </w:rPr>
        <w:t xml:space="preserve">. </w:t>
      </w:r>
      <w:r>
        <w:rPr>
          <w:lang w:eastAsia="ko-KR"/>
        </w:rPr>
        <w:t>클러스터당</w:t>
      </w:r>
      <w:r>
        <w:rPr>
          <w:lang w:eastAsia="ko-KR"/>
        </w:rPr>
        <w:t xml:space="preserve"> </w:t>
      </w:r>
      <w:r>
        <w:rPr>
          <w:lang w:eastAsia="ko-KR"/>
        </w:rPr>
        <w:t>추정치가</w:t>
      </w:r>
      <w:r>
        <w:rPr>
          <w:lang w:eastAsia="ko-KR"/>
        </w:rPr>
        <w:t xml:space="preserve"> 3~6</w:t>
      </w:r>
      <w:r>
        <w:rPr>
          <w:lang w:eastAsia="ko-KR"/>
        </w:rPr>
        <w:t>개에</w:t>
      </w:r>
      <w:r>
        <w:rPr>
          <w:lang w:eastAsia="ko-KR"/>
        </w:rPr>
        <w:t xml:space="preserve"> </w:t>
      </w:r>
      <w:r>
        <w:rPr>
          <w:lang w:eastAsia="ko-KR"/>
        </w:rPr>
        <w:t>불과해</w:t>
      </w:r>
      <w:r>
        <w:rPr>
          <w:lang w:eastAsia="ko-KR"/>
        </w:rPr>
        <w:t xml:space="preserve"> </w:t>
      </w:r>
      <w:r>
        <w:rPr>
          <w:lang w:eastAsia="ko-KR"/>
        </w:rPr>
        <w:t>등록한</w:t>
      </w:r>
      <w:r>
        <w:rPr>
          <w:lang w:eastAsia="ko-KR"/>
        </w:rPr>
        <w:t xml:space="preserve"> </w:t>
      </w:r>
      <w:r>
        <w:rPr>
          <w:lang w:eastAsia="ko-KR"/>
        </w:rPr>
        <w:t>하위그룹</w:t>
      </w:r>
      <w:r>
        <w:rPr>
          <w:lang w:eastAsia="ko-KR"/>
        </w:rPr>
        <w:t xml:space="preserve"> </w:t>
      </w:r>
      <w:r>
        <w:rPr>
          <w:lang w:eastAsia="ko-KR"/>
        </w:rPr>
        <w:t>분석도</w:t>
      </w:r>
      <w:r>
        <w:rPr>
          <w:lang w:eastAsia="ko-KR"/>
        </w:rPr>
        <w:t xml:space="preserve"> </w:t>
      </w:r>
      <w:r>
        <w:rPr>
          <w:lang w:eastAsia="ko-KR"/>
        </w:rPr>
        <w:t>수행하지</w:t>
      </w:r>
      <w:r>
        <w:rPr>
          <w:lang w:eastAsia="ko-KR"/>
        </w:rPr>
        <w:t xml:space="preserve"> </w:t>
      </w:r>
      <w:r>
        <w:rPr>
          <w:lang w:eastAsia="ko-KR"/>
        </w:rPr>
        <w:t>않았다</w:t>
      </w:r>
      <w:r>
        <w:rPr>
          <w:lang w:eastAsia="ko-KR"/>
        </w:rPr>
        <w:t xml:space="preserve">. </w:t>
      </w:r>
      <w:r>
        <w:rPr>
          <w:lang w:eastAsia="ko-KR"/>
        </w:rPr>
        <w:t>무엇보다</w:t>
      </w:r>
      <w:r>
        <w:rPr>
          <w:lang w:eastAsia="ko-KR"/>
        </w:rPr>
        <w:t xml:space="preserve"> </w:t>
      </w:r>
      <w:r>
        <w:rPr>
          <w:lang w:eastAsia="ko-KR"/>
        </w:rPr>
        <w:t>네</w:t>
      </w:r>
      <w:r>
        <w:rPr>
          <w:lang w:eastAsia="ko-KR"/>
        </w:rPr>
        <w:t xml:space="preserve"> </w:t>
      </w:r>
      <w:r>
        <w:rPr>
          <w:lang w:eastAsia="ko-KR"/>
        </w:rPr>
        <w:t>예측구간이</w:t>
      </w:r>
      <w:r>
        <w:rPr>
          <w:lang w:eastAsia="ko-KR"/>
        </w:rPr>
        <w:t xml:space="preserve"> </w:t>
      </w:r>
      <w:r>
        <w:rPr>
          <w:lang w:eastAsia="ko-KR"/>
        </w:rPr>
        <w:t>모두</w:t>
      </w:r>
      <w:r>
        <w:rPr>
          <w:lang w:eastAsia="ko-KR"/>
        </w:rPr>
        <w:t xml:space="preserve"> 0</w:t>
      </w:r>
      <w:r>
        <w:rPr>
          <w:lang w:eastAsia="ko-KR"/>
        </w:rPr>
        <w:t>을</w:t>
      </w:r>
      <w:r>
        <w:rPr>
          <w:lang w:eastAsia="ko-KR"/>
        </w:rPr>
        <w:t xml:space="preserve"> </w:t>
      </w:r>
      <w:r>
        <w:rPr>
          <w:lang w:eastAsia="ko-KR"/>
        </w:rPr>
        <w:t>포함하므로</w:t>
      </w:r>
      <w:r>
        <w:rPr>
          <w:lang w:eastAsia="ko-KR"/>
        </w:rPr>
        <w:t xml:space="preserve">, </w:t>
      </w:r>
      <w:r>
        <w:rPr>
          <w:lang w:eastAsia="ko-KR"/>
        </w:rPr>
        <w:t>통계적으로</w:t>
      </w:r>
      <w:r>
        <w:rPr>
          <w:lang w:eastAsia="ko-KR"/>
        </w:rPr>
        <w:t xml:space="preserve"> </w:t>
      </w:r>
      <w:r>
        <w:rPr>
          <w:lang w:eastAsia="ko-KR"/>
        </w:rPr>
        <w:t>유의한</w:t>
      </w:r>
      <w:r>
        <w:rPr>
          <w:lang w:eastAsia="ko-KR"/>
        </w:rPr>
        <w:t xml:space="preserve"> </w:t>
      </w:r>
      <w:r>
        <w:rPr>
          <w:lang w:eastAsia="ko-KR"/>
        </w:rPr>
        <w:t>평균</w:t>
      </w:r>
      <w:r>
        <w:rPr>
          <w:lang w:eastAsia="ko-KR"/>
        </w:rPr>
        <w:t xml:space="preserve"> </w:t>
      </w:r>
      <w:r>
        <w:rPr>
          <w:lang w:eastAsia="ko-KR"/>
        </w:rPr>
        <w:t>추정치라도</w:t>
      </w:r>
      <w:r>
        <w:rPr>
          <w:lang w:eastAsia="ko-KR"/>
        </w:rPr>
        <w:t xml:space="preserve"> </w:t>
      </w:r>
      <w:r>
        <w:rPr>
          <w:lang w:eastAsia="ko-KR"/>
        </w:rPr>
        <w:t>새로운</w:t>
      </w:r>
      <w:r>
        <w:rPr>
          <w:lang w:eastAsia="ko-KR"/>
        </w:rPr>
        <w:t xml:space="preserve"> </w:t>
      </w:r>
      <w:r>
        <w:rPr>
          <w:lang w:eastAsia="ko-KR"/>
        </w:rPr>
        <w:t>연구의</w:t>
      </w:r>
      <w:r>
        <w:rPr>
          <w:lang w:eastAsia="ko-KR"/>
        </w:rPr>
        <w:t xml:space="preserve"> </w:t>
      </w:r>
      <w:r>
        <w:rPr>
          <w:lang w:eastAsia="ko-KR"/>
        </w:rPr>
        <w:t>결과를</w:t>
      </w:r>
      <w:r>
        <w:rPr>
          <w:lang w:eastAsia="ko-KR"/>
        </w:rPr>
        <w:t xml:space="preserve"> </w:t>
      </w:r>
      <w:r>
        <w:rPr>
          <w:lang w:eastAsia="ko-KR"/>
        </w:rPr>
        <w:t>예측하는</w:t>
      </w:r>
      <w:r>
        <w:rPr>
          <w:lang w:eastAsia="ko-KR"/>
        </w:rPr>
        <w:t xml:space="preserve"> </w:t>
      </w:r>
      <w:r>
        <w:rPr>
          <w:lang w:eastAsia="ko-KR"/>
        </w:rPr>
        <w:t>값으로</w:t>
      </w:r>
      <w:r>
        <w:rPr>
          <w:lang w:eastAsia="ko-KR"/>
        </w:rPr>
        <w:t xml:space="preserve"> </w:t>
      </w:r>
      <w:r>
        <w:rPr>
          <w:lang w:eastAsia="ko-KR"/>
        </w:rPr>
        <w:t>해석해서는</w:t>
      </w:r>
      <w:r>
        <w:rPr>
          <w:lang w:eastAsia="ko-KR"/>
        </w:rPr>
        <w:t xml:space="preserve"> </w:t>
      </w:r>
      <w:r>
        <w:rPr>
          <w:lang w:eastAsia="ko-KR"/>
        </w:rPr>
        <w:t>안</w:t>
      </w:r>
      <w:r>
        <w:rPr>
          <w:lang w:eastAsia="ko-KR"/>
        </w:rPr>
        <w:t xml:space="preserve"> </w:t>
      </w:r>
      <w:r>
        <w:rPr>
          <w:lang w:eastAsia="ko-KR"/>
        </w:rPr>
        <w:t>된다</w:t>
      </w:r>
      <w:r>
        <w:rPr>
          <w:lang w:eastAsia="ko-KR"/>
        </w:rPr>
        <w:t xml:space="preserve">. </w:t>
      </w:r>
      <w:r>
        <w:rPr>
          <w:lang w:eastAsia="ko-KR"/>
        </w:rPr>
        <w:t>또한</w:t>
      </w:r>
      <w:r>
        <w:rPr>
          <w:lang w:eastAsia="ko-KR"/>
        </w:rPr>
        <w:t xml:space="preserve"> </w:t>
      </w:r>
      <w:r>
        <w:rPr>
          <w:lang w:eastAsia="ko-KR"/>
        </w:rPr>
        <w:t>사회적</w:t>
      </w:r>
      <w:r>
        <w:rPr>
          <w:lang w:eastAsia="ko-KR"/>
        </w:rPr>
        <w:t xml:space="preserve"> </w:t>
      </w:r>
      <w:r>
        <w:rPr>
          <w:lang w:eastAsia="ko-KR"/>
        </w:rPr>
        <w:t>상호작용</w:t>
      </w:r>
      <w:r>
        <w:rPr>
          <w:lang w:eastAsia="ko-KR"/>
        </w:rPr>
        <w:t xml:space="preserve"> </w:t>
      </w:r>
      <w:r>
        <w:rPr>
          <w:lang w:eastAsia="ko-KR"/>
        </w:rPr>
        <w:t>클러스터의</w:t>
      </w:r>
      <w:r>
        <w:rPr>
          <w:lang w:eastAsia="ko-KR"/>
        </w:rPr>
        <w:t xml:space="preserve"> </w:t>
      </w:r>
      <w:r>
        <w:rPr>
          <w:lang w:eastAsia="ko-KR"/>
        </w:rPr>
        <w:t>유의성은</w:t>
      </w:r>
      <w:r>
        <w:rPr>
          <w:lang w:eastAsia="ko-KR"/>
        </w:rPr>
        <w:t xml:space="preserve"> </w:t>
      </w:r>
      <w:r>
        <w:rPr>
          <w:lang w:eastAsia="ko-KR"/>
        </w:rPr>
        <w:t>인용</w:t>
      </w:r>
      <w:r>
        <w:rPr>
          <w:lang w:eastAsia="ko-KR"/>
        </w:rPr>
        <w:t xml:space="preserve"> </w:t>
      </w:r>
      <w:r>
        <w:rPr>
          <w:lang w:eastAsia="ko-KR"/>
        </w:rPr>
        <w:t>검색으로</w:t>
      </w:r>
      <w:r>
        <w:rPr>
          <w:lang w:eastAsia="ko-KR"/>
        </w:rPr>
        <w:t xml:space="preserve"> </w:t>
      </w:r>
      <w:r>
        <w:rPr>
          <w:lang w:eastAsia="ko-KR"/>
        </w:rPr>
        <w:t>확보한</w:t>
      </w:r>
      <w:r>
        <w:rPr>
          <w:lang w:eastAsia="ko-KR"/>
        </w:rPr>
        <w:t xml:space="preserve"> </w:t>
      </w:r>
      <w:r>
        <w:rPr>
          <w:lang w:eastAsia="ko-KR"/>
        </w:rPr>
        <w:t>연구</w:t>
      </w:r>
      <w:r>
        <w:rPr>
          <w:lang w:eastAsia="ko-KR"/>
        </w:rPr>
        <w:t xml:space="preserve"> </w:t>
      </w:r>
      <w:r>
        <w:rPr>
          <w:lang w:eastAsia="ko-KR"/>
        </w:rPr>
        <w:t>한</w:t>
      </w:r>
      <w:r>
        <w:rPr>
          <w:lang w:eastAsia="ko-KR"/>
        </w:rPr>
        <w:t xml:space="preserve"> </w:t>
      </w:r>
      <w:r>
        <w:rPr>
          <w:lang w:eastAsia="ko-KR"/>
        </w:rPr>
        <w:t>편에</w:t>
      </w:r>
      <w:r>
        <w:rPr>
          <w:lang w:eastAsia="ko-KR"/>
        </w:rPr>
        <w:t xml:space="preserve"> </w:t>
      </w:r>
      <w:r>
        <w:rPr>
          <w:lang w:eastAsia="ko-KR"/>
        </w:rPr>
        <w:t>의존하며</w:t>
      </w:r>
      <w:r>
        <w:rPr>
          <w:lang w:eastAsia="ko-KR"/>
        </w:rPr>
        <w:t xml:space="preserve">, </w:t>
      </w:r>
      <w:r>
        <w:rPr>
          <w:lang w:eastAsia="ko-KR"/>
        </w:rPr>
        <w:t>이</w:t>
      </w:r>
      <w:r>
        <w:rPr>
          <w:lang w:eastAsia="ko-KR"/>
        </w:rPr>
        <w:t xml:space="preserve"> </w:t>
      </w:r>
      <w:r>
        <w:rPr>
          <w:lang w:eastAsia="ko-KR"/>
        </w:rPr>
        <w:t>연구는</w:t>
      </w:r>
      <w:r>
        <w:rPr>
          <w:lang w:eastAsia="ko-KR"/>
        </w:rPr>
        <w:t xml:space="preserve"> </w:t>
      </w:r>
      <w:r>
        <w:rPr>
          <w:lang w:eastAsia="ko-KR"/>
        </w:rPr>
        <w:t>데이터베이스</w:t>
      </w:r>
      <w:r>
        <w:rPr>
          <w:lang w:eastAsia="ko-KR"/>
        </w:rPr>
        <w:t xml:space="preserve"> </w:t>
      </w:r>
      <w:r>
        <w:rPr>
          <w:lang w:eastAsia="ko-KR"/>
        </w:rPr>
        <w:t>검색만으로는</w:t>
      </w:r>
      <w:r>
        <w:rPr>
          <w:lang w:eastAsia="ko-KR"/>
        </w:rPr>
        <w:t xml:space="preserve"> </w:t>
      </w:r>
      <w:r>
        <w:rPr>
          <w:lang w:eastAsia="ko-KR"/>
        </w:rPr>
        <w:t>찾을</w:t>
      </w:r>
      <w:r>
        <w:rPr>
          <w:lang w:eastAsia="ko-KR"/>
        </w:rPr>
        <w:t xml:space="preserve"> </w:t>
      </w:r>
      <w:r>
        <w:rPr>
          <w:lang w:eastAsia="ko-KR"/>
        </w:rPr>
        <w:t>수</w:t>
      </w:r>
      <w:r>
        <w:rPr>
          <w:lang w:eastAsia="ko-KR"/>
        </w:rPr>
        <w:t xml:space="preserve"> </w:t>
      </w:r>
      <w:r>
        <w:rPr>
          <w:lang w:eastAsia="ko-KR"/>
        </w:rPr>
        <w:t>없었을</w:t>
      </w:r>
      <w:r>
        <w:rPr>
          <w:lang w:eastAsia="ko-KR"/>
        </w:rPr>
        <w:t xml:space="preserve"> </w:t>
      </w:r>
      <w:r>
        <w:rPr>
          <w:lang w:eastAsia="ko-KR"/>
        </w:rPr>
        <w:t>것이다</w:t>
      </w:r>
      <w:r>
        <w:rPr>
          <w:lang w:eastAsia="ko-KR"/>
        </w:rPr>
        <w:t>.</w:t>
      </w:r>
    </w:p>
    <w:p w14:paraId="1C19FBD2" w14:textId="77777777" w:rsidR="007A6CF2" w:rsidRDefault="007A6CF2">
      <w:pPr>
        <w:jc w:val="both"/>
        <w:rPr>
          <w:lang w:eastAsia="ko-KR"/>
        </w:rPr>
      </w:pPr>
    </w:p>
    <w:p w14:paraId="2BDE7225" w14:textId="77777777" w:rsidR="007A6CF2" w:rsidRDefault="00000000">
      <w:pPr>
        <w:widowControl w:val="0"/>
        <w:autoSpaceDE w:val="0"/>
        <w:autoSpaceDN w:val="0"/>
        <w:jc w:val="both"/>
        <w:outlineLvl w:val="0"/>
        <w:rPr>
          <w:b/>
          <w:color w:val="000000"/>
          <w:kern w:val="2"/>
          <w:szCs w:val="24"/>
          <w:lang w:eastAsia="ko-KR"/>
        </w:rPr>
      </w:pPr>
      <w:r>
        <w:rPr>
          <w:b/>
          <w:color w:val="000000"/>
          <w:kern w:val="2"/>
          <w:szCs w:val="24"/>
          <w:lang w:eastAsia="ko-KR"/>
        </w:rPr>
        <w:t>5. Conclusions</w:t>
      </w:r>
    </w:p>
    <w:p w14:paraId="0FCDBA87" w14:textId="77777777" w:rsidR="007A6CF2" w:rsidRDefault="00000000">
      <w:pPr>
        <w:ind w:firstLine="288"/>
        <w:jc w:val="both"/>
        <w:rPr>
          <w:lang w:eastAsia="ko-KR"/>
        </w:rPr>
      </w:pPr>
      <w:r>
        <w:rPr>
          <w:lang w:eastAsia="ko-KR"/>
        </w:rPr>
        <w:t>도시</w:t>
      </w:r>
      <w:r>
        <w:rPr>
          <w:lang w:eastAsia="ko-KR"/>
        </w:rPr>
        <w:t xml:space="preserve"> </w:t>
      </w:r>
      <w:r>
        <w:rPr>
          <w:lang w:eastAsia="ko-KR"/>
        </w:rPr>
        <w:t>옥외공간에서</w:t>
      </w:r>
      <w:r>
        <w:rPr>
          <w:lang w:eastAsia="ko-KR"/>
        </w:rPr>
        <w:t xml:space="preserve"> </w:t>
      </w:r>
      <w:r>
        <w:rPr>
          <w:lang w:eastAsia="ko-KR"/>
        </w:rPr>
        <w:t>사운드스케이프</w:t>
      </w:r>
      <w:r>
        <w:rPr>
          <w:lang w:eastAsia="ko-KR"/>
        </w:rPr>
        <w:t xml:space="preserve"> </w:t>
      </w:r>
      <w:r>
        <w:rPr>
          <w:lang w:eastAsia="ko-KR"/>
        </w:rPr>
        <w:t>관련</w:t>
      </w:r>
      <w:r>
        <w:rPr>
          <w:lang w:eastAsia="ko-KR"/>
        </w:rPr>
        <w:t xml:space="preserve"> </w:t>
      </w:r>
      <w:r>
        <w:rPr>
          <w:lang w:eastAsia="ko-KR"/>
        </w:rPr>
        <w:t>조건과</w:t>
      </w:r>
      <w:r>
        <w:rPr>
          <w:lang w:eastAsia="ko-KR"/>
        </w:rPr>
        <w:t xml:space="preserve"> </w:t>
      </w:r>
      <w:r>
        <w:rPr>
          <w:lang w:eastAsia="ko-KR"/>
        </w:rPr>
        <w:t>인간</w:t>
      </w:r>
      <w:r>
        <w:rPr>
          <w:lang w:eastAsia="ko-KR"/>
        </w:rPr>
        <w:t xml:space="preserve"> </w:t>
      </w:r>
      <w:r>
        <w:rPr>
          <w:lang w:eastAsia="ko-KR"/>
        </w:rPr>
        <w:t>행태의</w:t>
      </w:r>
      <w:r>
        <w:rPr>
          <w:lang w:eastAsia="ko-KR"/>
        </w:rPr>
        <w:t xml:space="preserve"> </w:t>
      </w:r>
      <w:r>
        <w:rPr>
          <w:lang w:eastAsia="ko-KR"/>
        </w:rPr>
        <w:t>관계에</w:t>
      </w:r>
      <w:r>
        <w:rPr>
          <w:lang w:eastAsia="ko-KR"/>
        </w:rPr>
        <w:t xml:space="preserve"> </w:t>
      </w:r>
      <w:r>
        <w:rPr>
          <w:lang w:eastAsia="ko-KR"/>
        </w:rPr>
        <w:t>관한</w:t>
      </w:r>
      <w:r>
        <w:rPr>
          <w:lang w:eastAsia="ko-KR"/>
        </w:rPr>
        <w:t xml:space="preserve"> </w:t>
      </w:r>
      <w:r>
        <w:rPr>
          <w:lang w:eastAsia="ko-KR"/>
        </w:rPr>
        <w:t>증거는</w:t>
      </w:r>
      <w:r>
        <w:rPr>
          <w:lang w:eastAsia="ko-KR"/>
        </w:rPr>
        <w:t xml:space="preserve"> </w:t>
      </w:r>
      <w:r>
        <w:rPr>
          <w:lang w:eastAsia="ko-KR"/>
        </w:rPr>
        <w:t>양방향</w:t>
      </w:r>
      <w:r>
        <w:rPr>
          <w:lang w:eastAsia="ko-KR"/>
        </w:rPr>
        <w:t xml:space="preserve"> </w:t>
      </w:r>
      <w:r>
        <w:rPr>
          <w:lang w:eastAsia="ko-KR"/>
        </w:rPr>
        <w:t>증거</w:t>
      </w:r>
      <w:r>
        <w:rPr>
          <w:lang w:eastAsia="ko-KR"/>
        </w:rPr>
        <w:t xml:space="preserve"> </w:t>
      </w:r>
      <w:r>
        <w:rPr>
          <w:lang w:eastAsia="ko-KR"/>
        </w:rPr>
        <w:t>구조를</w:t>
      </w:r>
      <w:r>
        <w:rPr>
          <w:lang w:eastAsia="ko-KR"/>
        </w:rPr>
        <w:t xml:space="preserve"> </w:t>
      </w:r>
      <w:r>
        <w:rPr>
          <w:lang w:eastAsia="ko-KR"/>
        </w:rPr>
        <w:t>보였지만</w:t>
      </w:r>
      <w:r>
        <w:rPr>
          <w:lang w:eastAsia="ko-KR"/>
        </w:rPr>
        <w:t xml:space="preserve">, </w:t>
      </w:r>
      <w:r>
        <w:rPr>
          <w:lang w:eastAsia="ko-KR"/>
        </w:rPr>
        <w:t>증거의</w:t>
      </w:r>
      <w:r>
        <w:rPr>
          <w:lang w:eastAsia="ko-KR"/>
        </w:rPr>
        <w:t xml:space="preserve"> </w:t>
      </w:r>
      <w:r>
        <w:rPr>
          <w:lang w:eastAsia="ko-KR"/>
        </w:rPr>
        <w:t>강도는</w:t>
      </w:r>
      <w:r>
        <w:rPr>
          <w:lang w:eastAsia="ko-KR"/>
        </w:rPr>
        <w:t xml:space="preserve"> </w:t>
      </w:r>
      <w:r>
        <w:rPr>
          <w:lang w:eastAsia="ko-KR"/>
        </w:rPr>
        <w:t>행태</w:t>
      </w:r>
      <w:r>
        <w:rPr>
          <w:lang w:eastAsia="ko-KR"/>
        </w:rPr>
        <w:t xml:space="preserve"> </w:t>
      </w:r>
      <w:r>
        <w:rPr>
          <w:lang w:eastAsia="ko-KR"/>
        </w:rPr>
        <w:t>도메인에</w:t>
      </w:r>
      <w:r>
        <w:rPr>
          <w:lang w:eastAsia="ko-KR"/>
        </w:rPr>
        <w:t xml:space="preserve"> </w:t>
      </w:r>
      <w:r>
        <w:rPr>
          <w:lang w:eastAsia="ko-KR"/>
        </w:rPr>
        <w:t>따라</w:t>
      </w:r>
      <w:r>
        <w:rPr>
          <w:lang w:eastAsia="ko-KR"/>
        </w:rPr>
        <w:t xml:space="preserve"> </w:t>
      </w:r>
      <w:r>
        <w:rPr>
          <w:lang w:eastAsia="ko-KR"/>
        </w:rPr>
        <w:t>크게</w:t>
      </w:r>
      <w:r>
        <w:rPr>
          <w:lang w:eastAsia="ko-KR"/>
        </w:rPr>
        <w:t xml:space="preserve"> </w:t>
      </w:r>
      <w:r>
        <w:rPr>
          <w:lang w:eastAsia="ko-KR"/>
        </w:rPr>
        <w:t>달랐다</w:t>
      </w:r>
      <w:r>
        <w:rPr>
          <w:lang w:eastAsia="ko-KR"/>
        </w:rPr>
        <w:t>. 98</w:t>
      </w:r>
      <w:r>
        <w:rPr>
          <w:lang w:eastAsia="ko-KR"/>
        </w:rPr>
        <w:t>편</w:t>
      </w:r>
      <w:r>
        <w:rPr>
          <w:lang w:eastAsia="ko-KR"/>
        </w:rPr>
        <w:t xml:space="preserve"> </w:t>
      </w:r>
      <w:r>
        <w:rPr>
          <w:lang w:eastAsia="ko-KR"/>
        </w:rPr>
        <w:t>가운데</w:t>
      </w:r>
      <w:r>
        <w:rPr>
          <w:lang w:eastAsia="ko-KR"/>
        </w:rPr>
        <w:t xml:space="preserve"> 16</w:t>
      </w:r>
      <w:r>
        <w:rPr>
          <w:lang w:eastAsia="ko-KR"/>
        </w:rPr>
        <w:t>편이</w:t>
      </w:r>
      <w:r>
        <w:rPr>
          <w:lang w:eastAsia="ko-KR"/>
        </w:rPr>
        <w:t xml:space="preserve"> </w:t>
      </w:r>
      <w:r>
        <w:rPr>
          <w:lang w:eastAsia="ko-KR"/>
        </w:rPr>
        <w:t>기여한</w:t>
      </w:r>
      <w:r>
        <w:rPr>
          <w:lang w:eastAsia="ko-KR"/>
        </w:rPr>
        <w:t xml:space="preserve"> </w:t>
      </w:r>
      <w:r>
        <w:rPr>
          <w:lang w:eastAsia="ko-KR"/>
        </w:rPr>
        <w:t>네</w:t>
      </w:r>
      <w:r>
        <w:rPr>
          <w:lang w:eastAsia="ko-KR"/>
        </w:rPr>
        <w:t xml:space="preserve"> </w:t>
      </w:r>
      <w:r>
        <w:rPr>
          <w:lang w:eastAsia="ko-KR"/>
        </w:rPr>
        <w:t>메타분석</w:t>
      </w:r>
      <w:r>
        <w:rPr>
          <w:lang w:eastAsia="ko-KR"/>
        </w:rPr>
        <w:t xml:space="preserve"> </w:t>
      </w:r>
      <w:r>
        <w:rPr>
          <w:lang w:eastAsia="ko-KR"/>
        </w:rPr>
        <w:t>클러스터는</w:t>
      </w:r>
      <w:r>
        <w:rPr>
          <w:lang w:eastAsia="ko-KR"/>
        </w:rPr>
        <w:t xml:space="preserve"> </w:t>
      </w:r>
      <w:r>
        <w:rPr>
          <w:lang w:eastAsia="ko-KR"/>
        </w:rPr>
        <w:t>모두</w:t>
      </w:r>
      <w:r>
        <w:rPr>
          <w:lang w:eastAsia="ko-KR"/>
        </w:rPr>
        <w:t xml:space="preserve"> </w:t>
      </w:r>
      <w:r>
        <w:rPr>
          <w:lang w:eastAsia="ko-KR"/>
        </w:rPr>
        <w:t>이론적으로</w:t>
      </w:r>
      <w:r>
        <w:rPr>
          <w:lang w:eastAsia="ko-KR"/>
        </w:rPr>
        <w:t xml:space="preserve"> </w:t>
      </w:r>
      <w:r>
        <w:rPr>
          <w:lang w:eastAsia="ko-KR"/>
        </w:rPr>
        <w:t>기대되는</w:t>
      </w:r>
      <w:r>
        <w:rPr>
          <w:lang w:eastAsia="ko-KR"/>
        </w:rPr>
        <w:t xml:space="preserve"> </w:t>
      </w:r>
      <w:r>
        <w:rPr>
          <w:lang w:eastAsia="ko-KR"/>
        </w:rPr>
        <w:t>방향을</w:t>
      </w:r>
      <w:r>
        <w:rPr>
          <w:lang w:eastAsia="ko-KR"/>
        </w:rPr>
        <w:t xml:space="preserve"> </w:t>
      </w:r>
      <w:r>
        <w:rPr>
          <w:lang w:eastAsia="ko-KR"/>
        </w:rPr>
        <w:t>보였으나</w:t>
      </w:r>
      <w:r>
        <w:rPr>
          <w:lang w:eastAsia="ko-KR"/>
        </w:rPr>
        <w:t xml:space="preserve">, </w:t>
      </w:r>
      <w:r>
        <w:rPr>
          <w:lang w:eastAsia="ko-KR"/>
        </w:rPr>
        <w:t>평균</w:t>
      </w:r>
      <w:r>
        <w:rPr>
          <w:lang w:eastAsia="ko-KR"/>
        </w:rPr>
        <w:t xml:space="preserve"> </w:t>
      </w:r>
      <w:r>
        <w:rPr>
          <w:lang w:eastAsia="ko-KR"/>
        </w:rPr>
        <w:t>추정치의</w:t>
      </w:r>
      <w:r>
        <w:rPr>
          <w:lang w:eastAsia="ko-KR"/>
        </w:rPr>
        <w:t xml:space="preserve"> </w:t>
      </w:r>
      <w:r>
        <w:rPr>
          <w:lang w:eastAsia="ko-KR"/>
        </w:rPr>
        <w:t>신뢰구간이</w:t>
      </w:r>
      <w:r>
        <w:rPr>
          <w:lang w:eastAsia="ko-KR"/>
        </w:rPr>
        <w:t xml:space="preserve"> 0</w:t>
      </w:r>
      <w:r>
        <w:rPr>
          <w:lang w:eastAsia="ko-KR"/>
        </w:rPr>
        <w:t>을</w:t>
      </w:r>
      <w:r>
        <w:rPr>
          <w:lang w:eastAsia="ko-KR"/>
        </w:rPr>
        <w:t xml:space="preserve"> </w:t>
      </w:r>
      <w:r>
        <w:rPr>
          <w:lang w:eastAsia="ko-KR"/>
        </w:rPr>
        <w:t>배제한</w:t>
      </w:r>
      <w:r>
        <w:rPr>
          <w:lang w:eastAsia="ko-KR"/>
        </w:rPr>
        <w:t xml:space="preserve"> </w:t>
      </w:r>
      <w:r>
        <w:rPr>
          <w:lang w:eastAsia="ko-KR"/>
        </w:rPr>
        <w:t>것은</w:t>
      </w:r>
      <w:r>
        <w:rPr>
          <w:lang w:eastAsia="ko-KR"/>
        </w:rPr>
        <w:t xml:space="preserve"> </w:t>
      </w:r>
      <w:r>
        <w:rPr>
          <w:lang w:eastAsia="ko-KR"/>
        </w:rPr>
        <w:t>사회적</w:t>
      </w:r>
      <w:r>
        <w:rPr>
          <w:lang w:eastAsia="ko-KR"/>
        </w:rPr>
        <w:t xml:space="preserve"> </w:t>
      </w:r>
      <w:r>
        <w:rPr>
          <w:lang w:eastAsia="ko-KR"/>
        </w:rPr>
        <w:t>상호작용과</w:t>
      </w:r>
      <w:r>
        <w:rPr>
          <w:lang w:eastAsia="ko-KR"/>
        </w:rPr>
        <w:t xml:space="preserve"> </w:t>
      </w:r>
      <w:r>
        <w:rPr>
          <w:lang w:eastAsia="ko-KR"/>
        </w:rPr>
        <w:t>소리</w:t>
      </w:r>
      <w:r>
        <w:rPr>
          <w:lang w:eastAsia="ko-KR"/>
        </w:rPr>
        <w:t>–</w:t>
      </w:r>
      <w:r>
        <w:rPr>
          <w:lang w:eastAsia="ko-KR"/>
        </w:rPr>
        <w:t>행태</w:t>
      </w:r>
      <w:r>
        <w:rPr>
          <w:lang w:eastAsia="ko-KR"/>
        </w:rPr>
        <w:t xml:space="preserve"> </w:t>
      </w:r>
      <w:r>
        <w:rPr>
          <w:lang w:eastAsia="ko-KR"/>
        </w:rPr>
        <w:t>상관뿐이었고</w:t>
      </w:r>
      <w:r>
        <w:rPr>
          <w:lang w:eastAsia="ko-KR"/>
        </w:rPr>
        <w:t xml:space="preserve"> </w:t>
      </w:r>
      <w:r>
        <w:rPr>
          <w:lang w:eastAsia="ko-KR"/>
        </w:rPr>
        <w:t>네</w:t>
      </w:r>
      <w:r>
        <w:rPr>
          <w:lang w:eastAsia="ko-KR"/>
        </w:rPr>
        <w:t xml:space="preserve"> </w:t>
      </w:r>
      <w:r>
        <w:rPr>
          <w:lang w:eastAsia="ko-KR"/>
        </w:rPr>
        <w:t>예측구간은</w:t>
      </w:r>
      <w:r>
        <w:rPr>
          <w:lang w:eastAsia="ko-KR"/>
        </w:rPr>
        <w:t xml:space="preserve"> </w:t>
      </w:r>
      <w:r>
        <w:rPr>
          <w:lang w:eastAsia="ko-KR"/>
        </w:rPr>
        <w:t>모두</w:t>
      </w:r>
      <w:r>
        <w:rPr>
          <w:lang w:eastAsia="ko-KR"/>
        </w:rPr>
        <w:t xml:space="preserve"> 0</w:t>
      </w:r>
      <w:r>
        <w:rPr>
          <w:lang w:eastAsia="ko-KR"/>
        </w:rPr>
        <w:t>을</w:t>
      </w:r>
      <w:r>
        <w:rPr>
          <w:lang w:eastAsia="ko-KR"/>
        </w:rPr>
        <w:t xml:space="preserve"> </w:t>
      </w:r>
      <w:r>
        <w:rPr>
          <w:lang w:eastAsia="ko-KR"/>
        </w:rPr>
        <w:t>포함했다</w:t>
      </w:r>
      <w:r>
        <w:rPr>
          <w:lang w:eastAsia="ko-KR"/>
        </w:rPr>
        <w:t xml:space="preserve">. </w:t>
      </w:r>
      <w:r>
        <w:rPr>
          <w:lang w:eastAsia="ko-KR"/>
        </w:rPr>
        <w:t>사회적</w:t>
      </w:r>
      <w:r>
        <w:rPr>
          <w:lang w:eastAsia="ko-KR"/>
        </w:rPr>
        <w:t xml:space="preserve"> </w:t>
      </w:r>
      <w:r>
        <w:rPr>
          <w:lang w:eastAsia="ko-KR"/>
        </w:rPr>
        <w:t>상호작용에서는</w:t>
      </w:r>
      <w:r>
        <w:rPr>
          <w:lang w:eastAsia="ko-KR"/>
        </w:rPr>
        <w:t xml:space="preserve"> </w:t>
      </w:r>
      <w:r>
        <w:rPr>
          <w:lang w:eastAsia="ko-KR"/>
        </w:rPr>
        <w:t>현장실험</w:t>
      </w:r>
      <w:r>
        <w:rPr>
          <w:lang w:eastAsia="ko-KR"/>
        </w:rPr>
        <w:t xml:space="preserve"> </w:t>
      </w:r>
      <w:r>
        <w:rPr>
          <w:lang w:eastAsia="ko-KR"/>
        </w:rPr>
        <w:t>증거가</w:t>
      </w:r>
      <w:r>
        <w:rPr>
          <w:lang w:eastAsia="ko-KR"/>
        </w:rPr>
        <w:t xml:space="preserve"> </w:t>
      </w:r>
      <w:r>
        <w:rPr>
          <w:lang w:eastAsia="ko-KR"/>
        </w:rPr>
        <w:t>행태적</w:t>
      </w:r>
      <w:r>
        <w:rPr>
          <w:lang w:eastAsia="ko-KR"/>
        </w:rPr>
        <w:t xml:space="preserve"> </w:t>
      </w:r>
      <w:r>
        <w:rPr>
          <w:lang w:eastAsia="ko-KR"/>
        </w:rPr>
        <w:t>효과를</w:t>
      </w:r>
      <w:r>
        <w:rPr>
          <w:lang w:eastAsia="ko-KR"/>
        </w:rPr>
        <w:t xml:space="preserve"> </w:t>
      </w:r>
      <w:r>
        <w:rPr>
          <w:lang w:eastAsia="ko-KR"/>
        </w:rPr>
        <w:t>뒷받침했지만</w:t>
      </w:r>
      <w:r>
        <w:rPr>
          <w:lang w:eastAsia="ko-KR"/>
        </w:rPr>
        <w:t xml:space="preserve">, </w:t>
      </w:r>
      <w:r>
        <w:rPr>
          <w:lang w:eastAsia="ko-KR"/>
        </w:rPr>
        <w:t>소리</w:t>
      </w:r>
      <w:r>
        <w:rPr>
          <w:lang w:eastAsia="ko-KR"/>
        </w:rPr>
        <w:t>–</w:t>
      </w:r>
      <w:r>
        <w:rPr>
          <w:lang w:eastAsia="ko-KR"/>
        </w:rPr>
        <w:t>행태</w:t>
      </w:r>
      <w:r>
        <w:rPr>
          <w:lang w:eastAsia="ko-KR"/>
        </w:rPr>
        <w:t xml:space="preserve"> </w:t>
      </w:r>
      <w:r>
        <w:rPr>
          <w:lang w:eastAsia="ko-KR"/>
        </w:rPr>
        <w:t>상관</w:t>
      </w:r>
      <w:r>
        <w:rPr>
          <w:lang w:eastAsia="ko-KR"/>
        </w:rPr>
        <w:t xml:space="preserve"> </w:t>
      </w:r>
      <w:r>
        <w:rPr>
          <w:lang w:eastAsia="ko-KR"/>
        </w:rPr>
        <w:t>클러스터는</w:t>
      </w:r>
      <w:r>
        <w:rPr>
          <w:lang w:eastAsia="ko-KR"/>
        </w:rPr>
        <w:t xml:space="preserve"> </w:t>
      </w:r>
      <w:r>
        <w:rPr>
          <w:lang w:eastAsia="ko-KR"/>
        </w:rPr>
        <w:t>연관을</w:t>
      </w:r>
      <w:r>
        <w:rPr>
          <w:lang w:eastAsia="ko-KR"/>
        </w:rPr>
        <w:t xml:space="preserve"> </w:t>
      </w:r>
      <w:r>
        <w:rPr>
          <w:lang w:eastAsia="ko-KR"/>
        </w:rPr>
        <w:t>보여</w:t>
      </w:r>
      <w:r>
        <w:rPr>
          <w:lang w:eastAsia="ko-KR"/>
        </w:rPr>
        <w:t xml:space="preserve"> </w:t>
      </w:r>
      <w:r>
        <w:rPr>
          <w:lang w:eastAsia="ko-KR"/>
        </w:rPr>
        <w:t>주는</w:t>
      </w:r>
      <w:r>
        <w:rPr>
          <w:lang w:eastAsia="ko-KR"/>
        </w:rPr>
        <w:t xml:space="preserve"> </w:t>
      </w:r>
      <w:r>
        <w:rPr>
          <w:lang w:eastAsia="ko-KR"/>
        </w:rPr>
        <w:t>수준에</w:t>
      </w:r>
      <w:r>
        <w:rPr>
          <w:lang w:eastAsia="ko-KR"/>
        </w:rPr>
        <w:t xml:space="preserve"> </w:t>
      </w:r>
      <w:r>
        <w:rPr>
          <w:lang w:eastAsia="ko-KR"/>
        </w:rPr>
        <w:t>머물렀다</w:t>
      </w:r>
      <w:r>
        <w:rPr>
          <w:lang w:eastAsia="ko-KR"/>
        </w:rPr>
        <w:t xml:space="preserve">. </w:t>
      </w:r>
      <w:r>
        <w:rPr>
          <w:lang w:eastAsia="ko-KR"/>
        </w:rPr>
        <w:t>가장</w:t>
      </w:r>
      <w:r>
        <w:rPr>
          <w:lang w:eastAsia="ko-KR"/>
        </w:rPr>
        <w:t xml:space="preserve"> </w:t>
      </w:r>
      <w:r>
        <w:rPr>
          <w:lang w:eastAsia="ko-KR"/>
        </w:rPr>
        <w:t>강한</w:t>
      </w:r>
      <w:r>
        <w:rPr>
          <w:lang w:eastAsia="ko-KR"/>
        </w:rPr>
        <w:t xml:space="preserve"> </w:t>
      </w:r>
      <w:r>
        <w:rPr>
          <w:lang w:eastAsia="ko-KR"/>
        </w:rPr>
        <w:t>정량</w:t>
      </w:r>
      <w:r>
        <w:rPr>
          <w:lang w:eastAsia="ko-KR"/>
        </w:rPr>
        <w:t xml:space="preserve"> </w:t>
      </w:r>
      <w:r>
        <w:rPr>
          <w:lang w:eastAsia="ko-KR"/>
        </w:rPr>
        <w:t>결과는</w:t>
      </w:r>
      <w:r>
        <w:rPr>
          <w:lang w:eastAsia="ko-KR"/>
        </w:rPr>
        <w:t xml:space="preserve"> </w:t>
      </w:r>
      <w:r>
        <w:rPr>
          <w:lang w:eastAsia="ko-KR"/>
        </w:rPr>
        <w:t>사회적</w:t>
      </w:r>
      <w:r>
        <w:rPr>
          <w:lang w:eastAsia="ko-KR"/>
        </w:rPr>
        <w:t xml:space="preserve"> </w:t>
      </w:r>
      <w:r>
        <w:rPr>
          <w:lang w:eastAsia="ko-KR"/>
        </w:rPr>
        <w:t>상호작용</w:t>
      </w:r>
      <w:r>
        <w:rPr>
          <w:lang w:eastAsia="ko-KR"/>
        </w:rPr>
        <w:t>(</w:t>
      </w:r>
      <w:r>
        <w:rPr>
          <w:i/>
          <w:lang w:eastAsia="ko-KR"/>
        </w:rPr>
        <w:t>g</w:t>
      </w:r>
      <w:r>
        <w:rPr>
          <w:lang w:eastAsia="ko-KR"/>
        </w:rPr>
        <w:t xml:space="preserve"> = +0.68)</w:t>
      </w:r>
      <w:r>
        <w:rPr>
          <w:lang w:eastAsia="ko-KR"/>
        </w:rPr>
        <w:t>에서</w:t>
      </w:r>
      <w:r>
        <w:rPr>
          <w:lang w:eastAsia="ko-KR"/>
        </w:rPr>
        <w:t xml:space="preserve"> </w:t>
      </w:r>
      <w:r>
        <w:rPr>
          <w:lang w:eastAsia="ko-KR"/>
        </w:rPr>
        <w:lastRenderedPageBreak/>
        <w:t>나타났으며</w:t>
      </w:r>
      <w:r>
        <w:rPr>
          <w:lang w:eastAsia="ko-KR"/>
        </w:rPr>
        <w:t xml:space="preserve">, </w:t>
      </w:r>
      <w:r>
        <w:rPr>
          <w:lang w:eastAsia="ko-KR"/>
        </w:rPr>
        <w:t>특히</w:t>
      </w:r>
      <w:r>
        <w:rPr>
          <w:lang w:eastAsia="ko-KR"/>
        </w:rPr>
        <w:t xml:space="preserve"> </w:t>
      </w:r>
      <w:r>
        <w:rPr>
          <w:lang w:eastAsia="ko-KR"/>
        </w:rPr>
        <w:t>자연음이</w:t>
      </w:r>
      <w:r>
        <w:rPr>
          <w:lang w:eastAsia="ko-KR"/>
        </w:rPr>
        <w:t xml:space="preserve"> </w:t>
      </w:r>
      <w:r>
        <w:rPr>
          <w:lang w:eastAsia="ko-KR"/>
        </w:rPr>
        <w:t>있거나</w:t>
      </w:r>
      <w:r>
        <w:rPr>
          <w:lang w:eastAsia="ko-KR"/>
        </w:rPr>
        <w:t xml:space="preserve"> </w:t>
      </w:r>
      <w:r>
        <w:rPr>
          <w:lang w:eastAsia="ko-KR"/>
        </w:rPr>
        <w:t>더</w:t>
      </w:r>
      <w:r>
        <w:rPr>
          <w:lang w:eastAsia="ko-KR"/>
        </w:rPr>
        <w:t xml:space="preserve"> </w:t>
      </w:r>
      <w:r>
        <w:rPr>
          <w:lang w:eastAsia="ko-KR"/>
        </w:rPr>
        <w:t>조용한</w:t>
      </w:r>
      <w:r>
        <w:rPr>
          <w:lang w:eastAsia="ko-KR"/>
        </w:rPr>
        <w:t xml:space="preserve"> </w:t>
      </w:r>
      <w:r>
        <w:rPr>
          <w:lang w:eastAsia="ko-KR"/>
        </w:rPr>
        <w:t>조건을</w:t>
      </w:r>
      <w:r>
        <w:rPr>
          <w:lang w:eastAsia="ko-KR"/>
        </w:rPr>
        <w:t xml:space="preserve"> </w:t>
      </w:r>
      <w:r>
        <w:rPr>
          <w:lang w:eastAsia="ko-KR"/>
        </w:rPr>
        <w:t>포함한</w:t>
      </w:r>
      <w:r>
        <w:rPr>
          <w:lang w:eastAsia="ko-KR"/>
        </w:rPr>
        <w:t xml:space="preserve"> </w:t>
      </w:r>
      <w:r>
        <w:rPr>
          <w:lang w:eastAsia="ko-KR"/>
        </w:rPr>
        <w:t>비교에서</w:t>
      </w:r>
      <w:r>
        <w:rPr>
          <w:lang w:eastAsia="ko-KR"/>
        </w:rPr>
        <w:t xml:space="preserve"> </w:t>
      </w:r>
      <w:r>
        <w:rPr>
          <w:lang w:eastAsia="ko-KR"/>
        </w:rPr>
        <w:t>확인됐다</w:t>
      </w:r>
      <w:r>
        <w:rPr>
          <w:lang w:eastAsia="ko-KR"/>
        </w:rPr>
        <w:t xml:space="preserve">. </w:t>
      </w:r>
      <w:r>
        <w:rPr>
          <w:lang w:eastAsia="ko-KR"/>
        </w:rPr>
        <w:t>다만</w:t>
      </w:r>
      <w:r>
        <w:rPr>
          <w:lang w:eastAsia="ko-KR"/>
        </w:rPr>
        <w:t xml:space="preserve"> </w:t>
      </w:r>
      <w:r>
        <w:rPr>
          <w:lang w:eastAsia="ko-KR"/>
        </w:rPr>
        <w:t>자연음의</w:t>
      </w:r>
      <w:r>
        <w:rPr>
          <w:lang w:eastAsia="ko-KR"/>
        </w:rPr>
        <w:t xml:space="preserve"> </w:t>
      </w:r>
      <w:r>
        <w:rPr>
          <w:lang w:eastAsia="ko-KR"/>
        </w:rPr>
        <w:t>기여와</w:t>
      </w:r>
      <w:r>
        <w:rPr>
          <w:lang w:eastAsia="ko-KR"/>
        </w:rPr>
        <w:t xml:space="preserve"> </w:t>
      </w:r>
      <w:r>
        <w:rPr>
          <w:lang w:eastAsia="ko-KR"/>
        </w:rPr>
        <w:t>경쟁</w:t>
      </w:r>
      <w:r>
        <w:rPr>
          <w:lang w:eastAsia="ko-KR"/>
        </w:rPr>
        <w:t xml:space="preserve"> </w:t>
      </w:r>
      <w:r>
        <w:rPr>
          <w:lang w:eastAsia="ko-KR"/>
        </w:rPr>
        <w:t>소음</w:t>
      </w:r>
      <w:r>
        <w:rPr>
          <w:lang w:eastAsia="ko-KR"/>
        </w:rPr>
        <w:t xml:space="preserve"> </w:t>
      </w:r>
      <w:r>
        <w:rPr>
          <w:lang w:eastAsia="ko-KR"/>
        </w:rPr>
        <w:t>제거의</w:t>
      </w:r>
      <w:r>
        <w:rPr>
          <w:lang w:eastAsia="ko-KR"/>
        </w:rPr>
        <w:t xml:space="preserve"> </w:t>
      </w:r>
      <w:r>
        <w:rPr>
          <w:lang w:eastAsia="ko-KR"/>
        </w:rPr>
        <w:t>기여는</w:t>
      </w:r>
      <w:r>
        <w:rPr>
          <w:lang w:eastAsia="ko-KR"/>
        </w:rPr>
        <w:t xml:space="preserve"> </w:t>
      </w:r>
      <w:r>
        <w:rPr>
          <w:lang w:eastAsia="ko-KR"/>
        </w:rPr>
        <w:t>구분되지</w:t>
      </w:r>
      <w:r>
        <w:rPr>
          <w:lang w:eastAsia="ko-KR"/>
        </w:rPr>
        <w:t xml:space="preserve"> </w:t>
      </w:r>
      <w:r>
        <w:rPr>
          <w:lang w:eastAsia="ko-KR"/>
        </w:rPr>
        <w:t>않았다</w:t>
      </w:r>
      <w:r>
        <w:rPr>
          <w:lang w:eastAsia="ko-KR"/>
        </w:rPr>
        <w:t xml:space="preserve">. </w:t>
      </w:r>
      <w:r>
        <w:rPr>
          <w:lang w:eastAsia="ko-KR"/>
        </w:rPr>
        <w:t>반면</w:t>
      </w:r>
      <w:r>
        <w:rPr>
          <w:lang w:eastAsia="ko-KR"/>
        </w:rPr>
        <w:t xml:space="preserve"> </w:t>
      </w:r>
      <w:r>
        <w:rPr>
          <w:lang w:eastAsia="ko-KR"/>
        </w:rPr>
        <w:t>소음이</w:t>
      </w:r>
      <w:r>
        <w:rPr>
          <w:lang w:eastAsia="ko-KR"/>
        </w:rPr>
        <w:t xml:space="preserve"> </w:t>
      </w:r>
      <w:r>
        <w:rPr>
          <w:lang w:eastAsia="ko-KR"/>
        </w:rPr>
        <w:t>보행을</w:t>
      </w:r>
      <w:r>
        <w:rPr>
          <w:lang w:eastAsia="ko-KR"/>
        </w:rPr>
        <w:t xml:space="preserve"> </w:t>
      </w:r>
      <w:r>
        <w:rPr>
          <w:lang w:eastAsia="ko-KR"/>
        </w:rPr>
        <w:t>빠르게</w:t>
      </w:r>
      <w:r>
        <w:rPr>
          <w:lang w:eastAsia="ko-KR"/>
        </w:rPr>
        <w:t xml:space="preserve"> </w:t>
      </w:r>
      <w:r>
        <w:rPr>
          <w:lang w:eastAsia="ko-KR"/>
        </w:rPr>
        <w:t>한다는</w:t>
      </w:r>
      <w:r>
        <w:rPr>
          <w:lang w:eastAsia="ko-KR"/>
        </w:rPr>
        <w:t xml:space="preserve"> </w:t>
      </w:r>
      <w:r>
        <w:rPr>
          <w:lang w:eastAsia="ko-KR"/>
        </w:rPr>
        <w:t>널리</w:t>
      </w:r>
      <w:r>
        <w:rPr>
          <w:lang w:eastAsia="ko-KR"/>
        </w:rPr>
        <w:t xml:space="preserve"> </w:t>
      </w:r>
      <w:r>
        <w:rPr>
          <w:lang w:eastAsia="ko-KR"/>
        </w:rPr>
        <w:t>인용되는</w:t>
      </w:r>
      <w:r>
        <w:rPr>
          <w:lang w:eastAsia="ko-KR"/>
        </w:rPr>
        <w:t xml:space="preserve"> </w:t>
      </w:r>
      <w:r>
        <w:rPr>
          <w:lang w:eastAsia="ko-KR"/>
        </w:rPr>
        <w:t>주장은</w:t>
      </w:r>
      <w:r>
        <w:rPr>
          <w:lang w:eastAsia="ko-KR"/>
        </w:rPr>
        <w:t xml:space="preserve"> </w:t>
      </w:r>
      <w:r>
        <w:rPr>
          <w:lang w:eastAsia="ko-KR"/>
        </w:rPr>
        <w:t>규모가</w:t>
      </w:r>
      <w:r>
        <w:rPr>
          <w:lang w:eastAsia="ko-KR"/>
        </w:rPr>
        <w:t xml:space="preserve"> </w:t>
      </w:r>
      <w:r>
        <w:rPr>
          <w:lang w:eastAsia="ko-KR"/>
        </w:rPr>
        <w:t>작고</w:t>
      </w:r>
      <w:r>
        <w:rPr>
          <w:lang w:eastAsia="ko-KR"/>
        </w:rPr>
        <w:t xml:space="preserve"> </w:t>
      </w:r>
      <w:r>
        <w:rPr>
          <w:lang w:eastAsia="ko-KR"/>
        </w:rPr>
        <w:t>이질적이며</w:t>
      </w:r>
      <w:r>
        <w:rPr>
          <w:lang w:eastAsia="ko-KR"/>
        </w:rPr>
        <w:t xml:space="preserve"> </w:t>
      </w:r>
      <w:r>
        <w:rPr>
          <w:lang w:eastAsia="ko-KR"/>
        </w:rPr>
        <w:t>주로</w:t>
      </w:r>
      <w:r>
        <w:rPr>
          <w:lang w:eastAsia="ko-KR"/>
        </w:rPr>
        <w:t xml:space="preserve"> </w:t>
      </w:r>
      <w:r>
        <w:rPr>
          <w:lang w:eastAsia="ko-KR"/>
        </w:rPr>
        <w:t>헤드폰에</w:t>
      </w:r>
      <w:r>
        <w:rPr>
          <w:lang w:eastAsia="ko-KR"/>
        </w:rPr>
        <w:t xml:space="preserve"> </w:t>
      </w:r>
      <w:r>
        <w:rPr>
          <w:lang w:eastAsia="ko-KR"/>
        </w:rPr>
        <w:t>기반한</w:t>
      </w:r>
      <w:r>
        <w:rPr>
          <w:lang w:eastAsia="ko-KR"/>
        </w:rPr>
        <w:t xml:space="preserve">, MMAT </w:t>
      </w:r>
      <w:r>
        <w:rPr>
          <w:lang w:eastAsia="ko-KR"/>
        </w:rPr>
        <w:t>평가가</w:t>
      </w:r>
      <w:r>
        <w:rPr>
          <w:lang w:eastAsia="ko-KR"/>
        </w:rPr>
        <w:t xml:space="preserve"> </w:t>
      </w:r>
      <w:r>
        <w:rPr>
          <w:lang w:eastAsia="ko-KR"/>
        </w:rPr>
        <w:t>낮은</w:t>
      </w:r>
      <w:r>
        <w:rPr>
          <w:lang w:eastAsia="ko-KR"/>
        </w:rPr>
        <w:t xml:space="preserve"> </w:t>
      </w:r>
      <w:r>
        <w:rPr>
          <w:lang w:eastAsia="ko-KR"/>
        </w:rPr>
        <w:t>증거에</w:t>
      </w:r>
      <w:r>
        <w:rPr>
          <w:lang w:eastAsia="ko-KR"/>
        </w:rPr>
        <w:t xml:space="preserve"> </w:t>
      </w:r>
      <w:r>
        <w:rPr>
          <w:lang w:eastAsia="ko-KR"/>
        </w:rPr>
        <w:t>의존하고</w:t>
      </w:r>
      <w:r>
        <w:rPr>
          <w:lang w:eastAsia="ko-KR"/>
        </w:rPr>
        <w:t xml:space="preserve"> </w:t>
      </w:r>
      <w:r>
        <w:rPr>
          <w:lang w:eastAsia="ko-KR"/>
        </w:rPr>
        <w:t>있으므로</w:t>
      </w:r>
      <w:r>
        <w:rPr>
          <w:lang w:eastAsia="ko-KR"/>
        </w:rPr>
        <w:t xml:space="preserve">, </w:t>
      </w:r>
      <w:r>
        <w:rPr>
          <w:lang w:eastAsia="ko-KR"/>
        </w:rPr>
        <w:t>이를</w:t>
      </w:r>
      <w:r>
        <w:rPr>
          <w:lang w:eastAsia="ko-KR"/>
        </w:rPr>
        <w:t xml:space="preserve"> </w:t>
      </w:r>
      <w:r>
        <w:rPr>
          <w:lang w:eastAsia="ko-KR"/>
        </w:rPr>
        <w:t>확립된</w:t>
      </w:r>
      <w:r>
        <w:rPr>
          <w:lang w:eastAsia="ko-KR"/>
        </w:rPr>
        <w:t xml:space="preserve"> </w:t>
      </w:r>
      <w:r>
        <w:rPr>
          <w:lang w:eastAsia="ko-KR"/>
        </w:rPr>
        <w:t>환경소음</w:t>
      </w:r>
      <w:r>
        <w:rPr>
          <w:lang w:eastAsia="ko-KR"/>
        </w:rPr>
        <w:t xml:space="preserve"> </w:t>
      </w:r>
      <w:r>
        <w:rPr>
          <w:lang w:eastAsia="ko-KR"/>
        </w:rPr>
        <w:t>효과로</w:t>
      </w:r>
      <w:r>
        <w:rPr>
          <w:lang w:eastAsia="ko-KR"/>
        </w:rPr>
        <w:t xml:space="preserve"> </w:t>
      </w:r>
      <w:r>
        <w:rPr>
          <w:lang w:eastAsia="ko-KR"/>
        </w:rPr>
        <w:t>다뤄서는</w:t>
      </w:r>
      <w:r>
        <w:rPr>
          <w:lang w:eastAsia="ko-KR"/>
        </w:rPr>
        <w:t xml:space="preserve"> </w:t>
      </w:r>
      <w:r>
        <w:rPr>
          <w:lang w:eastAsia="ko-KR"/>
        </w:rPr>
        <w:t>안</w:t>
      </w:r>
      <w:r>
        <w:rPr>
          <w:lang w:eastAsia="ko-KR"/>
        </w:rPr>
        <w:t xml:space="preserve"> </w:t>
      </w:r>
      <w:r>
        <w:rPr>
          <w:lang w:eastAsia="ko-KR"/>
        </w:rPr>
        <w:t>된다</w:t>
      </w:r>
      <w:r>
        <w:rPr>
          <w:lang w:eastAsia="ko-KR"/>
        </w:rPr>
        <w:t>.</w:t>
      </w:r>
    </w:p>
    <w:p w14:paraId="627992A6" w14:textId="77777777" w:rsidR="007A6CF2" w:rsidRDefault="00000000">
      <w:pPr>
        <w:ind w:firstLine="288"/>
        <w:jc w:val="both"/>
        <w:rPr>
          <w:lang w:eastAsia="ko-KR"/>
        </w:rPr>
      </w:pPr>
      <w:r>
        <w:rPr>
          <w:lang w:eastAsia="ko-KR"/>
        </w:rPr>
        <w:t>증거가</w:t>
      </w:r>
      <w:r>
        <w:rPr>
          <w:lang w:eastAsia="ko-KR"/>
        </w:rPr>
        <w:t xml:space="preserve"> </w:t>
      </w:r>
      <w:r>
        <w:rPr>
          <w:lang w:eastAsia="ko-KR"/>
        </w:rPr>
        <w:t>양방향으로</w:t>
      </w:r>
      <w:r>
        <w:rPr>
          <w:lang w:eastAsia="ko-KR"/>
        </w:rPr>
        <w:t xml:space="preserve"> </w:t>
      </w:r>
      <w:r>
        <w:rPr>
          <w:lang w:eastAsia="ko-KR"/>
        </w:rPr>
        <w:t>구성돼</w:t>
      </w:r>
      <w:r>
        <w:rPr>
          <w:lang w:eastAsia="ko-KR"/>
        </w:rPr>
        <w:t xml:space="preserve"> </w:t>
      </w:r>
      <w:r>
        <w:rPr>
          <w:lang w:eastAsia="ko-KR"/>
        </w:rPr>
        <w:t>있다는</w:t>
      </w:r>
      <w:r>
        <w:rPr>
          <w:lang w:eastAsia="ko-KR"/>
        </w:rPr>
        <w:t xml:space="preserve"> </w:t>
      </w:r>
      <w:r>
        <w:rPr>
          <w:lang w:eastAsia="ko-KR"/>
        </w:rPr>
        <w:t>점도</w:t>
      </w:r>
      <w:r>
        <w:rPr>
          <w:lang w:eastAsia="ko-KR"/>
        </w:rPr>
        <w:t xml:space="preserve"> </w:t>
      </w:r>
      <w:r>
        <w:rPr>
          <w:lang w:eastAsia="ko-KR"/>
        </w:rPr>
        <w:t>확인됐다</w:t>
      </w:r>
      <w:r>
        <w:rPr>
          <w:lang w:eastAsia="ko-KR"/>
        </w:rPr>
        <w:t xml:space="preserve">. </w:t>
      </w:r>
      <w:r>
        <w:rPr>
          <w:lang w:eastAsia="ko-KR"/>
        </w:rPr>
        <w:t>방향성</w:t>
      </w:r>
      <w:r>
        <w:rPr>
          <w:lang w:eastAsia="ko-KR"/>
        </w:rPr>
        <w:t xml:space="preserve"> </w:t>
      </w:r>
      <w:r>
        <w:rPr>
          <w:lang w:eastAsia="ko-KR"/>
        </w:rPr>
        <w:t>레코드</w:t>
      </w:r>
      <w:r>
        <w:rPr>
          <w:lang w:eastAsia="ko-KR"/>
        </w:rPr>
        <w:t xml:space="preserve"> 187</w:t>
      </w:r>
      <w:r>
        <w:rPr>
          <w:lang w:eastAsia="ko-KR"/>
        </w:rPr>
        <w:t>건</w:t>
      </w:r>
      <w:r>
        <w:rPr>
          <w:lang w:eastAsia="ko-KR"/>
        </w:rPr>
        <w:t xml:space="preserve"> </w:t>
      </w:r>
      <w:r>
        <w:rPr>
          <w:lang w:eastAsia="ko-KR"/>
        </w:rPr>
        <w:t>중</w:t>
      </w:r>
      <w:r>
        <w:rPr>
          <w:lang w:eastAsia="ko-KR"/>
        </w:rPr>
        <w:t xml:space="preserve"> 74</w:t>
      </w:r>
      <w:r>
        <w:rPr>
          <w:lang w:eastAsia="ko-KR"/>
        </w:rPr>
        <w:t>건</w:t>
      </w:r>
      <w:r>
        <w:rPr>
          <w:lang w:eastAsia="ko-KR"/>
        </w:rPr>
        <w:t>(40%)</w:t>
      </w:r>
      <w:r>
        <w:rPr>
          <w:lang w:eastAsia="ko-KR"/>
        </w:rPr>
        <w:t>이</w:t>
      </w:r>
      <w:r>
        <w:rPr>
          <w:lang w:eastAsia="ko-KR"/>
        </w:rPr>
        <w:t xml:space="preserve"> </w:t>
      </w:r>
      <w:r>
        <w:rPr>
          <w:lang w:eastAsia="ko-KR"/>
        </w:rPr>
        <w:t>행태나</w:t>
      </w:r>
      <w:r>
        <w:rPr>
          <w:lang w:eastAsia="ko-KR"/>
        </w:rPr>
        <w:t xml:space="preserve"> </w:t>
      </w:r>
      <w:r>
        <w:rPr>
          <w:lang w:eastAsia="ko-KR"/>
        </w:rPr>
        <w:t>활동에서</w:t>
      </w:r>
      <w:r>
        <w:rPr>
          <w:lang w:eastAsia="ko-KR"/>
        </w:rPr>
        <w:t xml:space="preserve"> </w:t>
      </w:r>
      <w:r>
        <w:rPr>
          <w:lang w:eastAsia="ko-KR"/>
        </w:rPr>
        <w:t>음환경</w:t>
      </w:r>
      <w:r>
        <w:rPr>
          <w:lang w:eastAsia="ko-KR"/>
        </w:rPr>
        <w:t xml:space="preserve"> </w:t>
      </w:r>
      <w:r>
        <w:rPr>
          <w:lang w:eastAsia="ko-KR"/>
        </w:rPr>
        <w:t>또는</w:t>
      </w:r>
      <w:r>
        <w:rPr>
          <w:lang w:eastAsia="ko-KR"/>
        </w:rPr>
        <w:t xml:space="preserve"> </w:t>
      </w:r>
      <w:r>
        <w:rPr>
          <w:lang w:eastAsia="ko-KR"/>
        </w:rPr>
        <w:t>사운드스케이프로</w:t>
      </w:r>
      <w:r>
        <w:rPr>
          <w:lang w:eastAsia="ko-KR"/>
        </w:rPr>
        <w:t xml:space="preserve"> </w:t>
      </w:r>
      <w:r>
        <w:rPr>
          <w:lang w:eastAsia="ko-KR"/>
        </w:rPr>
        <w:t>향했다</w:t>
      </w:r>
      <w:r>
        <w:rPr>
          <w:lang w:eastAsia="ko-KR"/>
        </w:rPr>
        <w:t xml:space="preserve">. </w:t>
      </w:r>
      <w:r>
        <w:rPr>
          <w:lang w:eastAsia="ko-KR"/>
        </w:rPr>
        <w:t>이것만으로</w:t>
      </w:r>
      <w:r>
        <w:rPr>
          <w:lang w:eastAsia="ko-KR"/>
        </w:rPr>
        <w:t xml:space="preserve"> </w:t>
      </w:r>
      <w:r>
        <w:rPr>
          <w:lang w:eastAsia="ko-KR"/>
        </w:rPr>
        <w:t>닫힌</w:t>
      </w:r>
      <w:r>
        <w:rPr>
          <w:lang w:eastAsia="ko-KR"/>
        </w:rPr>
        <w:t xml:space="preserve"> </w:t>
      </w:r>
      <w:r>
        <w:rPr>
          <w:lang w:eastAsia="ko-KR"/>
        </w:rPr>
        <w:t>인과</w:t>
      </w:r>
      <w:r>
        <w:rPr>
          <w:lang w:eastAsia="ko-KR"/>
        </w:rPr>
        <w:t xml:space="preserve"> </w:t>
      </w:r>
      <w:r>
        <w:rPr>
          <w:lang w:eastAsia="ko-KR"/>
        </w:rPr>
        <w:t>피드백</w:t>
      </w:r>
      <w:r>
        <w:rPr>
          <w:lang w:eastAsia="ko-KR"/>
        </w:rPr>
        <w:t xml:space="preserve"> </w:t>
      </w:r>
      <w:r>
        <w:rPr>
          <w:lang w:eastAsia="ko-KR"/>
        </w:rPr>
        <w:t>고리가</w:t>
      </w:r>
      <w:r>
        <w:rPr>
          <w:lang w:eastAsia="ko-KR"/>
        </w:rPr>
        <w:t xml:space="preserve"> </w:t>
      </w:r>
      <w:r>
        <w:rPr>
          <w:lang w:eastAsia="ko-KR"/>
        </w:rPr>
        <w:t>입증되지는</w:t>
      </w:r>
      <w:r>
        <w:rPr>
          <w:lang w:eastAsia="ko-KR"/>
        </w:rPr>
        <w:t xml:space="preserve"> </w:t>
      </w:r>
      <w:r>
        <w:rPr>
          <w:lang w:eastAsia="ko-KR"/>
        </w:rPr>
        <w:t>않지만</w:t>
      </w:r>
      <w:r>
        <w:rPr>
          <w:lang w:eastAsia="ko-KR"/>
        </w:rPr>
        <w:t xml:space="preserve">, </w:t>
      </w:r>
      <w:r>
        <w:rPr>
          <w:lang w:eastAsia="ko-KR"/>
        </w:rPr>
        <w:t>활동과</w:t>
      </w:r>
      <w:r>
        <w:rPr>
          <w:lang w:eastAsia="ko-KR"/>
        </w:rPr>
        <w:t xml:space="preserve"> </w:t>
      </w:r>
      <w:r>
        <w:rPr>
          <w:lang w:eastAsia="ko-KR"/>
        </w:rPr>
        <w:t>점유가</w:t>
      </w:r>
      <w:r>
        <w:rPr>
          <w:lang w:eastAsia="ko-KR"/>
        </w:rPr>
        <w:t xml:space="preserve"> </w:t>
      </w:r>
      <w:r>
        <w:rPr>
          <w:lang w:eastAsia="ko-KR"/>
        </w:rPr>
        <w:t>사운드스케이프</w:t>
      </w:r>
      <w:r>
        <w:rPr>
          <w:lang w:eastAsia="ko-KR"/>
        </w:rPr>
        <w:t xml:space="preserve"> </w:t>
      </w:r>
      <w:r>
        <w:rPr>
          <w:lang w:eastAsia="ko-KR"/>
        </w:rPr>
        <w:t>증거의</w:t>
      </w:r>
      <w:r>
        <w:rPr>
          <w:lang w:eastAsia="ko-KR"/>
        </w:rPr>
        <w:t xml:space="preserve"> </w:t>
      </w:r>
      <w:r>
        <w:rPr>
          <w:lang w:eastAsia="ko-KR"/>
        </w:rPr>
        <w:t>중요한</w:t>
      </w:r>
      <w:r>
        <w:rPr>
          <w:lang w:eastAsia="ko-KR"/>
        </w:rPr>
        <w:t xml:space="preserve"> </w:t>
      </w:r>
      <w:r>
        <w:rPr>
          <w:lang w:eastAsia="ko-KR"/>
        </w:rPr>
        <w:t>부분이며</w:t>
      </w:r>
      <w:r>
        <w:rPr>
          <w:lang w:eastAsia="ko-KR"/>
        </w:rPr>
        <w:t xml:space="preserve"> </w:t>
      </w:r>
      <w:r>
        <w:rPr>
          <w:lang w:eastAsia="ko-KR"/>
        </w:rPr>
        <w:t>계획의</w:t>
      </w:r>
      <w:r>
        <w:rPr>
          <w:lang w:eastAsia="ko-KR"/>
        </w:rPr>
        <w:t xml:space="preserve"> </w:t>
      </w:r>
      <w:r>
        <w:rPr>
          <w:lang w:eastAsia="ko-KR"/>
        </w:rPr>
        <w:t>틀에</w:t>
      </w:r>
      <w:r>
        <w:rPr>
          <w:lang w:eastAsia="ko-KR"/>
        </w:rPr>
        <w:t xml:space="preserve"> </w:t>
      </w:r>
      <w:r>
        <w:rPr>
          <w:lang w:eastAsia="ko-KR"/>
        </w:rPr>
        <w:t>포함돼야</w:t>
      </w:r>
      <w:r>
        <w:rPr>
          <w:lang w:eastAsia="ko-KR"/>
        </w:rPr>
        <w:t xml:space="preserve"> </w:t>
      </w:r>
      <w:r>
        <w:rPr>
          <w:lang w:eastAsia="ko-KR"/>
        </w:rPr>
        <w:t>함을</w:t>
      </w:r>
      <w:r>
        <w:rPr>
          <w:lang w:eastAsia="ko-KR"/>
        </w:rPr>
        <w:t xml:space="preserve"> </w:t>
      </w:r>
      <w:r>
        <w:rPr>
          <w:lang w:eastAsia="ko-KR"/>
        </w:rPr>
        <w:t>보여</w:t>
      </w:r>
      <w:r>
        <w:rPr>
          <w:lang w:eastAsia="ko-KR"/>
        </w:rPr>
        <w:t xml:space="preserve"> </w:t>
      </w:r>
      <w:r>
        <w:rPr>
          <w:lang w:eastAsia="ko-KR"/>
        </w:rPr>
        <w:t>준다</w:t>
      </w:r>
      <w:r>
        <w:rPr>
          <w:lang w:eastAsia="ko-KR"/>
        </w:rPr>
        <w:t xml:space="preserve">. </w:t>
      </w:r>
      <w:r>
        <w:rPr>
          <w:lang w:eastAsia="ko-KR"/>
        </w:rPr>
        <w:t>이러한</w:t>
      </w:r>
      <w:r>
        <w:rPr>
          <w:lang w:eastAsia="ko-KR"/>
        </w:rPr>
        <w:t xml:space="preserve"> </w:t>
      </w:r>
      <w:r>
        <w:rPr>
          <w:lang w:eastAsia="ko-KR"/>
        </w:rPr>
        <w:t>결과에서</w:t>
      </w:r>
      <w:r>
        <w:rPr>
          <w:lang w:eastAsia="ko-KR"/>
        </w:rPr>
        <w:t xml:space="preserve"> </w:t>
      </w:r>
      <w:r>
        <w:rPr>
          <w:lang w:eastAsia="ko-KR"/>
        </w:rPr>
        <w:t>도출할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계획적</w:t>
      </w:r>
      <w:r>
        <w:rPr>
          <w:lang w:eastAsia="ko-KR"/>
        </w:rPr>
        <w:t xml:space="preserve"> </w:t>
      </w:r>
      <w:r>
        <w:rPr>
          <w:lang w:eastAsia="ko-KR"/>
        </w:rPr>
        <w:t>함의는</w:t>
      </w:r>
      <w:r>
        <w:rPr>
          <w:lang w:eastAsia="ko-KR"/>
        </w:rPr>
        <w:t xml:space="preserve"> </w:t>
      </w:r>
      <w:r>
        <w:rPr>
          <w:lang w:eastAsia="ko-KR"/>
        </w:rPr>
        <w:t>제한적이다</w:t>
      </w:r>
      <w:r>
        <w:rPr>
          <w:lang w:eastAsia="ko-KR"/>
        </w:rPr>
        <w:t xml:space="preserve">. </w:t>
      </w:r>
      <w:r>
        <w:rPr>
          <w:lang w:eastAsia="ko-KR"/>
        </w:rPr>
        <w:t>사회적</w:t>
      </w:r>
      <w:r>
        <w:rPr>
          <w:lang w:eastAsia="ko-KR"/>
        </w:rPr>
        <w:t xml:space="preserve"> </w:t>
      </w:r>
      <w:r>
        <w:rPr>
          <w:lang w:eastAsia="ko-KR"/>
        </w:rPr>
        <w:t>상호작용이</w:t>
      </w:r>
      <w:r>
        <w:rPr>
          <w:lang w:eastAsia="ko-KR"/>
        </w:rPr>
        <w:t xml:space="preserve"> </w:t>
      </w:r>
      <w:r>
        <w:rPr>
          <w:lang w:eastAsia="ko-KR"/>
        </w:rPr>
        <w:t>의도된</w:t>
      </w:r>
      <w:r>
        <w:rPr>
          <w:lang w:eastAsia="ko-KR"/>
        </w:rPr>
        <w:t xml:space="preserve"> </w:t>
      </w:r>
      <w:r>
        <w:rPr>
          <w:lang w:eastAsia="ko-KR"/>
        </w:rPr>
        <w:t>공간에서는</w:t>
      </w:r>
      <w:r>
        <w:rPr>
          <w:lang w:eastAsia="ko-KR"/>
        </w:rPr>
        <w:t xml:space="preserve"> </w:t>
      </w:r>
      <w:r>
        <w:rPr>
          <w:lang w:eastAsia="ko-KR"/>
        </w:rPr>
        <w:t>운영</w:t>
      </w:r>
      <w:r>
        <w:rPr>
          <w:lang w:eastAsia="ko-KR"/>
        </w:rPr>
        <w:t xml:space="preserve"> </w:t>
      </w:r>
      <w:r>
        <w:rPr>
          <w:lang w:eastAsia="ko-KR"/>
        </w:rPr>
        <w:t>소음을</w:t>
      </w:r>
      <w:r>
        <w:rPr>
          <w:lang w:eastAsia="ko-KR"/>
        </w:rPr>
        <w:t xml:space="preserve"> </w:t>
      </w:r>
      <w:r>
        <w:rPr>
          <w:lang w:eastAsia="ko-KR"/>
        </w:rPr>
        <w:t>통제하고</w:t>
      </w:r>
      <w:r>
        <w:rPr>
          <w:lang w:eastAsia="ko-KR"/>
        </w:rPr>
        <w:t xml:space="preserve">, </w:t>
      </w:r>
      <w:r>
        <w:rPr>
          <w:lang w:eastAsia="ko-KR"/>
        </w:rPr>
        <w:t>음악</w:t>
      </w:r>
      <w:r>
        <w:rPr>
          <w:lang w:eastAsia="ko-KR"/>
        </w:rPr>
        <w:t xml:space="preserve"> </w:t>
      </w:r>
      <w:r>
        <w:rPr>
          <w:lang w:eastAsia="ko-KR"/>
        </w:rPr>
        <w:t>같은</w:t>
      </w:r>
      <w:r>
        <w:rPr>
          <w:lang w:eastAsia="ko-KR"/>
        </w:rPr>
        <w:t xml:space="preserve"> </w:t>
      </w:r>
      <w:r>
        <w:rPr>
          <w:lang w:eastAsia="ko-KR"/>
        </w:rPr>
        <w:t>부가음은</w:t>
      </w:r>
      <w:r>
        <w:rPr>
          <w:lang w:eastAsia="ko-KR"/>
        </w:rPr>
        <w:t xml:space="preserve"> </w:t>
      </w:r>
      <w:r>
        <w:rPr>
          <w:lang w:eastAsia="ko-KR"/>
        </w:rPr>
        <w:t>방문객</w:t>
      </w:r>
      <w:r>
        <w:rPr>
          <w:lang w:eastAsia="ko-KR"/>
        </w:rPr>
        <w:t xml:space="preserve"> </w:t>
      </w:r>
      <w:r>
        <w:rPr>
          <w:lang w:eastAsia="ko-KR"/>
        </w:rPr>
        <w:t>증가보다</w:t>
      </w:r>
      <w:r>
        <w:rPr>
          <w:lang w:eastAsia="ko-KR"/>
        </w:rPr>
        <w:t xml:space="preserve"> </w:t>
      </w:r>
      <w:r>
        <w:rPr>
          <w:lang w:eastAsia="ko-KR"/>
        </w:rPr>
        <w:t>체류와</w:t>
      </w:r>
      <w:r>
        <w:rPr>
          <w:lang w:eastAsia="ko-KR"/>
        </w:rPr>
        <w:t xml:space="preserve"> </w:t>
      </w:r>
      <w:r>
        <w:rPr>
          <w:lang w:eastAsia="ko-KR"/>
        </w:rPr>
        <w:t>관여를</w:t>
      </w:r>
      <w:r>
        <w:rPr>
          <w:lang w:eastAsia="ko-KR"/>
        </w:rPr>
        <w:t xml:space="preserve"> </w:t>
      </w:r>
      <w:r>
        <w:rPr>
          <w:lang w:eastAsia="ko-KR"/>
        </w:rPr>
        <w:t>위한</w:t>
      </w:r>
      <w:r>
        <w:rPr>
          <w:lang w:eastAsia="ko-KR"/>
        </w:rPr>
        <w:t xml:space="preserve"> </w:t>
      </w:r>
      <w:r>
        <w:rPr>
          <w:lang w:eastAsia="ko-KR"/>
        </w:rPr>
        <w:t>잠재적</w:t>
      </w:r>
      <w:r>
        <w:rPr>
          <w:lang w:eastAsia="ko-KR"/>
        </w:rPr>
        <w:t xml:space="preserve"> </w:t>
      </w:r>
      <w:r>
        <w:rPr>
          <w:lang w:eastAsia="ko-KR"/>
        </w:rPr>
        <w:t>도구로</w:t>
      </w:r>
      <w:r>
        <w:rPr>
          <w:lang w:eastAsia="ko-KR"/>
        </w:rPr>
        <w:t xml:space="preserve"> </w:t>
      </w:r>
      <w:r>
        <w:rPr>
          <w:lang w:eastAsia="ko-KR"/>
        </w:rPr>
        <w:t>활용하며</w:t>
      </w:r>
      <w:r>
        <w:rPr>
          <w:lang w:eastAsia="ko-KR"/>
        </w:rPr>
        <w:t xml:space="preserve">, </w:t>
      </w:r>
      <w:r>
        <w:rPr>
          <w:lang w:eastAsia="ko-KR"/>
        </w:rPr>
        <w:t>사회적</w:t>
      </w:r>
      <w:r>
        <w:rPr>
          <w:lang w:eastAsia="ko-KR"/>
        </w:rPr>
        <w:t xml:space="preserve"> </w:t>
      </w:r>
      <w:r>
        <w:rPr>
          <w:lang w:eastAsia="ko-KR"/>
        </w:rPr>
        <w:t>공간의</w:t>
      </w:r>
      <w:r>
        <w:rPr>
          <w:lang w:eastAsia="ko-KR"/>
        </w:rPr>
        <w:t xml:space="preserve"> </w:t>
      </w:r>
      <w:r>
        <w:rPr>
          <w:lang w:eastAsia="ko-KR"/>
        </w:rPr>
        <w:t>입지를</w:t>
      </w:r>
      <w:r>
        <w:rPr>
          <w:lang w:eastAsia="ko-KR"/>
        </w:rPr>
        <w:t xml:space="preserve"> </w:t>
      </w:r>
      <w:r>
        <w:rPr>
          <w:lang w:eastAsia="ko-KR"/>
        </w:rPr>
        <w:t>정할</w:t>
      </w:r>
      <w:r>
        <w:rPr>
          <w:lang w:eastAsia="ko-KR"/>
        </w:rPr>
        <w:t xml:space="preserve"> </w:t>
      </w:r>
      <w:r>
        <w:rPr>
          <w:lang w:eastAsia="ko-KR"/>
        </w:rPr>
        <w:t>때는</w:t>
      </w:r>
      <w:r>
        <w:rPr>
          <w:lang w:eastAsia="ko-KR"/>
        </w:rPr>
        <w:t xml:space="preserve"> </w:t>
      </w:r>
      <w:r>
        <w:rPr>
          <w:lang w:eastAsia="ko-KR"/>
        </w:rPr>
        <w:t>회화</w:t>
      </w:r>
      <w:r>
        <w:rPr>
          <w:lang w:eastAsia="ko-KR"/>
        </w:rPr>
        <w:t xml:space="preserve"> </w:t>
      </w:r>
      <w:r>
        <w:rPr>
          <w:lang w:eastAsia="ko-KR"/>
        </w:rPr>
        <w:t>간섭을</w:t>
      </w:r>
      <w:r>
        <w:rPr>
          <w:lang w:eastAsia="ko-KR"/>
        </w:rPr>
        <w:t xml:space="preserve"> </w:t>
      </w:r>
      <w:r>
        <w:rPr>
          <w:lang w:eastAsia="ko-KR"/>
        </w:rPr>
        <w:t>고려해야</w:t>
      </w:r>
      <w:r>
        <w:rPr>
          <w:lang w:eastAsia="ko-KR"/>
        </w:rPr>
        <w:t xml:space="preserve"> </w:t>
      </w:r>
      <w:r>
        <w:rPr>
          <w:lang w:eastAsia="ko-KR"/>
        </w:rPr>
        <w:t>한다</w:t>
      </w:r>
      <w:r>
        <w:rPr>
          <w:lang w:eastAsia="ko-KR"/>
        </w:rPr>
        <w:t xml:space="preserve">. </w:t>
      </w:r>
      <w:r>
        <w:rPr>
          <w:lang w:eastAsia="ko-KR"/>
        </w:rPr>
        <w:t>또한</w:t>
      </w:r>
      <w:r>
        <w:rPr>
          <w:lang w:eastAsia="ko-KR"/>
        </w:rPr>
        <w:t xml:space="preserve"> </w:t>
      </w:r>
      <w:r>
        <w:rPr>
          <w:lang w:eastAsia="ko-KR"/>
        </w:rPr>
        <w:t>행태로</w:t>
      </w:r>
      <w:r>
        <w:rPr>
          <w:lang w:eastAsia="ko-KR"/>
        </w:rPr>
        <w:t xml:space="preserve"> </w:t>
      </w:r>
      <w:r>
        <w:rPr>
          <w:lang w:eastAsia="ko-KR"/>
        </w:rPr>
        <w:t>검증되지</w:t>
      </w:r>
      <w:r>
        <w:rPr>
          <w:lang w:eastAsia="ko-KR"/>
        </w:rPr>
        <w:t xml:space="preserve"> </w:t>
      </w:r>
      <w:r>
        <w:rPr>
          <w:lang w:eastAsia="ko-KR"/>
        </w:rPr>
        <w:t>않은</w:t>
      </w:r>
      <w:r>
        <w:rPr>
          <w:lang w:eastAsia="ko-KR"/>
        </w:rPr>
        <w:t xml:space="preserve"> </w:t>
      </w:r>
      <w:r>
        <w:rPr>
          <w:lang w:eastAsia="ko-KR"/>
        </w:rPr>
        <w:t>지각</w:t>
      </w:r>
      <w:r>
        <w:rPr>
          <w:lang w:eastAsia="ko-KR"/>
        </w:rPr>
        <w:t xml:space="preserve"> </w:t>
      </w:r>
      <w:r>
        <w:rPr>
          <w:lang w:eastAsia="ko-KR"/>
        </w:rPr>
        <w:t>연구</w:t>
      </w:r>
      <w:r>
        <w:rPr>
          <w:lang w:eastAsia="ko-KR"/>
        </w:rPr>
        <w:t xml:space="preserve"> </w:t>
      </w:r>
      <w:r>
        <w:rPr>
          <w:lang w:eastAsia="ko-KR"/>
        </w:rPr>
        <w:t>결과로부터</w:t>
      </w:r>
      <w:r>
        <w:rPr>
          <w:lang w:eastAsia="ko-KR"/>
        </w:rPr>
        <w:t xml:space="preserve"> </w:t>
      </w:r>
      <w:r>
        <w:rPr>
          <w:lang w:eastAsia="ko-KR"/>
        </w:rPr>
        <w:t>행태적</w:t>
      </w:r>
      <w:r>
        <w:rPr>
          <w:lang w:eastAsia="ko-KR"/>
        </w:rPr>
        <w:t xml:space="preserve"> </w:t>
      </w:r>
      <w:r>
        <w:rPr>
          <w:lang w:eastAsia="ko-KR"/>
        </w:rPr>
        <w:t>처방을</w:t>
      </w:r>
      <w:r>
        <w:rPr>
          <w:lang w:eastAsia="ko-KR"/>
        </w:rPr>
        <w:t xml:space="preserve"> </w:t>
      </w:r>
      <w:r>
        <w:rPr>
          <w:lang w:eastAsia="ko-KR"/>
        </w:rPr>
        <w:t>도출해서는</w:t>
      </w:r>
      <w:r>
        <w:rPr>
          <w:lang w:eastAsia="ko-KR"/>
        </w:rPr>
        <w:t xml:space="preserve"> </w:t>
      </w:r>
      <w:r>
        <w:rPr>
          <w:lang w:eastAsia="ko-KR"/>
        </w:rPr>
        <w:t>안</w:t>
      </w:r>
      <w:r>
        <w:rPr>
          <w:lang w:eastAsia="ko-KR"/>
        </w:rPr>
        <w:t xml:space="preserve"> </w:t>
      </w:r>
      <w:r>
        <w:rPr>
          <w:lang w:eastAsia="ko-KR"/>
        </w:rPr>
        <w:t>된다</w:t>
      </w:r>
      <w:r>
        <w:rPr>
          <w:lang w:eastAsia="ko-KR"/>
        </w:rPr>
        <w:t xml:space="preserve">. </w:t>
      </w:r>
      <w:r>
        <w:rPr>
          <w:lang w:eastAsia="ko-KR"/>
        </w:rPr>
        <w:t>전체적으로</w:t>
      </w:r>
      <w:r>
        <w:rPr>
          <w:lang w:eastAsia="ko-KR"/>
        </w:rPr>
        <w:t xml:space="preserve"> </w:t>
      </w:r>
      <w:r>
        <w:rPr>
          <w:lang w:eastAsia="ko-KR"/>
        </w:rPr>
        <w:t>이</w:t>
      </w:r>
      <w:r>
        <w:rPr>
          <w:lang w:eastAsia="ko-KR"/>
        </w:rPr>
        <w:t xml:space="preserve"> </w:t>
      </w:r>
      <w:r>
        <w:rPr>
          <w:lang w:eastAsia="ko-KR"/>
        </w:rPr>
        <w:t>코퍼스는</w:t>
      </w:r>
      <w:r>
        <w:rPr>
          <w:lang w:eastAsia="ko-KR"/>
        </w:rPr>
        <w:t xml:space="preserve"> </w:t>
      </w:r>
      <w:r>
        <w:rPr>
          <w:lang w:eastAsia="ko-KR"/>
        </w:rPr>
        <w:t>보편적인</w:t>
      </w:r>
      <w:r>
        <w:rPr>
          <w:lang w:eastAsia="ko-KR"/>
        </w:rPr>
        <w:t xml:space="preserve"> </w:t>
      </w:r>
      <w:r>
        <w:rPr>
          <w:lang w:eastAsia="ko-KR"/>
        </w:rPr>
        <w:t>음향</w:t>
      </w:r>
      <w:r>
        <w:rPr>
          <w:lang w:eastAsia="ko-KR"/>
        </w:rPr>
        <w:t>–</w:t>
      </w:r>
      <w:r>
        <w:rPr>
          <w:lang w:eastAsia="ko-KR"/>
        </w:rPr>
        <w:t>행태</w:t>
      </w:r>
      <w:r>
        <w:rPr>
          <w:lang w:eastAsia="ko-KR"/>
        </w:rPr>
        <w:t xml:space="preserve"> </w:t>
      </w:r>
      <w:r>
        <w:rPr>
          <w:lang w:eastAsia="ko-KR"/>
        </w:rPr>
        <w:t>기준보다</w:t>
      </w:r>
      <w:r>
        <w:rPr>
          <w:lang w:eastAsia="ko-KR"/>
        </w:rPr>
        <w:t xml:space="preserve"> </w:t>
      </w:r>
      <w:r>
        <w:rPr>
          <w:lang w:eastAsia="ko-KR"/>
        </w:rPr>
        <w:t>모니터링을</w:t>
      </w:r>
      <w:r>
        <w:rPr>
          <w:lang w:eastAsia="ko-KR"/>
        </w:rPr>
        <w:t xml:space="preserve"> </w:t>
      </w:r>
      <w:r>
        <w:rPr>
          <w:lang w:eastAsia="ko-KR"/>
        </w:rPr>
        <w:t>동반한</w:t>
      </w:r>
      <w:r>
        <w:rPr>
          <w:lang w:eastAsia="ko-KR"/>
        </w:rPr>
        <w:t xml:space="preserve"> </w:t>
      </w:r>
      <w:r>
        <w:rPr>
          <w:lang w:eastAsia="ko-KR"/>
        </w:rPr>
        <w:t>근거</w:t>
      </w:r>
      <w:r>
        <w:rPr>
          <w:lang w:eastAsia="ko-KR"/>
        </w:rPr>
        <w:t xml:space="preserve"> </w:t>
      </w:r>
      <w:r>
        <w:rPr>
          <w:lang w:eastAsia="ko-KR"/>
        </w:rPr>
        <w:t>기반</w:t>
      </w:r>
      <w:r>
        <w:rPr>
          <w:lang w:eastAsia="ko-KR"/>
        </w:rPr>
        <w:t xml:space="preserve"> </w:t>
      </w:r>
      <w:r>
        <w:rPr>
          <w:lang w:eastAsia="ko-KR"/>
        </w:rPr>
        <w:t>설계</w:t>
      </w:r>
      <w:r>
        <w:rPr>
          <w:lang w:eastAsia="ko-KR"/>
        </w:rPr>
        <w:t xml:space="preserve"> </w:t>
      </w:r>
      <w:r>
        <w:rPr>
          <w:lang w:eastAsia="ko-KR"/>
        </w:rPr>
        <w:t>가설을</w:t>
      </w:r>
      <w:r>
        <w:rPr>
          <w:lang w:eastAsia="ko-KR"/>
        </w:rPr>
        <w:t xml:space="preserve"> </w:t>
      </w:r>
      <w:r>
        <w:rPr>
          <w:lang w:eastAsia="ko-KR"/>
        </w:rPr>
        <w:t>지지한다</w:t>
      </w:r>
      <w:r>
        <w:rPr>
          <w:lang w:eastAsia="ko-KR"/>
        </w:rPr>
        <w:t>.</w:t>
      </w:r>
    </w:p>
    <w:p w14:paraId="6CFBE0B0" w14:textId="77777777" w:rsidR="007A6CF2" w:rsidRDefault="00000000">
      <w:pPr>
        <w:ind w:firstLine="288"/>
        <w:jc w:val="both"/>
        <w:rPr>
          <w:lang w:eastAsia="ko-KR"/>
        </w:rPr>
      </w:pPr>
      <w:r>
        <w:rPr>
          <w:lang w:eastAsia="ko-KR"/>
        </w:rPr>
        <w:t>후속</w:t>
      </w:r>
      <w:r>
        <w:rPr>
          <w:lang w:eastAsia="ko-KR"/>
        </w:rPr>
        <w:t xml:space="preserve"> </w:t>
      </w:r>
      <w:r>
        <w:rPr>
          <w:lang w:eastAsia="ko-KR"/>
        </w:rPr>
        <w:t>연구에</w:t>
      </w:r>
      <w:r>
        <w:rPr>
          <w:lang w:eastAsia="ko-KR"/>
        </w:rPr>
        <w:t xml:space="preserve"> </w:t>
      </w:r>
      <w:r>
        <w:rPr>
          <w:lang w:eastAsia="ko-KR"/>
        </w:rPr>
        <w:t>필요한</w:t>
      </w:r>
      <w:r>
        <w:rPr>
          <w:lang w:eastAsia="ko-KR"/>
        </w:rPr>
        <w:t xml:space="preserve"> </w:t>
      </w:r>
      <w:r>
        <w:rPr>
          <w:lang w:eastAsia="ko-KR"/>
        </w:rPr>
        <w:t>것은</w:t>
      </w:r>
      <w:r>
        <w:rPr>
          <w:lang w:eastAsia="ko-KR"/>
        </w:rPr>
        <w:t xml:space="preserve"> </w:t>
      </w:r>
      <w:r>
        <w:rPr>
          <w:lang w:eastAsia="ko-KR"/>
        </w:rPr>
        <w:t>또</w:t>
      </w:r>
      <w:r>
        <w:rPr>
          <w:lang w:eastAsia="ko-KR"/>
        </w:rPr>
        <w:t xml:space="preserve"> </w:t>
      </w:r>
      <w:r>
        <w:rPr>
          <w:lang w:eastAsia="ko-KR"/>
        </w:rPr>
        <w:t>하나의</w:t>
      </w:r>
      <w:r>
        <w:rPr>
          <w:lang w:eastAsia="ko-KR"/>
        </w:rPr>
        <w:t xml:space="preserve"> </w:t>
      </w:r>
      <w:r>
        <w:rPr>
          <w:lang w:eastAsia="ko-KR"/>
        </w:rPr>
        <w:t>광범위한</w:t>
      </w:r>
      <w:r>
        <w:rPr>
          <w:lang w:eastAsia="ko-KR"/>
        </w:rPr>
        <w:t xml:space="preserve"> </w:t>
      </w:r>
      <w:r>
        <w:rPr>
          <w:lang w:eastAsia="ko-KR"/>
        </w:rPr>
        <w:t>횡단</w:t>
      </w:r>
      <w:r>
        <w:rPr>
          <w:lang w:eastAsia="ko-KR"/>
        </w:rPr>
        <w:t xml:space="preserve"> </w:t>
      </w:r>
      <w:r>
        <w:rPr>
          <w:lang w:eastAsia="ko-KR"/>
        </w:rPr>
        <w:t>상관</w:t>
      </w:r>
      <w:r>
        <w:rPr>
          <w:lang w:eastAsia="ko-KR"/>
        </w:rPr>
        <w:t xml:space="preserve"> </w:t>
      </w:r>
      <w:r>
        <w:rPr>
          <w:lang w:eastAsia="ko-KR"/>
        </w:rPr>
        <w:t>연구가</w:t>
      </w:r>
      <w:r>
        <w:rPr>
          <w:lang w:eastAsia="ko-KR"/>
        </w:rPr>
        <w:t xml:space="preserve"> </w:t>
      </w:r>
      <w:r>
        <w:rPr>
          <w:lang w:eastAsia="ko-KR"/>
        </w:rPr>
        <w:t>아니라</w:t>
      </w:r>
      <w:r>
        <w:rPr>
          <w:lang w:eastAsia="ko-KR"/>
        </w:rPr>
        <w:t xml:space="preserve">, </w:t>
      </w:r>
      <w:r>
        <w:rPr>
          <w:lang w:eastAsia="ko-KR"/>
        </w:rPr>
        <w:t>실제</w:t>
      </w:r>
      <w:r>
        <w:rPr>
          <w:lang w:eastAsia="ko-KR"/>
        </w:rPr>
        <w:t xml:space="preserve"> </w:t>
      </w:r>
      <w:r>
        <w:rPr>
          <w:lang w:eastAsia="ko-KR"/>
        </w:rPr>
        <w:t>환경음을</w:t>
      </w:r>
      <w:r>
        <w:rPr>
          <w:lang w:eastAsia="ko-KR"/>
        </w:rPr>
        <w:t xml:space="preserve"> </w:t>
      </w:r>
      <w:r>
        <w:rPr>
          <w:lang w:eastAsia="ko-KR"/>
        </w:rPr>
        <w:t>조작하고</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행태를</w:t>
      </w:r>
      <w:r>
        <w:rPr>
          <w:lang w:eastAsia="ko-KR"/>
        </w:rPr>
        <w:t xml:space="preserve"> </w:t>
      </w:r>
      <w:r>
        <w:rPr>
          <w:lang w:eastAsia="ko-KR"/>
        </w:rPr>
        <w:t>측정하며</w:t>
      </w:r>
      <w:r>
        <w:rPr>
          <w:lang w:eastAsia="ko-KR"/>
        </w:rPr>
        <w:t xml:space="preserve">, </w:t>
      </w:r>
      <w:r>
        <w:rPr>
          <w:lang w:eastAsia="ko-KR"/>
        </w:rPr>
        <w:t>공간적</w:t>
      </w:r>
      <w:r>
        <w:rPr>
          <w:lang w:eastAsia="ko-KR"/>
        </w:rPr>
        <w:t>·</w:t>
      </w:r>
      <w:r>
        <w:rPr>
          <w:lang w:eastAsia="ko-KR"/>
        </w:rPr>
        <w:t>사회문화적</w:t>
      </w:r>
      <w:r>
        <w:rPr>
          <w:lang w:eastAsia="ko-KR"/>
        </w:rPr>
        <w:t xml:space="preserve"> </w:t>
      </w:r>
      <w:r>
        <w:rPr>
          <w:lang w:eastAsia="ko-KR"/>
        </w:rPr>
        <w:t>맥락을</w:t>
      </w:r>
      <w:r>
        <w:rPr>
          <w:lang w:eastAsia="ko-KR"/>
        </w:rPr>
        <w:t xml:space="preserve"> </w:t>
      </w:r>
      <w:r>
        <w:rPr>
          <w:lang w:eastAsia="ko-KR"/>
        </w:rPr>
        <w:t>기술하고</w:t>
      </w:r>
      <w:r>
        <w:rPr>
          <w:lang w:eastAsia="ko-KR"/>
        </w:rPr>
        <w:t xml:space="preserve">, </w:t>
      </w:r>
      <w:r>
        <w:rPr>
          <w:lang w:eastAsia="ko-KR"/>
        </w:rPr>
        <w:t>그</w:t>
      </w:r>
      <w:r>
        <w:rPr>
          <w:lang w:eastAsia="ko-KR"/>
        </w:rPr>
        <w:t xml:space="preserve"> </w:t>
      </w:r>
      <w:r>
        <w:rPr>
          <w:lang w:eastAsia="ko-KR"/>
        </w:rPr>
        <w:t>결과로</w:t>
      </w:r>
      <w:r>
        <w:rPr>
          <w:lang w:eastAsia="ko-KR"/>
        </w:rPr>
        <w:t xml:space="preserve"> </w:t>
      </w:r>
      <w:r>
        <w:rPr>
          <w:lang w:eastAsia="ko-KR"/>
        </w:rPr>
        <w:t>달라진</w:t>
      </w:r>
      <w:r>
        <w:rPr>
          <w:lang w:eastAsia="ko-KR"/>
        </w:rPr>
        <w:t xml:space="preserve"> </w:t>
      </w:r>
      <w:r>
        <w:rPr>
          <w:lang w:eastAsia="ko-KR"/>
        </w:rPr>
        <w:t>활동의</w:t>
      </w:r>
      <w:r>
        <w:rPr>
          <w:lang w:eastAsia="ko-KR"/>
        </w:rPr>
        <w:t xml:space="preserve"> </w:t>
      </w:r>
      <w:r>
        <w:rPr>
          <w:lang w:eastAsia="ko-KR"/>
        </w:rPr>
        <w:t>음향적</w:t>
      </w:r>
      <w:r>
        <w:rPr>
          <w:lang w:eastAsia="ko-KR"/>
        </w:rPr>
        <w:t xml:space="preserve"> </w:t>
      </w:r>
      <w:r>
        <w:rPr>
          <w:lang w:eastAsia="ko-KR"/>
        </w:rPr>
        <w:t>귀결까지</w:t>
      </w:r>
      <w:r>
        <w:rPr>
          <w:lang w:eastAsia="ko-KR"/>
        </w:rPr>
        <w:t xml:space="preserve"> </w:t>
      </w:r>
      <w:r>
        <w:rPr>
          <w:lang w:eastAsia="ko-KR"/>
        </w:rPr>
        <w:t>정량화하는</w:t>
      </w:r>
      <w:r>
        <w:rPr>
          <w:lang w:eastAsia="ko-KR"/>
        </w:rPr>
        <w:t xml:space="preserve"> </w:t>
      </w:r>
      <w:r>
        <w:rPr>
          <w:lang w:eastAsia="ko-KR"/>
        </w:rPr>
        <w:t>잘</w:t>
      </w:r>
      <w:r>
        <w:rPr>
          <w:lang w:eastAsia="ko-KR"/>
        </w:rPr>
        <w:t xml:space="preserve"> </w:t>
      </w:r>
      <w:r>
        <w:rPr>
          <w:lang w:eastAsia="ko-KR"/>
        </w:rPr>
        <w:t>보고된</w:t>
      </w:r>
      <w:r>
        <w:rPr>
          <w:lang w:eastAsia="ko-KR"/>
        </w:rPr>
        <w:t xml:space="preserve"> </w:t>
      </w:r>
      <w:r>
        <w:rPr>
          <w:lang w:eastAsia="ko-KR"/>
        </w:rPr>
        <w:t>현장실험이다</w:t>
      </w:r>
      <w:r>
        <w:rPr>
          <w:lang w:eastAsia="ko-KR"/>
        </w:rPr>
        <w:t xml:space="preserve">. </w:t>
      </w:r>
      <w:r>
        <w:rPr>
          <w:lang w:eastAsia="ko-KR"/>
        </w:rPr>
        <w:t>이러한</w:t>
      </w:r>
      <w:r>
        <w:rPr>
          <w:lang w:eastAsia="ko-KR"/>
        </w:rPr>
        <w:t xml:space="preserve"> </w:t>
      </w:r>
      <w:r>
        <w:rPr>
          <w:lang w:eastAsia="ko-KR"/>
        </w:rPr>
        <w:t>연구는</w:t>
      </w:r>
      <w:r>
        <w:rPr>
          <w:lang w:eastAsia="ko-KR"/>
        </w:rPr>
        <w:t xml:space="preserve"> </w:t>
      </w:r>
      <w:r>
        <w:rPr>
          <w:lang w:eastAsia="ko-KR"/>
        </w:rPr>
        <w:t>본</w:t>
      </w:r>
      <w:r>
        <w:rPr>
          <w:lang w:eastAsia="ko-KR"/>
        </w:rPr>
        <w:t xml:space="preserve"> </w:t>
      </w:r>
      <w:r>
        <w:rPr>
          <w:lang w:eastAsia="ko-KR"/>
        </w:rPr>
        <w:t>리뷰가</w:t>
      </w:r>
      <w:r>
        <w:rPr>
          <w:lang w:eastAsia="ko-KR"/>
        </w:rPr>
        <w:t xml:space="preserve"> </w:t>
      </w:r>
      <w:r>
        <w:rPr>
          <w:lang w:eastAsia="ko-KR"/>
        </w:rPr>
        <w:t>제시한</w:t>
      </w:r>
      <w:r>
        <w:rPr>
          <w:lang w:eastAsia="ko-KR"/>
        </w:rPr>
        <w:t xml:space="preserve"> </w:t>
      </w:r>
      <w:r>
        <w:rPr>
          <w:lang w:eastAsia="ko-KR"/>
        </w:rPr>
        <w:t>상호적</w:t>
      </w:r>
      <w:r>
        <w:rPr>
          <w:lang w:eastAsia="ko-KR"/>
        </w:rPr>
        <w:t xml:space="preserve"> </w:t>
      </w:r>
      <w:r>
        <w:rPr>
          <w:lang w:eastAsia="ko-KR"/>
        </w:rPr>
        <w:t>프레임워크를</w:t>
      </w:r>
      <w:r>
        <w:rPr>
          <w:lang w:eastAsia="ko-KR"/>
        </w:rPr>
        <w:t xml:space="preserve"> </w:t>
      </w:r>
      <w:r>
        <w:rPr>
          <w:lang w:eastAsia="ko-KR"/>
        </w:rPr>
        <w:t>직접</w:t>
      </w:r>
      <w:r>
        <w:rPr>
          <w:lang w:eastAsia="ko-KR"/>
        </w:rPr>
        <w:t xml:space="preserve"> </w:t>
      </w:r>
      <w:r>
        <w:rPr>
          <w:lang w:eastAsia="ko-KR"/>
        </w:rPr>
        <w:t>검증하고</w:t>
      </w:r>
      <w:r>
        <w:rPr>
          <w:lang w:eastAsia="ko-KR"/>
        </w:rPr>
        <w:t xml:space="preserve">, </w:t>
      </w:r>
      <w:r>
        <w:rPr>
          <w:lang w:eastAsia="ko-KR"/>
        </w:rPr>
        <w:t>이</w:t>
      </w:r>
      <w:r>
        <w:rPr>
          <w:lang w:eastAsia="ko-KR"/>
        </w:rPr>
        <w:t xml:space="preserve"> </w:t>
      </w:r>
      <w:r>
        <w:rPr>
          <w:lang w:eastAsia="ko-KR"/>
        </w:rPr>
        <w:t>분야의</w:t>
      </w:r>
      <w:r>
        <w:rPr>
          <w:lang w:eastAsia="ko-KR"/>
        </w:rPr>
        <w:t xml:space="preserve"> </w:t>
      </w:r>
      <w:r>
        <w:rPr>
          <w:lang w:eastAsia="ko-KR"/>
        </w:rPr>
        <w:t>근거를</w:t>
      </w:r>
      <w:r>
        <w:rPr>
          <w:lang w:eastAsia="ko-KR"/>
        </w:rPr>
        <w:t xml:space="preserve"> </w:t>
      </w:r>
      <w:r>
        <w:rPr>
          <w:lang w:eastAsia="ko-KR"/>
        </w:rPr>
        <w:t>서술적</w:t>
      </w:r>
      <w:r>
        <w:rPr>
          <w:lang w:eastAsia="ko-KR"/>
        </w:rPr>
        <w:t xml:space="preserve"> </w:t>
      </w:r>
      <w:r>
        <w:rPr>
          <w:lang w:eastAsia="ko-KR"/>
        </w:rPr>
        <w:t>연관에서</w:t>
      </w:r>
      <w:r>
        <w:rPr>
          <w:lang w:eastAsia="ko-KR"/>
        </w:rPr>
        <w:t xml:space="preserve"> </w:t>
      </w:r>
      <w:r>
        <w:rPr>
          <w:lang w:eastAsia="ko-KR"/>
        </w:rPr>
        <w:t>설계</w:t>
      </w:r>
      <w:r>
        <w:rPr>
          <w:lang w:eastAsia="ko-KR"/>
        </w:rPr>
        <w:t xml:space="preserve"> </w:t>
      </w:r>
      <w:r>
        <w:rPr>
          <w:lang w:eastAsia="ko-KR"/>
        </w:rPr>
        <w:t>결정에</w:t>
      </w:r>
      <w:r>
        <w:rPr>
          <w:lang w:eastAsia="ko-KR"/>
        </w:rPr>
        <w:t xml:space="preserve"> </w:t>
      </w:r>
      <w:r>
        <w:rPr>
          <w:lang w:eastAsia="ko-KR"/>
        </w:rPr>
        <w:t>활용할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증거로</w:t>
      </w:r>
      <w:r>
        <w:rPr>
          <w:lang w:eastAsia="ko-KR"/>
        </w:rPr>
        <w:t xml:space="preserve"> </w:t>
      </w:r>
      <w:r>
        <w:rPr>
          <w:lang w:eastAsia="ko-KR"/>
        </w:rPr>
        <w:t>발전시키는</w:t>
      </w:r>
      <w:r>
        <w:rPr>
          <w:lang w:eastAsia="ko-KR"/>
        </w:rPr>
        <w:t xml:space="preserve"> </w:t>
      </w:r>
      <w:r>
        <w:rPr>
          <w:lang w:eastAsia="ko-KR"/>
        </w:rPr>
        <w:t>데</w:t>
      </w:r>
      <w:r>
        <w:rPr>
          <w:lang w:eastAsia="ko-KR"/>
        </w:rPr>
        <w:t xml:space="preserve"> </w:t>
      </w:r>
      <w:r>
        <w:rPr>
          <w:lang w:eastAsia="ko-KR"/>
        </w:rPr>
        <w:t>기여할</w:t>
      </w:r>
      <w:r>
        <w:rPr>
          <w:lang w:eastAsia="ko-KR"/>
        </w:rPr>
        <w:t xml:space="preserve"> </w:t>
      </w:r>
      <w:r>
        <w:rPr>
          <w:lang w:eastAsia="ko-KR"/>
        </w:rPr>
        <w:t>것이다</w:t>
      </w:r>
      <w:r>
        <w:rPr>
          <w:lang w:eastAsia="ko-KR"/>
        </w:rPr>
        <w:t>.</w:t>
      </w:r>
    </w:p>
    <w:p w14:paraId="4DE817C5" w14:textId="77777777" w:rsidR="00F67493" w:rsidRDefault="00F67493">
      <w:pPr>
        <w:widowControl w:val="0"/>
        <w:autoSpaceDE w:val="0"/>
        <w:autoSpaceDN w:val="0"/>
        <w:jc w:val="both"/>
        <w:outlineLvl w:val="0"/>
        <w:rPr>
          <w:b/>
          <w:color w:val="000000"/>
          <w:kern w:val="2"/>
          <w:szCs w:val="24"/>
          <w:lang w:eastAsia="ko-KR"/>
        </w:rPr>
      </w:pPr>
      <w:r>
        <w:rPr>
          <w:b/>
          <w:color w:val="000000"/>
          <w:kern w:val="2"/>
          <w:szCs w:val="24"/>
          <w:lang w:eastAsia="ko-KR"/>
        </w:rPr>
        <w:br w:type="page"/>
      </w:r>
    </w:p>
    <w:p w14:paraId="76B77757" w14:textId="7A168B3A" w:rsidR="007A6CF2" w:rsidRDefault="00000000">
      <w:pPr>
        <w:widowControl w:val="0"/>
        <w:autoSpaceDE w:val="0"/>
        <w:autoSpaceDN w:val="0"/>
        <w:jc w:val="both"/>
        <w:outlineLvl w:val="0"/>
        <w:rPr>
          <w:b/>
          <w:color w:val="000000"/>
          <w:kern w:val="2"/>
          <w:szCs w:val="24"/>
          <w:lang w:eastAsia="ko-KR"/>
        </w:rPr>
      </w:pPr>
      <w:r>
        <w:rPr>
          <w:b/>
          <w:color w:val="000000"/>
          <w:kern w:val="2"/>
          <w:szCs w:val="24"/>
          <w:lang w:eastAsia="ko-KR"/>
        </w:rPr>
        <w:lastRenderedPageBreak/>
        <w:t>CRediT authorship contribution statement</w:t>
      </w:r>
    </w:p>
    <w:p w14:paraId="776A3572" w14:textId="77777777" w:rsidR="007A6CF2" w:rsidRDefault="00000000">
      <w:pPr>
        <w:spacing w:after="80"/>
      </w:pPr>
      <w:r>
        <w:t>Hyun In Jo: Conceptualization, Methodology, Software, Formal analysis, Data curation, Writing, original draft, Writing, review &amp; editing, Visualization.</w:t>
      </w:r>
    </w:p>
    <w:p w14:paraId="40914588" w14:textId="77777777" w:rsidR="007A6CF2" w:rsidRDefault="007A6CF2">
      <w:pPr>
        <w:spacing w:after="80"/>
      </w:pPr>
    </w:p>
    <w:p w14:paraId="20255AA2" w14:textId="77777777" w:rsidR="007A6CF2" w:rsidRDefault="00000000">
      <w:pPr>
        <w:widowControl w:val="0"/>
        <w:autoSpaceDE w:val="0"/>
        <w:autoSpaceDN w:val="0"/>
        <w:jc w:val="both"/>
        <w:outlineLvl w:val="0"/>
        <w:rPr>
          <w:b/>
          <w:color w:val="000000"/>
          <w:kern w:val="2"/>
          <w:szCs w:val="24"/>
          <w:lang w:eastAsia="ko-KR"/>
        </w:rPr>
      </w:pPr>
      <w:r>
        <w:rPr>
          <w:b/>
          <w:color w:val="000000"/>
          <w:kern w:val="2"/>
          <w:szCs w:val="24"/>
          <w:lang w:eastAsia="ko-KR"/>
        </w:rPr>
        <w:t>Declaration of competing interest</w:t>
      </w:r>
    </w:p>
    <w:p w14:paraId="5412C5BA" w14:textId="77777777" w:rsidR="007A6CF2" w:rsidRDefault="00000000">
      <w:pPr>
        <w:spacing w:after="80"/>
      </w:pPr>
      <w:r>
        <w:t>The author declares no competing financial interests or personal relationships that could have appeared to influence the work reported in this paper.</w:t>
      </w:r>
    </w:p>
    <w:p w14:paraId="6F385858" w14:textId="77777777" w:rsidR="007A6CF2" w:rsidRDefault="007A6CF2">
      <w:pPr>
        <w:spacing w:after="80"/>
      </w:pPr>
    </w:p>
    <w:p w14:paraId="5FA217C3" w14:textId="77777777" w:rsidR="007A6CF2" w:rsidRDefault="00000000">
      <w:pPr>
        <w:widowControl w:val="0"/>
        <w:autoSpaceDE w:val="0"/>
        <w:autoSpaceDN w:val="0"/>
        <w:jc w:val="both"/>
        <w:outlineLvl w:val="0"/>
        <w:rPr>
          <w:b/>
          <w:color w:val="000000"/>
          <w:kern w:val="2"/>
          <w:szCs w:val="24"/>
          <w:lang w:eastAsia="ko-KR"/>
        </w:rPr>
      </w:pPr>
      <w:r>
        <w:rPr>
          <w:b/>
          <w:color w:val="000000"/>
          <w:kern w:val="2"/>
          <w:szCs w:val="24"/>
          <w:lang w:eastAsia="ko-KR"/>
        </w:rPr>
        <w:t>Funding</w:t>
      </w:r>
    </w:p>
    <w:p w14:paraId="68766DFA" w14:textId="77777777" w:rsidR="007A6CF2" w:rsidRDefault="00000000">
      <w:pPr>
        <w:spacing w:after="80"/>
      </w:pPr>
      <w:r>
        <w:t>This research received no specific grant from any funding agency in the public, commercial, or not-for-profit sectors.</w:t>
      </w:r>
    </w:p>
    <w:p w14:paraId="2265FD5E" w14:textId="77777777" w:rsidR="007A6CF2" w:rsidRDefault="007A6CF2">
      <w:pPr>
        <w:spacing w:after="80"/>
      </w:pPr>
    </w:p>
    <w:p w14:paraId="3DB5C80E" w14:textId="77777777" w:rsidR="007A6CF2" w:rsidRDefault="00000000">
      <w:pPr>
        <w:widowControl w:val="0"/>
        <w:autoSpaceDE w:val="0"/>
        <w:autoSpaceDN w:val="0"/>
        <w:jc w:val="both"/>
        <w:outlineLvl w:val="0"/>
        <w:rPr>
          <w:b/>
          <w:color w:val="000000"/>
          <w:kern w:val="2"/>
          <w:szCs w:val="24"/>
          <w:lang w:eastAsia="ko-KR"/>
        </w:rPr>
      </w:pPr>
      <w:r>
        <w:rPr>
          <w:b/>
          <w:color w:val="000000"/>
          <w:kern w:val="2"/>
          <w:szCs w:val="24"/>
          <w:lang w:eastAsia="ko-KR"/>
        </w:rPr>
        <w:t>Ethics</w:t>
      </w:r>
    </w:p>
    <w:p w14:paraId="01C890D0" w14:textId="77777777" w:rsidR="007A6CF2" w:rsidRDefault="00000000">
      <w:pPr>
        <w:spacing w:after="80"/>
      </w:pPr>
      <w:r>
        <w:t>This study analysed only publicly available, aggregated and de-identified data and did not involve human participants directly; institutional review board approval was therefore not required.</w:t>
      </w:r>
    </w:p>
    <w:p w14:paraId="0668393B" w14:textId="77777777" w:rsidR="007A6CF2" w:rsidRDefault="007A6CF2">
      <w:pPr>
        <w:spacing w:after="80"/>
      </w:pPr>
    </w:p>
    <w:p w14:paraId="676852B7" w14:textId="77777777" w:rsidR="007A6CF2" w:rsidRDefault="00000000">
      <w:pPr>
        <w:widowControl w:val="0"/>
        <w:autoSpaceDE w:val="0"/>
        <w:autoSpaceDN w:val="0"/>
        <w:jc w:val="both"/>
        <w:outlineLvl w:val="0"/>
        <w:rPr>
          <w:b/>
          <w:color w:val="000000"/>
          <w:kern w:val="2"/>
          <w:szCs w:val="24"/>
          <w:lang w:eastAsia="ko-KR"/>
        </w:rPr>
      </w:pPr>
      <w:r>
        <w:rPr>
          <w:b/>
          <w:color w:val="000000"/>
          <w:kern w:val="2"/>
          <w:szCs w:val="24"/>
          <w:lang w:eastAsia="ko-KR"/>
        </w:rPr>
        <w:t>Data availability</w:t>
      </w:r>
    </w:p>
    <w:p w14:paraId="283A35DA" w14:textId="77777777" w:rsidR="007A6CF2" w:rsidRDefault="00000000">
      <w:pPr>
        <w:spacing w:after="80"/>
        <w:rPr>
          <w:lang w:eastAsia="ko-KR"/>
        </w:rPr>
      </w:pPr>
      <w:r>
        <w:rPr>
          <w:lang w:eastAsia="ko-KR"/>
        </w:rPr>
        <w:t>추출</w:t>
      </w:r>
      <w:r>
        <w:rPr>
          <w:lang w:eastAsia="ko-KR"/>
        </w:rPr>
        <w:t xml:space="preserve"> </w:t>
      </w:r>
      <w:r>
        <w:rPr>
          <w:lang w:eastAsia="ko-KR"/>
        </w:rPr>
        <w:t>자료</w:t>
      </w:r>
      <w:r>
        <w:rPr>
          <w:lang w:eastAsia="ko-KR"/>
        </w:rPr>
        <w:t xml:space="preserve">, </w:t>
      </w:r>
      <w:r>
        <w:rPr>
          <w:lang w:eastAsia="ko-KR"/>
        </w:rPr>
        <w:t>품질평가</w:t>
      </w:r>
      <w:r>
        <w:rPr>
          <w:lang w:eastAsia="ko-KR"/>
        </w:rPr>
        <w:t xml:space="preserve"> </w:t>
      </w:r>
      <w:r>
        <w:rPr>
          <w:lang w:eastAsia="ko-KR"/>
        </w:rPr>
        <w:t>결과</w:t>
      </w:r>
      <w:r>
        <w:rPr>
          <w:lang w:eastAsia="ko-KR"/>
        </w:rPr>
        <w:t xml:space="preserve">, </w:t>
      </w:r>
      <w:r>
        <w:rPr>
          <w:lang w:eastAsia="ko-KR"/>
        </w:rPr>
        <w:t>메타분석</w:t>
      </w:r>
      <w:r>
        <w:rPr>
          <w:lang w:eastAsia="ko-KR"/>
        </w:rPr>
        <w:t xml:space="preserve"> </w:t>
      </w:r>
      <w:r>
        <w:rPr>
          <w:lang w:eastAsia="ko-KR"/>
        </w:rPr>
        <w:t>입력</w:t>
      </w:r>
      <w:r>
        <w:rPr>
          <w:lang w:eastAsia="ko-KR"/>
        </w:rPr>
        <w:t xml:space="preserve"> </w:t>
      </w:r>
      <w:r>
        <w:rPr>
          <w:lang w:eastAsia="ko-KR"/>
        </w:rPr>
        <w:t>자료와</w:t>
      </w:r>
      <w:r>
        <w:rPr>
          <w:lang w:eastAsia="ko-KR"/>
        </w:rPr>
        <w:t xml:space="preserve"> </w:t>
      </w:r>
      <w:r>
        <w:rPr>
          <w:lang w:eastAsia="ko-KR"/>
        </w:rPr>
        <w:t>분석</w:t>
      </w:r>
      <w:r>
        <w:rPr>
          <w:lang w:eastAsia="ko-KR"/>
        </w:rPr>
        <w:t xml:space="preserve"> </w:t>
      </w:r>
      <w:r>
        <w:rPr>
          <w:lang w:eastAsia="ko-KR"/>
        </w:rPr>
        <w:t>코드</w:t>
      </w:r>
      <w:r>
        <w:rPr>
          <w:lang w:eastAsia="ko-KR"/>
        </w:rPr>
        <w:t xml:space="preserve">, </w:t>
      </w:r>
      <w:r>
        <w:rPr>
          <w:lang w:eastAsia="ko-KR"/>
        </w:rPr>
        <w:t>프로토콜</w:t>
      </w:r>
      <w:r>
        <w:rPr>
          <w:lang w:eastAsia="ko-KR"/>
        </w:rPr>
        <w:t xml:space="preserve"> </w:t>
      </w:r>
      <w:r>
        <w:rPr>
          <w:lang w:eastAsia="ko-KR"/>
        </w:rPr>
        <w:t>편차</w:t>
      </w:r>
      <w:r>
        <w:rPr>
          <w:lang w:eastAsia="ko-KR"/>
        </w:rPr>
        <w:t xml:space="preserve"> </w:t>
      </w:r>
      <w:r>
        <w:rPr>
          <w:lang w:eastAsia="ko-KR"/>
        </w:rPr>
        <w:t>기록은</w:t>
      </w:r>
      <w:r>
        <w:rPr>
          <w:lang w:eastAsia="ko-KR"/>
        </w:rPr>
        <w:t xml:space="preserve"> OSF </w:t>
      </w:r>
      <w:r>
        <w:rPr>
          <w:lang w:eastAsia="ko-KR"/>
        </w:rPr>
        <w:t>프로젝트</w:t>
      </w:r>
      <w:r>
        <w:rPr>
          <w:lang w:eastAsia="ko-KR"/>
        </w:rPr>
        <w:t>(osf.io/7ew8q)</w:t>
      </w:r>
      <w:r>
        <w:rPr>
          <w:lang w:eastAsia="ko-KR"/>
        </w:rPr>
        <w:t>에</w:t>
      </w:r>
      <w:r>
        <w:rPr>
          <w:lang w:eastAsia="ko-KR"/>
        </w:rPr>
        <w:t xml:space="preserve"> </w:t>
      </w:r>
      <w:r>
        <w:rPr>
          <w:lang w:eastAsia="ko-KR"/>
        </w:rPr>
        <w:t>공개한다</w:t>
      </w:r>
      <w:r>
        <w:rPr>
          <w:lang w:eastAsia="ko-KR"/>
        </w:rPr>
        <w:t xml:space="preserve">. </w:t>
      </w:r>
      <w:r>
        <w:rPr>
          <w:lang w:eastAsia="ko-KR"/>
        </w:rPr>
        <w:t>포함</w:t>
      </w:r>
      <w:r>
        <w:rPr>
          <w:lang w:eastAsia="ko-KR"/>
        </w:rPr>
        <w:t xml:space="preserve"> </w:t>
      </w:r>
      <w:r>
        <w:rPr>
          <w:lang w:eastAsia="ko-KR"/>
        </w:rPr>
        <w:t>연구의</w:t>
      </w:r>
      <w:r>
        <w:rPr>
          <w:lang w:eastAsia="ko-KR"/>
        </w:rPr>
        <w:t xml:space="preserve"> </w:t>
      </w:r>
      <w:r>
        <w:rPr>
          <w:lang w:eastAsia="ko-KR"/>
        </w:rPr>
        <w:t>원문은</w:t>
      </w:r>
      <w:r>
        <w:rPr>
          <w:lang w:eastAsia="ko-KR"/>
        </w:rPr>
        <w:t xml:space="preserve"> </w:t>
      </w:r>
      <w:r>
        <w:rPr>
          <w:lang w:eastAsia="ko-KR"/>
        </w:rPr>
        <w:t>출판사</w:t>
      </w:r>
      <w:r>
        <w:rPr>
          <w:lang w:eastAsia="ko-KR"/>
        </w:rPr>
        <w:t xml:space="preserve"> </w:t>
      </w:r>
      <w:r>
        <w:rPr>
          <w:lang w:eastAsia="ko-KR"/>
        </w:rPr>
        <w:t>저작권</w:t>
      </w:r>
      <w:r>
        <w:rPr>
          <w:lang w:eastAsia="ko-KR"/>
        </w:rPr>
        <w:t xml:space="preserve"> </w:t>
      </w:r>
      <w:r>
        <w:rPr>
          <w:lang w:eastAsia="ko-KR"/>
        </w:rPr>
        <w:t>대상이므로</w:t>
      </w:r>
      <w:r>
        <w:rPr>
          <w:lang w:eastAsia="ko-KR"/>
        </w:rPr>
        <w:t xml:space="preserve"> </w:t>
      </w:r>
      <w:r>
        <w:rPr>
          <w:lang w:eastAsia="ko-KR"/>
        </w:rPr>
        <w:t>재배포하지</w:t>
      </w:r>
      <w:r>
        <w:rPr>
          <w:lang w:eastAsia="ko-KR"/>
        </w:rPr>
        <w:t xml:space="preserve"> </w:t>
      </w:r>
      <w:r>
        <w:rPr>
          <w:lang w:eastAsia="ko-KR"/>
        </w:rPr>
        <w:t>않는다</w:t>
      </w:r>
      <w:r>
        <w:rPr>
          <w:lang w:eastAsia="ko-KR"/>
        </w:rPr>
        <w:t>.</w:t>
      </w:r>
    </w:p>
    <w:p w14:paraId="5C30AEA8" w14:textId="77777777" w:rsidR="007A6CF2" w:rsidRDefault="00000000">
      <w:pPr>
        <w:spacing w:before="160" w:after="80" w:line="240" w:lineRule="auto"/>
        <w:rPr>
          <w:b/>
          <w:sz w:val="22"/>
          <w:lang w:eastAsia="ko-KR"/>
        </w:rPr>
      </w:pPr>
      <w:r>
        <w:rPr>
          <w:b/>
          <w:sz w:val="22"/>
          <w:lang w:eastAsia="ko-KR"/>
        </w:rPr>
        <w:br w:type="page"/>
      </w:r>
    </w:p>
    <w:p w14:paraId="52A9414A" w14:textId="77777777" w:rsidR="007A6CF2" w:rsidRDefault="00000000">
      <w:pPr>
        <w:widowControl w:val="0"/>
        <w:autoSpaceDE w:val="0"/>
        <w:autoSpaceDN w:val="0"/>
        <w:jc w:val="both"/>
        <w:outlineLvl w:val="0"/>
        <w:rPr>
          <w:b/>
          <w:color w:val="000000"/>
          <w:kern w:val="2"/>
          <w:szCs w:val="24"/>
          <w:lang w:eastAsia="ko-KR"/>
        </w:rPr>
      </w:pPr>
      <w:r>
        <w:rPr>
          <w:b/>
          <w:color w:val="000000"/>
          <w:kern w:val="2"/>
          <w:szCs w:val="24"/>
          <w:lang w:eastAsia="ko-KR"/>
        </w:rPr>
        <w:lastRenderedPageBreak/>
        <w:t>References</w:t>
      </w:r>
    </w:p>
    <w:p w14:paraId="423AA10E" w14:textId="77777777" w:rsidR="007A6CF2" w:rsidRDefault="00000000">
      <w:pPr>
        <w:spacing w:before="240" w:after="160" w:line="240" w:lineRule="auto"/>
        <w:ind w:left="440" w:hanging="440"/>
        <w:rPr>
          <w:kern w:val="2"/>
          <w:szCs w:val="24"/>
          <w:lang w:eastAsia="ko-KR"/>
        </w:rPr>
      </w:pPr>
      <w:r>
        <w:rPr>
          <w:kern w:val="2"/>
          <w:szCs w:val="24"/>
          <w:lang w:eastAsia="ko-KR"/>
        </w:rPr>
        <w:t>[1] Southworth M. The Sonic Environment of Cities. Environment and Behavior. 1969;1:49-70. doi:10.1177/001391656900100104</w:t>
      </w:r>
    </w:p>
    <w:p w14:paraId="5E416283" w14:textId="77777777" w:rsidR="007A6CF2" w:rsidRDefault="00000000">
      <w:pPr>
        <w:spacing w:before="240" w:after="160" w:line="240" w:lineRule="auto"/>
        <w:ind w:left="440" w:hanging="440"/>
        <w:rPr>
          <w:kern w:val="2"/>
          <w:szCs w:val="24"/>
          <w:lang w:eastAsia="ko-KR"/>
        </w:rPr>
      </w:pPr>
      <w:r>
        <w:rPr>
          <w:kern w:val="2"/>
          <w:szCs w:val="24"/>
          <w:lang w:eastAsia="ko-KR"/>
        </w:rPr>
        <w:t>[2] Whyte WH. The Social Life of Small Urban Spaces. Washington (DC): Conservation Foundation; 1980.</w:t>
      </w:r>
    </w:p>
    <w:p w14:paraId="0D6D1FEC" w14:textId="77777777" w:rsidR="007A6CF2" w:rsidRDefault="00000000">
      <w:pPr>
        <w:spacing w:before="240" w:after="160" w:line="240" w:lineRule="auto"/>
        <w:ind w:left="440" w:hanging="440"/>
        <w:rPr>
          <w:kern w:val="2"/>
          <w:szCs w:val="24"/>
          <w:lang w:eastAsia="ko-KR"/>
        </w:rPr>
      </w:pPr>
      <w:r>
        <w:rPr>
          <w:kern w:val="2"/>
          <w:szCs w:val="24"/>
          <w:lang w:eastAsia="ko-KR"/>
        </w:rPr>
        <w:t>[3] Gehl J. Life Between Buildings: Using Public Space. Washington (DC): Island Press; 2011.</w:t>
      </w:r>
    </w:p>
    <w:p w14:paraId="2E6E5C87" w14:textId="77777777" w:rsidR="007A6CF2" w:rsidRDefault="00000000">
      <w:pPr>
        <w:spacing w:before="240" w:after="160" w:line="240" w:lineRule="auto"/>
        <w:ind w:left="440" w:hanging="440"/>
        <w:rPr>
          <w:kern w:val="2"/>
          <w:szCs w:val="24"/>
          <w:lang w:eastAsia="ko-KR"/>
        </w:rPr>
      </w:pPr>
      <w:r>
        <w:rPr>
          <w:kern w:val="2"/>
          <w:szCs w:val="24"/>
          <w:lang w:eastAsia="ko-KR"/>
        </w:rPr>
        <w:t>[4] Bild E, Coler M, Pfeffer K, Bertolini L. Considering Sound in Planning and Designing Public Spaces. Journal of Planning Literature. 2016;31:419-434. doi:10.1177/0885412216662001</w:t>
      </w:r>
    </w:p>
    <w:p w14:paraId="5AE07EEF" w14:textId="77777777" w:rsidR="007A6CF2" w:rsidRDefault="00000000">
      <w:pPr>
        <w:spacing w:before="240" w:after="160" w:line="240" w:lineRule="auto"/>
        <w:ind w:left="440" w:hanging="440"/>
        <w:rPr>
          <w:kern w:val="2"/>
          <w:szCs w:val="24"/>
          <w:lang w:eastAsia="ko-KR"/>
        </w:rPr>
      </w:pPr>
      <w:r>
        <w:rPr>
          <w:kern w:val="2"/>
          <w:szCs w:val="24"/>
          <w:lang w:eastAsia="ko-KR"/>
        </w:rPr>
        <w:t>[5] Miedema HM, Oudshoorn CG. Annoyance from transportation noise: relationships with exposure metrics DNL and DENL and their confidence intervals. Environmental Health Perspectives. 2001;109:409-416. doi:10.1289/ehp.01109409</w:t>
      </w:r>
    </w:p>
    <w:p w14:paraId="71727322" w14:textId="77777777" w:rsidR="007A6CF2" w:rsidRDefault="00000000">
      <w:pPr>
        <w:spacing w:before="240" w:after="160" w:line="240" w:lineRule="auto"/>
        <w:ind w:left="440" w:hanging="440"/>
        <w:rPr>
          <w:kern w:val="2"/>
          <w:szCs w:val="24"/>
          <w:lang w:eastAsia="ko-KR"/>
        </w:rPr>
      </w:pPr>
      <w:r>
        <w:rPr>
          <w:kern w:val="2"/>
          <w:szCs w:val="24"/>
          <w:lang w:eastAsia="ko-KR"/>
        </w:rPr>
        <w:t>[6] Basner M, Babisch W, Davis A, Brink M, Clark C, Janssen S, et al. Auditory and non-auditory effects of noise on health. The Lancet. 2014;383:1325-1332. doi:10.1016/s0140-6736(13)61613-x</w:t>
      </w:r>
    </w:p>
    <w:p w14:paraId="4EB7D729" w14:textId="77777777" w:rsidR="007A6CF2" w:rsidRDefault="00000000">
      <w:pPr>
        <w:spacing w:before="240" w:after="160" w:line="240" w:lineRule="auto"/>
        <w:ind w:left="440" w:hanging="440"/>
        <w:rPr>
          <w:kern w:val="2"/>
          <w:szCs w:val="24"/>
          <w:lang w:eastAsia="ko-KR"/>
        </w:rPr>
      </w:pPr>
      <w:r>
        <w:rPr>
          <w:kern w:val="2"/>
          <w:szCs w:val="24"/>
          <w:lang w:eastAsia="ko-KR"/>
        </w:rPr>
        <w:t>[7] Schafer RM. The Soundscape: Our Sonic Environment and the Tuning of the World. Rochester (VT): Destiny Books; 1994.</w:t>
      </w:r>
    </w:p>
    <w:p w14:paraId="7DC62AD0" w14:textId="77777777" w:rsidR="007A6CF2" w:rsidRDefault="00000000">
      <w:pPr>
        <w:spacing w:before="240" w:after="160" w:line="240" w:lineRule="auto"/>
        <w:ind w:left="440" w:hanging="440"/>
        <w:rPr>
          <w:kern w:val="2"/>
          <w:szCs w:val="24"/>
          <w:lang w:eastAsia="ko-KR"/>
        </w:rPr>
      </w:pPr>
      <w:r>
        <w:rPr>
          <w:kern w:val="2"/>
          <w:szCs w:val="24"/>
          <w:lang w:eastAsia="ko-KR"/>
        </w:rPr>
        <w:t>[8] International Organization for Standardization. ISO 12913-1:2014 Acoustics — Soundscape — Part 1: Definition and conceptual framework. Geneva: ISO; 2014.</w:t>
      </w:r>
    </w:p>
    <w:p w14:paraId="3665757C" w14:textId="77777777" w:rsidR="007A6CF2" w:rsidRDefault="00000000">
      <w:pPr>
        <w:spacing w:before="240" w:after="160" w:line="240" w:lineRule="auto"/>
        <w:ind w:left="440" w:hanging="440"/>
        <w:rPr>
          <w:kern w:val="2"/>
          <w:szCs w:val="24"/>
          <w:lang w:eastAsia="ko-KR"/>
        </w:rPr>
      </w:pPr>
      <w:r>
        <w:rPr>
          <w:kern w:val="2"/>
          <w:szCs w:val="24"/>
          <w:lang w:eastAsia="ko-KR"/>
        </w:rPr>
        <w:t>[9] Zhang R, Ma H, Wang C, Zhang Y, Kang J. Soundscape and its context: A framework based on a systematic review. The Journal of the Acoustical Society of America. 2025;157:4417-4436. doi:10.1121/10.0036882</w:t>
      </w:r>
    </w:p>
    <w:p w14:paraId="6D58DCB4" w14:textId="77777777" w:rsidR="007A6CF2" w:rsidRDefault="00000000">
      <w:pPr>
        <w:spacing w:before="240" w:after="160" w:line="240" w:lineRule="auto"/>
        <w:ind w:left="440" w:hanging="440"/>
        <w:rPr>
          <w:kern w:val="2"/>
          <w:szCs w:val="24"/>
          <w:lang w:eastAsia="ko-KR"/>
        </w:rPr>
      </w:pPr>
      <w:r>
        <w:rPr>
          <w:kern w:val="2"/>
          <w:szCs w:val="24"/>
          <w:lang w:eastAsia="ko-KR"/>
        </w:rPr>
        <w:t>[10] Hermida L, Pavón I, Lobo Soares AC, Bento-Coelho JL. On the Person-Place Interaction and Its Relationship with the Responses/Outcomes of Listeners of Urban Soundscape (Compared Cases of Lisbon and Bogotá): Contextual and Semiotic Aspects. International Journal of Environmental Research and Public Health. 2019;16:551. doi:10.3390/ijerph16040551</w:t>
      </w:r>
    </w:p>
    <w:p w14:paraId="0517CA3F" w14:textId="77777777" w:rsidR="007A6CF2" w:rsidRDefault="00000000">
      <w:pPr>
        <w:spacing w:before="240" w:after="160" w:line="240" w:lineRule="auto"/>
        <w:ind w:left="440" w:hanging="440"/>
        <w:rPr>
          <w:kern w:val="2"/>
          <w:szCs w:val="24"/>
          <w:lang w:eastAsia="ko-KR"/>
        </w:rPr>
      </w:pPr>
      <w:r>
        <w:rPr>
          <w:kern w:val="2"/>
          <w:szCs w:val="24"/>
          <w:lang w:eastAsia="ko-KR"/>
        </w:rPr>
        <w:t>[11] Axelsson Ö, Nilsson ME, Berglund B. A principal components model of soundscape perception. The Journal of the Acoustical Society of America. 2010;128:2836-2846. doi:10.1121/1.3493436</w:t>
      </w:r>
    </w:p>
    <w:p w14:paraId="7CB6993E" w14:textId="77777777" w:rsidR="007A6CF2" w:rsidRDefault="00000000">
      <w:pPr>
        <w:spacing w:before="240" w:after="160" w:line="240" w:lineRule="auto"/>
        <w:ind w:left="440" w:hanging="440"/>
        <w:rPr>
          <w:kern w:val="2"/>
          <w:szCs w:val="24"/>
          <w:lang w:eastAsia="ko-KR"/>
        </w:rPr>
      </w:pPr>
      <w:r>
        <w:rPr>
          <w:kern w:val="2"/>
          <w:szCs w:val="24"/>
          <w:lang w:eastAsia="ko-KR"/>
        </w:rPr>
        <w:t>[12] Aletta F, Kang J, Axelsson Ö. Soundscape descriptors and a conceptual framework for developing predictive soundscape models. Landscape and Urban Planning. 2016;149:65-74. doi:10.1016/j.landurbplan.2016.02.001</w:t>
      </w:r>
    </w:p>
    <w:p w14:paraId="0421CEDF" w14:textId="77777777" w:rsidR="007A6CF2" w:rsidRDefault="00000000">
      <w:pPr>
        <w:spacing w:before="240" w:after="160" w:line="240" w:lineRule="auto"/>
        <w:ind w:left="440" w:hanging="440"/>
        <w:rPr>
          <w:kern w:val="2"/>
          <w:szCs w:val="24"/>
          <w:lang w:eastAsia="ko-KR"/>
        </w:rPr>
      </w:pPr>
      <w:r>
        <w:rPr>
          <w:kern w:val="2"/>
          <w:szCs w:val="24"/>
          <w:lang w:eastAsia="ko-KR"/>
        </w:rPr>
        <w:t>[13] Kang J, Aletta F, Gjestland TT, Brown LA, Botteldooren D, Schulte-Fortkamp B, et al. Ten questions on the soundscapes of the built environment. Building and Environment. 2016;108:284-294. doi:10.1016/j.buildenv.2016.08.011</w:t>
      </w:r>
    </w:p>
    <w:p w14:paraId="2009F17E" w14:textId="77777777" w:rsidR="007A6CF2" w:rsidRDefault="00000000">
      <w:pPr>
        <w:spacing w:before="240" w:after="160" w:line="240" w:lineRule="auto"/>
        <w:ind w:left="440" w:hanging="440"/>
        <w:rPr>
          <w:kern w:val="2"/>
          <w:szCs w:val="24"/>
          <w:lang w:eastAsia="ko-KR"/>
        </w:rPr>
      </w:pPr>
      <w:r>
        <w:rPr>
          <w:kern w:val="2"/>
          <w:szCs w:val="24"/>
          <w:lang w:eastAsia="ko-KR"/>
        </w:rPr>
        <w:lastRenderedPageBreak/>
        <w:t>[14] Zhang R, Ma H, Wang C, Zhang Y, Kang J. The associations between landscape elements and soundscape perception: A meta-analysis. Landscape and Urban Planning. 2025;263:105463. doi:10.1016/j.landurbplan.2025.105463</w:t>
      </w:r>
    </w:p>
    <w:p w14:paraId="38823641" w14:textId="77777777" w:rsidR="007A6CF2" w:rsidRDefault="00000000">
      <w:pPr>
        <w:spacing w:before="240" w:after="160" w:line="240" w:lineRule="auto"/>
        <w:ind w:left="440" w:hanging="440"/>
        <w:rPr>
          <w:kern w:val="2"/>
          <w:szCs w:val="24"/>
          <w:lang w:eastAsia="ko-KR"/>
        </w:rPr>
      </w:pPr>
      <w:r>
        <w:rPr>
          <w:kern w:val="2"/>
          <w:szCs w:val="24"/>
          <w:lang w:eastAsia="ko-KR"/>
        </w:rPr>
        <w:t>[15] Wang Y, Wu Y, Qin T, Van de Weghe N, Huang H. Assessing the impact of urban soundscapes on physical activity: insights from a systematic review. Cities &amp; Health. 2026:1-26. doi:10.1080/23748834.2026.2683259</w:t>
      </w:r>
    </w:p>
    <w:p w14:paraId="76684064" w14:textId="77777777" w:rsidR="007A6CF2" w:rsidRDefault="00000000">
      <w:pPr>
        <w:spacing w:before="240" w:after="160" w:line="240" w:lineRule="auto"/>
        <w:ind w:left="440" w:hanging="440"/>
        <w:rPr>
          <w:kern w:val="2"/>
          <w:szCs w:val="24"/>
          <w:lang w:eastAsia="ko-KR"/>
        </w:rPr>
      </w:pPr>
      <w:r>
        <w:rPr>
          <w:kern w:val="2"/>
          <w:szCs w:val="24"/>
          <w:lang w:eastAsia="ko-KR"/>
        </w:rPr>
        <w:t>[16] Buxton RT, Pearson AL, Allou C, Fristrup K, Wittemyer G. A synthesis of health benefits of natural sounds and their distribution in national parks. Proceedings of the National Academy of Sciences. 2021;118. doi:10.1073/pnas.2013097118</w:t>
      </w:r>
    </w:p>
    <w:p w14:paraId="187B21EF" w14:textId="77777777" w:rsidR="007A6CF2" w:rsidRDefault="00000000">
      <w:pPr>
        <w:spacing w:before="240" w:after="160" w:line="240" w:lineRule="auto"/>
        <w:ind w:left="440" w:hanging="440"/>
        <w:rPr>
          <w:kern w:val="2"/>
          <w:szCs w:val="24"/>
          <w:lang w:eastAsia="ko-KR"/>
        </w:rPr>
      </w:pPr>
      <w:r>
        <w:rPr>
          <w:kern w:val="2"/>
          <w:szCs w:val="24"/>
          <w:lang w:eastAsia="ko-KR"/>
        </w:rPr>
        <w:t>[17] Nielbo FL, Steele D, Guastavino C. Investigating soundscape affordances through activity appropriateness. Proceedings of Meetings on Acoustics. 2013;19:040059. doi:10.1121/1.4800502</w:t>
      </w:r>
    </w:p>
    <w:p w14:paraId="46D18CFD" w14:textId="77777777" w:rsidR="007A6CF2" w:rsidRDefault="00000000">
      <w:pPr>
        <w:spacing w:before="240" w:after="160" w:line="240" w:lineRule="auto"/>
        <w:ind w:left="440" w:hanging="440"/>
        <w:rPr>
          <w:kern w:val="2"/>
          <w:szCs w:val="24"/>
          <w:lang w:eastAsia="ko-KR"/>
        </w:rPr>
      </w:pPr>
      <w:r>
        <w:rPr>
          <w:kern w:val="2"/>
          <w:szCs w:val="24"/>
          <w:lang w:eastAsia="ko-KR"/>
        </w:rPr>
        <w:t>[18] Steele D, Bild E, Tarlao C, Guastavino C. Soundtracking the Public Space: Outcomes of the Musikiosk Soundscape Intervention. International Journal of Environmental Research and Public Health. 2019;16:1865. doi:10.3390/ijerph16101865</w:t>
      </w:r>
    </w:p>
    <w:p w14:paraId="701AA478" w14:textId="77777777" w:rsidR="007A6CF2" w:rsidRDefault="00000000">
      <w:pPr>
        <w:spacing w:before="240" w:after="160" w:line="240" w:lineRule="auto"/>
        <w:ind w:left="440" w:hanging="440"/>
        <w:rPr>
          <w:kern w:val="2"/>
          <w:szCs w:val="24"/>
          <w:lang w:eastAsia="ko-KR"/>
        </w:rPr>
      </w:pPr>
      <w:r>
        <w:rPr>
          <w:kern w:val="2"/>
          <w:szCs w:val="24"/>
          <w:lang w:eastAsia="ko-KR"/>
        </w:rPr>
        <w:t>[19] Page MJ, McKenzie JE, Bossuyt PM, Boutron I, Hoffmann TC, Mulrow CD, et al. The PRISMA 2020 statement: an updated guideline for reporting systematic reviews. BMJ. 2021:n71. doi:10.1136/bmj.n71</w:t>
      </w:r>
    </w:p>
    <w:p w14:paraId="49247246" w14:textId="77777777" w:rsidR="007A6CF2" w:rsidRDefault="00000000">
      <w:pPr>
        <w:spacing w:before="240" w:after="160" w:line="240" w:lineRule="auto"/>
        <w:ind w:left="440" w:hanging="440"/>
        <w:rPr>
          <w:kern w:val="2"/>
          <w:szCs w:val="24"/>
          <w:lang w:eastAsia="ko-KR"/>
        </w:rPr>
      </w:pPr>
      <w:r>
        <w:rPr>
          <w:kern w:val="2"/>
          <w:szCs w:val="24"/>
          <w:lang w:eastAsia="ko-KR"/>
        </w:rPr>
        <w:t>[20] Culbert JH, Hobert A, Jahn N, Haupka N, Schmidt M, Donner P, et al. Reference coverage analysis of OpenAlex compared to Web of Science and Scopus. Scientometrics. 2025;130:2475-2492. doi:10.1007/s11192-025-05293-3</w:t>
      </w:r>
    </w:p>
    <w:p w14:paraId="1640C9D0" w14:textId="77777777" w:rsidR="007A6CF2" w:rsidRDefault="00000000">
      <w:pPr>
        <w:spacing w:before="240" w:after="160" w:line="240" w:lineRule="auto"/>
        <w:ind w:left="440" w:hanging="440"/>
        <w:rPr>
          <w:kern w:val="2"/>
          <w:szCs w:val="24"/>
          <w:lang w:eastAsia="ko-KR"/>
        </w:rPr>
      </w:pPr>
      <w:r>
        <w:rPr>
          <w:kern w:val="2"/>
          <w:szCs w:val="24"/>
          <w:lang w:eastAsia="ko-KR"/>
        </w:rPr>
        <w:t>[21] Hong QN, Fàbregues S, Bartlett G, Boardman F, Cargo M, Dagenais P, et al. The Mixed Methods Appraisal Tool (MMAT) version 2018 for information professionals and researchers. Education for Information. 2018;34:285-291. doi:10.3233/efi-180221</w:t>
      </w:r>
    </w:p>
    <w:p w14:paraId="4E8AF6FF" w14:textId="77777777" w:rsidR="007A6CF2" w:rsidRDefault="00000000">
      <w:pPr>
        <w:spacing w:before="240" w:after="160" w:line="240" w:lineRule="auto"/>
        <w:ind w:left="440" w:hanging="440"/>
        <w:rPr>
          <w:kern w:val="2"/>
          <w:szCs w:val="24"/>
          <w:lang w:eastAsia="ko-KR"/>
        </w:rPr>
      </w:pPr>
      <w:r>
        <w:rPr>
          <w:kern w:val="2"/>
          <w:szCs w:val="24"/>
          <w:lang w:eastAsia="ko-KR"/>
        </w:rPr>
        <w:t>[22] Hedges LV. Distribution Theory for Glass's Estimator of Effect size and Related Estimators. Journal of Educational Statistics. 1981;6:107-128. doi:10.3102/10769986006002107</w:t>
      </w:r>
    </w:p>
    <w:p w14:paraId="44326496" w14:textId="77777777" w:rsidR="007A6CF2" w:rsidRDefault="00000000">
      <w:pPr>
        <w:spacing w:before="240" w:after="160" w:line="240" w:lineRule="auto"/>
        <w:ind w:left="440" w:hanging="440"/>
        <w:rPr>
          <w:kern w:val="2"/>
          <w:szCs w:val="24"/>
          <w:lang w:eastAsia="ko-KR"/>
        </w:rPr>
      </w:pPr>
      <w:r>
        <w:rPr>
          <w:kern w:val="2"/>
          <w:szCs w:val="24"/>
          <w:lang w:eastAsia="ko-KR"/>
        </w:rPr>
        <w:t>[23] Chinn S. A simple method for converting an odds ratio to effect size for use in meta-analysis. Statistics in Medicine. 2000;19:3127-3131. doi:10.1002/1097-0258(20001130)19:22&lt;3127::aid-sim784&gt;3.0.co;2-m</w:t>
      </w:r>
    </w:p>
    <w:p w14:paraId="5C49A110" w14:textId="77777777" w:rsidR="007A6CF2" w:rsidRDefault="00000000">
      <w:pPr>
        <w:spacing w:before="240" w:after="160" w:line="240" w:lineRule="auto"/>
        <w:ind w:left="440" w:hanging="440"/>
        <w:rPr>
          <w:kern w:val="2"/>
          <w:szCs w:val="24"/>
          <w:lang w:eastAsia="ko-KR"/>
        </w:rPr>
      </w:pPr>
      <w:r>
        <w:rPr>
          <w:kern w:val="2"/>
          <w:szCs w:val="24"/>
          <w:lang w:eastAsia="ko-KR"/>
        </w:rPr>
        <w:t>[24] Hartung J, Knapp G. On tests of the overall treatment effect in meta‐analysis with normally distributed responses. Statistics in Medicine. 2001;20:1771-1782. doi:10.1002/sim.791</w:t>
      </w:r>
    </w:p>
    <w:p w14:paraId="0FB4C319" w14:textId="77777777" w:rsidR="007A6CF2" w:rsidRDefault="00000000">
      <w:pPr>
        <w:spacing w:before="240" w:after="160" w:line="240" w:lineRule="auto"/>
        <w:ind w:left="440" w:hanging="440"/>
        <w:rPr>
          <w:kern w:val="2"/>
          <w:szCs w:val="24"/>
          <w:lang w:eastAsia="ko-KR"/>
        </w:rPr>
      </w:pPr>
      <w:r>
        <w:rPr>
          <w:kern w:val="2"/>
          <w:szCs w:val="24"/>
          <w:lang w:eastAsia="ko-KR"/>
        </w:rPr>
        <w:t>[25] Higgins JPT, Thompson SG, Deeks JJ, Altman DG. Measuring inconsistency in meta-analyses. BMJ. 2003;327:557-560. doi:10.1136/bmj.327.7414.557</w:t>
      </w:r>
    </w:p>
    <w:p w14:paraId="24AD5938" w14:textId="77777777" w:rsidR="007A6CF2" w:rsidRDefault="00000000">
      <w:pPr>
        <w:spacing w:before="240" w:after="160" w:line="240" w:lineRule="auto"/>
        <w:ind w:left="440" w:hanging="440"/>
        <w:rPr>
          <w:kern w:val="2"/>
          <w:szCs w:val="24"/>
          <w:lang w:eastAsia="ko-KR"/>
        </w:rPr>
      </w:pPr>
      <w:r>
        <w:rPr>
          <w:kern w:val="2"/>
          <w:szCs w:val="24"/>
          <w:lang w:eastAsia="ko-KR"/>
        </w:rPr>
        <w:t>[26] Higgins JPT, Thompson SG, Spiegelhalter DJ. A Re-Evaluation of Random-Effects Meta-Analysis. Journal of the Royal Statistical Society Series A: Statistics in Society. 2009;172:137-159. doi:10.1111/j.1467-985x.2008.00552.x</w:t>
      </w:r>
    </w:p>
    <w:p w14:paraId="29448998" w14:textId="77777777" w:rsidR="007A6CF2" w:rsidRDefault="00000000">
      <w:pPr>
        <w:spacing w:before="240" w:after="160" w:line="240" w:lineRule="auto"/>
        <w:ind w:left="440" w:hanging="440"/>
        <w:rPr>
          <w:kern w:val="2"/>
          <w:szCs w:val="24"/>
          <w:lang w:eastAsia="ko-KR"/>
        </w:rPr>
      </w:pPr>
      <w:r>
        <w:rPr>
          <w:kern w:val="2"/>
          <w:szCs w:val="24"/>
          <w:lang w:eastAsia="ko-KR"/>
        </w:rPr>
        <w:lastRenderedPageBreak/>
        <w:t>[27] Sterne JAC, Sutton AJ, Ioannidis JPA, Terrin N, Jones DR, Lau J, et al. Recommendations for examining and interpreting funnel plot asymmetry in meta-analyses of randomised controlled trials. BMJ. 2011;343:d4002. doi:10.1136/bmj.d4002</w:t>
      </w:r>
    </w:p>
    <w:p w14:paraId="455F544D" w14:textId="77777777" w:rsidR="007A6CF2" w:rsidRDefault="00000000">
      <w:pPr>
        <w:spacing w:before="240" w:after="160" w:line="240" w:lineRule="auto"/>
        <w:ind w:left="440" w:hanging="440"/>
        <w:rPr>
          <w:kern w:val="2"/>
          <w:szCs w:val="24"/>
          <w:lang w:eastAsia="ko-KR"/>
        </w:rPr>
      </w:pPr>
      <w:r>
        <w:rPr>
          <w:kern w:val="2"/>
          <w:szCs w:val="24"/>
          <w:lang w:eastAsia="ko-KR"/>
        </w:rPr>
        <w:t>[28] Franěk M, Režný L, Šefara D, Cabal J. Effect of Traffic Noise and Relaxations Sounds on Pedestrian Walking Speed. International Journal of Environmental Research and Public Health. 2018;15:752. doi:10.3390/ijerph15040752</w:t>
      </w:r>
    </w:p>
    <w:p w14:paraId="7531DDC5" w14:textId="77777777" w:rsidR="007A6CF2" w:rsidRDefault="00000000">
      <w:pPr>
        <w:spacing w:before="240" w:after="160" w:line="240" w:lineRule="auto"/>
        <w:ind w:left="440" w:hanging="440"/>
        <w:rPr>
          <w:kern w:val="2"/>
          <w:szCs w:val="24"/>
          <w:lang w:eastAsia="ko-KR"/>
        </w:rPr>
      </w:pPr>
      <w:r>
        <w:rPr>
          <w:kern w:val="2"/>
          <w:szCs w:val="24"/>
          <w:lang w:eastAsia="ko-KR"/>
        </w:rPr>
        <w:t>[29] Franěk M, Režný L, Šefara D, Cabal J. Effect of birdsongs and traffic noise on pedestrian walking speed during different seasons. PeerJ. 2019;7:e7711. doi:10.7717/peerj.7711</w:t>
      </w:r>
    </w:p>
    <w:p w14:paraId="1515B991" w14:textId="77777777" w:rsidR="007A6CF2" w:rsidRDefault="00000000">
      <w:pPr>
        <w:spacing w:before="240" w:after="160" w:line="240" w:lineRule="auto"/>
        <w:ind w:left="440" w:hanging="440"/>
        <w:rPr>
          <w:kern w:val="2"/>
          <w:szCs w:val="24"/>
          <w:lang w:eastAsia="ko-KR"/>
        </w:rPr>
      </w:pPr>
      <w:r>
        <w:rPr>
          <w:kern w:val="2"/>
          <w:szCs w:val="24"/>
          <w:lang w:eastAsia="ko-KR"/>
        </w:rPr>
        <w:t>[30] Berkouk D, Bouzir TAK, Maffei L, Masullo M. Examining the Associations between Oases Soundscape Components and Walking Speed: Correlation or Causation?. Sustainability. 2020;12:4619. doi:10.3390/su12114619</w:t>
      </w:r>
    </w:p>
    <w:p w14:paraId="7D7CB1D6" w14:textId="77777777" w:rsidR="007A6CF2" w:rsidRDefault="00000000">
      <w:pPr>
        <w:spacing w:before="240" w:after="160" w:line="240" w:lineRule="auto"/>
        <w:ind w:left="440" w:hanging="440"/>
        <w:rPr>
          <w:kern w:val="2"/>
          <w:szCs w:val="24"/>
          <w:lang w:eastAsia="ko-KR"/>
        </w:rPr>
      </w:pPr>
      <w:r>
        <w:rPr>
          <w:kern w:val="2"/>
          <w:szCs w:val="24"/>
          <w:lang w:eastAsia="ko-KR"/>
        </w:rPr>
        <w:t>[31] Franěk M, van Noorden L, Režný L. Tempo and walking speed with music in the urban context. Frontiers in Psychology. 2014;5. doi:10.3389/fpsyg.2014.01361</w:t>
      </w:r>
    </w:p>
    <w:p w14:paraId="33BF477E" w14:textId="77777777" w:rsidR="007A6CF2" w:rsidRDefault="00000000">
      <w:pPr>
        <w:spacing w:before="240" w:after="160" w:line="240" w:lineRule="auto"/>
        <w:ind w:left="440" w:hanging="440"/>
        <w:rPr>
          <w:kern w:val="2"/>
          <w:szCs w:val="24"/>
          <w:lang w:eastAsia="ko-KR"/>
        </w:rPr>
      </w:pPr>
      <w:r>
        <w:rPr>
          <w:kern w:val="2"/>
          <w:szCs w:val="24"/>
          <w:lang w:eastAsia="ko-KR"/>
        </w:rPr>
        <w:t>[32] Franěk M, Režný L. Environmental Features Influence Walking Speed: The Effect of Urban Greenery. Land. 2021;10:459. doi:10.3390/land10050459</w:t>
      </w:r>
    </w:p>
    <w:p w14:paraId="4C268437" w14:textId="77777777" w:rsidR="007A6CF2" w:rsidRDefault="00000000">
      <w:pPr>
        <w:spacing w:before="240" w:after="160" w:line="240" w:lineRule="auto"/>
        <w:ind w:left="440" w:hanging="440"/>
        <w:rPr>
          <w:kern w:val="2"/>
          <w:szCs w:val="24"/>
          <w:lang w:eastAsia="ko-KR"/>
        </w:rPr>
      </w:pPr>
      <w:r>
        <w:rPr>
          <w:kern w:val="2"/>
          <w:szCs w:val="24"/>
          <w:lang w:eastAsia="ko-KR"/>
        </w:rPr>
        <w:t>[33] Schrapel M, Happe J, Rohs M. EnvironZen: Immersive Soundscapes via Augmented Footstep Sounds in Urban Areas. i-com. 2022;21:219-237. doi:10.1515/icom-2022-0020</w:t>
      </w:r>
    </w:p>
    <w:p w14:paraId="7CAB0AD8" w14:textId="77777777" w:rsidR="007A6CF2" w:rsidRDefault="00000000">
      <w:pPr>
        <w:spacing w:before="240" w:after="160" w:line="240" w:lineRule="auto"/>
        <w:ind w:left="440" w:hanging="440"/>
        <w:rPr>
          <w:kern w:val="2"/>
          <w:szCs w:val="24"/>
          <w:lang w:eastAsia="ko-KR"/>
        </w:rPr>
      </w:pPr>
      <w:r>
        <w:rPr>
          <w:kern w:val="2"/>
          <w:szCs w:val="24"/>
          <w:lang w:eastAsia="ko-KR"/>
        </w:rPr>
        <w:t>[34] Aletta F, Lepore F, Kostara-Konstantinou E, Kang J, Astolfi A. An Experimental Study on the Influence of Soundscapes on People’s Behaviour in an Open Public Space. Applied Sciences. 2016;6:276. doi:10.3390/app6100276</w:t>
      </w:r>
    </w:p>
    <w:p w14:paraId="48CBEAA4" w14:textId="77777777" w:rsidR="007A6CF2" w:rsidRDefault="00000000">
      <w:pPr>
        <w:spacing w:before="240" w:after="160" w:line="240" w:lineRule="auto"/>
        <w:ind w:left="440" w:hanging="440"/>
        <w:rPr>
          <w:kern w:val="2"/>
          <w:szCs w:val="24"/>
          <w:lang w:eastAsia="ko-KR"/>
        </w:rPr>
      </w:pPr>
      <w:r>
        <w:rPr>
          <w:kern w:val="2"/>
          <w:szCs w:val="24"/>
          <w:lang w:eastAsia="ko-KR"/>
        </w:rPr>
        <w:t>[35] Ba M, Kang J, Li Z. The effects of sounds and food odour on crowd behaviours in urban public open spaces. Building and Environment. 2020;182:107104. doi:10.1016/j.buildenv.2020.107104</w:t>
      </w:r>
    </w:p>
    <w:p w14:paraId="51F57E41" w14:textId="77777777" w:rsidR="007A6CF2" w:rsidRDefault="00000000">
      <w:pPr>
        <w:spacing w:before="240" w:after="160" w:line="240" w:lineRule="auto"/>
        <w:ind w:left="440" w:hanging="440"/>
        <w:rPr>
          <w:kern w:val="2"/>
          <w:szCs w:val="24"/>
          <w:lang w:eastAsia="ko-KR"/>
        </w:rPr>
      </w:pPr>
      <w:r>
        <w:rPr>
          <w:kern w:val="2"/>
          <w:szCs w:val="24"/>
          <w:lang w:eastAsia="ko-KR"/>
        </w:rPr>
        <w:t>[36] Fu Y, Zhang N, Gao Q, Dai H, Chen Q, Gao W. Research on the Effect of Rural Composite Environments on the Spatiotemporal Behavior and Perception of the Elderly: A Case Study of Qingdao, China. Buildings. 2026;16:1973. doi:10.3390/buildings16101973</w:t>
      </w:r>
    </w:p>
    <w:p w14:paraId="51F953F0" w14:textId="77777777" w:rsidR="007A6CF2" w:rsidRDefault="00000000">
      <w:pPr>
        <w:spacing w:before="240" w:after="160" w:line="240" w:lineRule="auto"/>
        <w:ind w:left="440" w:hanging="440"/>
        <w:rPr>
          <w:kern w:val="2"/>
          <w:szCs w:val="24"/>
          <w:lang w:eastAsia="ko-KR"/>
        </w:rPr>
      </w:pPr>
      <w:r>
        <w:rPr>
          <w:kern w:val="2"/>
          <w:szCs w:val="24"/>
          <w:lang w:eastAsia="ko-KR"/>
        </w:rPr>
        <w:t>[37] Chen X, Kang J. Natural sounds can encourage social interactions in urban parks. Landscape and Urban Planning. 2023;239:104870. doi:10.1016/j.landurbplan.2023.104870</w:t>
      </w:r>
    </w:p>
    <w:p w14:paraId="6515ED3C" w14:textId="77777777" w:rsidR="007A6CF2" w:rsidRDefault="00000000">
      <w:pPr>
        <w:spacing w:before="240" w:after="160" w:line="240" w:lineRule="auto"/>
        <w:ind w:left="440" w:hanging="440"/>
        <w:rPr>
          <w:kern w:val="2"/>
          <w:szCs w:val="24"/>
          <w:lang w:eastAsia="ko-KR"/>
        </w:rPr>
      </w:pPr>
      <w:r>
        <w:rPr>
          <w:kern w:val="2"/>
          <w:szCs w:val="24"/>
          <w:lang w:eastAsia="ko-KR"/>
        </w:rPr>
        <w:t>[38] Chen X, Kang J, Wang M. The impact of the community's sound environment on social interactions among residents. Building and Environment. 2024;266:112094. doi:10.1016/j.buildenv.2024.112094</w:t>
      </w:r>
    </w:p>
    <w:p w14:paraId="153B08D7" w14:textId="77777777" w:rsidR="007A6CF2" w:rsidRDefault="00000000">
      <w:pPr>
        <w:spacing w:before="240" w:after="160" w:line="240" w:lineRule="auto"/>
        <w:ind w:left="440" w:hanging="440"/>
        <w:rPr>
          <w:kern w:val="2"/>
          <w:szCs w:val="24"/>
          <w:lang w:eastAsia="ko-KR"/>
        </w:rPr>
      </w:pPr>
      <w:r>
        <w:rPr>
          <w:kern w:val="2"/>
          <w:szCs w:val="24"/>
          <w:lang w:eastAsia="ko-KR"/>
        </w:rPr>
        <w:t>[39] Moser G. Urban stress and helping behavior: Effects of environmental overload and noise on behavior. Journal of Environmental Psychology. 1988;8:287-298. doi:10.1016/s0272-4944(88)80035-5</w:t>
      </w:r>
    </w:p>
    <w:p w14:paraId="14CEE51E" w14:textId="77777777" w:rsidR="007A6CF2" w:rsidRDefault="00000000">
      <w:pPr>
        <w:spacing w:before="240" w:after="160" w:line="240" w:lineRule="auto"/>
        <w:ind w:left="440" w:hanging="440"/>
        <w:rPr>
          <w:kern w:val="2"/>
          <w:szCs w:val="24"/>
          <w:lang w:eastAsia="ko-KR"/>
        </w:rPr>
      </w:pPr>
      <w:r>
        <w:rPr>
          <w:kern w:val="2"/>
          <w:szCs w:val="24"/>
          <w:lang w:eastAsia="ko-KR"/>
        </w:rPr>
        <w:lastRenderedPageBreak/>
        <w:t>[40] Mathews KE, Canon LK. Environmental noise level as a determinant of helping behavior. Journal of Personality and Social Psychology. 1975;32:571-577. doi:10.1037/0022-3514.32.4.571</w:t>
      </w:r>
    </w:p>
    <w:p w14:paraId="60386E89" w14:textId="77777777" w:rsidR="007A6CF2" w:rsidRDefault="00000000">
      <w:pPr>
        <w:spacing w:before="240" w:after="160" w:line="240" w:lineRule="auto"/>
        <w:ind w:left="440" w:hanging="440"/>
        <w:rPr>
          <w:kern w:val="2"/>
          <w:szCs w:val="24"/>
          <w:lang w:eastAsia="ko-KR"/>
        </w:rPr>
      </w:pPr>
      <w:r>
        <w:rPr>
          <w:kern w:val="2"/>
          <w:szCs w:val="24"/>
          <w:lang w:eastAsia="ko-KR"/>
        </w:rPr>
        <w:t>[41] Guo X, Jiang SY, Liu J, Chen Z, Hong XC. Understanding the Role of Visitor Behavior in Soundscape Restorative Experiences in Urban Parks. Forests. 2024;15:1751. doi:10.3390/f15101751</w:t>
      </w:r>
    </w:p>
    <w:p w14:paraId="6FF57846" w14:textId="77777777" w:rsidR="007A6CF2" w:rsidRDefault="00000000">
      <w:pPr>
        <w:spacing w:before="240" w:after="160" w:line="240" w:lineRule="auto"/>
        <w:ind w:left="440" w:hanging="440"/>
        <w:rPr>
          <w:kern w:val="2"/>
          <w:szCs w:val="24"/>
          <w:lang w:eastAsia="ko-KR"/>
        </w:rPr>
      </w:pPr>
      <w:r>
        <w:rPr>
          <w:kern w:val="2"/>
          <w:szCs w:val="24"/>
          <w:lang w:eastAsia="ko-KR"/>
        </w:rPr>
        <w:t>[42] Bao Y, Gao M, Zhao C, Zhou X. White Spaces Unveiled: Investigating the Restorative Potential of Environmentally Perceived Characteristics in Urban Parks during Winter. Forests. 2023;14:2329. doi:10.3390/f14122329</w:t>
      </w:r>
    </w:p>
    <w:p w14:paraId="371414F5" w14:textId="77777777" w:rsidR="007A6CF2" w:rsidRDefault="00000000">
      <w:pPr>
        <w:spacing w:before="240" w:after="160" w:line="240" w:lineRule="auto"/>
        <w:ind w:left="440" w:hanging="440"/>
        <w:rPr>
          <w:kern w:val="2"/>
          <w:szCs w:val="24"/>
          <w:lang w:eastAsia="ko-KR"/>
        </w:rPr>
      </w:pPr>
      <w:r>
        <w:rPr>
          <w:kern w:val="2"/>
          <w:szCs w:val="24"/>
          <w:lang w:eastAsia="ko-KR"/>
        </w:rPr>
        <w:t>[43] Montes González D, Barrigón Morillas JM, Rey-Gozalo G. Effects of noise on pedestrians in urban environments where road traffic is the main source of sound. Science of The Total Environment. 2023;857:159406. doi:10.1016/j.scitotenv.2022.159406</w:t>
      </w:r>
    </w:p>
    <w:p w14:paraId="1874DAD7" w14:textId="77777777" w:rsidR="007A6CF2" w:rsidRDefault="00000000">
      <w:pPr>
        <w:spacing w:before="240" w:after="160" w:line="240" w:lineRule="auto"/>
        <w:ind w:left="440" w:hanging="440"/>
        <w:rPr>
          <w:kern w:val="2"/>
          <w:szCs w:val="24"/>
          <w:lang w:eastAsia="ko-KR"/>
        </w:rPr>
      </w:pPr>
      <w:r>
        <w:rPr>
          <w:kern w:val="2"/>
          <w:szCs w:val="24"/>
          <w:lang w:eastAsia="ko-KR"/>
        </w:rPr>
        <w:t>[44] Cao J, Kang J. The influence of companion factors on soundscape evaluations in urban public spaces. Sustainable Cities and Society. 2021;69:102860. doi:10.1016/j.scs.2021.102860</w:t>
      </w:r>
    </w:p>
    <w:p w14:paraId="55FC29CB" w14:textId="77777777" w:rsidR="007A6CF2" w:rsidRDefault="00000000">
      <w:pPr>
        <w:spacing w:before="240" w:after="160" w:line="240" w:lineRule="auto"/>
        <w:ind w:left="440" w:hanging="440"/>
        <w:rPr>
          <w:kern w:val="2"/>
          <w:szCs w:val="24"/>
          <w:lang w:eastAsia="ko-KR"/>
        </w:rPr>
      </w:pPr>
      <w:r>
        <w:rPr>
          <w:kern w:val="2"/>
          <w:szCs w:val="24"/>
          <w:lang w:eastAsia="ko-KR"/>
        </w:rPr>
        <w:t>[45] Zhou L, Yu W, Zhang Y, Zhou W, Wu T. Effect of soundscapes and crowd density on economic behavior in commercial streets. Applied Acoustics. 2026;242:111101. doi:10.1016/j.apacoust.2025.111101</w:t>
      </w:r>
    </w:p>
    <w:p w14:paraId="45DC39B8" w14:textId="77777777" w:rsidR="007A6CF2" w:rsidRDefault="00000000">
      <w:pPr>
        <w:spacing w:before="240" w:after="160" w:line="240" w:lineRule="auto"/>
        <w:ind w:left="440" w:hanging="440"/>
        <w:rPr>
          <w:kern w:val="2"/>
          <w:szCs w:val="24"/>
          <w:lang w:eastAsia="ko-KR"/>
        </w:rPr>
      </w:pPr>
      <w:r>
        <w:rPr>
          <w:kern w:val="2"/>
          <w:szCs w:val="24"/>
          <w:lang w:eastAsia="ko-KR"/>
        </w:rPr>
        <w:t>[46] Mansouri Y, Matallah ME, Attar A, Mahar WA, Attia S. The Impact of Soundscape on Pedestrian Comfort, Perception and Walking Experience in Béjaïa, Algeria. Acoustics. 2025;7:64. doi:10.3390/acoustics7040064</w:t>
      </w:r>
    </w:p>
    <w:p w14:paraId="2C9F340B" w14:textId="77777777" w:rsidR="007A6CF2" w:rsidRDefault="00000000">
      <w:pPr>
        <w:spacing w:before="240" w:after="160" w:line="240" w:lineRule="auto"/>
        <w:ind w:left="440" w:hanging="440"/>
        <w:rPr>
          <w:kern w:val="2"/>
          <w:szCs w:val="24"/>
          <w:lang w:eastAsia="ko-KR"/>
        </w:rPr>
      </w:pPr>
      <w:r>
        <w:rPr>
          <w:kern w:val="2"/>
          <w:szCs w:val="24"/>
          <w:lang w:eastAsia="ko-KR"/>
        </w:rPr>
        <w:t>[47] Ba M, Li Z, Kang J. Research on the Combined Effects of Plant Odor and Traffic Noise on Crowd Behaviors in Urban Environments. Landscape Architecture Frontiers. 2024;12:47. doi:10.15302/j-laf-1-020106</w:t>
      </w:r>
    </w:p>
    <w:p w14:paraId="729C488F" w14:textId="77777777" w:rsidR="007A6CF2" w:rsidRDefault="00000000">
      <w:pPr>
        <w:spacing w:before="240" w:after="160" w:line="240" w:lineRule="auto"/>
        <w:ind w:left="440" w:hanging="440"/>
        <w:rPr>
          <w:kern w:val="2"/>
          <w:szCs w:val="24"/>
          <w:lang w:eastAsia="ko-KR"/>
        </w:rPr>
      </w:pPr>
      <w:r>
        <w:rPr>
          <w:kern w:val="2"/>
          <w:szCs w:val="24"/>
          <w:lang w:eastAsia="ko-KR"/>
        </w:rPr>
        <w:t>[48] Dzhambov AM, Burov A, Markevych I, Kostadinov KR, Dimitrova D, Helbich M, et al. Environmental characteristics and physical activity: A cross-sectional study in Bulgaria's five largest cities. International Journal of Hygiene and Environmental Health. 2026;275:114816. doi:10.1016/j.ijheh.2026.114816</w:t>
      </w:r>
    </w:p>
    <w:p w14:paraId="7098897C" w14:textId="77777777" w:rsidR="007A6CF2" w:rsidRDefault="00000000">
      <w:pPr>
        <w:spacing w:before="240" w:after="160" w:line="240" w:lineRule="auto"/>
        <w:ind w:left="440" w:hanging="440"/>
        <w:rPr>
          <w:kern w:val="2"/>
          <w:szCs w:val="24"/>
          <w:lang w:eastAsia="ko-KR"/>
        </w:rPr>
      </w:pPr>
      <w:r>
        <w:rPr>
          <w:kern w:val="2"/>
          <w:szCs w:val="24"/>
          <w:lang w:eastAsia="ko-KR"/>
        </w:rPr>
        <w:t>[49] Huang D, Tian M, Yuan L. Sustainable design of running friendly streets: Environmental exposures predict runnability by Volunteered Geographic Information and multilevel model approaches. Sustainable Cities and Society. 2023;89:104336. doi:10.1016/j.scs.2022.104336</w:t>
      </w:r>
    </w:p>
    <w:p w14:paraId="26DF5DD9" w14:textId="77777777" w:rsidR="007A6CF2" w:rsidRDefault="00000000">
      <w:pPr>
        <w:spacing w:before="240" w:after="160" w:line="240" w:lineRule="auto"/>
        <w:ind w:left="440" w:hanging="440"/>
        <w:rPr>
          <w:kern w:val="2"/>
          <w:szCs w:val="24"/>
          <w:lang w:eastAsia="ko-KR"/>
        </w:rPr>
      </w:pPr>
      <w:r>
        <w:rPr>
          <w:kern w:val="2"/>
          <w:szCs w:val="24"/>
          <w:lang w:eastAsia="ko-KR"/>
        </w:rPr>
        <w:t>[50] Guski R, Schreckenberg D, Schuemer R. WHO Environmental Noise Guidelines for the European Region: A Systematic Review on Environmental Noise and Annoyance. International Journal of Environmental Research and Public Health. 2017;14:1539. doi:10.3390/ijerph14121539</w:t>
      </w:r>
    </w:p>
    <w:p w14:paraId="622014CA" w14:textId="77777777" w:rsidR="007A6CF2" w:rsidRDefault="00000000">
      <w:pPr>
        <w:spacing w:before="240" w:after="160" w:line="240" w:lineRule="auto"/>
        <w:ind w:left="440" w:hanging="440"/>
        <w:rPr>
          <w:kern w:val="2"/>
          <w:szCs w:val="24"/>
          <w:lang w:eastAsia="ko-KR"/>
        </w:rPr>
      </w:pPr>
      <w:r>
        <w:rPr>
          <w:kern w:val="2"/>
          <w:szCs w:val="24"/>
          <w:lang w:eastAsia="ko-KR"/>
        </w:rPr>
        <w:t xml:space="preserve">[51] Basner M, McGuire S. WHO Environmental Noise Guidelines for the European Region: A Systematic Review on Environmental Noise and Effects on Sleep. </w:t>
      </w:r>
      <w:r>
        <w:rPr>
          <w:kern w:val="2"/>
          <w:szCs w:val="24"/>
          <w:lang w:eastAsia="ko-KR"/>
        </w:rPr>
        <w:lastRenderedPageBreak/>
        <w:t>International Journal of Environmental Research and Public Health. 2018;15:519. doi:10.3390/ijerph15030519</w:t>
      </w:r>
    </w:p>
    <w:p w14:paraId="03CA63C0" w14:textId="77777777" w:rsidR="007A6CF2" w:rsidRDefault="00000000">
      <w:pPr>
        <w:spacing w:before="240" w:after="160" w:line="240" w:lineRule="auto"/>
        <w:ind w:left="440" w:hanging="440"/>
        <w:rPr>
          <w:kern w:val="2"/>
          <w:szCs w:val="24"/>
          <w:lang w:eastAsia="ko-KR"/>
        </w:rPr>
      </w:pPr>
      <w:r>
        <w:rPr>
          <w:kern w:val="2"/>
          <w:szCs w:val="24"/>
          <w:lang w:eastAsia="ko-KR"/>
        </w:rPr>
        <w:t>[52] Deng L, Kang J, Zhao W, Jambrošić K. Cross-National Comparison of Soundscape in Urban Public Open Spaces between China and Croatia. Applied Sciences. 2020;10:960. doi:10.3390/app10030960</w:t>
      </w:r>
    </w:p>
    <w:p w14:paraId="0661727A" w14:textId="77777777" w:rsidR="007A6CF2" w:rsidRDefault="00000000">
      <w:pPr>
        <w:spacing w:before="240" w:after="160" w:line="240" w:lineRule="auto"/>
        <w:ind w:left="440" w:hanging="440"/>
        <w:rPr>
          <w:kern w:val="2"/>
          <w:szCs w:val="24"/>
          <w:lang w:eastAsia="ko-KR"/>
        </w:rPr>
      </w:pPr>
      <w:r>
        <w:rPr>
          <w:kern w:val="2"/>
          <w:szCs w:val="24"/>
          <w:lang w:eastAsia="ko-KR"/>
        </w:rPr>
        <w:t>[53] Nguyen TL, Puyoo-Hialle M, Nguyen TTHN. Cultural influences on urban soundscape perception: A comparison of French, Japanese, and Vietnamese participants. Applied Acoustics. 2026;254:111414. doi:10.1016/j.apacoust.2026.111414</w:t>
      </w:r>
    </w:p>
    <w:p w14:paraId="63716EDC" w14:textId="77777777" w:rsidR="007A6CF2" w:rsidRDefault="00000000">
      <w:pPr>
        <w:spacing w:before="240" w:after="160" w:line="240" w:lineRule="auto"/>
        <w:ind w:left="440" w:hanging="440"/>
        <w:rPr>
          <w:kern w:val="2"/>
          <w:szCs w:val="24"/>
          <w:lang w:eastAsia="ko-KR"/>
        </w:rPr>
      </w:pPr>
      <w:r>
        <w:rPr>
          <w:kern w:val="2"/>
          <w:szCs w:val="24"/>
          <w:lang w:eastAsia="ko-KR"/>
        </w:rPr>
        <w:t>[54] Papadakis NM, Aletta F, Kang J, Oberman T, Mitchell A, Stavroulakis GE. Translation and cross-cultural adaptation methodology for soundscape attributes – A study with independent translation groups from English to Greek. Applied Acoustics. 2022;200:109031. doi:10.1016/j.apacoust.2022.109031</w:t>
      </w:r>
    </w:p>
    <w:p w14:paraId="11B6E523" w14:textId="77777777" w:rsidR="007A6CF2" w:rsidRDefault="00000000">
      <w:pPr>
        <w:spacing w:before="240" w:after="160" w:line="240" w:lineRule="auto"/>
        <w:ind w:left="440" w:hanging="440"/>
        <w:rPr>
          <w:kern w:val="2"/>
          <w:szCs w:val="24"/>
          <w:lang w:eastAsia="ko-KR"/>
        </w:rPr>
      </w:pPr>
      <w:r>
        <w:rPr>
          <w:kern w:val="2"/>
          <w:szCs w:val="24"/>
          <w:lang w:eastAsia="ko-KR"/>
        </w:rPr>
        <w:t>[55] Teo L, Van Elswyk ME, Lau CS, Shanahan CJ. Title-plus-abstract versus title-only first-level screening approach: a case study using a systematic review of dietary patterns and sarcopenia risk to compare screening performance. Systematic Reviews. 2023;12. doi:10.1186/s13643-023-02374-3</w:t>
      </w:r>
    </w:p>
    <w:p w14:paraId="308122D1" w14:textId="77777777" w:rsidR="007A6CF2" w:rsidRDefault="00000000">
      <w:pPr>
        <w:keepNext/>
        <w:jc w:val="both"/>
        <w:rPr>
          <w:b/>
          <w:color w:val="000000"/>
        </w:rPr>
      </w:pPr>
      <w:r>
        <w:rPr>
          <w:b/>
          <w:color w:val="000000"/>
        </w:rPr>
        <w:br w:type="page"/>
      </w:r>
    </w:p>
    <w:p w14:paraId="6521811E" w14:textId="77777777" w:rsidR="007A6CF2" w:rsidRDefault="00000000">
      <w:pPr>
        <w:widowControl w:val="0"/>
        <w:autoSpaceDE w:val="0"/>
        <w:autoSpaceDN w:val="0"/>
        <w:jc w:val="both"/>
        <w:outlineLvl w:val="0"/>
        <w:rPr>
          <w:b/>
          <w:color w:val="000000"/>
          <w:kern w:val="2"/>
          <w:szCs w:val="24"/>
          <w:lang w:eastAsia="ko-KR"/>
        </w:rPr>
      </w:pPr>
      <w:r>
        <w:rPr>
          <w:b/>
          <w:color w:val="000000"/>
          <w:kern w:val="2"/>
          <w:szCs w:val="24"/>
          <w:lang w:eastAsia="ko-KR"/>
        </w:rPr>
        <w:lastRenderedPageBreak/>
        <w:t>Appendix A. Search strategies</w:t>
      </w:r>
    </w:p>
    <w:p w14:paraId="516349E4" w14:textId="77777777" w:rsidR="007A6CF2" w:rsidRDefault="00000000">
      <w:pPr>
        <w:ind w:firstLine="288"/>
        <w:jc w:val="both"/>
        <w:rPr>
          <w:lang w:eastAsia="ko-KR"/>
        </w:rPr>
      </w:pPr>
      <w:r>
        <w:rPr>
          <w:lang w:eastAsia="ko-KR"/>
        </w:rPr>
        <w:t>All searches were run on 2 August 2026 without date restrictions. The OpenAlex search was used to identify records not indexed in the three bibliographic databases.</w:t>
      </w:r>
    </w:p>
    <w:p w14:paraId="6916A28B" w14:textId="77777777" w:rsidR="007A6CF2" w:rsidRDefault="00000000">
      <w:pPr>
        <w:ind w:firstLine="288"/>
        <w:jc w:val="both"/>
        <w:rPr>
          <w:lang w:eastAsia="ko-KR"/>
        </w:rPr>
      </w:pPr>
      <w:r>
        <w:rPr>
          <w:lang w:eastAsia="ko-KR"/>
        </w:rPr>
        <w:t>Web of Science Core Collection (limits: English; document type, article):</w:t>
      </w:r>
    </w:p>
    <w:p w14:paraId="24668BDC" w14:textId="77777777" w:rsidR="007A6CF2" w:rsidRDefault="00000000">
      <w:pPr>
        <w:ind w:firstLine="288"/>
        <w:jc w:val="both"/>
        <w:rPr>
          <w:lang w:eastAsia="ko-KR"/>
        </w:rPr>
      </w:pPr>
      <w:r>
        <w:rPr>
          <w:lang w:eastAsia="ko-KR"/>
        </w:rPr>
        <w:t>TS=("soundscape*" OR "acoustic environment*" OR "sound environment*" OR "acoustic comfort" OR "traffic noise" OR "environmental noise" OR "urban noise" OR "aircraft noise" OR "natural sound*" OR "birdsong*" OR "bird song*" OR "water sound*" OR "background music" OR "added sound*") AND TS=("behavio*" OR "walking speed" OR "pedestrian movement" OR "route choice" OR "wayfinding" OR "dwell time" OR "linger*" OR "time spent" OR "sitting" OR "space use" OR "park use" OR "visitation" OR "physical activity" OR "social interaction*" OR "prosocial" OR "antisocial" OR "anti-social" OR "avoidance" OR "crowd behavio*" OR "behavio* mapping") AND TS=("urban" OR "city" OR "cities" OR "park*" OR "street*" OR "public space*" OR "open space*" OR "square*" OR "plaza*" OR "waterfront*" OR "green space*" OR "greenspace*" OR "recreational area*" OR "campus")</w:t>
      </w:r>
    </w:p>
    <w:p w14:paraId="0D1036D7" w14:textId="77777777" w:rsidR="007A6CF2" w:rsidRDefault="00000000">
      <w:pPr>
        <w:ind w:firstLine="288"/>
        <w:jc w:val="both"/>
        <w:rPr>
          <w:lang w:eastAsia="ko-KR"/>
        </w:rPr>
      </w:pPr>
      <w:r>
        <w:rPr>
          <w:lang w:eastAsia="ko-KR"/>
        </w:rPr>
        <w:t>Scopus (limits included in the string):</w:t>
      </w:r>
    </w:p>
    <w:p w14:paraId="42148742" w14:textId="77777777" w:rsidR="007A6CF2" w:rsidRDefault="00000000">
      <w:pPr>
        <w:ind w:firstLine="288"/>
        <w:jc w:val="both"/>
        <w:rPr>
          <w:lang w:eastAsia="ko-KR"/>
        </w:rPr>
      </w:pPr>
      <w:r>
        <w:rPr>
          <w:lang w:eastAsia="ko-KR"/>
        </w:rPr>
        <w:t xml:space="preserve">TITLE-ABS-KEY("soundscape*" OR "acoustic environment*" OR "sound environment*" OR "acoustic comfort" OR "traffic noise" OR "environmental noise" OR "urban noise" OR "aircraft noise" OR "natural sound*" OR "birdsong*" OR "bird song*" OR "water sound*" OR "background music" OR "added sound*") AND TITLE-ABS-KEY("behavio*" OR "walking speed" OR "pedestrian movement" OR "route choice" OR "wayfinding" OR "dwell time" OR "linger*" OR "time spent" OR "sitting" OR "space use" OR "park use" OR "visitation" OR "physical activity" OR "social interaction*" OR "prosocial" OR "antisocial" OR "anti-social" OR "avoidance" OR "crowd behavio*" OR "behavio* mapping") AND TITLE-ABS-KEY("urban" OR "city" OR "cities" OR "park*" </w:t>
      </w:r>
      <w:r>
        <w:rPr>
          <w:lang w:eastAsia="ko-KR"/>
        </w:rPr>
        <w:lastRenderedPageBreak/>
        <w:t>OR "street*" OR "public space*" OR "open space*" OR "square*" OR "plaza*" OR "waterfront*" OR "green space*" OR "greenspace*" OR "recreational area*" OR "campus") AND LANGUAGE(english) AND DOCTYPE(ar) AND SRCTYPE(j)</w:t>
      </w:r>
    </w:p>
    <w:p w14:paraId="2895CED0" w14:textId="77777777" w:rsidR="007A6CF2" w:rsidRDefault="00000000">
      <w:pPr>
        <w:ind w:firstLine="288"/>
        <w:jc w:val="both"/>
        <w:rPr>
          <w:lang w:eastAsia="ko-KR"/>
        </w:rPr>
      </w:pPr>
      <w:r>
        <w:rPr>
          <w:lang w:eastAsia="ko-KR"/>
        </w:rPr>
        <w:t>PubMed (limits included in the string):</w:t>
      </w:r>
    </w:p>
    <w:p w14:paraId="162BC141" w14:textId="77777777" w:rsidR="007A6CF2" w:rsidRDefault="00000000">
      <w:pPr>
        <w:ind w:firstLine="288"/>
        <w:jc w:val="both"/>
        <w:rPr>
          <w:lang w:eastAsia="ko-KR"/>
        </w:rPr>
      </w:pPr>
      <w:r>
        <w:rPr>
          <w:lang w:eastAsia="ko-KR"/>
        </w:rPr>
        <w:t>(soundscape*[tiab] OR "acoustic environment"[tiab] OR "sound environment"[tiab] OR "acoustic comfort"[tiab] OR "traffic noise"[tiab] OR "environmental noise"[tiab] OR "urban noise"[tiab] OR "aircraft noise"[tiab] OR "natural sound"[tiab] OR "natural sounds"[tiab] OR birdsong*[tiab] OR "bird song"[tiab] OR "bird songs"[tiab] OR "water sound"[tiab] OR "water sounds"[tiab] OR "background music"[tiab] OR "added sound"[tiab] OR "added sounds"[tiab]) AND (behavio*[tiab] OR "walking speed"[tiab] OR "pedestrian movement"[tiab] OR "route choice"[tiab] OR wayfinding[tiab] OR "dwell time"[tiab] OR linger*[tiab] OR "time spent"[tiab] OR sitting[tiab] OR "space use"[tiab] OR "park use"[tiab] OR visitation[tiab] OR "physical activity"[tiab] OR "social interaction"[tiab] OR "social interactions"[tiab] OR prosocial[tiab] OR antisocial[tiab] OR "anti-social"[tiab] OR avoidance[tiab] OR "crowd behavior"[tiab] OR "crowd behaviour"[tiab]) AND (urban[tiab] OR city[tiab] OR cities[tiab] OR park*[tiab] OR street*[tiab] OR "public space"[tiab] OR "public spaces"[tiab] OR "open space"[tiab] OR "open spaces"[tiab] OR square*[tiab] OR plaza*[tiab] OR waterfront*[tiab] OR "green space"[tiab] OR "green spaces"[tiab] OR greenspace*[tiab] OR "recreational area"[tiab] OR "recreational areas"[tiab] OR campus[tiab]) AND english[lang] AND journal article[pt]</w:t>
      </w:r>
    </w:p>
    <w:p w14:paraId="27A19D3A" w14:textId="77777777" w:rsidR="007A6CF2" w:rsidRDefault="00000000">
      <w:pPr>
        <w:ind w:firstLine="288"/>
        <w:jc w:val="both"/>
        <w:rPr>
          <w:lang w:eastAsia="ko-KR"/>
        </w:rPr>
      </w:pPr>
      <w:r>
        <w:rPr>
          <w:lang w:eastAsia="ko-KR"/>
        </w:rPr>
        <w:t>OpenAlex, title and abstract search (filters: English; type, article; source type, journal):</w:t>
      </w:r>
    </w:p>
    <w:p w14:paraId="7E197FE6" w14:textId="77777777" w:rsidR="007A6CF2" w:rsidRDefault="00000000">
      <w:pPr>
        <w:ind w:firstLine="288"/>
        <w:jc w:val="both"/>
        <w:rPr>
          <w:lang w:eastAsia="ko-KR"/>
        </w:rPr>
      </w:pPr>
      <w:r>
        <w:rPr>
          <w:lang w:eastAsia="ko-KR"/>
        </w:rPr>
        <w:t xml:space="preserve">(soundscape OR soundscapes OR "acoustic environment" OR "sound environment" OR "acoustic comfort" OR "traffic noise" OR "environmental noise" OR "urban noise" OR "aircraft noise" OR "natural sound" OR "natural sounds" OR birdsong OR "water sound" OR "water sounds" OR "background music" OR "added sound") AND (behavior OR </w:t>
      </w:r>
      <w:r>
        <w:rPr>
          <w:lang w:eastAsia="ko-KR"/>
        </w:rPr>
        <w:lastRenderedPageBreak/>
        <w:t>behaviour OR behavioral OR behavioural OR "walking speed" OR "pedestrian movement" OR "route choice" OR wayfinding OR "dwell time" OR lingering OR "time spent" OR sitting OR "space use" OR "park use" OR visitation OR "physical activity" OR "social interaction" OR "social interactions" OR prosocial OR antisocial OR avoidance OR "crowd behavior" OR "crowd behaviour") AND (urban OR city OR cities OR park OR parks OR street OR streets OR "public space" OR "public spaces" OR "open space" OR "open spaces" OR plaza OR square OR waterfront OR greenspace OR "green space" OR "recreational area" OR "recreational areas" OR campus)</w:t>
      </w:r>
    </w:p>
    <w:p w14:paraId="334CA5D9" w14:textId="77777777" w:rsidR="007A6CF2" w:rsidRDefault="00000000">
      <w:pPr>
        <w:keepNext/>
        <w:jc w:val="both"/>
        <w:rPr>
          <w:b/>
          <w:color w:val="000000"/>
        </w:rPr>
      </w:pPr>
      <w:r>
        <w:rPr>
          <w:b/>
          <w:color w:val="000000"/>
        </w:rPr>
        <w:br w:type="page"/>
      </w:r>
    </w:p>
    <w:p w14:paraId="1E834316" w14:textId="77777777" w:rsidR="007A6CF2" w:rsidRDefault="007A6CF2">
      <w:pPr>
        <w:spacing w:before="160" w:after="80" w:line="240" w:lineRule="auto"/>
        <w:rPr>
          <w:b/>
          <w:sz w:val="22"/>
          <w:lang w:eastAsia="ko-KR"/>
        </w:rPr>
        <w:sectPr w:rsidR="007A6CF2">
          <w:pgSz w:w="11909" w:h="16834"/>
          <w:pgMar w:top="1440" w:right="1440" w:bottom="1440" w:left="1699" w:header="720" w:footer="720" w:gutter="0"/>
          <w:cols w:space="720"/>
          <w:docGrid w:linePitch="360"/>
        </w:sectPr>
      </w:pPr>
    </w:p>
    <w:p w14:paraId="2CB160E2" w14:textId="77777777" w:rsidR="007A6CF2" w:rsidRDefault="00000000">
      <w:pPr>
        <w:widowControl w:val="0"/>
        <w:autoSpaceDE w:val="0"/>
        <w:autoSpaceDN w:val="0"/>
        <w:jc w:val="both"/>
        <w:outlineLvl w:val="0"/>
        <w:rPr>
          <w:b/>
          <w:color w:val="000000"/>
          <w:kern w:val="2"/>
          <w:szCs w:val="24"/>
          <w:lang w:eastAsia="ko-KR"/>
        </w:rPr>
      </w:pPr>
      <w:r>
        <w:rPr>
          <w:b/>
          <w:color w:val="000000"/>
          <w:kern w:val="2"/>
          <w:szCs w:val="24"/>
          <w:lang w:eastAsia="ko-KR"/>
        </w:rPr>
        <w:lastRenderedPageBreak/>
        <w:t>Appendix B. Characteristics of included studies</w:t>
      </w:r>
    </w:p>
    <w:p w14:paraId="2BDE994A" w14:textId="77777777" w:rsidR="007A6CF2" w:rsidRDefault="00000000">
      <w:pPr>
        <w:spacing w:before="160" w:after="80" w:line="240" w:lineRule="auto"/>
      </w:pPr>
      <w:r>
        <w:rPr>
          <w:b/>
          <w:sz w:val="22"/>
        </w:rPr>
        <w:t>Table B1.</w:t>
      </w:r>
      <w:r>
        <w:rPr>
          <w:sz w:val="22"/>
        </w:rPr>
        <w:t xml:space="preserve"> Studies included in the review (n = 98).</w:t>
      </w:r>
    </w:p>
    <w:tbl>
      <w:tblPr>
        <w:tblStyle w:val="af9"/>
        <w:tblW w:w="5000" w:type="pct"/>
        <w:jc w:val="center"/>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3228"/>
        <w:gridCol w:w="1984"/>
        <w:gridCol w:w="1700"/>
        <w:gridCol w:w="2267"/>
        <w:gridCol w:w="2834"/>
        <w:gridCol w:w="1097"/>
        <w:gridCol w:w="1060"/>
      </w:tblGrid>
      <w:tr w:rsidR="007A6CF2" w14:paraId="1ACE8FBB" w14:textId="77777777">
        <w:trPr>
          <w:jc w:val="center"/>
        </w:trPr>
        <w:tc>
          <w:tcPr>
            <w:tcW w:w="1139" w:type="pct"/>
            <w:vAlign w:val="center"/>
          </w:tcPr>
          <w:p w14:paraId="15AB87E6" w14:textId="77777777" w:rsidR="007A6CF2" w:rsidRDefault="00000000">
            <w:pPr>
              <w:spacing w:line="240" w:lineRule="auto"/>
            </w:pPr>
            <w:r>
              <w:rPr>
                <w:b/>
                <w:sz w:val="22"/>
              </w:rPr>
              <w:t>Study</w:t>
            </w:r>
          </w:p>
        </w:tc>
        <w:tc>
          <w:tcPr>
            <w:tcW w:w="700" w:type="pct"/>
            <w:vAlign w:val="center"/>
          </w:tcPr>
          <w:p w14:paraId="70893820" w14:textId="77777777" w:rsidR="007A6CF2" w:rsidRDefault="00000000">
            <w:pPr>
              <w:spacing w:line="240" w:lineRule="auto"/>
            </w:pPr>
            <w:r>
              <w:rPr>
                <w:b/>
                <w:sz w:val="22"/>
              </w:rPr>
              <w:t>Country</w:t>
            </w:r>
          </w:p>
        </w:tc>
        <w:tc>
          <w:tcPr>
            <w:tcW w:w="600" w:type="pct"/>
            <w:vAlign w:val="center"/>
          </w:tcPr>
          <w:p w14:paraId="5B3B1EF5" w14:textId="77777777" w:rsidR="007A6CF2" w:rsidRDefault="00000000">
            <w:pPr>
              <w:spacing w:line="240" w:lineRule="auto"/>
            </w:pPr>
            <w:r>
              <w:rPr>
                <w:b/>
                <w:sz w:val="22"/>
              </w:rPr>
              <w:t>Setting</w:t>
            </w:r>
          </w:p>
        </w:tc>
        <w:tc>
          <w:tcPr>
            <w:tcW w:w="800" w:type="pct"/>
            <w:vAlign w:val="center"/>
          </w:tcPr>
          <w:p w14:paraId="061F763F" w14:textId="77777777" w:rsidR="007A6CF2" w:rsidRDefault="00000000">
            <w:pPr>
              <w:spacing w:line="240" w:lineRule="auto"/>
            </w:pPr>
            <w:r>
              <w:rPr>
                <w:b/>
                <w:sz w:val="22"/>
              </w:rPr>
              <w:t>Design</w:t>
            </w:r>
          </w:p>
        </w:tc>
        <w:tc>
          <w:tcPr>
            <w:tcW w:w="1000" w:type="pct"/>
            <w:vAlign w:val="center"/>
          </w:tcPr>
          <w:p w14:paraId="00080F2E" w14:textId="77777777" w:rsidR="007A6CF2" w:rsidRDefault="00000000">
            <w:pPr>
              <w:spacing w:line="240" w:lineRule="auto"/>
            </w:pPr>
            <w:r>
              <w:rPr>
                <w:b/>
                <w:sz w:val="22"/>
              </w:rPr>
              <w:t>Behavioural domain</w:t>
            </w:r>
          </w:p>
        </w:tc>
        <w:tc>
          <w:tcPr>
            <w:tcW w:w="387" w:type="pct"/>
            <w:vAlign w:val="center"/>
          </w:tcPr>
          <w:p w14:paraId="503B0557" w14:textId="77777777" w:rsidR="007A6CF2" w:rsidRDefault="00000000">
            <w:pPr>
              <w:spacing w:line="240" w:lineRule="auto"/>
            </w:pPr>
            <w:r>
              <w:rPr>
                <w:b/>
                <w:sz w:val="22"/>
              </w:rPr>
              <w:t>Direction</w:t>
            </w:r>
          </w:p>
        </w:tc>
        <w:tc>
          <w:tcPr>
            <w:tcW w:w="374" w:type="pct"/>
            <w:vAlign w:val="center"/>
          </w:tcPr>
          <w:p w14:paraId="0348CC34" w14:textId="77777777" w:rsidR="007A6CF2" w:rsidRDefault="00000000">
            <w:pPr>
              <w:spacing w:line="240" w:lineRule="auto"/>
            </w:pPr>
            <w:r>
              <w:rPr>
                <w:b/>
                <w:sz w:val="22"/>
              </w:rPr>
              <w:t>MMAT</w:t>
            </w:r>
          </w:p>
        </w:tc>
      </w:tr>
      <w:tr w:rsidR="007A6CF2" w14:paraId="3565B8FF" w14:textId="77777777">
        <w:trPr>
          <w:jc w:val="center"/>
        </w:trPr>
        <w:tc>
          <w:tcPr>
            <w:tcW w:w="1139" w:type="pct"/>
            <w:vAlign w:val="center"/>
          </w:tcPr>
          <w:p w14:paraId="016CAC31" w14:textId="77777777" w:rsidR="007A6CF2" w:rsidRDefault="00000000">
            <w:pPr>
              <w:spacing w:line="240" w:lineRule="auto"/>
            </w:pPr>
            <w:r>
              <w:rPr>
                <w:sz w:val="22"/>
              </w:rPr>
              <w:t>Adejube (2025)</w:t>
            </w:r>
          </w:p>
        </w:tc>
        <w:tc>
          <w:tcPr>
            <w:tcW w:w="700" w:type="pct"/>
            <w:vAlign w:val="center"/>
          </w:tcPr>
          <w:p w14:paraId="41168135" w14:textId="77777777" w:rsidR="007A6CF2" w:rsidRDefault="00000000">
            <w:pPr>
              <w:spacing w:line="240" w:lineRule="auto"/>
            </w:pPr>
            <w:r>
              <w:rPr>
                <w:sz w:val="22"/>
              </w:rPr>
              <w:t>Nigeria</w:t>
            </w:r>
          </w:p>
        </w:tc>
        <w:tc>
          <w:tcPr>
            <w:tcW w:w="600" w:type="pct"/>
            <w:vAlign w:val="center"/>
          </w:tcPr>
          <w:p w14:paraId="1767AAF2" w14:textId="77777777" w:rsidR="007A6CF2" w:rsidRDefault="00000000">
            <w:pPr>
              <w:spacing w:line="240" w:lineRule="auto"/>
            </w:pPr>
            <w:r>
              <w:rPr>
                <w:sz w:val="22"/>
              </w:rPr>
              <w:t>Mixed</w:t>
            </w:r>
          </w:p>
        </w:tc>
        <w:tc>
          <w:tcPr>
            <w:tcW w:w="800" w:type="pct"/>
            <w:vAlign w:val="center"/>
          </w:tcPr>
          <w:p w14:paraId="7F15B8F0" w14:textId="77777777" w:rsidR="007A6CF2" w:rsidRDefault="00000000">
            <w:pPr>
              <w:spacing w:line="240" w:lineRule="auto"/>
            </w:pPr>
            <w:r>
              <w:rPr>
                <w:sz w:val="22"/>
              </w:rPr>
              <w:t>Qualitative</w:t>
            </w:r>
          </w:p>
        </w:tc>
        <w:tc>
          <w:tcPr>
            <w:tcW w:w="1000" w:type="pct"/>
            <w:vAlign w:val="center"/>
          </w:tcPr>
          <w:p w14:paraId="7F64C3C6" w14:textId="77777777" w:rsidR="007A6CF2" w:rsidRDefault="00000000">
            <w:pPr>
              <w:spacing w:line="240" w:lineRule="auto"/>
            </w:pPr>
            <w:r>
              <w:rPr>
                <w:sz w:val="22"/>
              </w:rPr>
              <w:t>Social; activity; staying</w:t>
            </w:r>
          </w:p>
        </w:tc>
        <w:tc>
          <w:tcPr>
            <w:tcW w:w="387" w:type="pct"/>
            <w:vAlign w:val="center"/>
          </w:tcPr>
          <w:p w14:paraId="57B7750B" w14:textId="77777777" w:rsidR="007A6CF2" w:rsidRDefault="00000000">
            <w:pPr>
              <w:spacing w:line="240" w:lineRule="auto"/>
            </w:pPr>
            <w:r>
              <w:rPr>
                <w:sz w:val="22"/>
              </w:rPr>
              <w:t>Both</w:t>
            </w:r>
          </w:p>
        </w:tc>
        <w:tc>
          <w:tcPr>
            <w:tcW w:w="374" w:type="pct"/>
            <w:vAlign w:val="center"/>
          </w:tcPr>
          <w:p w14:paraId="3412196A" w14:textId="77777777" w:rsidR="007A6CF2" w:rsidRDefault="00000000">
            <w:pPr>
              <w:spacing w:line="240" w:lineRule="auto"/>
            </w:pPr>
            <w:r>
              <w:rPr>
                <w:sz w:val="22"/>
              </w:rPr>
              <w:t>Low</w:t>
            </w:r>
          </w:p>
        </w:tc>
      </w:tr>
      <w:tr w:rsidR="007A6CF2" w14:paraId="0196D367" w14:textId="77777777">
        <w:trPr>
          <w:jc w:val="center"/>
        </w:trPr>
        <w:tc>
          <w:tcPr>
            <w:tcW w:w="1139" w:type="pct"/>
            <w:vAlign w:val="center"/>
          </w:tcPr>
          <w:p w14:paraId="1A76DF0A" w14:textId="77777777" w:rsidR="007A6CF2" w:rsidRDefault="00000000">
            <w:pPr>
              <w:spacing w:line="240" w:lineRule="auto"/>
            </w:pPr>
            <w:r>
              <w:rPr>
                <w:sz w:val="22"/>
              </w:rPr>
              <w:t>Aletta &amp; Van Renterghem (2021)</w:t>
            </w:r>
          </w:p>
        </w:tc>
        <w:tc>
          <w:tcPr>
            <w:tcW w:w="700" w:type="pct"/>
            <w:vAlign w:val="center"/>
          </w:tcPr>
          <w:p w14:paraId="5D573249" w14:textId="77777777" w:rsidR="007A6CF2" w:rsidRDefault="00000000">
            <w:pPr>
              <w:spacing w:line="240" w:lineRule="auto"/>
            </w:pPr>
            <w:r>
              <w:rPr>
                <w:sz w:val="22"/>
              </w:rPr>
              <w:t>Belgium</w:t>
            </w:r>
          </w:p>
        </w:tc>
        <w:tc>
          <w:tcPr>
            <w:tcW w:w="600" w:type="pct"/>
            <w:vAlign w:val="center"/>
          </w:tcPr>
          <w:p w14:paraId="75310870" w14:textId="77777777" w:rsidR="007A6CF2" w:rsidRDefault="00000000">
            <w:pPr>
              <w:spacing w:line="240" w:lineRule="auto"/>
            </w:pPr>
            <w:r>
              <w:rPr>
                <w:sz w:val="22"/>
              </w:rPr>
              <w:t>Park</w:t>
            </w:r>
          </w:p>
        </w:tc>
        <w:tc>
          <w:tcPr>
            <w:tcW w:w="800" w:type="pct"/>
            <w:vAlign w:val="center"/>
          </w:tcPr>
          <w:p w14:paraId="751D9C6E" w14:textId="77777777" w:rsidR="007A6CF2" w:rsidRDefault="00000000">
            <w:pPr>
              <w:spacing w:line="240" w:lineRule="auto"/>
            </w:pPr>
            <w:r>
              <w:rPr>
                <w:sz w:val="22"/>
              </w:rPr>
              <w:t>Survey</w:t>
            </w:r>
          </w:p>
        </w:tc>
        <w:tc>
          <w:tcPr>
            <w:tcW w:w="1000" w:type="pct"/>
            <w:vAlign w:val="center"/>
          </w:tcPr>
          <w:p w14:paraId="0C072FF6" w14:textId="77777777" w:rsidR="007A6CF2" w:rsidRDefault="00000000">
            <w:pPr>
              <w:spacing w:line="240" w:lineRule="auto"/>
            </w:pPr>
            <w:r>
              <w:rPr>
                <w:sz w:val="22"/>
              </w:rPr>
              <w:t>Movement; space use</w:t>
            </w:r>
          </w:p>
        </w:tc>
        <w:tc>
          <w:tcPr>
            <w:tcW w:w="387" w:type="pct"/>
            <w:vAlign w:val="center"/>
          </w:tcPr>
          <w:p w14:paraId="0AC7978F" w14:textId="77777777" w:rsidR="007A6CF2" w:rsidRDefault="00000000">
            <w:pPr>
              <w:spacing w:line="240" w:lineRule="auto"/>
            </w:pPr>
            <w:r>
              <w:rPr>
                <w:sz w:val="22"/>
              </w:rPr>
              <w:t>Reverse</w:t>
            </w:r>
          </w:p>
        </w:tc>
        <w:tc>
          <w:tcPr>
            <w:tcW w:w="374" w:type="pct"/>
            <w:vAlign w:val="center"/>
          </w:tcPr>
          <w:p w14:paraId="260DFC5A" w14:textId="77777777" w:rsidR="007A6CF2" w:rsidRDefault="00000000">
            <w:pPr>
              <w:spacing w:line="240" w:lineRule="auto"/>
            </w:pPr>
            <w:r>
              <w:rPr>
                <w:sz w:val="22"/>
              </w:rPr>
              <w:t>Low</w:t>
            </w:r>
          </w:p>
        </w:tc>
      </w:tr>
      <w:tr w:rsidR="007A6CF2" w14:paraId="075DC7AB" w14:textId="77777777">
        <w:trPr>
          <w:jc w:val="center"/>
        </w:trPr>
        <w:tc>
          <w:tcPr>
            <w:tcW w:w="1139" w:type="pct"/>
            <w:vAlign w:val="center"/>
          </w:tcPr>
          <w:p w14:paraId="1238CD91" w14:textId="77777777" w:rsidR="007A6CF2" w:rsidRDefault="00000000">
            <w:pPr>
              <w:spacing w:line="240" w:lineRule="auto"/>
            </w:pPr>
            <w:r>
              <w:rPr>
                <w:sz w:val="22"/>
              </w:rPr>
              <w:t>Aletta et al. (2016)</w:t>
            </w:r>
          </w:p>
        </w:tc>
        <w:tc>
          <w:tcPr>
            <w:tcW w:w="700" w:type="pct"/>
            <w:vAlign w:val="center"/>
          </w:tcPr>
          <w:p w14:paraId="28330187" w14:textId="77777777" w:rsidR="007A6CF2" w:rsidRDefault="00000000">
            <w:pPr>
              <w:spacing w:line="240" w:lineRule="auto"/>
            </w:pPr>
            <w:r>
              <w:rPr>
                <w:sz w:val="22"/>
              </w:rPr>
              <w:t>United Kingdom</w:t>
            </w:r>
          </w:p>
        </w:tc>
        <w:tc>
          <w:tcPr>
            <w:tcW w:w="600" w:type="pct"/>
            <w:vAlign w:val="center"/>
          </w:tcPr>
          <w:p w14:paraId="47CE72D2" w14:textId="77777777" w:rsidR="007A6CF2" w:rsidRDefault="00000000">
            <w:pPr>
              <w:spacing w:line="240" w:lineRule="auto"/>
            </w:pPr>
            <w:r>
              <w:rPr>
                <w:sz w:val="22"/>
              </w:rPr>
              <w:t>Campus</w:t>
            </w:r>
          </w:p>
        </w:tc>
        <w:tc>
          <w:tcPr>
            <w:tcW w:w="800" w:type="pct"/>
            <w:vAlign w:val="center"/>
          </w:tcPr>
          <w:p w14:paraId="5617AB28" w14:textId="77777777" w:rsidR="007A6CF2" w:rsidRDefault="00000000">
            <w:pPr>
              <w:spacing w:line="240" w:lineRule="auto"/>
            </w:pPr>
            <w:r>
              <w:rPr>
                <w:sz w:val="22"/>
              </w:rPr>
              <w:t>Field experiment</w:t>
            </w:r>
          </w:p>
        </w:tc>
        <w:tc>
          <w:tcPr>
            <w:tcW w:w="1000" w:type="pct"/>
            <w:vAlign w:val="center"/>
          </w:tcPr>
          <w:p w14:paraId="650DFCFD" w14:textId="77777777" w:rsidR="007A6CF2" w:rsidRDefault="00000000">
            <w:pPr>
              <w:spacing w:line="240" w:lineRule="auto"/>
            </w:pPr>
            <w:r>
              <w:rPr>
                <w:sz w:val="22"/>
              </w:rPr>
              <w:t>Staying; space use</w:t>
            </w:r>
          </w:p>
        </w:tc>
        <w:tc>
          <w:tcPr>
            <w:tcW w:w="387" w:type="pct"/>
            <w:vAlign w:val="center"/>
          </w:tcPr>
          <w:p w14:paraId="64AF5F7B" w14:textId="77777777" w:rsidR="007A6CF2" w:rsidRDefault="00000000">
            <w:pPr>
              <w:spacing w:line="240" w:lineRule="auto"/>
            </w:pPr>
            <w:r>
              <w:rPr>
                <w:sz w:val="22"/>
              </w:rPr>
              <w:t>Forward</w:t>
            </w:r>
          </w:p>
        </w:tc>
        <w:tc>
          <w:tcPr>
            <w:tcW w:w="374" w:type="pct"/>
            <w:vAlign w:val="center"/>
          </w:tcPr>
          <w:p w14:paraId="36EEEF44" w14:textId="77777777" w:rsidR="007A6CF2" w:rsidRDefault="00000000">
            <w:pPr>
              <w:spacing w:line="240" w:lineRule="auto"/>
            </w:pPr>
            <w:r>
              <w:rPr>
                <w:sz w:val="22"/>
              </w:rPr>
              <w:t>High</w:t>
            </w:r>
          </w:p>
        </w:tc>
      </w:tr>
      <w:tr w:rsidR="007A6CF2" w14:paraId="535D43E0" w14:textId="77777777">
        <w:trPr>
          <w:jc w:val="center"/>
        </w:trPr>
        <w:tc>
          <w:tcPr>
            <w:tcW w:w="1139" w:type="pct"/>
            <w:vAlign w:val="center"/>
          </w:tcPr>
          <w:p w14:paraId="33C194EF" w14:textId="77777777" w:rsidR="007A6CF2" w:rsidRDefault="00000000">
            <w:pPr>
              <w:spacing w:line="240" w:lineRule="auto"/>
            </w:pPr>
            <w:r>
              <w:rPr>
                <w:sz w:val="22"/>
              </w:rPr>
              <w:t>Alishahi et al. (2021)</w:t>
            </w:r>
          </w:p>
        </w:tc>
        <w:tc>
          <w:tcPr>
            <w:tcW w:w="700" w:type="pct"/>
            <w:vAlign w:val="center"/>
          </w:tcPr>
          <w:p w14:paraId="247B55F0" w14:textId="77777777" w:rsidR="007A6CF2" w:rsidRDefault="00000000">
            <w:pPr>
              <w:spacing w:line="240" w:lineRule="auto"/>
            </w:pPr>
            <w:r>
              <w:rPr>
                <w:sz w:val="22"/>
              </w:rPr>
              <w:t>Iran</w:t>
            </w:r>
          </w:p>
        </w:tc>
        <w:tc>
          <w:tcPr>
            <w:tcW w:w="600" w:type="pct"/>
            <w:vAlign w:val="center"/>
          </w:tcPr>
          <w:p w14:paraId="2A9CAC1C" w14:textId="77777777" w:rsidR="007A6CF2" w:rsidRDefault="00000000">
            <w:pPr>
              <w:spacing w:line="240" w:lineRule="auto"/>
            </w:pPr>
            <w:r>
              <w:rPr>
                <w:sz w:val="22"/>
              </w:rPr>
              <w:t>Mixed</w:t>
            </w:r>
          </w:p>
        </w:tc>
        <w:tc>
          <w:tcPr>
            <w:tcW w:w="800" w:type="pct"/>
            <w:vAlign w:val="center"/>
          </w:tcPr>
          <w:p w14:paraId="5783726E" w14:textId="77777777" w:rsidR="007A6CF2" w:rsidRDefault="00000000">
            <w:pPr>
              <w:spacing w:line="240" w:lineRule="auto"/>
            </w:pPr>
            <w:r>
              <w:rPr>
                <w:sz w:val="22"/>
              </w:rPr>
              <w:t>Mixed</w:t>
            </w:r>
          </w:p>
        </w:tc>
        <w:tc>
          <w:tcPr>
            <w:tcW w:w="1000" w:type="pct"/>
            <w:vAlign w:val="center"/>
          </w:tcPr>
          <w:p w14:paraId="68C9D201" w14:textId="77777777" w:rsidR="007A6CF2" w:rsidRDefault="00000000">
            <w:pPr>
              <w:spacing w:line="240" w:lineRule="auto"/>
            </w:pPr>
            <w:r>
              <w:rPr>
                <w:sz w:val="22"/>
              </w:rPr>
              <w:t>Space use; staying</w:t>
            </w:r>
          </w:p>
        </w:tc>
        <w:tc>
          <w:tcPr>
            <w:tcW w:w="387" w:type="pct"/>
            <w:vAlign w:val="center"/>
          </w:tcPr>
          <w:p w14:paraId="218A6DB8" w14:textId="77777777" w:rsidR="007A6CF2" w:rsidRDefault="00000000">
            <w:pPr>
              <w:spacing w:line="240" w:lineRule="auto"/>
            </w:pPr>
            <w:r>
              <w:rPr>
                <w:sz w:val="22"/>
              </w:rPr>
              <w:t>Forward</w:t>
            </w:r>
          </w:p>
        </w:tc>
        <w:tc>
          <w:tcPr>
            <w:tcW w:w="374" w:type="pct"/>
            <w:vAlign w:val="center"/>
          </w:tcPr>
          <w:p w14:paraId="56A00143" w14:textId="77777777" w:rsidR="007A6CF2" w:rsidRDefault="00000000">
            <w:pPr>
              <w:spacing w:line="240" w:lineRule="auto"/>
            </w:pPr>
            <w:r>
              <w:rPr>
                <w:sz w:val="22"/>
              </w:rPr>
              <w:t>Low</w:t>
            </w:r>
          </w:p>
        </w:tc>
      </w:tr>
      <w:tr w:rsidR="007A6CF2" w14:paraId="32BDE314" w14:textId="77777777">
        <w:trPr>
          <w:jc w:val="center"/>
        </w:trPr>
        <w:tc>
          <w:tcPr>
            <w:tcW w:w="1139" w:type="pct"/>
            <w:vAlign w:val="center"/>
          </w:tcPr>
          <w:p w14:paraId="3C01CEBA" w14:textId="77777777" w:rsidR="007A6CF2" w:rsidRDefault="00000000">
            <w:pPr>
              <w:spacing w:line="240" w:lineRule="auto"/>
            </w:pPr>
            <w:r>
              <w:rPr>
                <w:sz w:val="22"/>
              </w:rPr>
              <w:t>Alves et al. (2021)</w:t>
            </w:r>
          </w:p>
        </w:tc>
        <w:tc>
          <w:tcPr>
            <w:tcW w:w="700" w:type="pct"/>
            <w:vAlign w:val="center"/>
          </w:tcPr>
          <w:p w14:paraId="2C64940E" w14:textId="77777777" w:rsidR="007A6CF2" w:rsidRDefault="00000000">
            <w:pPr>
              <w:spacing w:line="240" w:lineRule="auto"/>
            </w:pPr>
            <w:r>
              <w:rPr>
                <w:sz w:val="22"/>
              </w:rPr>
              <w:t>Italy</w:t>
            </w:r>
          </w:p>
        </w:tc>
        <w:tc>
          <w:tcPr>
            <w:tcW w:w="600" w:type="pct"/>
            <w:vAlign w:val="center"/>
          </w:tcPr>
          <w:p w14:paraId="2990B8CD" w14:textId="77777777" w:rsidR="007A6CF2" w:rsidRDefault="00000000">
            <w:pPr>
              <w:spacing w:line="240" w:lineRule="auto"/>
            </w:pPr>
            <w:r>
              <w:rPr>
                <w:sz w:val="22"/>
              </w:rPr>
              <w:t>Street</w:t>
            </w:r>
          </w:p>
        </w:tc>
        <w:tc>
          <w:tcPr>
            <w:tcW w:w="800" w:type="pct"/>
            <w:vAlign w:val="center"/>
          </w:tcPr>
          <w:p w14:paraId="300E508A" w14:textId="77777777" w:rsidR="007A6CF2" w:rsidRDefault="00000000">
            <w:pPr>
              <w:spacing w:line="240" w:lineRule="auto"/>
            </w:pPr>
            <w:r>
              <w:rPr>
                <w:sz w:val="22"/>
              </w:rPr>
              <w:t>Mixed</w:t>
            </w:r>
          </w:p>
        </w:tc>
        <w:tc>
          <w:tcPr>
            <w:tcW w:w="1000" w:type="pct"/>
            <w:vAlign w:val="center"/>
          </w:tcPr>
          <w:p w14:paraId="30347D39" w14:textId="77777777" w:rsidR="007A6CF2" w:rsidRDefault="00000000">
            <w:pPr>
              <w:spacing w:line="240" w:lineRule="auto"/>
            </w:pPr>
            <w:r>
              <w:rPr>
                <w:sz w:val="22"/>
              </w:rPr>
              <w:t>Movement; social; activity; space use</w:t>
            </w:r>
          </w:p>
        </w:tc>
        <w:tc>
          <w:tcPr>
            <w:tcW w:w="387" w:type="pct"/>
            <w:vAlign w:val="center"/>
          </w:tcPr>
          <w:p w14:paraId="68B4CB4C" w14:textId="77777777" w:rsidR="007A6CF2" w:rsidRDefault="00000000">
            <w:pPr>
              <w:spacing w:line="240" w:lineRule="auto"/>
            </w:pPr>
            <w:r>
              <w:rPr>
                <w:sz w:val="22"/>
              </w:rPr>
              <w:t>Both</w:t>
            </w:r>
          </w:p>
        </w:tc>
        <w:tc>
          <w:tcPr>
            <w:tcW w:w="374" w:type="pct"/>
            <w:vAlign w:val="center"/>
          </w:tcPr>
          <w:p w14:paraId="7AE80968" w14:textId="77777777" w:rsidR="007A6CF2" w:rsidRDefault="00000000">
            <w:pPr>
              <w:spacing w:line="240" w:lineRule="auto"/>
            </w:pPr>
            <w:r>
              <w:rPr>
                <w:sz w:val="22"/>
              </w:rPr>
              <w:t>Low</w:t>
            </w:r>
          </w:p>
        </w:tc>
      </w:tr>
      <w:tr w:rsidR="007A6CF2" w14:paraId="4012BBFF" w14:textId="77777777">
        <w:trPr>
          <w:jc w:val="center"/>
        </w:trPr>
        <w:tc>
          <w:tcPr>
            <w:tcW w:w="1139" w:type="pct"/>
            <w:vAlign w:val="center"/>
          </w:tcPr>
          <w:p w14:paraId="39BD3954" w14:textId="77777777" w:rsidR="007A6CF2" w:rsidRDefault="00000000">
            <w:pPr>
              <w:spacing w:line="240" w:lineRule="auto"/>
            </w:pPr>
            <w:r>
              <w:rPr>
                <w:sz w:val="22"/>
              </w:rPr>
              <w:t>Ba et al. (2020)</w:t>
            </w:r>
          </w:p>
        </w:tc>
        <w:tc>
          <w:tcPr>
            <w:tcW w:w="700" w:type="pct"/>
            <w:vAlign w:val="center"/>
          </w:tcPr>
          <w:p w14:paraId="2B4D14CC" w14:textId="77777777" w:rsidR="007A6CF2" w:rsidRDefault="00000000">
            <w:pPr>
              <w:spacing w:line="240" w:lineRule="auto"/>
            </w:pPr>
            <w:r>
              <w:rPr>
                <w:sz w:val="22"/>
              </w:rPr>
              <w:t>China</w:t>
            </w:r>
          </w:p>
        </w:tc>
        <w:tc>
          <w:tcPr>
            <w:tcW w:w="600" w:type="pct"/>
            <w:vAlign w:val="center"/>
          </w:tcPr>
          <w:p w14:paraId="4723A250" w14:textId="77777777" w:rsidR="007A6CF2" w:rsidRDefault="00000000">
            <w:pPr>
              <w:spacing w:line="240" w:lineRule="auto"/>
            </w:pPr>
            <w:r>
              <w:rPr>
                <w:sz w:val="22"/>
              </w:rPr>
              <w:t>Street</w:t>
            </w:r>
          </w:p>
        </w:tc>
        <w:tc>
          <w:tcPr>
            <w:tcW w:w="800" w:type="pct"/>
            <w:vAlign w:val="center"/>
          </w:tcPr>
          <w:p w14:paraId="3D16A67D" w14:textId="77777777" w:rsidR="007A6CF2" w:rsidRDefault="00000000">
            <w:pPr>
              <w:spacing w:line="240" w:lineRule="auto"/>
            </w:pPr>
            <w:r>
              <w:rPr>
                <w:sz w:val="22"/>
              </w:rPr>
              <w:t>Field experiment</w:t>
            </w:r>
          </w:p>
        </w:tc>
        <w:tc>
          <w:tcPr>
            <w:tcW w:w="1000" w:type="pct"/>
            <w:vAlign w:val="center"/>
          </w:tcPr>
          <w:p w14:paraId="28FDD191" w14:textId="77777777" w:rsidR="007A6CF2" w:rsidRDefault="00000000">
            <w:pPr>
              <w:spacing w:line="240" w:lineRule="auto"/>
            </w:pPr>
            <w:r>
              <w:rPr>
                <w:sz w:val="22"/>
              </w:rPr>
              <w:t>Movement; staying; space use</w:t>
            </w:r>
          </w:p>
        </w:tc>
        <w:tc>
          <w:tcPr>
            <w:tcW w:w="387" w:type="pct"/>
            <w:vAlign w:val="center"/>
          </w:tcPr>
          <w:p w14:paraId="2C5D7E72" w14:textId="77777777" w:rsidR="007A6CF2" w:rsidRDefault="00000000">
            <w:pPr>
              <w:spacing w:line="240" w:lineRule="auto"/>
            </w:pPr>
            <w:r>
              <w:rPr>
                <w:sz w:val="22"/>
              </w:rPr>
              <w:t>Forward</w:t>
            </w:r>
          </w:p>
        </w:tc>
        <w:tc>
          <w:tcPr>
            <w:tcW w:w="374" w:type="pct"/>
            <w:vAlign w:val="center"/>
          </w:tcPr>
          <w:p w14:paraId="19C89BEE" w14:textId="77777777" w:rsidR="007A6CF2" w:rsidRDefault="00000000">
            <w:pPr>
              <w:spacing w:line="240" w:lineRule="auto"/>
            </w:pPr>
            <w:r>
              <w:rPr>
                <w:sz w:val="22"/>
              </w:rPr>
              <w:t>Moderate</w:t>
            </w:r>
          </w:p>
        </w:tc>
      </w:tr>
      <w:tr w:rsidR="007A6CF2" w14:paraId="4C1474BA" w14:textId="77777777">
        <w:trPr>
          <w:jc w:val="center"/>
        </w:trPr>
        <w:tc>
          <w:tcPr>
            <w:tcW w:w="1139" w:type="pct"/>
            <w:vAlign w:val="center"/>
          </w:tcPr>
          <w:p w14:paraId="29C30ADE" w14:textId="77777777" w:rsidR="007A6CF2" w:rsidRDefault="00000000">
            <w:pPr>
              <w:spacing w:line="240" w:lineRule="auto"/>
            </w:pPr>
            <w:r>
              <w:rPr>
                <w:sz w:val="22"/>
              </w:rPr>
              <w:t>Ba et al. (2023)</w:t>
            </w:r>
          </w:p>
        </w:tc>
        <w:tc>
          <w:tcPr>
            <w:tcW w:w="700" w:type="pct"/>
            <w:vAlign w:val="center"/>
          </w:tcPr>
          <w:p w14:paraId="3A84A956" w14:textId="77777777" w:rsidR="007A6CF2" w:rsidRDefault="00000000">
            <w:pPr>
              <w:spacing w:line="240" w:lineRule="auto"/>
            </w:pPr>
            <w:r>
              <w:rPr>
                <w:sz w:val="22"/>
              </w:rPr>
              <w:t>China</w:t>
            </w:r>
          </w:p>
        </w:tc>
        <w:tc>
          <w:tcPr>
            <w:tcW w:w="600" w:type="pct"/>
            <w:vAlign w:val="center"/>
          </w:tcPr>
          <w:p w14:paraId="0E61150C" w14:textId="77777777" w:rsidR="007A6CF2" w:rsidRDefault="00000000">
            <w:pPr>
              <w:spacing w:line="240" w:lineRule="auto"/>
            </w:pPr>
            <w:r>
              <w:rPr>
                <w:sz w:val="22"/>
              </w:rPr>
              <w:t>Street</w:t>
            </w:r>
          </w:p>
        </w:tc>
        <w:tc>
          <w:tcPr>
            <w:tcW w:w="800" w:type="pct"/>
            <w:vAlign w:val="center"/>
          </w:tcPr>
          <w:p w14:paraId="3D7127CE" w14:textId="77777777" w:rsidR="007A6CF2" w:rsidRDefault="00000000">
            <w:pPr>
              <w:spacing w:line="240" w:lineRule="auto"/>
            </w:pPr>
            <w:r>
              <w:rPr>
                <w:sz w:val="22"/>
              </w:rPr>
              <w:t>Field experiment</w:t>
            </w:r>
          </w:p>
        </w:tc>
        <w:tc>
          <w:tcPr>
            <w:tcW w:w="1000" w:type="pct"/>
            <w:vAlign w:val="center"/>
          </w:tcPr>
          <w:p w14:paraId="3910D763" w14:textId="77777777" w:rsidR="007A6CF2" w:rsidRDefault="00000000">
            <w:pPr>
              <w:spacing w:line="240" w:lineRule="auto"/>
            </w:pPr>
            <w:r>
              <w:rPr>
                <w:sz w:val="22"/>
              </w:rPr>
              <w:t>Movement</w:t>
            </w:r>
          </w:p>
        </w:tc>
        <w:tc>
          <w:tcPr>
            <w:tcW w:w="387" w:type="pct"/>
            <w:vAlign w:val="center"/>
          </w:tcPr>
          <w:p w14:paraId="5623CABA" w14:textId="77777777" w:rsidR="007A6CF2" w:rsidRDefault="00000000">
            <w:pPr>
              <w:spacing w:line="240" w:lineRule="auto"/>
            </w:pPr>
            <w:r>
              <w:rPr>
                <w:sz w:val="22"/>
              </w:rPr>
              <w:t>Forward</w:t>
            </w:r>
          </w:p>
        </w:tc>
        <w:tc>
          <w:tcPr>
            <w:tcW w:w="374" w:type="pct"/>
            <w:vAlign w:val="center"/>
          </w:tcPr>
          <w:p w14:paraId="362532A3" w14:textId="77777777" w:rsidR="007A6CF2" w:rsidRDefault="00000000">
            <w:pPr>
              <w:spacing w:line="240" w:lineRule="auto"/>
            </w:pPr>
            <w:r>
              <w:rPr>
                <w:sz w:val="22"/>
              </w:rPr>
              <w:t>Low</w:t>
            </w:r>
          </w:p>
        </w:tc>
      </w:tr>
      <w:tr w:rsidR="007A6CF2" w14:paraId="2FEFAA53" w14:textId="77777777">
        <w:trPr>
          <w:jc w:val="center"/>
        </w:trPr>
        <w:tc>
          <w:tcPr>
            <w:tcW w:w="1139" w:type="pct"/>
            <w:vAlign w:val="center"/>
          </w:tcPr>
          <w:p w14:paraId="47CED16C" w14:textId="77777777" w:rsidR="007A6CF2" w:rsidRDefault="00000000">
            <w:pPr>
              <w:spacing w:line="240" w:lineRule="auto"/>
            </w:pPr>
            <w:r>
              <w:rPr>
                <w:sz w:val="22"/>
              </w:rPr>
              <w:t>Ba et al. (2025)</w:t>
            </w:r>
          </w:p>
        </w:tc>
        <w:tc>
          <w:tcPr>
            <w:tcW w:w="700" w:type="pct"/>
            <w:vAlign w:val="center"/>
          </w:tcPr>
          <w:p w14:paraId="6444EB82" w14:textId="77777777" w:rsidR="007A6CF2" w:rsidRDefault="00000000">
            <w:pPr>
              <w:spacing w:line="240" w:lineRule="auto"/>
            </w:pPr>
            <w:r>
              <w:rPr>
                <w:sz w:val="22"/>
              </w:rPr>
              <w:t>China</w:t>
            </w:r>
          </w:p>
        </w:tc>
        <w:tc>
          <w:tcPr>
            <w:tcW w:w="600" w:type="pct"/>
            <w:vAlign w:val="center"/>
          </w:tcPr>
          <w:p w14:paraId="430BBACF" w14:textId="77777777" w:rsidR="007A6CF2" w:rsidRDefault="00000000">
            <w:pPr>
              <w:spacing w:line="240" w:lineRule="auto"/>
            </w:pPr>
            <w:r>
              <w:rPr>
                <w:sz w:val="22"/>
              </w:rPr>
              <w:t>Waterfront</w:t>
            </w:r>
          </w:p>
        </w:tc>
        <w:tc>
          <w:tcPr>
            <w:tcW w:w="800" w:type="pct"/>
            <w:vAlign w:val="center"/>
          </w:tcPr>
          <w:p w14:paraId="340A7636" w14:textId="77777777" w:rsidR="007A6CF2" w:rsidRDefault="00000000">
            <w:pPr>
              <w:spacing w:line="240" w:lineRule="auto"/>
            </w:pPr>
            <w:r>
              <w:rPr>
                <w:sz w:val="22"/>
              </w:rPr>
              <w:t>Field experiment</w:t>
            </w:r>
          </w:p>
        </w:tc>
        <w:tc>
          <w:tcPr>
            <w:tcW w:w="1000" w:type="pct"/>
            <w:vAlign w:val="center"/>
          </w:tcPr>
          <w:p w14:paraId="1065B562" w14:textId="77777777" w:rsidR="007A6CF2" w:rsidRDefault="00000000">
            <w:pPr>
              <w:spacing w:line="240" w:lineRule="auto"/>
            </w:pPr>
            <w:r>
              <w:rPr>
                <w:sz w:val="22"/>
              </w:rPr>
              <w:t>Movement; staying</w:t>
            </w:r>
          </w:p>
        </w:tc>
        <w:tc>
          <w:tcPr>
            <w:tcW w:w="387" w:type="pct"/>
            <w:vAlign w:val="center"/>
          </w:tcPr>
          <w:p w14:paraId="28EC3A2F" w14:textId="77777777" w:rsidR="007A6CF2" w:rsidRDefault="00000000">
            <w:pPr>
              <w:spacing w:line="240" w:lineRule="auto"/>
            </w:pPr>
            <w:r>
              <w:rPr>
                <w:sz w:val="22"/>
              </w:rPr>
              <w:t>Forward</w:t>
            </w:r>
          </w:p>
        </w:tc>
        <w:tc>
          <w:tcPr>
            <w:tcW w:w="374" w:type="pct"/>
            <w:vAlign w:val="center"/>
          </w:tcPr>
          <w:p w14:paraId="0980DECA" w14:textId="77777777" w:rsidR="007A6CF2" w:rsidRDefault="00000000">
            <w:pPr>
              <w:spacing w:line="240" w:lineRule="auto"/>
            </w:pPr>
            <w:r>
              <w:rPr>
                <w:sz w:val="22"/>
              </w:rPr>
              <w:t>Moderate</w:t>
            </w:r>
          </w:p>
        </w:tc>
      </w:tr>
      <w:tr w:rsidR="007A6CF2" w14:paraId="2FC8A3ED" w14:textId="77777777">
        <w:trPr>
          <w:jc w:val="center"/>
        </w:trPr>
        <w:tc>
          <w:tcPr>
            <w:tcW w:w="1139" w:type="pct"/>
            <w:vAlign w:val="center"/>
          </w:tcPr>
          <w:p w14:paraId="1865FBCF" w14:textId="77777777" w:rsidR="007A6CF2" w:rsidRDefault="00000000">
            <w:pPr>
              <w:spacing w:line="240" w:lineRule="auto"/>
            </w:pPr>
            <w:r>
              <w:rPr>
                <w:sz w:val="22"/>
              </w:rPr>
              <w:t>Bao et al. (2023)</w:t>
            </w:r>
          </w:p>
        </w:tc>
        <w:tc>
          <w:tcPr>
            <w:tcW w:w="700" w:type="pct"/>
            <w:vAlign w:val="center"/>
          </w:tcPr>
          <w:p w14:paraId="1B79FCE2" w14:textId="77777777" w:rsidR="007A6CF2" w:rsidRDefault="00000000">
            <w:pPr>
              <w:spacing w:line="240" w:lineRule="auto"/>
            </w:pPr>
            <w:r>
              <w:rPr>
                <w:sz w:val="22"/>
              </w:rPr>
              <w:t>China</w:t>
            </w:r>
          </w:p>
        </w:tc>
        <w:tc>
          <w:tcPr>
            <w:tcW w:w="600" w:type="pct"/>
            <w:vAlign w:val="center"/>
          </w:tcPr>
          <w:p w14:paraId="31E724EC" w14:textId="77777777" w:rsidR="007A6CF2" w:rsidRDefault="00000000">
            <w:pPr>
              <w:spacing w:line="240" w:lineRule="auto"/>
            </w:pPr>
            <w:r>
              <w:rPr>
                <w:sz w:val="22"/>
              </w:rPr>
              <w:t>Park</w:t>
            </w:r>
          </w:p>
        </w:tc>
        <w:tc>
          <w:tcPr>
            <w:tcW w:w="800" w:type="pct"/>
            <w:vAlign w:val="center"/>
          </w:tcPr>
          <w:p w14:paraId="0B803BC4" w14:textId="77777777" w:rsidR="007A6CF2" w:rsidRDefault="00000000">
            <w:pPr>
              <w:spacing w:line="240" w:lineRule="auto"/>
            </w:pPr>
            <w:r>
              <w:rPr>
                <w:sz w:val="22"/>
              </w:rPr>
              <w:t>Survey</w:t>
            </w:r>
          </w:p>
        </w:tc>
        <w:tc>
          <w:tcPr>
            <w:tcW w:w="1000" w:type="pct"/>
            <w:vAlign w:val="center"/>
          </w:tcPr>
          <w:p w14:paraId="5181935C" w14:textId="77777777" w:rsidR="007A6CF2" w:rsidRDefault="00000000">
            <w:pPr>
              <w:spacing w:line="240" w:lineRule="auto"/>
            </w:pPr>
            <w:r>
              <w:rPr>
                <w:sz w:val="22"/>
              </w:rPr>
              <w:t>Staying; space use</w:t>
            </w:r>
          </w:p>
        </w:tc>
        <w:tc>
          <w:tcPr>
            <w:tcW w:w="387" w:type="pct"/>
            <w:vAlign w:val="center"/>
          </w:tcPr>
          <w:p w14:paraId="72FF235C" w14:textId="77777777" w:rsidR="007A6CF2" w:rsidRDefault="00000000">
            <w:pPr>
              <w:spacing w:line="240" w:lineRule="auto"/>
            </w:pPr>
            <w:r>
              <w:rPr>
                <w:sz w:val="22"/>
              </w:rPr>
              <w:t>Reverse</w:t>
            </w:r>
          </w:p>
        </w:tc>
        <w:tc>
          <w:tcPr>
            <w:tcW w:w="374" w:type="pct"/>
            <w:vAlign w:val="center"/>
          </w:tcPr>
          <w:p w14:paraId="40FC72B0" w14:textId="77777777" w:rsidR="007A6CF2" w:rsidRDefault="00000000">
            <w:pPr>
              <w:spacing w:line="240" w:lineRule="auto"/>
            </w:pPr>
            <w:r>
              <w:rPr>
                <w:sz w:val="22"/>
              </w:rPr>
              <w:t>Moderate</w:t>
            </w:r>
          </w:p>
        </w:tc>
      </w:tr>
      <w:tr w:rsidR="007A6CF2" w14:paraId="6920FAB0" w14:textId="77777777">
        <w:trPr>
          <w:jc w:val="center"/>
        </w:trPr>
        <w:tc>
          <w:tcPr>
            <w:tcW w:w="1139" w:type="pct"/>
            <w:vAlign w:val="center"/>
          </w:tcPr>
          <w:p w14:paraId="3F459AB5" w14:textId="77777777" w:rsidR="007A6CF2" w:rsidRDefault="00000000">
            <w:pPr>
              <w:spacing w:line="240" w:lineRule="auto"/>
            </w:pPr>
            <w:r>
              <w:rPr>
                <w:sz w:val="22"/>
              </w:rPr>
              <w:t>Berkouk et al. (2020)</w:t>
            </w:r>
          </w:p>
        </w:tc>
        <w:tc>
          <w:tcPr>
            <w:tcW w:w="700" w:type="pct"/>
            <w:vAlign w:val="center"/>
          </w:tcPr>
          <w:p w14:paraId="6C4CE2E6" w14:textId="77777777" w:rsidR="007A6CF2" w:rsidRDefault="00000000">
            <w:pPr>
              <w:spacing w:line="240" w:lineRule="auto"/>
            </w:pPr>
            <w:r>
              <w:rPr>
                <w:sz w:val="22"/>
              </w:rPr>
              <w:t>Algeria</w:t>
            </w:r>
          </w:p>
        </w:tc>
        <w:tc>
          <w:tcPr>
            <w:tcW w:w="600" w:type="pct"/>
            <w:vAlign w:val="center"/>
          </w:tcPr>
          <w:p w14:paraId="5CA986E4" w14:textId="77777777" w:rsidR="007A6CF2" w:rsidRDefault="00000000">
            <w:pPr>
              <w:spacing w:line="240" w:lineRule="auto"/>
            </w:pPr>
            <w:r>
              <w:rPr>
                <w:sz w:val="22"/>
              </w:rPr>
              <w:t>Street</w:t>
            </w:r>
          </w:p>
        </w:tc>
        <w:tc>
          <w:tcPr>
            <w:tcW w:w="800" w:type="pct"/>
            <w:vAlign w:val="center"/>
          </w:tcPr>
          <w:p w14:paraId="6EA8C40C" w14:textId="77777777" w:rsidR="007A6CF2" w:rsidRDefault="00000000">
            <w:pPr>
              <w:spacing w:line="240" w:lineRule="auto"/>
            </w:pPr>
            <w:r>
              <w:rPr>
                <w:sz w:val="22"/>
              </w:rPr>
              <w:t>Observation</w:t>
            </w:r>
          </w:p>
        </w:tc>
        <w:tc>
          <w:tcPr>
            <w:tcW w:w="1000" w:type="pct"/>
            <w:vAlign w:val="center"/>
          </w:tcPr>
          <w:p w14:paraId="5B75FDCA" w14:textId="77777777" w:rsidR="007A6CF2" w:rsidRDefault="00000000">
            <w:pPr>
              <w:spacing w:line="240" w:lineRule="auto"/>
            </w:pPr>
            <w:r>
              <w:rPr>
                <w:sz w:val="22"/>
              </w:rPr>
              <w:t>Movement</w:t>
            </w:r>
          </w:p>
        </w:tc>
        <w:tc>
          <w:tcPr>
            <w:tcW w:w="387" w:type="pct"/>
            <w:vAlign w:val="center"/>
          </w:tcPr>
          <w:p w14:paraId="58960AEB" w14:textId="77777777" w:rsidR="007A6CF2" w:rsidRDefault="00000000">
            <w:pPr>
              <w:spacing w:line="240" w:lineRule="auto"/>
            </w:pPr>
            <w:r>
              <w:rPr>
                <w:sz w:val="22"/>
              </w:rPr>
              <w:t>Forward</w:t>
            </w:r>
          </w:p>
        </w:tc>
        <w:tc>
          <w:tcPr>
            <w:tcW w:w="374" w:type="pct"/>
            <w:vAlign w:val="center"/>
          </w:tcPr>
          <w:p w14:paraId="0F2DBFBA" w14:textId="77777777" w:rsidR="007A6CF2" w:rsidRDefault="00000000">
            <w:pPr>
              <w:spacing w:line="240" w:lineRule="auto"/>
            </w:pPr>
            <w:r>
              <w:rPr>
                <w:sz w:val="22"/>
              </w:rPr>
              <w:t>Low</w:t>
            </w:r>
          </w:p>
        </w:tc>
      </w:tr>
      <w:tr w:rsidR="007A6CF2" w14:paraId="400B4996" w14:textId="77777777">
        <w:trPr>
          <w:jc w:val="center"/>
        </w:trPr>
        <w:tc>
          <w:tcPr>
            <w:tcW w:w="1139" w:type="pct"/>
            <w:vAlign w:val="center"/>
          </w:tcPr>
          <w:p w14:paraId="313E3404" w14:textId="77777777" w:rsidR="007A6CF2" w:rsidRDefault="00000000">
            <w:pPr>
              <w:spacing w:line="240" w:lineRule="auto"/>
            </w:pPr>
            <w:r>
              <w:rPr>
                <w:sz w:val="22"/>
              </w:rPr>
              <w:t>Bild et al. (2018)</w:t>
            </w:r>
          </w:p>
        </w:tc>
        <w:tc>
          <w:tcPr>
            <w:tcW w:w="700" w:type="pct"/>
            <w:vAlign w:val="center"/>
          </w:tcPr>
          <w:p w14:paraId="3A5E3D84" w14:textId="77777777" w:rsidR="007A6CF2" w:rsidRDefault="00000000">
            <w:pPr>
              <w:spacing w:line="240" w:lineRule="auto"/>
            </w:pPr>
            <w:r>
              <w:rPr>
                <w:sz w:val="22"/>
              </w:rPr>
              <w:t>Netherlands</w:t>
            </w:r>
          </w:p>
        </w:tc>
        <w:tc>
          <w:tcPr>
            <w:tcW w:w="600" w:type="pct"/>
            <w:vAlign w:val="center"/>
          </w:tcPr>
          <w:p w14:paraId="4C6AD668" w14:textId="77777777" w:rsidR="007A6CF2" w:rsidRDefault="00000000">
            <w:pPr>
              <w:spacing w:line="240" w:lineRule="auto"/>
            </w:pPr>
            <w:r>
              <w:rPr>
                <w:sz w:val="22"/>
              </w:rPr>
              <w:t>Mixed</w:t>
            </w:r>
          </w:p>
        </w:tc>
        <w:tc>
          <w:tcPr>
            <w:tcW w:w="800" w:type="pct"/>
            <w:vAlign w:val="center"/>
          </w:tcPr>
          <w:p w14:paraId="39B02B60" w14:textId="77777777" w:rsidR="007A6CF2" w:rsidRDefault="00000000">
            <w:pPr>
              <w:spacing w:line="240" w:lineRule="auto"/>
            </w:pPr>
            <w:r>
              <w:rPr>
                <w:sz w:val="22"/>
              </w:rPr>
              <w:t>Mixed</w:t>
            </w:r>
          </w:p>
        </w:tc>
        <w:tc>
          <w:tcPr>
            <w:tcW w:w="1000" w:type="pct"/>
            <w:vAlign w:val="center"/>
          </w:tcPr>
          <w:p w14:paraId="367CC250" w14:textId="77777777" w:rsidR="007A6CF2" w:rsidRDefault="00000000">
            <w:pPr>
              <w:spacing w:line="240" w:lineRule="auto"/>
            </w:pPr>
            <w:r>
              <w:rPr>
                <w:sz w:val="22"/>
              </w:rPr>
              <w:t>Activity; social; space use</w:t>
            </w:r>
          </w:p>
        </w:tc>
        <w:tc>
          <w:tcPr>
            <w:tcW w:w="387" w:type="pct"/>
            <w:vAlign w:val="center"/>
          </w:tcPr>
          <w:p w14:paraId="6B3758FE" w14:textId="77777777" w:rsidR="007A6CF2" w:rsidRDefault="00000000">
            <w:pPr>
              <w:spacing w:line="240" w:lineRule="auto"/>
            </w:pPr>
            <w:r>
              <w:rPr>
                <w:sz w:val="22"/>
              </w:rPr>
              <w:t>Reverse</w:t>
            </w:r>
          </w:p>
        </w:tc>
        <w:tc>
          <w:tcPr>
            <w:tcW w:w="374" w:type="pct"/>
            <w:vAlign w:val="center"/>
          </w:tcPr>
          <w:p w14:paraId="455DF19F" w14:textId="77777777" w:rsidR="007A6CF2" w:rsidRDefault="00000000">
            <w:pPr>
              <w:spacing w:line="240" w:lineRule="auto"/>
            </w:pPr>
            <w:r>
              <w:rPr>
                <w:sz w:val="22"/>
              </w:rPr>
              <w:t>Moderate</w:t>
            </w:r>
          </w:p>
        </w:tc>
      </w:tr>
      <w:tr w:rsidR="007A6CF2" w14:paraId="3FF6670B" w14:textId="77777777">
        <w:trPr>
          <w:jc w:val="center"/>
        </w:trPr>
        <w:tc>
          <w:tcPr>
            <w:tcW w:w="1139" w:type="pct"/>
            <w:vAlign w:val="center"/>
          </w:tcPr>
          <w:p w14:paraId="0C12DDC1" w14:textId="77777777" w:rsidR="007A6CF2" w:rsidRDefault="00000000">
            <w:pPr>
              <w:spacing w:line="240" w:lineRule="auto"/>
            </w:pPr>
            <w:r>
              <w:rPr>
                <w:sz w:val="22"/>
              </w:rPr>
              <w:t>Bild et al. (2019)</w:t>
            </w:r>
          </w:p>
        </w:tc>
        <w:tc>
          <w:tcPr>
            <w:tcW w:w="700" w:type="pct"/>
            <w:vAlign w:val="center"/>
          </w:tcPr>
          <w:p w14:paraId="4AD1FBEC" w14:textId="77777777" w:rsidR="007A6CF2" w:rsidRDefault="00000000">
            <w:pPr>
              <w:spacing w:line="240" w:lineRule="auto"/>
            </w:pPr>
            <w:r>
              <w:rPr>
                <w:sz w:val="22"/>
              </w:rPr>
              <w:t>Netherlands</w:t>
            </w:r>
          </w:p>
        </w:tc>
        <w:tc>
          <w:tcPr>
            <w:tcW w:w="600" w:type="pct"/>
            <w:vAlign w:val="center"/>
          </w:tcPr>
          <w:p w14:paraId="74BA5929" w14:textId="77777777" w:rsidR="007A6CF2" w:rsidRDefault="00000000">
            <w:pPr>
              <w:spacing w:line="240" w:lineRule="auto"/>
            </w:pPr>
            <w:r>
              <w:rPr>
                <w:sz w:val="22"/>
              </w:rPr>
              <w:t>Park</w:t>
            </w:r>
          </w:p>
        </w:tc>
        <w:tc>
          <w:tcPr>
            <w:tcW w:w="800" w:type="pct"/>
            <w:vAlign w:val="center"/>
          </w:tcPr>
          <w:p w14:paraId="2BFB5E3A" w14:textId="77777777" w:rsidR="007A6CF2" w:rsidRDefault="00000000">
            <w:pPr>
              <w:spacing w:line="240" w:lineRule="auto"/>
            </w:pPr>
            <w:r>
              <w:rPr>
                <w:sz w:val="22"/>
              </w:rPr>
              <w:t>Qualitative</w:t>
            </w:r>
          </w:p>
        </w:tc>
        <w:tc>
          <w:tcPr>
            <w:tcW w:w="1000" w:type="pct"/>
            <w:vAlign w:val="center"/>
          </w:tcPr>
          <w:p w14:paraId="655A92F0" w14:textId="77777777" w:rsidR="007A6CF2" w:rsidRDefault="00000000">
            <w:pPr>
              <w:spacing w:line="240" w:lineRule="auto"/>
            </w:pPr>
            <w:r>
              <w:rPr>
                <w:sz w:val="22"/>
              </w:rPr>
              <w:t>Activity; social; staying</w:t>
            </w:r>
          </w:p>
        </w:tc>
        <w:tc>
          <w:tcPr>
            <w:tcW w:w="387" w:type="pct"/>
            <w:vAlign w:val="center"/>
          </w:tcPr>
          <w:p w14:paraId="5EC3E00C" w14:textId="77777777" w:rsidR="007A6CF2" w:rsidRDefault="00000000">
            <w:pPr>
              <w:spacing w:line="240" w:lineRule="auto"/>
            </w:pPr>
            <w:r>
              <w:rPr>
                <w:sz w:val="22"/>
              </w:rPr>
              <w:t>Reverse</w:t>
            </w:r>
          </w:p>
        </w:tc>
        <w:tc>
          <w:tcPr>
            <w:tcW w:w="374" w:type="pct"/>
            <w:vAlign w:val="center"/>
          </w:tcPr>
          <w:p w14:paraId="1B77048D" w14:textId="77777777" w:rsidR="007A6CF2" w:rsidRDefault="00000000">
            <w:pPr>
              <w:spacing w:line="240" w:lineRule="auto"/>
            </w:pPr>
            <w:r>
              <w:rPr>
                <w:sz w:val="22"/>
              </w:rPr>
              <w:t>High</w:t>
            </w:r>
          </w:p>
        </w:tc>
      </w:tr>
      <w:tr w:rsidR="007A6CF2" w14:paraId="044496F0" w14:textId="77777777">
        <w:trPr>
          <w:jc w:val="center"/>
        </w:trPr>
        <w:tc>
          <w:tcPr>
            <w:tcW w:w="1139" w:type="pct"/>
            <w:vAlign w:val="center"/>
          </w:tcPr>
          <w:p w14:paraId="6ADBF852" w14:textId="77777777" w:rsidR="007A6CF2" w:rsidRDefault="00000000">
            <w:pPr>
              <w:spacing w:line="240" w:lineRule="auto"/>
            </w:pPr>
            <w:r>
              <w:rPr>
                <w:sz w:val="22"/>
              </w:rPr>
              <w:t>Bishop &amp; Marshall (2014)</w:t>
            </w:r>
          </w:p>
        </w:tc>
        <w:tc>
          <w:tcPr>
            <w:tcW w:w="700" w:type="pct"/>
            <w:vAlign w:val="center"/>
          </w:tcPr>
          <w:p w14:paraId="13D24E23" w14:textId="77777777" w:rsidR="007A6CF2" w:rsidRDefault="00000000">
            <w:pPr>
              <w:spacing w:line="240" w:lineRule="auto"/>
            </w:pPr>
            <w:r>
              <w:rPr>
                <w:sz w:val="22"/>
              </w:rPr>
              <w:t>Australia</w:t>
            </w:r>
          </w:p>
        </w:tc>
        <w:tc>
          <w:tcPr>
            <w:tcW w:w="600" w:type="pct"/>
            <w:vAlign w:val="center"/>
          </w:tcPr>
          <w:p w14:paraId="060C615F" w14:textId="77777777" w:rsidR="007A6CF2" w:rsidRDefault="00000000">
            <w:pPr>
              <w:spacing w:line="240" w:lineRule="auto"/>
            </w:pPr>
            <w:r>
              <w:rPr>
                <w:sz w:val="22"/>
              </w:rPr>
              <w:t>Square</w:t>
            </w:r>
          </w:p>
        </w:tc>
        <w:tc>
          <w:tcPr>
            <w:tcW w:w="800" w:type="pct"/>
            <w:vAlign w:val="center"/>
          </w:tcPr>
          <w:p w14:paraId="24002605" w14:textId="77777777" w:rsidR="007A6CF2" w:rsidRDefault="00000000">
            <w:pPr>
              <w:spacing w:line="240" w:lineRule="auto"/>
            </w:pPr>
            <w:r>
              <w:rPr>
                <w:sz w:val="22"/>
              </w:rPr>
              <w:t>Mixed</w:t>
            </w:r>
          </w:p>
        </w:tc>
        <w:tc>
          <w:tcPr>
            <w:tcW w:w="1000" w:type="pct"/>
            <w:vAlign w:val="center"/>
          </w:tcPr>
          <w:p w14:paraId="34BF639C" w14:textId="77777777" w:rsidR="007A6CF2" w:rsidRDefault="00000000">
            <w:pPr>
              <w:spacing w:line="240" w:lineRule="auto"/>
            </w:pPr>
            <w:r>
              <w:rPr>
                <w:sz w:val="22"/>
              </w:rPr>
              <w:t>Movement; staying; space use</w:t>
            </w:r>
          </w:p>
        </w:tc>
        <w:tc>
          <w:tcPr>
            <w:tcW w:w="387" w:type="pct"/>
            <w:vAlign w:val="center"/>
          </w:tcPr>
          <w:p w14:paraId="2D5D30B0" w14:textId="77777777" w:rsidR="007A6CF2" w:rsidRDefault="00000000">
            <w:pPr>
              <w:spacing w:line="240" w:lineRule="auto"/>
            </w:pPr>
            <w:r>
              <w:rPr>
                <w:sz w:val="22"/>
              </w:rPr>
              <w:t>Forward</w:t>
            </w:r>
          </w:p>
        </w:tc>
        <w:tc>
          <w:tcPr>
            <w:tcW w:w="374" w:type="pct"/>
            <w:vAlign w:val="center"/>
          </w:tcPr>
          <w:p w14:paraId="6B21A1AF" w14:textId="77777777" w:rsidR="007A6CF2" w:rsidRDefault="00000000">
            <w:pPr>
              <w:spacing w:line="240" w:lineRule="auto"/>
            </w:pPr>
            <w:r>
              <w:rPr>
                <w:sz w:val="22"/>
              </w:rPr>
              <w:t>Low</w:t>
            </w:r>
          </w:p>
        </w:tc>
      </w:tr>
      <w:tr w:rsidR="007A6CF2" w14:paraId="5F8E7958" w14:textId="77777777">
        <w:trPr>
          <w:jc w:val="center"/>
        </w:trPr>
        <w:tc>
          <w:tcPr>
            <w:tcW w:w="1139" w:type="pct"/>
            <w:vAlign w:val="center"/>
          </w:tcPr>
          <w:p w14:paraId="565F1914" w14:textId="77777777" w:rsidR="007A6CF2" w:rsidRDefault="00000000">
            <w:pPr>
              <w:spacing w:line="240" w:lineRule="auto"/>
            </w:pPr>
            <w:r>
              <w:rPr>
                <w:sz w:val="22"/>
              </w:rPr>
              <w:t>Boles &amp; Hayward (1978)</w:t>
            </w:r>
          </w:p>
        </w:tc>
        <w:tc>
          <w:tcPr>
            <w:tcW w:w="700" w:type="pct"/>
            <w:vAlign w:val="center"/>
          </w:tcPr>
          <w:p w14:paraId="1951EE55" w14:textId="77777777" w:rsidR="007A6CF2" w:rsidRDefault="00000000">
            <w:pPr>
              <w:spacing w:line="240" w:lineRule="auto"/>
            </w:pPr>
            <w:r>
              <w:rPr>
                <w:sz w:val="22"/>
              </w:rPr>
              <w:t>NR</w:t>
            </w:r>
          </w:p>
        </w:tc>
        <w:tc>
          <w:tcPr>
            <w:tcW w:w="600" w:type="pct"/>
            <w:vAlign w:val="center"/>
          </w:tcPr>
          <w:p w14:paraId="7730F317" w14:textId="77777777" w:rsidR="007A6CF2" w:rsidRDefault="00000000">
            <w:pPr>
              <w:spacing w:line="240" w:lineRule="auto"/>
            </w:pPr>
            <w:r>
              <w:rPr>
                <w:sz w:val="22"/>
              </w:rPr>
              <w:t>Street</w:t>
            </w:r>
          </w:p>
        </w:tc>
        <w:tc>
          <w:tcPr>
            <w:tcW w:w="800" w:type="pct"/>
            <w:vAlign w:val="center"/>
          </w:tcPr>
          <w:p w14:paraId="2BEAACBF" w14:textId="77777777" w:rsidR="007A6CF2" w:rsidRDefault="00000000">
            <w:pPr>
              <w:spacing w:line="240" w:lineRule="auto"/>
            </w:pPr>
            <w:r>
              <w:rPr>
                <w:sz w:val="22"/>
              </w:rPr>
              <w:t>NR</w:t>
            </w:r>
          </w:p>
        </w:tc>
        <w:tc>
          <w:tcPr>
            <w:tcW w:w="1000" w:type="pct"/>
            <w:vAlign w:val="center"/>
          </w:tcPr>
          <w:p w14:paraId="64F1EABC" w14:textId="77777777" w:rsidR="007A6CF2" w:rsidRDefault="00000000">
            <w:pPr>
              <w:spacing w:line="240" w:lineRule="auto"/>
            </w:pPr>
            <w:r>
              <w:rPr>
                <w:sz w:val="22"/>
              </w:rPr>
              <w:t>Movement; social</w:t>
            </w:r>
          </w:p>
        </w:tc>
        <w:tc>
          <w:tcPr>
            <w:tcW w:w="387" w:type="pct"/>
            <w:vAlign w:val="center"/>
          </w:tcPr>
          <w:p w14:paraId="2FC715D9" w14:textId="77777777" w:rsidR="007A6CF2" w:rsidRDefault="00000000">
            <w:pPr>
              <w:spacing w:line="240" w:lineRule="auto"/>
            </w:pPr>
            <w:r>
              <w:rPr>
                <w:sz w:val="22"/>
              </w:rPr>
              <w:t>Forward</w:t>
            </w:r>
          </w:p>
        </w:tc>
        <w:tc>
          <w:tcPr>
            <w:tcW w:w="374" w:type="pct"/>
            <w:vAlign w:val="center"/>
          </w:tcPr>
          <w:p w14:paraId="039E00B9" w14:textId="77777777" w:rsidR="007A6CF2" w:rsidRDefault="00000000">
            <w:pPr>
              <w:spacing w:line="240" w:lineRule="auto"/>
            </w:pPr>
            <w:r>
              <w:rPr>
                <w:sz w:val="22"/>
              </w:rPr>
              <w:t>Low</w:t>
            </w:r>
          </w:p>
        </w:tc>
      </w:tr>
      <w:tr w:rsidR="007A6CF2" w14:paraId="58E0A09C" w14:textId="77777777">
        <w:trPr>
          <w:jc w:val="center"/>
        </w:trPr>
        <w:tc>
          <w:tcPr>
            <w:tcW w:w="1139" w:type="pct"/>
            <w:vAlign w:val="center"/>
          </w:tcPr>
          <w:p w14:paraId="77D21163" w14:textId="77777777" w:rsidR="007A6CF2" w:rsidRDefault="00000000">
            <w:pPr>
              <w:spacing w:line="240" w:lineRule="auto"/>
            </w:pPr>
            <w:r>
              <w:rPr>
                <w:sz w:val="22"/>
              </w:rPr>
              <w:t>Burrows et al. (2018)</w:t>
            </w:r>
          </w:p>
        </w:tc>
        <w:tc>
          <w:tcPr>
            <w:tcW w:w="700" w:type="pct"/>
            <w:vAlign w:val="center"/>
          </w:tcPr>
          <w:p w14:paraId="50F1FCCC" w14:textId="77777777" w:rsidR="007A6CF2" w:rsidRDefault="00000000">
            <w:pPr>
              <w:spacing w:line="240" w:lineRule="auto"/>
            </w:pPr>
            <w:r>
              <w:rPr>
                <w:sz w:val="22"/>
              </w:rPr>
              <w:t>Ireland</w:t>
            </w:r>
          </w:p>
        </w:tc>
        <w:tc>
          <w:tcPr>
            <w:tcW w:w="600" w:type="pct"/>
            <w:vAlign w:val="center"/>
          </w:tcPr>
          <w:p w14:paraId="6E7C056F" w14:textId="77777777" w:rsidR="007A6CF2" w:rsidRDefault="00000000">
            <w:pPr>
              <w:spacing w:line="240" w:lineRule="auto"/>
            </w:pPr>
            <w:r>
              <w:rPr>
                <w:sz w:val="22"/>
              </w:rPr>
              <w:t>Park</w:t>
            </w:r>
          </w:p>
        </w:tc>
        <w:tc>
          <w:tcPr>
            <w:tcW w:w="800" w:type="pct"/>
            <w:vAlign w:val="center"/>
          </w:tcPr>
          <w:p w14:paraId="26E95FAC" w14:textId="77777777" w:rsidR="007A6CF2" w:rsidRDefault="00000000">
            <w:pPr>
              <w:spacing w:line="240" w:lineRule="auto"/>
            </w:pPr>
            <w:r>
              <w:rPr>
                <w:sz w:val="22"/>
              </w:rPr>
              <w:t>Survey</w:t>
            </w:r>
          </w:p>
        </w:tc>
        <w:tc>
          <w:tcPr>
            <w:tcW w:w="1000" w:type="pct"/>
            <w:vAlign w:val="center"/>
          </w:tcPr>
          <w:p w14:paraId="62081622" w14:textId="77777777" w:rsidR="007A6CF2" w:rsidRDefault="00000000">
            <w:pPr>
              <w:spacing w:line="240" w:lineRule="auto"/>
            </w:pPr>
            <w:r>
              <w:rPr>
                <w:sz w:val="22"/>
              </w:rPr>
              <w:t>Space use; activity</w:t>
            </w:r>
          </w:p>
        </w:tc>
        <w:tc>
          <w:tcPr>
            <w:tcW w:w="387" w:type="pct"/>
            <w:vAlign w:val="center"/>
          </w:tcPr>
          <w:p w14:paraId="6B460F95" w14:textId="77777777" w:rsidR="007A6CF2" w:rsidRDefault="00000000">
            <w:pPr>
              <w:spacing w:line="240" w:lineRule="auto"/>
            </w:pPr>
            <w:r>
              <w:rPr>
                <w:sz w:val="22"/>
              </w:rPr>
              <w:t>Forward</w:t>
            </w:r>
          </w:p>
        </w:tc>
        <w:tc>
          <w:tcPr>
            <w:tcW w:w="374" w:type="pct"/>
            <w:vAlign w:val="center"/>
          </w:tcPr>
          <w:p w14:paraId="79D0C348" w14:textId="77777777" w:rsidR="007A6CF2" w:rsidRDefault="00000000">
            <w:pPr>
              <w:spacing w:line="240" w:lineRule="auto"/>
            </w:pPr>
            <w:r>
              <w:rPr>
                <w:sz w:val="22"/>
              </w:rPr>
              <w:t>Low</w:t>
            </w:r>
          </w:p>
        </w:tc>
      </w:tr>
      <w:tr w:rsidR="007A6CF2" w14:paraId="6FE0924D" w14:textId="77777777">
        <w:trPr>
          <w:jc w:val="center"/>
        </w:trPr>
        <w:tc>
          <w:tcPr>
            <w:tcW w:w="1139" w:type="pct"/>
            <w:vAlign w:val="center"/>
          </w:tcPr>
          <w:p w14:paraId="3C7E5976" w14:textId="77777777" w:rsidR="007A6CF2" w:rsidRDefault="00000000">
            <w:pPr>
              <w:spacing w:line="240" w:lineRule="auto"/>
            </w:pPr>
            <w:r>
              <w:rPr>
                <w:sz w:val="22"/>
              </w:rPr>
              <w:t>Calafiore &amp; Tong (2025)</w:t>
            </w:r>
          </w:p>
        </w:tc>
        <w:tc>
          <w:tcPr>
            <w:tcW w:w="700" w:type="pct"/>
            <w:vAlign w:val="center"/>
          </w:tcPr>
          <w:p w14:paraId="563AE712" w14:textId="77777777" w:rsidR="007A6CF2" w:rsidRDefault="00000000">
            <w:pPr>
              <w:spacing w:line="240" w:lineRule="auto"/>
            </w:pPr>
            <w:r>
              <w:rPr>
                <w:sz w:val="22"/>
              </w:rPr>
              <w:t>Australia; United Kingdom</w:t>
            </w:r>
          </w:p>
        </w:tc>
        <w:tc>
          <w:tcPr>
            <w:tcW w:w="600" w:type="pct"/>
            <w:vAlign w:val="center"/>
          </w:tcPr>
          <w:p w14:paraId="2CBF8A43" w14:textId="77777777" w:rsidR="007A6CF2" w:rsidRDefault="00000000">
            <w:pPr>
              <w:spacing w:line="240" w:lineRule="auto"/>
            </w:pPr>
            <w:r>
              <w:rPr>
                <w:sz w:val="22"/>
              </w:rPr>
              <w:t>Street</w:t>
            </w:r>
          </w:p>
        </w:tc>
        <w:tc>
          <w:tcPr>
            <w:tcW w:w="800" w:type="pct"/>
            <w:vAlign w:val="center"/>
          </w:tcPr>
          <w:p w14:paraId="4B27F552" w14:textId="77777777" w:rsidR="007A6CF2" w:rsidRDefault="00000000">
            <w:pPr>
              <w:spacing w:line="240" w:lineRule="auto"/>
            </w:pPr>
            <w:r>
              <w:rPr>
                <w:sz w:val="22"/>
              </w:rPr>
              <w:t>Observation</w:t>
            </w:r>
          </w:p>
        </w:tc>
        <w:tc>
          <w:tcPr>
            <w:tcW w:w="1000" w:type="pct"/>
            <w:vAlign w:val="center"/>
          </w:tcPr>
          <w:p w14:paraId="56FB217B" w14:textId="77777777" w:rsidR="007A6CF2" w:rsidRDefault="00000000">
            <w:pPr>
              <w:spacing w:line="240" w:lineRule="auto"/>
            </w:pPr>
            <w:r>
              <w:rPr>
                <w:sz w:val="22"/>
              </w:rPr>
              <w:t>Movement</w:t>
            </w:r>
          </w:p>
        </w:tc>
        <w:tc>
          <w:tcPr>
            <w:tcW w:w="387" w:type="pct"/>
            <w:vAlign w:val="center"/>
          </w:tcPr>
          <w:p w14:paraId="7B404B97" w14:textId="77777777" w:rsidR="007A6CF2" w:rsidRDefault="00000000">
            <w:pPr>
              <w:spacing w:line="240" w:lineRule="auto"/>
            </w:pPr>
            <w:r>
              <w:rPr>
                <w:sz w:val="22"/>
              </w:rPr>
              <w:t>Forward</w:t>
            </w:r>
          </w:p>
        </w:tc>
        <w:tc>
          <w:tcPr>
            <w:tcW w:w="374" w:type="pct"/>
            <w:vAlign w:val="center"/>
          </w:tcPr>
          <w:p w14:paraId="6CA0CCE0" w14:textId="77777777" w:rsidR="007A6CF2" w:rsidRDefault="00000000">
            <w:pPr>
              <w:spacing w:line="240" w:lineRule="auto"/>
            </w:pPr>
            <w:r>
              <w:rPr>
                <w:sz w:val="22"/>
              </w:rPr>
              <w:t>High</w:t>
            </w:r>
          </w:p>
        </w:tc>
      </w:tr>
      <w:tr w:rsidR="007A6CF2" w14:paraId="434E7D2C" w14:textId="77777777">
        <w:trPr>
          <w:jc w:val="center"/>
        </w:trPr>
        <w:tc>
          <w:tcPr>
            <w:tcW w:w="1139" w:type="pct"/>
            <w:vAlign w:val="center"/>
          </w:tcPr>
          <w:p w14:paraId="15598797" w14:textId="77777777" w:rsidR="007A6CF2" w:rsidRDefault="00000000">
            <w:pPr>
              <w:spacing w:line="240" w:lineRule="auto"/>
            </w:pPr>
            <w:r>
              <w:rPr>
                <w:sz w:val="22"/>
              </w:rPr>
              <w:t>Cao &amp; Kang (2021)</w:t>
            </w:r>
          </w:p>
        </w:tc>
        <w:tc>
          <w:tcPr>
            <w:tcW w:w="700" w:type="pct"/>
            <w:vAlign w:val="center"/>
          </w:tcPr>
          <w:p w14:paraId="26B369D3" w14:textId="77777777" w:rsidR="007A6CF2" w:rsidRDefault="00000000">
            <w:pPr>
              <w:spacing w:line="240" w:lineRule="auto"/>
            </w:pPr>
            <w:r>
              <w:rPr>
                <w:sz w:val="22"/>
              </w:rPr>
              <w:t>China; United Kingdom</w:t>
            </w:r>
          </w:p>
        </w:tc>
        <w:tc>
          <w:tcPr>
            <w:tcW w:w="600" w:type="pct"/>
            <w:vAlign w:val="center"/>
          </w:tcPr>
          <w:p w14:paraId="4BEF7F72" w14:textId="77777777" w:rsidR="007A6CF2" w:rsidRDefault="00000000">
            <w:pPr>
              <w:spacing w:line="240" w:lineRule="auto"/>
            </w:pPr>
            <w:r>
              <w:rPr>
                <w:sz w:val="22"/>
              </w:rPr>
              <w:t>Square</w:t>
            </w:r>
          </w:p>
        </w:tc>
        <w:tc>
          <w:tcPr>
            <w:tcW w:w="800" w:type="pct"/>
            <w:vAlign w:val="center"/>
          </w:tcPr>
          <w:p w14:paraId="3DF9104E" w14:textId="77777777" w:rsidR="007A6CF2" w:rsidRDefault="00000000">
            <w:pPr>
              <w:spacing w:line="240" w:lineRule="auto"/>
            </w:pPr>
            <w:r>
              <w:rPr>
                <w:sz w:val="22"/>
              </w:rPr>
              <w:t>Survey</w:t>
            </w:r>
          </w:p>
        </w:tc>
        <w:tc>
          <w:tcPr>
            <w:tcW w:w="1000" w:type="pct"/>
            <w:vAlign w:val="center"/>
          </w:tcPr>
          <w:p w14:paraId="16F35CA7" w14:textId="77777777" w:rsidR="007A6CF2" w:rsidRDefault="00000000">
            <w:pPr>
              <w:spacing w:line="240" w:lineRule="auto"/>
            </w:pPr>
            <w:r>
              <w:rPr>
                <w:sz w:val="22"/>
              </w:rPr>
              <w:t>Social; activity</w:t>
            </w:r>
          </w:p>
        </w:tc>
        <w:tc>
          <w:tcPr>
            <w:tcW w:w="387" w:type="pct"/>
            <w:vAlign w:val="center"/>
          </w:tcPr>
          <w:p w14:paraId="11361DC1" w14:textId="77777777" w:rsidR="007A6CF2" w:rsidRDefault="00000000">
            <w:pPr>
              <w:spacing w:line="240" w:lineRule="auto"/>
            </w:pPr>
            <w:r>
              <w:rPr>
                <w:sz w:val="22"/>
              </w:rPr>
              <w:t>Reverse</w:t>
            </w:r>
          </w:p>
        </w:tc>
        <w:tc>
          <w:tcPr>
            <w:tcW w:w="374" w:type="pct"/>
            <w:vAlign w:val="center"/>
          </w:tcPr>
          <w:p w14:paraId="64203999" w14:textId="77777777" w:rsidR="007A6CF2" w:rsidRDefault="00000000">
            <w:pPr>
              <w:spacing w:line="240" w:lineRule="auto"/>
            </w:pPr>
            <w:r>
              <w:rPr>
                <w:sz w:val="22"/>
              </w:rPr>
              <w:t>Moderate</w:t>
            </w:r>
          </w:p>
        </w:tc>
      </w:tr>
      <w:tr w:rsidR="007A6CF2" w14:paraId="448F1E53" w14:textId="77777777">
        <w:trPr>
          <w:jc w:val="center"/>
        </w:trPr>
        <w:tc>
          <w:tcPr>
            <w:tcW w:w="1139" w:type="pct"/>
            <w:vAlign w:val="center"/>
          </w:tcPr>
          <w:p w14:paraId="3524CB9D" w14:textId="77777777" w:rsidR="007A6CF2" w:rsidRDefault="00000000">
            <w:pPr>
              <w:spacing w:line="240" w:lineRule="auto"/>
            </w:pPr>
            <w:r>
              <w:rPr>
                <w:sz w:val="22"/>
              </w:rPr>
              <w:t>Cerwén et al. (2016)</w:t>
            </w:r>
          </w:p>
        </w:tc>
        <w:tc>
          <w:tcPr>
            <w:tcW w:w="700" w:type="pct"/>
            <w:vAlign w:val="center"/>
          </w:tcPr>
          <w:p w14:paraId="5FA41C93" w14:textId="77777777" w:rsidR="007A6CF2" w:rsidRDefault="00000000">
            <w:pPr>
              <w:spacing w:line="240" w:lineRule="auto"/>
            </w:pPr>
            <w:r>
              <w:rPr>
                <w:sz w:val="22"/>
              </w:rPr>
              <w:t>Sweden</w:t>
            </w:r>
          </w:p>
        </w:tc>
        <w:tc>
          <w:tcPr>
            <w:tcW w:w="600" w:type="pct"/>
            <w:vAlign w:val="center"/>
          </w:tcPr>
          <w:p w14:paraId="35E92BBD" w14:textId="77777777" w:rsidR="007A6CF2" w:rsidRDefault="00000000">
            <w:pPr>
              <w:spacing w:line="240" w:lineRule="auto"/>
            </w:pPr>
            <w:r>
              <w:rPr>
                <w:sz w:val="22"/>
              </w:rPr>
              <w:t>Campus</w:t>
            </w:r>
          </w:p>
        </w:tc>
        <w:tc>
          <w:tcPr>
            <w:tcW w:w="800" w:type="pct"/>
            <w:vAlign w:val="center"/>
          </w:tcPr>
          <w:p w14:paraId="4D3FC08F" w14:textId="77777777" w:rsidR="007A6CF2" w:rsidRDefault="00000000">
            <w:pPr>
              <w:spacing w:line="240" w:lineRule="auto"/>
            </w:pPr>
            <w:r>
              <w:rPr>
                <w:sz w:val="22"/>
              </w:rPr>
              <w:t>Qualitative</w:t>
            </w:r>
          </w:p>
        </w:tc>
        <w:tc>
          <w:tcPr>
            <w:tcW w:w="1000" w:type="pct"/>
            <w:vAlign w:val="center"/>
          </w:tcPr>
          <w:p w14:paraId="21CB120E" w14:textId="77777777" w:rsidR="007A6CF2" w:rsidRDefault="00000000">
            <w:pPr>
              <w:spacing w:line="240" w:lineRule="auto"/>
            </w:pPr>
            <w:r>
              <w:rPr>
                <w:sz w:val="22"/>
              </w:rPr>
              <w:t>Space use; staying; movement; social</w:t>
            </w:r>
          </w:p>
        </w:tc>
        <w:tc>
          <w:tcPr>
            <w:tcW w:w="387" w:type="pct"/>
            <w:vAlign w:val="center"/>
          </w:tcPr>
          <w:p w14:paraId="06807057" w14:textId="77777777" w:rsidR="007A6CF2" w:rsidRDefault="00000000">
            <w:pPr>
              <w:spacing w:line="240" w:lineRule="auto"/>
            </w:pPr>
            <w:r>
              <w:rPr>
                <w:sz w:val="22"/>
              </w:rPr>
              <w:t>Forward</w:t>
            </w:r>
          </w:p>
        </w:tc>
        <w:tc>
          <w:tcPr>
            <w:tcW w:w="374" w:type="pct"/>
            <w:vAlign w:val="center"/>
          </w:tcPr>
          <w:p w14:paraId="08627780" w14:textId="77777777" w:rsidR="007A6CF2" w:rsidRDefault="00000000">
            <w:pPr>
              <w:spacing w:line="240" w:lineRule="auto"/>
            </w:pPr>
            <w:r>
              <w:rPr>
                <w:sz w:val="22"/>
              </w:rPr>
              <w:t>Moderate</w:t>
            </w:r>
          </w:p>
        </w:tc>
      </w:tr>
      <w:tr w:rsidR="007A6CF2" w14:paraId="5BF11603" w14:textId="77777777">
        <w:trPr>
          <w:jc w:val="center"/>
        </w:trPr>
        <w:tc>
          <w:tcPr>
            <w:tcW w:w="1139" w:type="pct"/>
            <w:vAlign w:val="center"/>
          </w:tcPr>
          <w:p w14:paraId="418B322A" w14:textId="77777777" w:rsidR="007A6CF2" w:rsidRDefault="00000000">
            <w:pPr>
              <w:spacing w:line="240" w:lineRule="auto"/>
            </w:pPr>
            <w:r>
              <w:rPr>
                <w:sz w:val="22"/>
              </w:rPr>
              <w:t>Chen &amp; Kang (2023)</w:t>
            </w:r>
          </w:p>
        </w:tc>
        <w:tc>
          <w:tcPr>
            <w:tcW w:w="700" w:type="pct"/>
            <w:vAlign w:val="center"/>
          </w:tcPr>
          <w:p w14:paraId="14105133" w14:textId="77777777" w:rsidR="007A6CF2" w:rsidRDefault="00000000">
            <w:pPr>
              <w:spacing w:line="240" w:lineRule="auto"/>
            </w:pPr>
            <w:r>
              <w:rPr>
                <w:sz w:val="22"/>
              </w:rPr>
              <w:t>China</w:t>
            </w:r>
          </w:p>
        </w:tc>
        <w:tc>
          <w:tcPr>
            <w:tcW w:w="600" w:type="pct"/>
            <w:vAlign w:val="center"/>
          </w:tcPr>
          <w:p w14:paraId="5107C022" w14:textId="77777777" w:rsidR="007A6CF2" w:rsidRDefault="00000000">
            <w:pPr>
              <w:spacing w:line="240" w:lineRule="auto"/>
            </w:pPr>
            <w:r>
              <w:rPr>
                <w:sz w:val="22"/>
              </w:rPr>
              <w:t>Park</w:t>
            </w:r>
          </w:p>
        </w:tc>
        <w:tc>
          <w:tcPr>
            <w:tcW w:w="800" w:type="pct"/>
            <w:vAlign w:val="center"/>
          </w:tcPr>
          <w:p w14:paraId="3162B171" w14:textId="77777777" w:rsidR="007A6CF2" w:rsidRDefault="00000000">
            <w:pPr>
              <w:spacing w:line="240" w:lineRule="auto"/>
            </w:pPr>
            <w:r>
              <w:rPr>
                <w:sz w:val="22"/>
              </w:rPr>
              <w:t>Field experiment</w:t>
            </w:r>
          </w:p>
        </w:tc>
        <w:tc>
          <w:tcPr>
            <w:tcW w:w="1000" w:type="pct"/>
            <w:vAlign w:val="center"/>
          </w:tcPr>
          <w:p w14:paraId="323E14C4" w14:textId="77777777" w:rsidR="007A6CF2" w:rsidRDefault="00000000">
            <w:pPr>
              <w:spacing w:line="240" w:lineRule="auto"/>
            </w:pPr>
            <w:r>
              <w:rPr>
                <w:sz w:val="22"/>
              </w:rPr>
              <w:t>Social</w:t>
            </w:r>
          </w:p>
        </w:tc>
        <w:tc>
          <w:tcPr>
            <w:tcW w:w="387" w:type="pct"/>
            <w:vAlign w:val="center"/>
          </w:tcPr>
          <w:p w14:paraId="12AF7F71" w14:textId="77777777" w:rsidR="007A6CF2" w:rsidRDefault="00000000">
            <w:pPr>
              <w:spacing w:line="240" w:lineRule="auto"/>
            </w:pPr>
            <w:r>
              <w:rPr>
                <w:sz w:val="22"/>
              </w:rPr>
              <w:t>Forward</w:t>
            </w:r>
          </w:p>
        </w:tc>
        <w:tc>
          <w:tcPr>
            <w:tcW w:w="374" w:type="pct"/>
            <w:vAlign w:val="center"/>
          </w:tcPr>
          <w:p w14:paraId="71B8DC87" w14:textId="77777777" w:rsidR="007A6CF2" w:rsidRDefault="00000000">
            <w:pPr>
              <w:spacing w:line="240" w:lineRule="auto"/>
            </w:pPr>
            <w:r>
              <w:rPr>
                <w:sz w:val="22"/>
              </w:rPr>
              <w:t>Moderate</w:t>
            </w:r>
          </w:p>
        </w:tc>
      </w:tr>
      <w:tr w:rsidR="007A6CF2" w14:paraId="6DF2A9D6" w14:textId="77777777">
        <w:trPr>
          <w:jc w:val="center"/>
        </w:trPr>
        <w:tc>
          <w:tcPr>
            <w:tcW w:w="1139" w:type="pct"/>
            <w:vAlign w:val="center"/>
          </w:tcPr>
          <w:p w14:paraId="4AE64B61" w14:textId="77777777" w:rsidR="007A6CF2" w:rsidRDefault="00000000">
            <w:pPr>
              <w:spacing w:line="240" w:lineRule="auto"/>
            </w:pPr>
            <w:r>
              <w:rPr>
                <w:sz w:val="22"/>
              </w:rPr>
              <w:t>Chen &amp; Kang (2025)</w:t>
            </w:r>
          </w:p>
        </w:tc>
        <w:tc>
          <w:tcPr>
            <w:tcW w:w="700" w:type="pct"/>
            <w:vAlign w:val="center"/>
          </w:tcPr>
          <w:p w14:paraId="7FE69D5A" w14:textId="77777777" w:rsidR="007A6CF2" w:rsidRDefault="00000000">
            <w:pPr>
              <w:spacing w:line="240" w:lineRule="auto"/>
            </w:pPr>
            <w:r>
              <w:rPr>
                <w:sz w:val="22"/>
              </w:rPr>
              <w:t>United Kingdom</w:t>
            </w:r>
          </w:p>
        </w:tc>
        <w:tc>
          <w:tcPr>
            <w:tcW w:w="600" w:type="pct"/>
            <w:vAlign w:val="center"/>
          </w:tcPr>
          <w:p w14:paraId="4D2F9316" w14:textId="77777777" w:rsidR="007A6CF2" w:rsidRDefault="00000000">
            <w:pPr>
              <w:spacing w:line="240" w:lineRule="auto"/>
            </w:pPr>
            <w:r>
              <w:rPr>
                <w:sz w:val="22"/>
              </w:rPr>
              <w:t>Laboratory (outdoor scene)</w:t>
            </w:r>
          </w:p>
        </w:tc>
        <w:tc>
          <w:tcPr>
            <w:tcW w:w="800" w:type="pct"/>
            <w:vAlign w:val="center"/>
          </w:tcPr>
          <w:p w14:paraId="352A838B" w14:textId="77777777" w:rsidR="007A6CF2" w:rsidRDefault="00000000">
            <w:pPr>
              <w:spacing w:line="240" w:lineRule="auto"/>
            </w:pPr>
            <w:r>
              <w:rPr>
                <w:sz w:val="22"/>
              </w:rPr>
              <w:t>Laboratory experiment</w:t>
            </w:r>
          </w:p>
        </w:tc>
        <w:tc>
          <w:tcPr>
            <w:tcW w:w="1000" w:type="pct"/>
            <w:vAlign w:val="center"/>
          </w:tcPr>
          <w:p w14:paraId="3B052916" w14:textId="77777777" w:rsidR="007A6CF2" w:rsidRDefault="00000000">
            <w:pPr>
              <w:spacing w:line="240" w:lineRule="auto"/>
            </w:pPr>
            <w:r>
              <w:rPr>
                <w:sz w:val="22"/>
              </w:rPr>
              <w:t>Social; movement</w:t>
            </w:r>
          </w:p>
        </w:tc>
        <w:tc>
          <w:tcPr>
            <w:tcW w:w="387" w:type="pct"/>
            <w:vAlign w:val="center"/>
          </w:tcPr>
          <w:p w14:paraId="500616AB" w14:textId="77777777" w:rsidR="007A6CF2" w:rsidRDefault="00000000">
            <w:pPr>
              <w:spacing w:line="240" w:lineRule="auto"/>
            </w:pPr>
            <w:r>
              <w:rPr>
                <w:sz w:val="22"/>
              </w:rPr>
              <w:t>Forward</w:t>
            </w:r>
          </w:p>
        </w:tc>
        <w:tc>
          <w:tcPr>
            <w:tcW w:w="374" w:type="pct"/>
            <w:vAlign w:val="center"/>
          </w:tcPr>
          <w:p w14:paraId="14A08A9F" w14:textId="77777777" w:rsidR="007A6CF2" w:rsidRDefault="00000000">
            <w:pPr>
              <w:spacing w:line="240" w:lineRule="auto"/>
            </w:pPr>
            <w:r>
              <w:rPr>
                <w:sz w:val="22"/>
              </w:rPr>
              <w:t>Low</w:t>
            </w:r>
          </w:p>
        </w:tc>
      </w:tr>
      <w:tr w:rsidR="007A6CF2" w14:paraId="44B85A7B" w14:textId="77777777">
        <w:trPr>
          <w:jc w:val="center"/>
        </w:trPr>
        <w:tc>
          <w:tcPr>
            <w:tcW w:w="1139" w:type="pct"/>
            <w:vAlign w:val="center"/>
          </w:tcPr>
          <w:p w14:paraId="116A59CD" w14:textId="77777777" w:rsidR="007A6CF2" w:rsidRDefault="00000000">
            <w:pPr>
              <w:spacing w:line="240" w:lineRule="auto"/>
            </w:pPr>
            <w:r>
              <w:rPr>
                <w:sz w:val="22"/>
              </w:rPr>
              <w:t>Chen et al. (2023)</w:t>
            </w:r>
          </w:p>
        </w:tc>
        <w:tc>
          <w:tcPr>
            <w:tcW w:w="700" w:type="pct"/>
            <w:vAlign w:val="center"/>
          </w:tcPr>
          <w:p w14:paraId="3803C60B" w14:textId="77777777" w:rsidR="007A6CF2" w:rsidRDefault="00000000">
            <w:pPr>
              <w:spacing w:line="240" w:lineRule="auto"/>
            </w:pPr>
            <w:r>
              <w:rPr>
                <w:sz w:val="22"/>
              </w:rPr>
              <w:t>China</w:t>
            </w:r>
          </w:p>
        </w:tc>
        <w:tc>
          <w:tcPr>
            <w:tcW w:w="600" w:type="pct"/>
            <w:vAlign w:val="center"/>
          </w:tcPr>
          <w:p w14:paraId="03D17329" w14:textId="77777777" w:rsidR="007A6CF2" w:rsidRDefault="00000000">
            <w:pPr>
              <w:spacing w:line="240" w:lineRule="auto"/>
            </w:pPr>
            <w:r>
              <w:rPr>
                <w:sz w:val="22"/>
              </w:rPr>
              <w:t>Park</w:t>
            </w:r>
          </w:p>
        </w:tc>
        <w:tc>
          <w:tcPr>
            <w:tcW w:w="800" w:type="pct"/>
            <w:vAlign w:val="center"/>
          </w:tcPr>
          <w:p w14:paraId="153B933C" w14:textId="77777777" w:rsidR="007A6CF2" w:rsidRDefault="00000000">
            <w:pPr>
              <w:spacing w:line="240" w:lineRule="auto"/>
            </w:pPr>
            <w:r>
              <w:rPr>
                <w:sz w:val="22"/>
              </w:rPr>
              <w:t>Field experiment</w:t>
            </w:r>
          </w:p>
        </w:tc>
        <w:tc>
          <w:tcPr>
            <w:tcW w:w="1000" w:type="pct"/>
            <w:vAlign w:val="center"/>
          </w:tcPr>
          <w:p w14:paraId="298C2623" w14:textId="77777777" w:rsidR="007A6CF2" w:rsidRDefault="00000000">
            <w:pPr>
              <w:spacing w:line="240" w:lineRule="auto"/>
            </w:pPr>
            <w:r>
              <w:rPr>
                <w:sz w:val="22"/>
              </w:rPr>
              <w:t xml:space="preserve">Movement; staying; space </w:t>
            </w:r>
            <w:r>
              <w:rPr>
                <w:sz w:val="22"/>
              </w:rPr>
              <w:lastRenderedPageBreak/>
              <w:t>use</w:t>
            </w:r>
          </w:p>
        </w:tc>
        <w:tc>
          <w:tcPr>
            <w:tcW w:w="387" w:type="pct"/>
            <w:vAlign w:val="center"/>
          </w:tcPr>
          <w:p w14:paraId="009FCF2E" w14:textId="77777777" w:rsidR="007A6CF2" w:rsidRDefault="00000000">
            <w:pPr>
              <w:spacing w:line="240" w:lineRule="auto"/>
            </w:pPr>
            <w:r>
              <w:rPr>
                <w:sz w:val="22"/>
              </w:rPr>
              <w:lastRenderedPageBreak/>
              <w:t>Forward</w:t>
            </w:r>
          </w:p>
        </w:tc>
        <w:tc>
          <w:tcPr>
            <w:tcW w:w="374" w:type="pct"/>
            <w:vAlign w:val="center"/>
          </w:tcPr>
          <w:p w14:paraId="0DDBCF9C" w14:textId="77777777" w:rsidR="007A6CF2" w:rsidRDefault="00000000">
            <w:pPr>
              <w:spacing w:line="240" w:lineRule="auto"/>
            </w:pPr>
            <w:r>
              <w:rPr>
                <w:sz w:val="22"/>
              </w:rPr>
              <w:t>Low</w:t>
            </w:r>
          </w:p>
        </w:tc>
      </w:tr>
      <w:tr w:rsidR="007A6CF2" w14:paraId="1AF58099" w14:textId="77777777">
        <w:trPr>
          <w:jc w:val="center"/>
        </w:trPr>
        <w:tc>
          <w:tcPr>
            <w:tcW w:w="1139" w:type="pct"/>
            <w:vAlign w:val="center"/>
          </w:tcPr>
          <w:p w14:paraId="6F73F89C" w14:textId="77777777" w:rsidR="007A6CF2" w:rsidRDefault="00000000">
            <w:pPr>
              <w:spacing w:line="240" w:lineRule="auto"/>
            </w:pPr>
            <w:r>
              <w:rPr>
                <w:sz w:val="22"/>
              </w:rPr>
              <w:t>Chen et al. (2024)</w:t>
            </w:r>
          </w:p>
        </w:tc>
        <w:tc>
          <w:tcPr>
            <w:tcW w:w="700" w:type="pct"/>
            <w:vAlign w:val="center"/>
          </w:tcPr>
          <w:p w14:paraId="4F156B9C" w14:textId="77777777" w:rsidR="007A6CF2" w:rsidRDefault="00000000">
            <w:pPr>
              <w:spacing w:line="240" w:lineRule="auto"/>
            </w:pPr>
            <w:r>
              <w:rPr>
                <w:sz w:val="22"/>
              </w:rPr>
              <w:t>China</w:t>
            </w:r>
          </w:p>
        </w:tc>
        <w:tc>
          <w:tcPr>
            <w:tcW w:w="600" w:type="pct"/>
            <w:vAlign w:val="center"/>
          </w:tcPr>
          <w:p w14:paraId="03CE3217" w14:textId="77777777" w:rsidR="007A6CF2" w:rsidRDefault="00000000">
            <w:pPr>
              <w:spacing w:line="240" w:lineRule="auto"/>
            </w:pPr>
            <w:r>
              <w:rPr>
                <w:sz w:val="22"/>
              </w:rPr>
              <w:t>Residential</w:t>
            </w:r>
          </w:p>
        </w:tc>
        <w:tc>
          <w:tcPr>
            <w:tcW w:w="800" w:type="pct"/>
            <w:vAlign w:val="center"/>
          </w:tcPr>
          <w:p w14:paraId="18645DD8" w14:textId="77777777" w:rsidR="007A6CF2" w:rsidRDefault="00000000">
            <w:pPr>
              <w:spacing w:line="240" w:lineRule="auto"/>
            </w:pPr>
            <w:r>
              <w:rPr>
                <w:sz w:val="22"/>
              </w:rPr>
              <w:t>Field experiment</w:t>
            </w:r>
          </w:p>
        </w:tc>
        <w:tc>
          <w:tcPr>
            <w:tcW w:w="1000" w:type="pct"/>
            <w:vAlign w:val="center"/>
          </w:tcPr>
          <w:p w14:paraId="5D70F7DE" w14:textId="77777777" w:rsidR="007A6CF2" w:rsidRDefault="00000000">
            <w:pPr>
              <w:spacing w:line="240" w:lineRule="auto"/>
            </w:pPr>
            <w:r>
              <w:rPr>
                <w:sz w:val="22"/>
              </w:rPr>
              <w:t>Social</w:t>
            </w:r>
          </w:p>
        </w:tc>
        <w:tc>
          <w:tcPr>
            <w:tcW w:w="387" w:type="pct"/>
            <w:vAlign w:val="center"/>
          </w:tcPr>
          <w:p w14:paraId="51E1D5AA" w14:textId="77777777" w:rsidR="007A6CF2" w:rsidRDefault="00000000">
            <w:pPr>
              <w:spacing w:line="240" w:lineRule="auto"/>
            </w:pPr>
            <w:r>
              <w:rPr>
                <w:sz w:val="22"/>
              </w:rPr>
              <w:t>Forward</w:t>
            </w:r>
          </w:p>
        </w:tc>
        <w:tc>
          <w:tcPr>
            <w:tcW w:w="374" w:type="pct"/>
            <w:vAlign w:val="center"/>
          </w:tcPr>
          <w:p w14:paraId="5FCEC8AD" w14:textId="77777777" w:rsidR="007A6CF2" w:rsidRDefault="00000000">
            <w:pPr>
              <w:spacing w:line="240" w:lineRule="auto"/>
            </w:pPr>
            <w:r>
              <w:rPr>
                <w:sz w:val="22"/>
              </w:rPr>
              <w:t>High</w:t>
            </w:r>
          </w:p>
        </w:tc>
      </w:tr>
      <w:tr w:rsidR="007A6CF2" w14:paraId="01B46ACC" w14:textId="77777777">
        <w:trPr>
          <w:jc w:val="center"/>
        </w:trPr>
        <w:tc>
          <w:tcPr>
            <w:tcW w:w="1139" w:type="pct"/>
            <w:vAlign w:val="center"/>
          </w:tcPr>
          <w:p w14:paraId="575328B3" w14:textId="77777777" w:rsidR="007A6CF2" w:rsidRDefault="00000000">
            <w:pPr>
              <w:spacing w:line="240" w:lineRule="auto"/>
            </w:pPr>
            <w:r>
              <w:rPr>
                <w:sz w:val="22"/>
              </w:rPr>
              <w:t>Derbal &amp; Rahmane (2024)</w:t>
            </w:r>
          </w:p>
        </w:tc>
        <w:tc>
          <w:tcPr>
            <w:tcW w:w="700" w:type="pct"/>
            <w:vAlign w:val="center"/>
          </w:tcPr>
          <w:p w14:paraId="2C4D40EE" w14:textId="77777777" w:rsidR="007A6CF2" w:rsidRDefault="00000000">
            <w:pPr>
              <w:spacing w:line="240" w:lineRule="auto"/>
            </w:pPr>
            <w:r>
              <w:rPr>
                <w:sz w:val="22"/>
              </w:rPr>
              <w:t>Algeria; France</w:t>
            </w:r>
          </w:p>
        </w:tc>
        <w:tc>
          <w:tcPr>
            <w:tcW w:w="600" w:type="pct"/>
            <w:vAlign w:val="center"/>
          </w:tcPr>
          <w:p w14:paraId="2AC0C580" w14:textId="77777777" w:rsidR="007A6CF2" w:rsidRDefault="00000000">
            <w:pPr>
              <w:spacing w:line="240" w:lineRule="auto"/>
            </w:pPr>
            <w:r>
              <w:rPr>
                <w:sz w:val="22"/>
              </w:rPr>
              <w:t>Square</w:t>
            </w:r>
          </w:p>
        </w:tc>
        <w:tc>
          <w:tcPr>
            <w:tcW w:w="800" w:type="pct"/>
            <w:vAlign w:val="center"/>
          </w:tcPr>
          <w:p w14:paraId="40658D93" w14:textId="77777777" w:rsidR="007A6CF2" w:rsidRDefault="00000000">
            <w:pPr>
              <w:spacing w:line="240" w:lineRule="auto"/>
            </w:pPr>
            <w:r>
              <w:rPr>
                <w:sz w:val="22"/>
              </w:rPr>
              <w:t>Mixed</w:t>
            </w:r>
          </w:p>
        </w:tc>
        <w:tc>
          <w:tcPr>
            <w:tcW w:w="1000" w:type="pct"/>
            <w:vAlign w:val="center"/>
          </w:tcPr>
          <w:p w14:paraId="12F52496" w14:textId="77777777" w:rsidR="007A6CF2" w:rsidRDefault="00000000">
            <w:pPr>
              <w:spacing w:line="240" w:lineRule="auto"/>
            </w:pPr>
            <w:r>
              <w:rPr>
                <w:sz w:val="22"/>
              </w:rPr>
              <w:t>Space use; social; staying</w:t>
            </w:r>
          </w:p>
        </w:tc>
        <w:tc>
          <w:tcPr>
            <w:tcW w:w="387" w:type="pct"/>
            <w:vAlign w:val="center"/>
          </w:tcPr>
          <w:p w14:paraId="61893C59" w14:textId="77777777" w:rsidR="007A6CF2" w:rsidRDefault="00000000">
            <w:pPr>
              <w:spacing w:line="240" w:lineRule="auto"/>
            </w:pPr>
            <w:r>
              <w:rPr>
                <w:sz w:val="22"/>
              </w:rPr>
              <w:t>Forward</w:t>
            </w:r>
          </w:p>
        </w:tc>
        <w:tc>
          <w:tcPr>
            <w:tcW w:w="374" w:type="pct"/>
            <w:vAlign w:val="center"/>
          </w:tcPr>
          <w:p w14:paraId="68DD0276" w14:textId="77777777" w:rsidR="007A6CF2" w:rsidRDefault="00000000">
            <w:pPr>
              <w:spacing w:line="240" w:lineRule="auto"/>
            </w:pPr>
            <w:r>
              <w:rPr>
                <w:sz w:val="22"/>
              </w:rPr>
              <w:t>Low</w:t>
            </w:r>
          </w:p>
        </w:tc>
      </w:tr>
      <w:tr w:rsidR="007A6CF2" w14:paraId="53D8287A" w14:textId="77777777">
        <w:trPr>
          <w:jc w:val="center"/>
        </w:trPr>
        <w:tc>
          <w:tcPr>
            <w:tcW w:w="1139" w:type="pct"/>
            <w:vAlign w:val="center"/>
          </w:tcPr>
          <w:p w14:paraId="0171C63E" w14:textId="77777777" w:rsidR="007A6CF2" w:rsidRDefault="00000000">
            <w:pPr>
              <w:spacing w:line="240" w:lineRule="auto"/>
            </w:pPr>
            <w:r>
              <w:rPr>
                <w:sz w:val="22"/>
              </w:rPr>
              <w:t>Di Loreto et al. (2022)</w:t>
            </w:r>
          </w:p>
        </w:tc>
        <w:tc>
          <w:tcPr>
            <w:tcW w:w="700" w:type="pct"/>
            <w:vAlign w:val="center"/>
          </w:tcPr>
          <w:p w14:paraId="04CED980" w14:textId="77777777" w:rsidR="007A6CF2" w:rsidRDefault="00000000">
            <w:pPr>
              <w:spacing w:line="240" w:lineRule="auto"/>
            </w:pPr>
            <w:r>
              <w:rPr>
                <w:sz w:val="22"/>
              </w:rPr>
              <w:t>Italy</w:t>
            </w:r>
          </w:p>
        </w:tc>
        <w:tc>
          <w:tcPr>
            <w:tcW w:w="600" w:type="pct"/>
            <w:vAlign w:val="center"/>
          </w:tcPr>
          <w:p w14:paraId="0E7AA49E" w14:textId="77777777" w:rsidR="007A6CF2" w:rsidRDefault="00000000">
            <w:pPr>
              <w:spacing w:line="240" w:lineRule="auto"/>
            </w:pPr>
            <w:r>
              <w:rPr>
                <w:sz w:val="22"/>
              </w:rPr>
              <w:t>Waterfront</w:t>
            </w:r>
          </w:p>
        </w:tc>
        <w:tc>
          <w:tcPr>
            <w:tcW w:w="800" w:type="pct"/>
            <w:vAlign w:val="center"/>
          </w:tcPr>
          <w:p w14:paraId="1209ECB1" w14:textId="77777777" w:rsidR="007A6CF2" w:rsidRDefault="00000000">
            <w:pPr>
              <w:spacing w:line="240" w:lineRule="auto"/>
            </w:pPr>
            <w:r>
              <w:rPr>
                <w:sz w:val="22"/>
              </w:rPr>
              <w:t>Mixed</w:t>
            </w:r>
          </w:p>
        </w:tc>
        <w:tc>
          <w:tcPr>
            <w:tcW w:w="1000" w:type="pct"/>
            <w:vAlign w:val="center"/>
          </w:tcPr>
          <w:p w14:paraId="21C9FD2E" w14:textId="77777777" w:rsidR="007A6CF2" w:rsidRDefault="00000000">
            <w:pPr>
              <w:spacing w:line="240" w:lineRule="auto"/>
            </w:pPr>
            <w:r>
              <w:rPr>
                <w:sz w:val="22"/>
              </w:rPr>
              <w:t>Space use</w:t>
            </w:r>
          </w:p>
        </w:tc>
        <w:tc>
          <w:tcPr>
            <w:tcW w:w="387" w:type="pct"/>
            <w:vAlign w:val="center"/>
          </w:tcPr>
          <w:p w14:paraId="5D028031" w14:textId="77777777" w:rsidR="007A6CF2" w:rsidRDefault="00000000">
            <w:pPr>
              <w:spacing w:line="240" w:lineRule="auto"/>
            </w:pPr>
            <w:r>
              <w:rPr>
                <w:sz w:val="22"/>
              </w:rPr>
              <w:t>Reverse</w:t>
            </w:r>
          </w:p>
        </w:tc>
        <w:tc>
          <w:tcPr>
            <w:tcW w:w="374" w:type="pct"/>
            <w:vAlign w:val="center"/>
          </w:tcPr>
          <w:p w14:paraId="43FCC9D7" w14:textId="77777777" w:rsidR="007A6CF2" w:rsidRDefault="00000000">
            <w:pPr>
              <w:spacing w:line="240" w:lineRule="auto"/>
            </w:pPr>
            <w:r>
              <w:rPr>
                <w:sz w:val="22"/>
              </w:rPr>
              <w:t>Low</w:t>
            </w:r>
          </w:p>
        </w:tc>
      </w:tr>
      <w:tr w:rsidR="007A6CF2" w14:paraId="09596F51" w14:textId="77777777">
        <w:trPr>
          <w:jc w:val="center"/>
        </w:trPr>
        <w:tc>
          <w:tcPr>
            <w:tcW w:w="1139" w:type="pct"/>
            <w:vAlign w:val="center"/>
          </w:tcPr>
          <w:p w14:paraId="2695B553" w14:textId="77777777" w:rsidR="007A6CF2" w:rsidRDefault="00000000">
            <w:pPr>
              <w:spacing w:line="240" w:lineRule="auto"/>
            </w:pPr>
            <w:r>
              <w:rPr>
                <w:sz w:val="22"/>
              </w:rPr>
              <w:t>Dzhambov et al. (2026)</w:t>
            </w:r>
          </w:p>
        </w:tc>
        <w:tc>
          <w:tcPr>
            <w:tcW w:w="700" w:type="pct"/>
            <w:vAlign w:val="center"/>
          </w:tcPr>
          <w:p w14:paraId="585A054C" w14:textId="77777777" w:rsidR="007A6CF2" w:rsidRDefault="00000000">
            <w:pPr>
              <w:spacing w:line="240" w:lineRule="auto"/>
            </w:pPr>
            <w:r>
              <w:rPr>
                <w:sz w:val="22"/>
              </w:rPr>
              <w:t>Bulgaria</w:t>
            </w:r>
          </w:p>
        </w:tc>
        <w:tc>
          <w:tcPr>
            <w:tcW w:w="600" w:type="pct"/>
            <w:vAlign w:val="center"/>
          </w:tcPr>
          <w:p w14:paraId="108A0DC7" w14:textId="77777777" w:rsidR="007A6CF2" w:rsidRDefault="00000000">
            <w:pPr>
              <w:spacing w:line="240" w:lineRule="auto"/>
            </w:pPr>
            <w:r>
              <w:rPr>
                <w:sz w:val="22"/>
              </w:rPr>
              <w:t>Residential</w:t>
            </w:r>
          </w:p>
        </w:tc>
        <w:tc>
          <w:tcPr>
            <w:tcW w:w="800" w:type="pct"/>
            <w:vAlign w:val="center"/>
          </w:tcPr>
          <w:p w14:paraId="1B3F449E" w14:textId="77777777" w:rsidR="007A6CF2" w:rsidRDefault="00000000">
            <w:pPr>
              <w:spacing w:line="240" w:lineRule="auto"/>
            </w:pPr>
            <w:r>
              <w:rPr>
                <w:sz w:val="22"/>
              </w:rPr>
              <w:t>Survey</w:t>
            </w:r>
          </w:p>
        </w:tc>
        <w:tc>
          <w:tcPr>
            <w:tcW w:w="1000" w:type="pct"/>
            <w:vAlign w:val="center"/>
          </w:tcPr>
          <w:p w14:paraId="65381326" w14:textId="77777777" w:rsidR="007A6CF2" w:rsidRDefault="00000000">
            <w:pPr>
              <w:spacing w:line="240" w:lineRule="auto"/>
            </w:pPr>
            <w:r>
              <w:rPr>
                <w:sz w:val="22"/>
              </w:rPr>
              <w:t>Activity</w:t>
            </w:r>
          </w:p>
        </w:tc>
        <w:tc>
          <w:tcPr>
            <w:tcW w:w="387" w:type="pct"/>
            <w:vAlign w:val="center"/>
          </w:tcPr>
          <w:p w14:paraId="33438A06" w14:textId="77777777" w:rsidR="007A6CF2" w:rsidRDefault="00000000">
            <w:pPr>
              <w:spacing w:line="240" w:lineRule="auto"/>
            </w:pPr>
            <w:r>
              <w:rPr>
                <w:sz w:val="22"/>
              </w:rPr>
              <w:t>Forward</w:t>
            </w:r>
          </w:p>
        </w:tc>
        <w:tc>
          <w:tcPr>
            <w:tcW w:w="374" w:type="pct"/>
            <w:vAlign w:val="center"/>
          </w:tcPr>
          <w:p w14:paraId="4112CD44" w14:textId="77777777" w:rsidR="007A6CF2" w:rsidRDefault="00000000">
            <w:pPr>
              <w:spacing w:line="240" w:lineRule="auto"/>
            </w:pPr>
            <w:r>
              <w:rPr>
                <w:sz w:val="22"/>
              </w:rPr>
              <w:t>High</w:t>
            </w:r>
          </w:p>
        </w:tc>
      </w:tr>
      <w:tr w:rsidR="007A6CF2" w14:paraId="34AC696E" w14:textId="77777777">
        <w:trPr>
          <w:jc w:val="center"/>
        </w:trPr>
        <w:tc>
          <w:tcPr>
            <w:tcW w:w="1139" w:type="pct"/>
            <w:vAlign w:val="center"/>
          </w:tcPr>
          <w:p w14:paraId="47102016" w14:textId="77777777" w:rsidR="007A6CF2" w:rsidRDefault="00000000">
            <w:pPr>
              <w:spacing w:line="240" w:lineRule="auto"/>
            </w:pPr>
            <w:r>
              <w:rPr>
                <w:sz w:val="22"/>
              </w:rPr>
              <w:t>Fang et al. (2021)</w:t>
            </w:r>
          </w:p>
        </w:tc>
        <w:tc>
          <w:tcPr>
            <w:tcW w:w="700" w:type="pct"/>
            <w:vAlign w:val="center"/>
          </w:tcPr>
          <w:p w14:paraId="50ABC588" w14:textId="77777777" w:rsidR="007A6CF2" w:rsidRDefault="00000000">
            <w:pPr>
              <w:spacing w:line="240" w:lineRule="auto"/>
            </w:pPr>
            <w:r>
              <w:rPr>
                <w:sz w:val="22"/>
              </w:rPr>
              <w:t>China</w:t>
            </w:r>
          </w:p>
        </w:tc>
        <w:tc>
          <w:tcPr>
            <w:tcW w:w="600" w:type="pct"/>
            <w:vAlign w:val="center"/>
          </w:tcPr>
          <w:p w14:paraId="68C5CE91" w14:textId="77777777" w:rsidR="007A6CF2" w:rsidRDefault="00000000">
            <w:pPr>
              <w:spacing w:line="240" w:lineRule="auto"/>
            </w:pPr>
            <w:r>
              <w:rPr>
                <w:sz w:val="22"/>
              </w:rPr>
              <w:t>Park</w:t>
            </w:r>
          </w:p>
        </w:tc>
        <w:tc>
          <w:tcPr>
            <w:tcW w:w="800" w:type="pct"/>
            <w:vAlign w:val="center"/>
          </w:tcPr>
          <w:p w14:paraId="07927A8E" w14:textId="77777777" w:rsidR="007A6CF2" w:rsidRDefault="00000000">
            <w:pPr>
              <w:spacing w:line="240" w:lineRule="auto"/>
            </w:pPr>
            <w:r>
              <w:rPr>
                <w:sz w:val="22"/>
              </w:rPr>
              <w:t>Survey</w:t>
            </w:r>
          </w:p>
        </w:tc>
        <w:tc>
          <w:tcPr>
            <w:tcW w:w="1000" w:type="pct"/>
            <w:vAlign w:val="center"/>
          </w:tcPr>
          <w:p w14:paraId="19743FF4" w14:textId="77777777" w:rsidR="007A6CF2" w:rsidRDefault="00000000">
            <w:pPr>
              <w:spacing w:line="240" w:lineRule="auto"/>
            </w:pPr>
            <w:r>
              <w:rPr>
                <w:sz w:val="22"/>
              </w:rPr>
              <w:t>Staying; activity; social; space use</w:t>
            </w:r>
          </w:p>
        </w:tc>
        <w:tc>
          <w:tcPr>
            <w:tcW w:w="387" w:type="pct"/>
            <w:vAlign w:val="center"/>
          </w:tcPr>
          <w:p w14:paraId="1BC6271E" w14:textId="77777777" w:rsidR="007A6CF2" w:rsidRDefault="00000000">
            <w:pPr>
              <w:spacing w:line="240" w:lineRule="auto"/>
            </w:pPr>
            <w:r>
              <w:rPr>
                <w:sz w:val="22"/>
              </w:rPr>
              <w:t>Reverse</w:t>
            </w:r>
          </w:p>
        </w:tc>
        <w:tc>
          <w:tcPr>
            <w:tcW w:w="374" w:type="pct"/>
            <w:vAlign w:val="center"/>
          </w:tcPr>
          <w:p w14:paraId="1BD77B93" w14:textId="77777777" w:rsidR="007A6CF2" w:rsidRDefault="00000000">
            <w:pPr>
              <w:spacing w:line="240" w:lineRule="auto"/>
            </w:pPr>
            <w:r>
              <w:rPr>
                <w:sz w:val="22"/>
              </w:rPr>
              <w:t>High</w:t>
            </w:r>
          </w:p>
        </w:tc>
      </w:tr>
      <w:tr w:rsidR="007A6CF2" w14:paraId="03DAD025" w14:textId="77777777">
        <w:trPr>
          <w:jc w:val="center"/>
        </w:trPr>
        <w:tc>
          <w:tcPr>
            <w:tcW w:w="1139" w:type="pct"/>
            <w:vAlign w:val="center"/>
          </w:tcPr>
          <w:p w14:paraId="55556F2F" w14:textId="77777777" w:rsidR="007A6CF2" w:rsidRDefault="00000000">
            <w:pPr>
              <w:spacing w:line="240" w:lineRule="auto"/>
            </w:pPr>
            <w:r>
              <w:rPr>
                <w:sz w:val="22"/>
              </w:rPr>
              <w:t>Fang et al. (2024)</w:t>
            </w:r>
          </w:p>
        </w:tc>
        <w:tc>
          <w:tcPr>
            <w:tcW w:w="700" w:type="pct"/>
            <w:vAlign w:val="center"/>
          </w:tcPr>
          <w:p w14:paraId="49975031" w14:textId="77777777" w:rsidR="007A6CF2" w:rsidRDefault="00000000">
            <w:pPr>
              <w:spacing w:line="240" w:lineRule="auto"/>
            </w:pPr>
            <w:r>
              <w:rPr>
                <w:sz w:val="22"/>
              </w:rPr>
              <w:t>China</w:t>
            </w:r>
          </w:p>
        </w:tc>
        <w:tc>
          <w:tcPr>
            <w:tcW w:w="600" w:type="pct"/>
            <w:vAlign w:val="center"/>
          </w:tcPr>
          <w:p w14:paraId="4CEC33C7" w14:textId="77777777" w:rsidR="007A6CF2" w:rsidRDefault="00000000">
            <w:pPr>
              <w:spacing w:line="240" w:lineRule="auto"/>
            </w:pPr>
            <w:r>
              <w:rPr>
                <w:sz w:val="22"/>
              </w:rPr>
              <w:t>Park</w:t>
            </w:r>
          </w:p>
        </w:tc>
        <w:tc>
          <w:tcPr>
            <w:tcW w:w="800" w:type="pct"/>
            <w:vAlign w:val="center"/>
          </w:tcPr>
          <w:p w14:paraId="1C8B3A2E" w14:textId="77777777" w:rsidR="007A6CF2" w:rsidRDefault="00000000">
            <w:pPr>
              <w:spacing w:line="240" w:lineRule="auto"/>
            </w:pPr>
            <w:r>
              <w:rPr>
                <w:sz w:val="22"/>
              </w:rPr>
              <w:t>Survey</w:t>
            </w:r>
          </w:p>
        </w:tc>
        <w:tc>
          <w:tcPr>
            <w:tcW w:w="1000" w:type="pct"/>
            <w:vAlign w:val="center"/>
          </w:tcPr>
          <w:p w14:paraId="2443A4DE" w14:textId="77777777" w:rsidR="007A6CF2" w:rsidRDefault="00000000">
            <w:pPr>
              <w:spacing w:line="240" w:lineRule="auto"/>
            </w:pPr>
            <w:r>
              <w:rPr>
                <w:sz w:val="22"/>
              </w:rPr>
              <w:t>Staying</w:t>
            </w:r>
          </w:p>
        </w:tc>
        <w:tc>
          <w:tcPr>
            <w:tcW w:w="387" w:type="pct"/>
            <w:vAlign w:val="center"/>
          </w:tcPr>
          <w:p w14:paraId="5218AE4A" w14:textId="77777777" w:rsidR="007A6CF2" w:rsidRDefault="00000000">
            <w:pPr>
              <w:spacing w:line="240" w:lineRule="auto"/>
            </w:pPr>
            <w:r>
              <w:rPr>
                <w:sz w:val="22"/>
              </w:rPr>
              <w:t>Reverse</w:t>
            </w:r>
          </w:p>
        </w:tc>
        <w:tc>
          <w:tcPr>
            <w:tcW w:w="374" w:type="pct"/>
            <w:vAlign w:val="center"/>
          </w:tcPr>
          <w:p w14:paraId="17E33E54" w14:textId="77777777" w:rsidR="007A6CF2" w:rsidRDefault="00000000">
            <w:pPr>
              <w:spacing w:line="240" w:lineRule="auto"/>
            </w:pPr>
            <w:r>
              <w:rPr>
                <w:sz w:val="22"/>
              </w:rPr>
              <w:t>Moderate</w:t>
            </w:r>
          </w:p>
        </w:tc>
      </w:tr>
      <w:tr w:rsidR="007A6CF2" w14:paraId="0493F1AC" w14:textId="77777777">
        <w:trPr>
          <w:jc w:val="center"/>
        </w:trPr>
        <w:tc>
          <w:tcPr>
            <w:tcW w:w="1139" w:type="pct"/>
            <w:vAlign w:val="center"/>
          </w:tcPr>
          <w:p w14:paraId="7C6FD4AF" w14:textId="77777777" w:rsidR="007A6CF2" w:rsidRDefault="00000000">
            <w:pPr>
              <w:spacing w:line="240" w:lineRule="auto"/>
            </w:pPr>
            <w:r>
              <w:rPr>
                <w:sz w:val="22"/>
              </w:rPr>
              <w:t>Franěk &amp; Režný (2021)</w:t>
            </w:r>
          </w:p>
        </w:tc>
        <w:tc>
          <w:tcPr>
            <w:tcW w:w="700" w:type="pct"/>
            <w:vAlign w:val="center"/>
          </w:tcPr>
          <w:p w14:paraId="693F3515" w14:textId="77777777" w:rsidR="007A6CF2" w:rsidRDefault="00000000">
            <w:pPr>
              <w:spacing w:line="240" w:lineRule="auto"/>
            </w:pPr>
            <w:r>
              <w:rPr>
                <w:sz w:val="22"/>
              </w:rPr>
              <w:t>Czechia</w:t>
            </w:r>
          </w:p>
        </w:tc>
        <w:tc>
          <w:tcPr>
            <w:tcW w:w="600" w:type="pct"/>
            <w:vAlign w:val="center"/>
          </w:tcPr>
          <w:p w14:paraId="38E45C0B" w14:textId="77777777" w:rsidR="007A6CF2" w:rsidRDefault="00000000">
            <w:pPr>
              <w:spacing w:line="240" w:lineRule="auto"/>
            </w:pPr>
            <w:r>
              <w:rPr>
                <w:sz w:val="22"/>
              </w:rPr>
              <w:t>Mixed</w:t>
            </w:r>
          </w:p>
        </w:tc>
        <w:tc>
          <w:tcPr>
            <w:tcW w:w="800" w:type="pct"/>
            <w:vAlign w:val="center"/>
          </w:tcPr>
          <w:p w14:paraId="2BABDDAD" w14:textId="77777777" w:rsidR="007A6CF2" w:rsidRDefault="00000000">
            <w:pPr>
              <w:spacing w:line="240" w:lineRule="auto"/>
            </w:pPr>
            <w:r>
              <w:rPr>
                <w:sz w:val="22"/>
              </w:rPr>
              <w:t>Mixed</w:t>
            </w:r>
          </w:p>
        </w:tc>
        <w:tc>
          <w:tcPr>
            <w:tcW w:w="1000" w:type="pct"/>
            <w:vAlign w:val="center"/>
          </w:tcPr>
          <w:p w14:paraId="7B63FADA" w14:textId="77777777" w:rsidR="007A6CF2" w:rsidRDefault="00000000">
            <w:pPr>
              <w:spacing w:line="240" w:lineRule="auto"/>
            </w:pPr>
            <w:r>
              <w:rPr>
                <w:sz w:val="22"/>
              </w:rPr>
              <w:t>Movement</w:t>
            </w:r>
          </w:p>
        </w:tc>
        <w:tc>
          <w:tcPr>
            <w:tcW w:w="387" w:type="pct"/>
            <w:vAlign w:val="center"/>
          </w:tcPr>
          <w:p w14:paraId="459B8890" w14:textId="77777777" w:rsidR="007A6CF2" w:rsidRDefault="00000000">
            <w:pPr>
              <w:spacing w:line="240" w:lineRule="auto"/>
            </w:pPr>
            <w:r>
              <w:rPr>
                <w:sz w:val="22"/>
              </w:rPr>
              <w:t>Forward</w:t>
            </w:r>
          </w:p>
        </w:tc>
        <w:tc>
          <w:tcPr>
            <w:tcW w:w="374" w:type="pct"/>
            <w:vAlign w:val="center"/>
          </w:tcPr>
          <w:p w14:paraId="7AD2D074" w14:textId="77777777" w:rsidR="007A6CF2" w:rsidRDefault="00000000">
            <w:pPr>
              <w:spacing w:line="240" w:lineRule="auto"/>
            </w:pPr>
            <w:r>
              <w:rPr>
                <w:sz w:val="22"/>
              </w:rPr>
              <w:t>High</w:t>
            </w:r>
          </w:p>
        </w:tc>
      </w:tr>
      <w:tr w:rsidR="007A6CF2" w14:paraId="4703B36F" w14:textId="77777777">
        <w:trPr>
          <w:jc w:val="center"/>
        </w:trPr>
        <w:tc>
          <w:tcPr>
            <w:tcW w:w="1139" w:type="pct"/>
            <w:vAlign w:val="center"/>
          </w:tcPr>
          <w:p w14:paraId="3AAB0CF4" w14:textId="77777777" w:rsidR="007A6CF2" w:rsidRDefault="00000000">
            <w:pPr>
              <w:spacing w:line="240" w:lineRule="auto"/>
            </w:pPr>
            <w:r>
              <w:rPr>
                <w:sz w:val="22"/>
              </w:rPr>
              <w:t>Franěk et al. (2014)</w:t>
            </w:r>
          </w:p>
        </w:tc>
        <w:tc>
          <w:tcPr>
            <w:tcW w:w="700" w:type="pct"/>
            <w:vAlign w:val="center"/>
          </w:tcPr>
          <w:p w14:paraId="4F1CD2B1" w14:textId="77777777" w:rsidR="007A6CF2" w:rsidRDefault="00000000">
            <w:pPr>
              <w:spacing w:line="240" w:lineRule="auto"/>
            </w:pPr>
            <w:r>
              <w:rPr>
                <w:sz w:val="22"/>
              </w:rPr>
              <w:t>Czechia</w:t>
            </w:r>
          </w:p>
        </w:tc>
        <w:tc>
          <w:tcPr>
            <w:tcW w:w="600" w:type="pct"/>
            <w:vAlign w:val="center"/>
          </w:tcPr>
          <w:p w14:paraId="1FCBB947" w14:textId="77777777" w:rsidR="007A6CF2" w:rsidRDefault="00000000">
            <w:pPr>
              <w:spacing w:line="240" w:lineRule="auto"/>
            </w:pPr>
            <w:r>
              <w:rPr>
                <w:sz w:val="22"/>
              </w:rPr>
              <w:t>Park</w:t>
            </w:r>
          </w:p>
        </w:tc>
        <w:tc>
          <w:tcPr>
            <w:tcW w:w="800" w:type="pct"/>
            <w:vAlign w:val="center"/>
          </w:tcPr>
          <w:p w14:paraId="658F9EA0" w14:textId="77777777" w:rsidR="007A6CF2" w:rsidRDefault="00000000">
            <w:pPr>
              <w:spacing w:line="240" w:lineRule="auto"/>
            </w:pPr>
            <w:r>
              <w:rPr>
                <w:sz w:val="22"/>
              </w:rPr>
              <w:t>Field experiment</w:t>
            </w:r>
          </w:p>
        </w:tc>
        <w:tc>
          <w:tcPr>
            <w:tcW w:w="1000" w:type="pct"/>
            <w:vAlign w:val="center"/>
          </w:tcPr>
          <w:p w14:paraId="51C5450D" w14:textId="77777777" w:rsidR="007A6CF2" w:rsidRDefault="00000000">
            <w:pPr>
              <w:spacing w:line="240" w:lineRule="auto"/>
            </w:pPr>
            <w:r>
              <w:rPr>
                <w:sz w:val="22"/>
              </w:rPr>
              <w:t>Movement</w:t>
            </w:r>
          </w:p>
        </w:tc>
        <w:tc>
          <w:tcPr>
            <w:tcW w:w="387" w:type="pct"/>
            <w:vAlign w:val="center"/>
          </w:tcPr>
          <w:p w14:paraId="17F6F744" w14:textId="77777777" w:rsidR="007A6CF2" w:rsidRDefault="00000000">
            <w:pPr>
              <w:spacing w:line="240" w:lineRule="auto"/>
            </w:pPr>
            <w:r>
              <w:rPr>
                <w:sz w:val="22"/>
              </w:rPr>
              <w:t>Forward</w:t>
            </w:r>
          </w:p>
        </w:tc>
        <w:tc>
          <w:tcPr>
            <w:tcW w:w="374" w:type="pct"/>
            <w:vAlign w:val="center"/>
          </w:tcPr>
          <w:p w14:paraId="7878A29F" w14:textId="77777777" w:rsidR="007A6CF2" w:rsidRDefault="00000000">
            <w:pPr>
              <w:spacing w:line="240" w:lineRule="auto"/>
            </w:pPr>
            <w:r>
              <w:rPr>
                <w:sz w:val="22"/>
              </w:rPr>
              <w:t>High</w:t>
            </w:r>
          </w:p>
        </w:tc>
      </w:tr>
      <w:tr w:rsidR="007A6CF2" w14:paraId="0161EB18" w14:textId="77777777">
        <w:trPr>
          <w:jc w:val="center"/>
        </w:trPr>
        <w:tc>
          <w:tcPr>
            <w:tcW w:w="1139" w:type="pct"/>
            <w:vAlign w:val="center"/>
          </w:tcPr>
          <w:p w14:paraId="740784F5" w14:textId="77777777" w:rsidR="007A6CF2" w:rsidRDefault="00000000">
            <w:pPr>
              <w:spacing w:line="240" w:lineRule="auto"/>
            </w:pPr>
            <w:r>
              <w:rPr>
                <w:sz w:val="22"/>
              </w:rPr>
              <w:t>Franěk et al. (2018)</w:t>
            </w:r>
          </w:p>
        </w:tc>
        <w:tc>
          <w:tcPr>
            <w:tcW w:w="700" w:type="pct"/>
            <w:vAlign w:val="center"/>
          </w:tcPr>
          <w:p w14:paraId="5F84B0D3" w14:textId="77777777" w:rsidR="007A6CF2" w:rsidRDefault="00000000">
            <w:pPr>
              <w:spacing w:line="240" w:lineRule="auto"/>
            </w:pPr>
            <w:r>
              <w:rPr>
                <w:sz w:val="22"/>
              </w:rPr>
              <w:t>Czechia</w:t>
            </w:r>
          </w:p>
        </w:tc>
        <w:tc>
          <w:tcPr>
            <w:tcW w:w="600" w:type="pct"/>
            <w:vAlign w:val="center"/>
          </w:tcPr>
          <w:p w14:paraId="00807861" w14:textId="77777777" w:rsidR="007A6CF2" w:rsidRDefault="00000000">
            <w:pPr>
              <w:spacing w:line="240" w:lineRule="auto"/>
            </w:pPr>
            <w:r>
              <w:rPr>
                <w:sz w:val="22"/>
              </w:rPr>
              <w:t>Street</w:t>
            </w:r>
          </w:p>
        </w:tc>
        <w:tc>
          <w:tcPr>
            <w:tcW w:w="800" w:type="pct"/>
            <w:vAlign w:val="center"/>
          </w:tcPr>
          <w:p w14:paraId="5B96E007" w14:textId="77777777" w:rsidR="007A6CF2" w:rsidRDefault="00000000">
            <w:pPr>
              <w:spacing w:line="240" w:lineRule="auto"/>
            </w:pPr>
            <w:r>
              <w:rPr>
                <w:sz w:val="22"/>
              </w:rPr>
              <w:t>Field experiment</w:t>
            </w:r>
          </w:p>
        </w:tc>
        <w:tc>
          <w:tcPr>
            <w:tcW w:w="1000" w:type="pct"/>
            <w:vAlign w:val="center"/>
          </w:tcPr>
          <w:p w14:paraId="461D4EA0" w14:textId="77777777" w:rsidR="007A6CF2" w:rsidRDefault="00000000">
            <w:pPr>
              <w:spacing w:line="240" w:lineRule="auto"/>
            </w:pPr>
            <w:r>
              <w:rPr>
                <w:sz w:val="22"/>
              </w:rPr>
              <w:t>Movement</w:t>
            </w:r>
          </w:p>
        </w:tc>
        <w:tc>
          <w:tcPr>
            <w:tcW w:w="387" w:type="pct"/>
            <w:vAlign w:val="center"/>
          </w:tcPr>
          <w:p w14:paraId="6D5E2C82" w14:textId="77777777" w:rsidR="007A6CF2" w:rsidRDefault="00000000">
            <w:pPr>
              <w:spacing w:line="240" w:lineRule="auto"/>
            </w:pPr>
            <w:r>
              <w:rPr>
                <w:sz w:val="22"/>
              </w:rPr>
              <w:t>Forward</w:t>
            </w:r>
          </w:p>
        </w:tc>
        <w:tc>
          <w:tcPr>
            <w:tcW w:w="374" w:type="pct"/>
            <w:vAlign w:val="center"/>
          </w:tcPr>
          <w:p w14:paraId="50DE7601" w14:textId="77777777" w:rsidR="007A6CF2" w:rsidRDefault="00000000">
            <w:pPr>
              <w:spacing w:line="240" w:lineRule="auto"/>
            </w:pPr>
            <w:r>
              <w:rPr>
                <w:sz w:val="22"/>
              </w:rPr>
              <w:t>Low</w:t>
            </w:r>
          </w:p>
        </w:tc>
      </w:tr>
      <w:tr w:rsidR="007A6CF2" w14:paraId="7CBFB18B" w14:textId="77777777">
        <w:trPr>
          <w:jc w:val="center"/>
        </w:trPr>
        <w:tc>
          <w:tcPr>
            <w:tcW w:w="1139" w:type="pct"/>
            <w:vAlign w:val="center"/>
          </w:tcPr>
          <w:p w14:paraId="2484AC52" w14:textId="77777777" w:rsidR="007A6CF2" w:rsidRDefault="00000000">
            <w:pPr>
              <w:spacing w:line="240" w:lineRule="auto"/>
            </w:pPr>
            <w:r>
              <w:rPr>
                <w:sz w:val="22"/>
              </w:rPr>
              <w:t>Franěk et al. (2019)</w:t>
            </w:r>
          </w:p>
        </w:tc>
        <w:tc>
          <w:tcPr>
            <w:tcW w:w="700" w:type="pct"/>
            <w:vAlign w:val="center"/>
          </w:tcPr>
          <w:p w14:paraId="10D38CE6" w14:textId="77777777" w:rsidR="007A6CF2" w:rsidRDefault="00000000">
            <w:pPr>
              <w:spacing w:line="240" w:lineRule="auto"/>
            </w:pPr>
            <w:r>
              <w:rPr>
                <w:sz w:val="22"/>
              </w:rPr>
              <w:t>Czechia</w:t>
            </w:r>
          </w:p>
        </w:tc>
        <w:tc>
          <w:tcPr>
            <w:tcW w:w="600" w:type="pct"/>
            <w:vAlign w:val="center"/>
          </w:tcPr>
          <w:p w14:paraId="1ED120FF" w14:textId="77777777" w:rsidR="007A6CF2" w:rsidRDefault="00000000">
            <w:pPr>
              <w:spacing w:line="240" w:lineRule="auto"/>
            </w:pPr>
            <w:r>
              <w:rPr>
                <w:sz w:val="22"/>
              </w:rPr>
              <w:t>Street</w:t>
            </w:r>
          </w:p>
        </w:tc>
        <w:tc>
          <w:tcPr>
            <w:tcW w:w="800" w:type="pct"/>
            <w:vAlign w:val="center"/>
          </w:tcPr>
          <w:p w14:paraId="57EB92C4" w14:textId="77777777" w:rsidR="007A6CF2" w:rsidRDefault="00000000">
            <w:pPr>
              <w:spacing w:line="240" w:lineRule="auto"/>
            </w:pPr>
            <w:r>
              <w:rPr>
                <w:sz w:val="22"/>
              </w:rPr>
              <w:t>Field experiment</w:t>
            </w:r>
          </w:p>
        </w:tc>
        <w:tc>
          <w:tcPr>
            <w:tcW w:w="1000" w:type="pct"/>
            <w:vAlign w:val="center"/>
          </w:tcPr>
          <w:p w14:paraId="036A4D46" w14:textId="77777777" w:rsidR="007A6CF2" w:rsidRDefault="00000000">
            <w:pPr>
              <w:spacing w:line="240" w:lineRule="auto"/>
            </w:pPr>
            <w:r>
              <w:rPr>
                <w:sz w:val="22"/>
              </w:rPr>
              <w:t>Movement</w:t>
            </w:r>
          </w:p>
        </w:tc>
        <w:tc>
          <w:tcPr>
            <w:tcW w:w="387" w:type="pct"/>
            <w:vAlign w:val="center"/>
          </w:tcPr>
          <w:p w14:paraId="20232CFB" w14:textId="77777777" w:rsidR="007A6CF2" w:rsidRDefault="00000000">
            <w:pPr>
              <w:spacing w:line="240" w:lineRule="auto"/>
            </w:pPr>
            <w:r>
              <w:rPr>
                <w:sz w:val="22"/>
              </w:rPr>
              <w:t>Forward</w:t>
            </w:r>
          </w:p>
        </w:tc>
        <w:tc>
          <w:tcPr>
            <w:tcW w:w="374" w:type="pct"/>
            <w:vAlign w:val="center"/>
          </w:tcPr>
          <w:p w14:paraId="008155A8" w14:textId="77777777" w:rsidR="007A6CF2" w:rsidRDefault="00000000">
            <w:pPr>
              <w:spacing w:line="240" w:lineRule="auto"/>
            </w:pPr>
            <w:r>
              <w:rPr>
                <w:sz w:val="22"/>
              </w:rPr>
              <w:t>Low</w:t>
            </w:r>
          </w:p>
        </w:tc>
      </w:tr>
      <w:tr w:rsidR="007A6CF2" w14:paraId="7921F48D" w14:textId="77777777">
        <w:trPr>
          <w:jc w:val="center"/>
        </w:trPr>
        <w:tc>
          <w:tcPr>
            <w:tcW w:w="1139" w:type="pct"/>
            <w:vAlign w:val="center"/>
          </w:tcPr>
          <w:p w14:paraId="610B2572" w14:textId="77777777" w:rsidR="007A6CF2" w:rsidRDefault="00000000">
            <w:pPr>
              <w:spacing w:line="240" w:lineRule="auto"/>
            </w:pPr>
            <w:r>
              <w:rPr>
                <w:sz w:val="22"/>
              </w:rPr>
              <w:t>Fu et al. (2023)</w:t>
            </w:r>
          </w:p>
        </w:tc>
        <w:tc>
          <w:tcPr>
            <w:tcW w:w="700" w:type="pct"/>
            <w:vAlign w:val="center"/>
          </w:tcPr>
          <w:p w14:paraId="03A866DA" w14:textId="77777777" w:rsidR="007A6CF2" w:rsidRDefault="00000000">
            <w:pPr>
              <w:spacing w:line="240" w:lineRule="auto"/>
            </w:pPr>
            <w:r>
              <w:rPr>
                <w:sz w:val="22"/>
              </w:rPr>
              <w:t>China</w:t>
            </w:r>
          </w:p>
        </w:tc>
        <w:tc>
          <w:tcPr>
            <w:tcW w:w="600" w:type="pct"/>
            <w:vAlign w:val="center"/>
          </w:tcPr>
          <w:p w14:paraId="6E7E63E7" w14:textId="77777777" w:rsidR="007A6CF2" w:rsidRDefault="00000000">
            <w:pPr>
              <w:spacing w:line="240" w:lineRule="auto"/>
            </w:pPr>
            <w:r>
              <w:rPr>
                <w:sz w:val="22"/>
              </w:rPr>
              <w:t>Park</w:t>
            </w:r>
          </w:p>
        </w:tc>
        <w:tc>
          <w:tcPr>
            <w:tcW w:w="800" w:type="pct"/>
            <w:vAlign w:val="center"/>
          </w:tcPr>
          <w:p w14:paraId="01CB834B" w14:textId="77777777" w:rsidR="007A6CF2" w:rsidRDefault="00000000">
            <w:pPr>
              <w:spacing w:line="240" w:lineRule="auto"/>
            </w:pPr>
            <w:r>
              <w:rPr>
                <w:sz w:val="22"/>
              </w:rPr>
              <w:t>Mixed</w:t>
            </w:r>
          </w:p>
        </w:tc>
        <w:tc>
          <w:tcPr>
            <w:tcW w:w="1000" w:type="pct"/>
            <w:vAlign w:val="center"/>
          </w:tcPr>
          <w:p w14:paraId="777876C9" w14:textId="77777777" w:rsidR="007A6CF2" w:rsidRDefault="00000000">
            <w:pPr>
              <w:spacing w:line="240" w:lineRule="auto"/>
            </w:pPr>
            <w:r>
              <w:rPr>
                <w:sz w:val="22"/>
              </w:rPr>
              <w:t>Activity; movement; space use</w:t>
            </w:r>
          </w:p>
        </w:tc>
        <w:tc>
          <w:tcPr>
            <w:tcW w:w="387" w:type="pct"/>
            <w:vAlign w:val="center"/>
          </w:tcPr>
          <w:p w14:paraId="6371F31B" w14:textId="77777777" w:rsidR="007A6CF2" w:rsidRDefault="00000000">
            <w:pPr>
              <w:spacing w:line="240" w:lineRule="auto"/>
            </w:pPr>
            <w:r>
              <w:rPr>
                <w:sz w:val="22"/>
              </w:rPr>
              <w:t>Reverse</w:t>
            </w:r>
          </w:p>
        </w:tc>
        <w:tc>
          <w:tcPr>
            <w:tcW w:w="374" w:type="pct"/>
            <w:vAlign w:val="center"/>
          </w:tcPr>
          <w:p w14:paraId="25884DEB" w14:textId="77777777" w:rsidR="007A6CF2" w:rsidRDefault="00000000">
            <w:pPr>
              <w:spacing w:line="240" w:lineRule="auto"/>
            </w:pPr>
            <w:r>
              <w:rPr>
                <w:sz w:val="22"/>
              </w:rPr>
              <w:t>Moderate</w:t>
            </w:r>
          </w:p>
        </w:tc>
      </w:tr>
      <w:tr w:rsidR="007A6CF2" w14:paraId="660EF4D6" w14:textId="77777777">
        <w:trPr>
          <w:jc w:val="center"/>
        </w:trPr>
        <w:tc>
          <w:tcPr>
            <w:tcW w:w="1139" w:type="pct"/>
            <w:vAlign w:val="center"/>
          </w:tcPr>
          <w:p w14:paraId="26AFD0AB" w14:textId="77777777" w:rsidR="007A6CF2" w:rsidRDefault="00000000">
            <w:pPr>
              <w:spacing w:line="240" w:lineRule="auto"/>
            </w:pPr>
            <w:r>
              <w:rPr>
                <w:sz w:val="22"/>
              </w:rPr>
              <w:t>Fu et al. (2026)</w:t>
            </w:r>
          </w:p>
        </w:tc>
        <w:tc>
          <w:tcPr>
            <w:tcW w:w="700" w:type="pct"/>
            <w:vAlign w:val="center"/>
          </w:tcPr>
          <w:p w14:paraId="41E4E4F2" w14:textId="77777777" w:rsidR="007A6CF2" w:rsidRDefault="00000000">
            <w:pPr>
              <w:spacing w:line="240" w:lineRule="auto"/>
            </w:pPr>
            <w:r>
              <w:rPr>
                <w:sz w:val="22"/>
              </w:rPr>
              <w:t>China</w:t>
            </w:r>
          </w:p>
        </w:tc>
        <w:tc>
          <w:tcPr>
            <w:tcW w:w="600" w:type="pct"/>
            <w:vAlign w:val="center"/>
          </w:tcPr>
          <w:p w14:paraId="052FF3EE" w14:textId="77777777" w:rsidR="007A6CF2" w:rsidRDefault="00000000">
            <w:pPr>
              <w:spacing w:line="240" w:lineRule="auto"/>
            </w:pPr>
            <w:r>
              <w:rPr>
                <w:sz w:val="22"/>
              </w:rPr>
              <w:t>Mixed</w:t>
            </w:r>
          </w:p>
        </w:tc>
        <w:tc>
          <w:tcPr>
            <w:tcW w:w="800" w:type="pct"/>
            <w:vAlign w:val="center"/>
          </w:tcPr>
          <w:p w14:paraId="1BADA70A" w14:textId="77777777" w:rsidR="007A6CF2" w:rsidRDefault="00000000">
            <w:pPr>
              <w:spacing w:line="240" w:lineRule="auto"/>
            </w:pPr>
            <w:r>
              <w:rPr>
                <w:sz w:val="22"/>
              </w:rPr>
              <w:t>Mixed</w:t>
            </w:r>
          </w:p>
        </w:tc>
        <w:tc>
          <w:tcPr>
            <w:tcW w:w="1000" w:type="pct"/>
            <w:vAlign w:val="center"/>
          </w:tcPr>
          <w:p w14:paraId="6FEDD93C" w14:textId="77777777" w:rsidR="007A6CF2" w:rsidRDefault="00000000">
            <w:pPr>
              <w:spacing w:line="240" w:lineRule="auto"/>
            </w:pPr>
            <w:r>
              <w:rPr>
                <w:sz w:val="22"/>
              </w:rPr>
              <w:t>Staying; space use; social</w:t>
            </w:r>
          </w:p>
        </w:tc>
        <w:tc>
          <w:tcPr>
            <w:tcW w:w="387" w:type="pct"/>
            <w:vAlign w:val="center"/>
          </w:tcPr>
          <w:p w14:paraId="12B3D241" w14:textId="77777777" w:rsidR="007A6CF2" w:rsidRDefault="00000000">
            <w:pPr>
              <w:spacing w:line="240" w:lineRule="auto"/>
            </w:pPr>
            <w:r>
              <w:rPr>
                <w:sz w:val="22"/>
              </w:rPr>
              <w:t>Forward</w:t>
            </w:r>
          </w:p>
        </w:tc>
        <w:tc>
          <w:tcPr>
            <w:tcW w:w="374" w:type="pct"/>
            <w:vAlign w:val="center"/>
          </w:tcPr>
          <w:p w14:paraId="1795BA0B" w14:textId="77777777" w:rsidR="007A6CF2" w:rsidRDefault="00000000">
            <w:pPr>
              <w:spacing w:line="240" w:lineRule="auto"/>
            </w:pPr>
            <w:r>
              <w:rPr>
                <w:sz w:val="22"/>
              </w:rPr>
              <w:t>Moderate</w:t>
            </w:r>
          </w:p>
        </w:tc>
      </w:tr>
      <w:tr w:rsidR="007A6CF2" w14:paraId="1D8DE7FF" w14:textId="77777777">
        <w:trPr>
          <w:jc w:val="center"/>
        </w:trPr>
        <w:tc>
          <w:tcPr>
            <w:tcW w:w="1139" w:type="pct"/>
            <w:vAlign w:val="center"/>
          </w:tcPr>
          <w:p w14:paraId="66D3A276" w14:textId="77777777" w:rsidR="007A6CF2" w:rsidRDefault="00000000">
            <w:pPr>
              <w:spacing w:line="240" w:lineRule="auto"/>
            </w:pPr>
            <w:r>
              <w:rPr>
                <w:sz w:val="22"/>
              </w:rPr>
              <w:t>Gao &amp; Fang (2025)</w:t>
            </w:r>
          </w:p>
        </w:tc>
        <w:tc>
          <w:tcPr>
            <w:tcW w:w="700" w:type="pct"/>
            <w:vAlign w:val="center"/>
          </w:tcPr>
          <w:p w14:paraId="600C7836" w14:textId="77777777" w:rsidR="007A6CF2" w:rsidRDefault="00000000">
            <w:pPr>
              <w:spacing w:line="240" w:lineRule="auto"/>
            </w:pPr>
            <w:r>
              <w:rPr>
                <w:sz w:val="22"/>
              </w:rPr>
              <w:t>Australia</w:t>
            </w:r>
          </w:p>
        </w:tc>
        <w:tc>
          <w:tcPr>
            <w:tcW w:w="600" w:type="pct"/>
            <w:vAlign w:val="center"/>
          </w:tcPr>
          <w:p w14:paraId="596C864F" w14:textId="77777777" w:rsidR="007A6CF2" w:rsidRDefault="00000000">
            <w:pPr>
              <w:spacing w:line="240" w:lineRule="auto"/>
            </w:pPr>
            <w:r>
              <w:rPr>
                <w:sz w:val="22"/>
              </w:rPr>
              <w:t>Street</w:t>
            </w:r>
          </w:p>
        </w:tc>
        <w:tc>
          <w:tcPr>
            <w:tcW w:w="800" w:type="pct"/>
            <w:vAlign w:val="center"/>
          </w:tcPr>
          <w:p w14:paraId="3369649C" w14:textId="77777777" w:rsidR="007A6CF2" w:rsidRDefault="00000000">
            <w:pPr>
              <w:spacing w:line="240" w:lineRule="auto"/>
            </w:pPr>
            <w:r>
              <w:rPr>
                <w:sz w:val="22"/>
              </w:rPr>
              <w:t>Observation</w:t>
            </w:r>
          </w:p>
        </w:tc>
        <w:tc>
          <w:tcPr>
            <w:tcW w:w="1000" w:type="pct"/>
            <w:vAlign w:val="center"/>
          </w:tcPr>
          <w:p w14:paraId="6D457B54" w14:textId="77777777" w:rsidR="007A6CF2" w:rsidRDefault="00000000">
            <w:pPr>
              <w:spacing w:line="240" w:lineRule="auto"/>
            </w:pPr>
            <w:r>
              <w:rPr>
                <w:sz w:val="22"/>
              </w:rPr>
              <w:t>Movement; activity</w:t>
            </w:r>
          </w:p>
        </w:tc>
        <w:tc>
          <w:tcPr>
            <w:tcW w:w="387" w:type="pct"/>
            <w:vAlign w:val="center"/>
          </w:tcPr>
          <w:p w14:paraId="1D992A5F" w14:textId="77777777" w:rsidR="007A6CF2" w:rsidRDefault="00000000">
            <w:pPr>
              <w:spacing w:line="240" w:lineRule="auto"/>
            </w:pPr>
            <w:r>
              <w:rPr>
                <w:sz w:val="22"/>
              </w:rPr>
              <w:t>Forward</w:t>
            </w:r>
          </w:p>
        </w:tc>
        <w:tc>
          <w:tcPr>
            <w:tcW w:w="374" w:type="pct"/>
            <w:vAlign w:val="center"/>
          </w:tcPr>
          <w:p w14:paraId="17FB44DF" w14:textId="77777777" w:rsidR="007A6CF2" w:rsidRDefault="00000000">
            <w:pPr>
              <w:spacing w:line="240" w:lineRule="auto"/>
            </w:pPr>
            <w:r>
              <w:rPr>
                <w:sz w:val="22"/>
              </w:rPr>
              <w:t>Low</w:t>
            </w:r>
          </w:p>
        </w:tc>
      </w:tr>
      <w:tr w:rsidR="007A6CF2" w14:paraId="4E703D04" w14:textId="77777777">
        <w:trPr>
          <w:jc w:val="center"/>
        </w:trPr>
        <w:tc>
          <w:tcPr>
            <w:tcW w:w="1139" w:type="pct"/>
            <w:vAlign w:val="center"/>
          </w:tcPr>
          <w:p w14:paraId="6809D1F7" w14:textId="77777777" w:rsidR="007A6CF2" w:rsidRDefault="00000000">
            <w:pPr>
              <w:spacing w:line="240" w:lineRule="auto"/>
            </w:pPr>
            <w:r>
              <w:rPr>
                <w:sz w:val="22"/>
              </w:rPr>
              <w:t>Gao &amp; Fang (2026)</w:t>
            </w:r>
          </w:p>
        </w:tc>
        <w:tc>
          <w:tcPr>
            <w:tcW w:w="700" w:type="pct"/>
            <w:vAlign w:val="center"/>
          </w:tcPr>
          <w:p w14:paraId="5BC8D0A3" w14:textId="77777777" w:rsidR="007A6CF2" w:rsidRDefault="00000000">
            <w:pPr>
              <w:spacing w:line="240" w:lineRule="auto"/>
            </w:pPr>
            <w:r>
              <w:rPr>
                <w:sz w:val="22"/>
              </w:rPr>
              <w:t>China</w:t>
            </w:r>
          </w:p>
        </w:tc>
        <w:tc>
          <w:tcPr>
            <w:tcW w:w="600" w:type="pct"/>
            <w:vAlign w:val="center"/>
          </w:tcPr>
          <w:p w14:paraId="41F8EA3C" w14:textId="77777777" w:rsidR="007A6CF2" w:rsidRDefault="00000000">
            <w:pPr>
              <w:spacing w:line="240" w:lineRule="auto"/>
            </w:pPr>
            <w:r>
              <w:rPr>
                <w:sz w:val="22"/>
              </w:rPr>
              <w:t>Street</w:t>
            </w:r>
          </w:p>
        </w:tc>
        <w:tc>
          <w:tcPr>
            <w:tcW w:w="800" w:type="pct"/>
            <w:vAlign w:val="center"/>
          </w:tcPr>
          <w:p w14:paraId="053EE4A7" w14:textId="77777777" w:rsidR="007A6CF2" w:rsidRDefault="00000000">
            <w:pPr>
              <w:spacing w:line="240" w:lineRule="auto"/>
            </w:pPr>
            <w:r>
              <w:rPr>
                <w:sz w:val="22"/>
              </w:rPr>
              <w:t>Observation</w:t>
            </w:r>
          </w:p>
        </w:tc>
        <w:tc>
          <w:tcPr>
            <w:tcW w:w="1000" w:type="pct"/>
            <w:vAlign w:val="center"/>
          </w:tcPr>
          <w:p w14:paraId="58D6A0E0" w14:textId="77777777" w:rsidR="007A6CF2" w:rsidRDefault="00000000">
            <w:pPr>
              <w:spacing w:line="240" w:lineRule="auto"/>
            </w:pPr>
            <w:r>
              <w:rPr>
                <w:sz w:val="22"/>
              </w:rPr>
              <w:t>Movement; space use</w:t>
            </w:r>
          </w:p>
        </w:tc>
        <w:tc>
          <w:tcPr>
            <w:tcW w:w="387" w:type="pct"/>
            <w:vAlign w:val="center"/>
          </w:tcPr>
          <w:p w14:paraId="3CE692C8" w14:textId="77777777" w:rsidR="007A6CF2" w:rsidRDefault="00000000">
            <w:pPr>
              <w:spacing w:line="240" w:lineRule="auto"/>
            </w:pPr>
            <w:r>
              <w:rPr>
                <w:sz w:val="22"/>
              </w:rPr>
              <w:t>Forward</w:t>
            </w:r>
          </w:p>
        </w:tc>
        <w:tc>
          <w:tcPr>
            <w:tcW w:w="374" w:type="pct"/>
            <w:vAlign w:val="center"/>
          </w:tcPr>
          <w:p w14:paraId="7499E196" w14:textId="77777777" w:rsidR="007A6CF2" w:rsidRDefault="00000000">
            <w:pPr>
              <w:spacing w:line="240" w:lineRule="auto"/>
            </w:pPr>
            <w:r>
              <w:rPr>
                <w:sz w:val="22"/>
              </w:rPr>
              <w:t>Low</w:t>
            </w:r>
          </w:p>
        </w:tc>
      </w:tr>
      <w:tr w:rsidR="007A6CF2" w14:paraId="346110F0" w14:textId="77777777">
        <w:trPr>
          <w:jc w:val="center"/>
        </w:trPr>
        <w:tc>
          <w:tcPr>
            <w:tcW w:w="1139" w:type="pct"/>
            <w:vAlign w:val="center"/>
          </w:tcPr>
          <w:p w14:paraId="42E1904E" w14:textId="77777777" w:rsidR="007A6CF2" w:rsidRDefault="00000000">
            <w:pPr>
              <w:spacing w:line="240" w:lineRule="auto"/>
            </w:pPr>
            <w:r>
              <w:rPr>
                <w:sz w:val="22"/>
              </w:rPr>
              <w:t>Gidlöf-Gunnarsson &amp; Öhrström (2007)</w:t>
            </w:r>
          </w:p>
        </w:tc>
        <w:tc>
          <w:tcPr>
            <w:tcW w:w="700" w:type="pct"/>
            <w:vAlign w:val="center"/>
          </w:tcPr>
          <w:p w14:paraId="6269CF9C" w14:textId="77777777" w:rsidR="007A6CF2" w:rsidRDefault="00000000">
            <w:pPr>
              <w:spacing w:line="240" w:lineRule="auto"/>
            </w:pPr>
            <w:r>
              <w:rPr>
                <w:sz w:val="22"/>
              </w:rPr>
              <w:t>Sweden</w:t>
            </w:r>
          </w:p>
        </w:tc>
        <w:tc>
          <w:tcPr>
            <w:tcW w:w="600" w:type="pct"/>
            <w:vAlign w:val="center"/>
          </w:tcPr>
          <w:p w14:paraId="104E7442" w14:textId="77777777" w:rsidR="007A6CF2" w:rsidRDefault="00000000">
            <w:pPr>
              <w:spacing w:line="240" w:lineRule="auto"/>
            </w:pPr>
            <w:r>
              <w:rPr>
                <w:sz w:val="22"/>
              </w:rPr>
              <w:t>Residential</w:t>
            </w:r>
          </w:p>
        </w:tc>
        <w:tc>
          <w:tcPr>
            <w:tcW w:w="800" w:type="pct"/>
            <w:vAlign w:val="center"/>
          </w:tcPr>
          <w:p w14:paraId="2CCEC0A0" w14:textId="77777777" w:rsidR="007A6CF2" w:rsidRDefault="00000000">
            <w:pPr>
              <w:spacing w:line="240" w:lineRule="auto"/>
            </w:pPr>
            <w:r>
              <w:rPr>
                <w:sz w:val="22"/>
              </w:rPr>
              <w:t>Survey</w:t>
            </w:r>
          </w:p>
        </w:tc>
        <w:tc>
          <w:tcPr>
            <w:tcW w:w="1000" w:type="pct"/>
            <w:vAlign w:val="center"/>
          </w:tcPr>
          <w:p w14:paraId="12C079E4" w14:textId="77777777" w:rsidR="007A6CF2" w:rsidRDefault="00000000">
            <w:pPr>
              <w:spacing w:line="240" w:lineRule="auto"/>
            </w:pPr>
            <w:r>
              <w:rPr>
                <w:sz w:val="22"/>
              </w:rPr>
              <w:t>Activity; space use</w:t>
            </w:r>
          </w:p>
        </w:tc>
        <w:tc>
          <w:tcPr>
            <w:tcW w:w="387" w:type="pct"/>
            <w:vAlign w:val="center"/>
          </w:tcPr>
          <w:p w14:paraId="7D10E968" w14:textId="77777777" w:rsidR="007A6CF2" w:rsidRDefault="00000000">
            <w:pPr>
              <w:spacing w:line="240" w:lineRule="auto"/>
            </w:pPr>
            <w:r>
              <w:rPr>
                <w:sz w:val="22"/>
              </w:rPr>
              <w:t>Forward</w:t>
            </w:r>
          </w:p>
        </w:tc>
        <w:tc>
          <w:tcPr>
            <w:tcW w:w="374" w:type="pct"/>
            <w:vAlign w:val="center"/>
          </w:tcPr>
          <w:p w14:paraId="0CD722DC" w14:textId="77777777" w:rsidR="007A6CF2" w:rsidRDefault="00000000">
            <w:pPr>
              <w:spacing w:line="240" w:lineRule="auto"/>
            </w:pPr>
            <w:r>
              <w:rPr>
                <w:sz w:val="22"/>
              </w:rPr>
              <w:t>Moderate</w:t>
            </w:r>
          </w:p>
        </w:tc>
      </w:tr>
      <w:tr w:rsidR="007A6CF2" w14:paraId="2B37252E" w14:textId="77777777">
        <w:trPr>
          <w:jc w:val="center"/>
        </w:trPr>
        <w:tc>
          <w:tcPr>
            <w:tcW w:w="1139" w:type="pct"/>
            <w:vAlign w:val="center"/>
          </w:tcPr>
          <w:p w14:paraId="0AD397D0" w14:textId="77777777" w:rsidR="007A6CF2" w:rsidRDefault="00000000">
            <w:pPr>
              <w:spacing w:line="240" w:lineRule="auto"/>
            </w:pPr>
            <w:r>
              <w:rPr>
                <w:sz w:val="22"/>
              </w:rPr>
              <w:t>Guo et al. (2022)</w:t>
            </w:r>
          </w:p>
        </w:tc>
        <w:tc>
          <w:tcPr>
            <w:tcW w:w="700" w:type="pct"/>
            <w:vAlign w:val="center"/>
          </w:tcPr>
          <w:p w14:paraId="7273CB1E" w14:textId="77777777" w:rsidR="007A6CF2" w:rsidRDefault="00000000">
            <w:pPr>
              <w:spacing w:line="240" w:lineRule="auto"/>
            </w:pPr>
            <w:r>
              <w:rPr>
                <w:sz w:val="22"/>
              </w:rPr>
              <w:t>China</w:t>
            </w:r>
          </w:p>
        </w:tc>
        <w:tc>
          <w:tcPr>
            <w:tcW w:w="600" w:type="pct"/>
            <w:vAlign w:val="center"/>
          </w:tcPr>
          <w:p w14:paraId="5F4445D1" w14:textId="77777777" w:rsidR="007A6CF2" w:rsidRDefault="00000000">
            <w:pPr>
              <w:spacing w:line="240" w:lineRule="auto"/>
            </w:pPr>
            <w:r>
              <w:rPr>
                <w:sz w:val="22"/>
              </w:rPr>
              <w:t>Park</w:t>
            </w:r>
          </w:p>
        </w:tc>
        <w:tc>
          <w:tcPr>
            <w:tcW w:w="800" w:type="pct"/>
            <w:vAlign w:val="center"/>
          </w:tcPr>
          <w:p w14:paraId="59374FF2" w14:textId="77777777" w:rsidR="007A6CF2" w:rsidRDefault="00000000">
            <w:pPr>
              <w:spacing w:line="240" w:lineRule="auto"/>
            </w:pPr>
            <w:r>
              <w:rPr>
                <w:sz w:val="22"/>
              </w:rPr>
              <w:t>Survey</w:t>
            </w:r>
          </w:p>
        </w:tc>
        <w:tc>
          <w:tcPr>
            <w:tcW w:w="1000" w:type="pct"/>
            <w:vAlign w:val="center"/>
          </w:tcPr>
          <w:p w14:paraId="3A02DBC5" w14:textId="77777777" w:rsidR="007A6CF2" w:rsidRDefault="00000000">
            <w:pPr>
              <w:spacing w:line="240" w:lineRule="auto"/>
            </w:pPr>
            <w:r>
              <w:rPr>
                <w:sz w:val="22"/>
              </w:rPr>
              <w:t>Space use; activity</w:t>
            </w:r>
          </w:p>
        </w:tc>
        <w:tc>
          <w:tcPr>
            <w:tcW w:w="387" w:type="pct"/>
            <w:vAlign w:val="center"/>
          </w:tcPr>
          <w:p w14:paraId="1AB5DAC7" w14:textId="77777777" w:rsidR="007A6CF2" w:rsidRDefault="00000000">
            <w:pPr>
              <w:spacing w:line="240" w:lineRule="auto"/>
            </w:pPr>
            <w:r>
              <w:rPr>
                <w:sz w:val="22"/>
              </w:rPr>
              <w:t>Reverse</w:t>
            </w:r>
          </w:p>
        </w:tc>
        <w:tc>
          <w:tcPr>
            <w:tcW w:w="374" w:type="pct"/>
            <w:vAlign w:val="center"/>
          </w:tcPr>
          <w:p w14:paraId="4D96BF56" w14:textId="77777777" w:rsidR="007A6CF2" w:rsidRDefault="00000000">
            <w:pPr>
              <w:spacing w:line="240" w:lineRule="auto"/>
            </w:pPr>
            <w:r>
              <w:rPr>
                <w:sz w:val="22"/>
              </w:rPr>
              <w:t>Moderate</w:t>
            </w:r>
          </w:p>
        </w:tc>
      </w:tr>
      <w:tr w:rsidR="007A6CF2" w14:paraId="1227F6CB" w14:textId="77777777">
        <w:trPr>
          <w:jc w:val="center"/>
        </w:trPr>
        <w:tc>
          <w:tcPr>
            <w:tcW w:w="1139" w:type="pct"/>
            <w:vAlign w:val="center"/>
          </w:tcPr>
          <w:p w14:paraId="7D9A0E81" w14:textId="77777777" w:rsidR="007A6CF2" w:rsidRDefault="00000000">
            <w:pPr>
              <w:spacing w:line="240" w:lineRule="auto"/>
            </w:pPr>
            <w:r>
              <w:rPr>
                <w:sz w:val="22"/>
              </w:rPr>
              <w:t>Guo et al. (2024)</w:t>
            </w:r>
          </w:p>
        </w:tc>
        <w:tc>
          <w:tcPr>
            <w:tcW w:w="700" w:type="pct"/>
            <w:vAlign w:val="center"/>
          </w:tcPr>
          <w:p w14:paraId="1A2B5EEE" w14:textId="77777777" w:rsidR="007A6CF2" w:rsidRDefault="00000000">
            <w:pPr>
              <w:spacing w:line="240" w:lineRule="auto"/>
            </w:pPr>
            <w:r>
              <w:rPr>
                <w:sz w:val="22"/>
              </w:rPr>
              <w:t>China</w:t>
            </w:r>
          </w:p>
        </w:tc>
        <w:tc>
          <w:tcPr>
            <w:tcW w:w="600" w:type="pct"/>
            <w:vAlign w:val="center"/>
          </w:tcPr>
          <w:p w14:paraId="0CE591E0" w14:textId="77777777" w:rsidR="007A6CF2" w:rsidRDefault="00000000">
            <w:pPr>
              <w:spacing w:line="240" w:lineRule="auto"/>
            </w:pPr>
            <w:r>
              <w:rPr>
                <w:sz w:val="22"/>
              </w:rPr>
              <w:t>Park</w:t>
            </w:r>
          </w:p>
        </w:tc>
        <w:tc>
          <w:tcPr>
            <w:tcW w:w="800" w:type="pct"/>
            <w:vAlign w:val="center"/>
          </w:tcPr>
          <w:p w14:paraId="5E1A07CE" w14:textId="77777777" w:rsidR="007A6CF2" w:rsidRDefault="00000000">
            <w:pPr>
              <w:spacing w:line="240" w:lineRule="auto"/>
            </w:pPr>
            <w:r>
              <w:rPr>
                <w:sz w:val="22"/>
              </w:rPr>
              <w:t>Survey</w:t>
            </w:r>
          </w:p>
        </w:tc>
        <w:tc>
          <w:tcPr>
            <w:tcW w:w="1000" w:type="pct"/>
            <w:vAlign w:val="center"/>
          </w:tcPr>
          <w:p w14:paraId="27AA43FA" w14:textId="77777777" w:rsidR="007A6CF2" w:rsidRDefault="00000000">
            <w:pPr>
              <w:spacing w:line="240" w:lineRule="auto"/>
            </w:pPr>
            <w:r>
              <w:rPr>
                <w:sz w:val="22"/>
              </w:rPr>
              <w:t>Staying; activity</w:t>
            </w:r>
          </w:p>
        </w:tc>
        <w:tc>
          <w:tcPr>
            <w:tcW w:w="387" w:type="pct"/>
            <w:vAlign w:val="center"/>
          </w:tcPr>
          <w:p w14:paraId="49FE9500" w14:textId="77777777" w:rsidR="007A6CF2" w:rsidRDefault="00000000">
            <w:pPr>
              <w:spacing w:line="240" w:lineRule="auto"/>
            </w:pPr>
            <w:r>
              <w:rPr>
                <w:sz w:val="22"/>
              </w:rPr>
              <w:t>Both</w:t>
            </w:r>
          </w:p>
        </w:tc>
        <w:tc>
          <w:tcPr>
            <w:tcW w:w="374" w:type="pct"/>
            <w:vAlign w:val="center"/>
          </w:tcPr>
          <w:p w14:paraId="46A71045" w14:textId="77777777" w:rsidR="007A6CF2" w:rsidRDefault="00000000">
            <w:pPr>
              <w:spacing w:line="240" w:lineRule="auto"/>
            </w:pPr>
            <w:r>
              <w:rPr>
                <w:sz w:val="22"/>
              </w:rPr>
              <w:t>Moderate</w:t>
            </w:r>
          </w:p>
        </w:tc>
      </w:tr>
      <w:tr w:rsidR="007A6CF2" w14:paraId="29A1E7A0" w14:textId="77777777">
        <w:trPr>
          <w:jc w:val="center"/>
        </w:trPr>
        <w:tc>
          <w:tcPr>
            <w:tcW w:w="1139" w:type="pct"/>
            <w:vAlign w:val="center"/>
          </w:tcPr>
          <w:p w14:paraId="2233876A" w14:textId="77777777" w:rsidR="007A6CF2" w:rsidRDefault="00000000">
            <w:pPr>
              <w:spacing w:line="240" w:lineRule="auto"/>
            </w:pPr>
            <w:r>
              <w:rPr>
                <w:sz w:val="22"/>
              </w:rPr>
              <w:t>Han et al. (2024)</w:t>
            </w:r>
          </w:p>
        </w:tc>
        <w:tc>
          <w:tcPr>
            <w:tcW w:w="700" w:type="pct"/>
            <w:vAlign w:val="center"/>
          </w:tcPr>
          <w:p w14:paraId="2DDEB3CB" w14:textId="77777777" w:rsidR="007A6CF2" w:rsidRDefault="00000000">
            <w:pPr>
              <w:spacing w:line="240" w:lineRule="auto"/>
            </w:pPr>
            <w:r>
              <w:rPr>
                <w:sz w:val="22"/>
              </w:rPr>
              <w:t>China</w:t>
            </w:r>
          </w:p>
        </w:tc>
        <w:tc>
          <w:tcPr>
            <w:tcW w:w="600" w:type="pct"/>
            <w:vAlign w:val="center"/>
          </w:tcPr>
          <w:p w14:paraId="53A434C2" w14:textId="77777777" w:rsidR="007A6CF2" w:rsidRDefault="00000000">
            <w:pPr>
              <w:spacing w:line="240" w:lineRule="auto"/>
            </w:pPr>
            <w:r>
              <w:rPr>
                <w:sz w:val="22"/>
              </w:rPr>
              <w:t>Street</w:t>
            </w:r>
          </w:p>
        </w:tc>
        <w:tc>
          <w:tcPr>
            <w:tcW w:w="800" w:type="pct"/>
            <w:vAlign w:val="center"/>
          </w:tcPr>
          <w:p w14:paraId="5D88D14A" w14:textId="77777777" w:rsidR="007A6CF2" w:rsidRDefault="00000000">
            <w:pPr>
              <w:spacing w:line="240" w:lineRule="auto"/>
            </w:pPr>
            <w:r>
              <w:rPr>
                <w:sz w:val="22"/>
              </w:rPr>
              <w:t>Survey</w:t>
            </w:r>
          </w:p>
        </w:tc>
        <w:tc>
          <w:tcPr>
            <w:tcW w:w="1000" w:type="pct"/>
            <w:vAlign w:val="center"/>
          </w:tcPr>
          <w:p w14:paraId="64D1E36A" w14:textId="77777777" w:rsidR="007A6CF2" w:rsidRDefault="00000000">
            <w:pPr>
              <w:spacing w:line="240" w:lineRule="auto"/>
            </w:pPr>
            <w:r>
              <w:rPr>
                <w:sz w:val="22"/>
              </w:rPr>
              <w:t>Staying; social; activity; movement</w:t>
            </w:r>
          </w:p>
        </w:tc>
        <w:tc>
          <w:tcPr>
            <w:tcW w:w="387" w:type="pct"/>
            <w:vAlign w:val="center"/>
          </w:tcPr>
          <w:p w14:paraId="630E4A0C" w14:textId="77777777" w:rsidR="007A6CF2" w:rsidRDefault="00000000">
            <w:pPr>
              <w:spacing w:line="240" w:lineRule="auto"/>
            </w:pPr>
            <w:r>
              <w:rPr>
                <w:sz w:val="22"/>
              </w:rPr>
              <w:t>Forward</w:t>
            </w:r>
          </w:p>
        </w:tc>
        <w:tc>
          <w:tcPr>
            <w:tcW w:w="374" w:type="pct"/>
            <w:vAlign w:val="center"/>
          </w:tcPr>
          <w:p w14:paraId="363BA7D2" w14:textId="77777777" w:rsidR="007A6CF2" w:rsidRDefault="00000000">
            <w:pPr>
              <w:spacing w:line="240" w:lineRule="auto"/>
            </w:pPr>
            <w:r>
              <w:rPr>
                <w:sz w:val="22"/>
              </w:rPr>
              <w:t>Low</w:t>
            </w:r>
          </w:p>
        </w:tc>
      </w:tr>
      <w:tr w:rsidR="007A6CF2" w14:paraId="00730593" w14:textId="77777777">
        <w:trPr>
          <w:jc w:val="center"/>
        </w:trPr>
        <w:tc>
          <w:tcPr>
            <w:tcW w:w="1139" w:type="pct"/>
            <w:vAlign w:val="center"/>
          </w:tcPr>
          <w:p w14:paraId="433FB1C7" w14:textId="77777777" w:rsidR="007A6CF2" w:rsidRDefault="00000000">
            <w:pPr>
              <w:spacing w:line="240" w:lineRule="auto"/>
            </w:pPr>
            <w:r>
              <w:rPr>
                <w:sz w:val="22"/>
              </w:rPr>
              <w:t>Herrmann-Lunecke et al. (2021)</w:t>
            </w:r>
          </w:p>
        </w:tc>
        <w:tc>
          <w:tcPr>
            <w:tcW w:w="700" w:type="pct"/>
            <w:vAlign w:val="center"/>
          </w:tcPr>
          <w:p w14:paraId="7D93F229" w14:textId="77777777" w:rsidR="007A6CF2" w:rsidRDefault="00000000">
            <w:pPr>
              <w:spacing w:line="240" w:lineRule="auto"/>
            </w:pPr>
            <w:r>
              <w:rPr>
                <w:sz w:val="22"/>
              </w:rPr>
              <w:t>Chile</w:t>
            </w:r>
          </w:p>
        </w:tc>
        <w:tc>
          <w:tcPr>
            <w:tcW w:w="600" w:type="pct"/>
            <w:vAlign w:val="center"/>
          </w:tcPr>
          <w:p w14:paraId="2FBE0B0D" w14:textId="77777777" w:rsidR="007A6CF2" w:rsidRDefault="00000000">
            <w:pPr>
              <w:spacing w:line="240" w:lineRule="auto"/>
            </w:pPr>
            <w:r>
              <w:rPr>
                <w:sz w:val="22"/>
              </w:rPr>
              <w:t>Street</w:t>
            </w:r>
          </w:p>
        </w:tc>
        <w:tc>
          <w:tcPr>
            <w:tcW w:w="800" w:type="pct"/>
            <w:vAlign w:val="center"/>
          </w:tcPr>
          <w:p w14:paraId="28BACAD0" w14:textId="77777777" w:rsidR="007A6CF2" w:rsidRDefault="00000000">
            <w:pPr>
              <w:spacing w:line="240" w:lineRule="auto"/>
            </w:pPr>
            <w:r>
              <w:rPr>
                <w:sz w:val="22"/>
              </w:rPr>
              <w:t>Qualitative</w:t>
            </w:r>
          </w:p>
        </w:tc>
        <w:tc>
          <w:tcPr>
            <w:tcW w:w="1000" w:type="pct"/>
            <w:vAlign w:val="center"/>
          </w:tcPr>
          <w:p w14:paraId="21036648" w14:textId="77777777" w:rsidR="007A6CF2" w:rsidRDefault="00000000">
            <w:pPr>
              <w:spacing w:line="240" w:lineRule="auto"/>
            </w:pPr>
            <w:r>
              <w:rPr>
                <w:sz w:val="22"/>
              </w:rPr>
              <w:t>Movement; activity</w:t>
            </w:r>
          </w:p>
        </w:tc>
        <w:tc>
          <w:tcPr>
            <w:tcW w:w="387" w:type="pct"/>
            <w:vAlign w:val="center"/>
          </w:tcPr>
          <w:p w14:paraId="1A778E08" w14:textId="77777777" w:rsidR="007A6CF2" w:rsidRDefault="00000000">
            <w:pPr>
              <w:spacing w:line="240" w:lineRule="auto"/>
            </w:pPr>
            <w:r>
              <w:rPr>
                <w:sz w:val="22"/>
              </w:rPr>
              <w:t>Forward</w:t>
            </w:r>
          </w:p>
        </w:tc>
        <w:tc>
          <w:tcPr>
            <w:tcW w:w="374" w:type="pct"/>
            <w:vAlign w:val="center"/>
          </w:tcPr>
          <w:p w14:paraId="77909362" w14:textId="77777777" w:rsidR="007A6CF2" w:rsidRDefault="00000000">
            <w:pPr>
              <w:spacing w:line="240" w:lineRule="auto"/>
            </w:pPr>
            <w:r>
              <w:rPr>
                <w:sz w:val="22"/>
              </w:rPr>
              <w:t>High</w:t>
            </w:r>
          </w:p>
        </w:tc>
      </w:tr>
      <w:tr w:rsidR="007A6CF2" w14:paraId="3A8ED3BD" w14:textId="77777777">
        <w:trPr>
          <w:jc w:val="center"/>
        </w:trPr>
        <w:tc>
          <w:tcPr>
            <w:tcW w:w="1139" w:type="pct"/>
            <w:vAlign w:val="center"/>
          </w:tcPr>
          <w:p w14:paraId="57A98C54" w14:textId="77777777" w:rsidR="007A6CF2" w:rsidRDefault="00000000">
            <w:pPr>
              <w:spacing w:line="240" w:lineRule="auto"/>
            </w:pPr>
            <w:r>
              <w:rPr>
                <w:sz w:val="22"/>
              </w:rPr>
              <w:t>Hong &amp; Jeon (2020)</w:t>
            </w:r>
          </w:p>
        </w:tc>
        <w:tc>
          <w:tcPr>
            <w:tcW w:w="700" w:type="pct"/>
            <w:vAlign w:val="center"/>
          </w:tcPr>
          <w:p w14:paraId="1E7947A3" w14:textId="77777777" w:rsidR="007A6CF2" w:rsidRDefault="00000000">
            <w:pPr>
              <w:spacing w:line="240" w:lineRule="auto"/>
            </w:pPr>
            <w:r>
              <w:rPr>
                <w:sz w:val="22"/>
              </w:rPr>
              <w:t>South Korea</w:t>
            </w:r>
          </w:p>
        </w:tc>
        <w:tc>
          <w:tcPr>
            <w:tcW w:w="600" w:type="pct"/>
            <w:vAlign w:val="center"/>
          </w:tcPr>
          <w:p w14:paraId="2DBE0458" w14:textId="77777777" w:rsidR="007A6CF2" w:rsidRDefault="00000000">
            <w:pPr>
              <w:spacing w:line="240" w:lineRule="auto"/>
            </w:pPr>
            <w:r>
              <w:rPr>
                <w:sz w:val="22"/>
              </w:rPr>
              <w:t>Street</w:t>
            </w:r>
          </w:p>
        </w:tc>
        <w:tc>
          <w:tcPr>
            <w:tcW w:w="800" w:type="pct"/>
            <w:vAlign w:val="center"/>
          </w:tcPr>
          <w:p w14:paraId="6DB96C6C" w14:textId="77777777" w:rsidR="007A6CF2" w:rsidRDefault="00000000">
            <w:pPr>
              <w:spacing w:line="240" w:lineRule="auto"/>
            </w:pPr>
            <w:r>
              <w:rPr>
                <w:sz w:val="22"/>
              </w:rPr>
              <w:t>Mixed</w:t>
            </w:r>
          </w:p>
        </w:tc>
        <w:tc>
          <w:tcPr>
            <w:tcW w:w="1000" w:type="pct"/>
            <w:vAlign w:val="center"/>
          </w:tcPr>
          <w:p w14:paraId="7D815DDF" w14:textId="77777777" w:rsidR="007A6CF2" w:rsidRDefault="00000000">
            <w:pPr>
              <w:spacing w:line="240" w:lineRule="auto"/>
            </w:pPr>
            <w:r>
              <w:rPr>
                <w:sz w:val="22"/>
              </w:rPr>
              <w:t>Space use</w:t>
            </w:r>
          </w:p>
        </w:tc>
        <w:tc>
          <w:tcPr>
            <w:tcW w:w="387" w:type="pct"/>
            <w:vAlign w:val="center"/>
          </w:tcPr>
          <w:p w14:paraId="66FB30EA" w14:textId="77777777" w:rsidR="007A6CF2" w:rsidRDefault="00000000">
            <w:pPr>
              <w:spacing w:line="240" w:lineRule="auto"/>
            </w:pPr>
            <w:r>
              <w:rPr>
                <w:sz w:val="22"/>
              </w:rPr>
              <w:t>Reverse</w:t>
            </w:r>
          </w:p>
        </w:tc>
        <w:tc>
          <w:tcPr>
            <w:tcW w:w="374" w:type="pct"/>
            <w:vAlign w:val="center"/>
          </w:tcPr>
          <w:p w14:paraId="4D90796B" w14:textId="77777777" w:rsidR="007A6CF2" w:rsidRDefault="00000000">
            <w:pPr>
              <w:spacing w:line="240" w:lineRule="auto"/>
            </w:pPr>
            <w:r>
              <w:rPr>
                <w:sz w:val="22"/>
              </w:rPr>
              <w:t>Moderate</w:t>
            </w:r>
          </w:p>
        </w:tc>
      </w:tr>
      <w:tr w:rsidR="007A6CF2" w14:paraId="4B8D41F8" w14:textId="77777777">
        <w:trPr>
          <w:jc w:val="center"/>
        </w:trPr>
        <w:tc>
          <w:tcPr>
            <w:tcW w:w="1139" w:type="pct"/>
            <w:vAlign w:val="center"/>
          </w:tcPr>
          <w:p w14:paraId="145DD9A5" w14:textId="77777777" w:rsidR="007A6CF2" w:rsidRDefault="00000000">
            <w:pPr>
              <w:spacing w:line="240" w:lineRule="auto"/>
            </w:pPr>
            <w:r>
              <w:rPr>
                <w:sz w:val="22"/>
              </w:rPr>
              <w:t>Hosseini &amp; Kowkabi (2023)</w:t>
            </w:r>
          </w:p>
        </w:tc>
        <w:tc>
          <w:tcPr>
            <w:tcW w:w="700" w:type="pct"/>
            <w:vAlign w:val="center"/>
          </w:tcPr>
          <w:p w14:paraId="6F735C91" w14:textId="77777777" w:rsidR="007A6CF2" w:rsidRDefault="00000000">
            <w:pPr>
              <w:spacing w:line="240" w:lineRule="auto"/>
            </w:pPr>
            <w:r>
              <w:rPr>
                <w:sz w:val="22"/>
              </w:rPr>
              <w:t>Iran</w:t>
            </w:r>
          </w:p>
        </w:tc>
        <w:tc>
          <w:tcPr>
            <w:tcW w:w="600" w:type="pct"/>
            <w:vAlign w:val="center"/>
          </w:tcPr>
          <w:p w14:paraId="37B30769" w14:textId="77777777" w:rsidR="007A6CF2" w:rsidRDefault="00000000">
            <w:pPr>
              <w:spacing w:line="240" w:lineRule="auto"/>
            </w:pPr>
            <w:r>
              <w:rPr>
                <w:sz w:val="22"/>
              </w:rPr>
              <w:t>Street</w:t>
            </w:r>
          </w:p>
        </w:tc>
        <w:tc>
          <w:tcPr>
            <w:tcW w:w="800" w:type="pct"/>
            <w:vAlign w:val="center"/>
          </w:tcPr>
          <w:p w14:paraId="6A300DCD" w14:textId="77777777" w:rsidR="007A6CF2" w:rsidRDefault="00000000">
            <w:pPr>
              <w:spacing w:line="240" w:lineRule="auto"/>
            </w:pPr>
            <w:r>
              <w:rPr>
                <w:sz w:val="22"/>
              </w:rPr>
              <w:t>Survey</w:t>
            </w:r>
          </w:p>
        </w:tc>
        <w:tc>
          <w:tcPr>
            <w:tcW w:w="1000" w:type="pct"/>
            <w:vAlign w:val="center"/>
          </w:tcPr>
          <w:p w14:paraId="508E5653" w14:textId="77777777" w:rsidR="007A6CF2" w:rsidRDefault="00000000">
            <w:pPr>
              <w:spacing w:line="240" w:lineRule="auto"/>
            </w:pPr>
            <w:r>
              <w:rPr>
                <w:sz w:val="22"/>
              </w:rPr>
              <w:t>Space use; social</w:t>
            </w:r>
          </w:p>
        </w:tc>
        <w:tc>
          <w:tcPr>
            <w:tcW w:w="387" w:type="pct"/>
            <w:vAlign w:val="center"/>
          </w:tcPr>
          <w:p w14:paraId="7F929AB8" w14:textId="77777777" w:rsidR="007A6CF2" w:rsidRDefault="00000000">
            <w:pPr>
              <w:spacing w:line="240" w:lineRule="auto"/>
            </w:pPr>
            <w:r>
              <w:rPr>
                <w:sz w:val="22"/>
              </w:rPr>
              <w:t>Forward</w:t>
            </w:r>
          </w:p>
        </w:tc>
        <w:tc>
          <w:tcPr>
            <w:tcW w:w="374" w:type="pct"/>
            <w:vAlign w:val="center"/>
          </w:tcPr>
          <w:p w14:paraId="36468C9D" w14:textId="77777777" w:rsidR="007A6CF2" w:rsidRDefault="00000000">
            <w:pPr>
              <w:spacing w:line="240" w:lineRule="auto"/>
            </w:pPr>
            <w:r>
              <w:rPr>
                <w:sz w:val="22"/>
              </w:rPr>
              <w:t>Low</w:t>
            </w:r>
          </w:p>
        </w:tc>
      </w:tr>
      <w:tr w:rsidR="007A6CF2" w14:paraId="3C550256" w14:textId="77777777">
        <w:trPr>
          <w:jc w:val="center"/>
        </w:trPr>
        <w:tc>
          <w:tcPr>
            <w:tcW w:w="1139" w:type="pct"/>
            <w:vAlign w:val="center"/>
          </w:tcPr>
          <w:p w14:paraId="0528A642" w14:textId="77777777" w:rsidR="007A6CF2" w:rsidRDefault="00000000">
            <w:pPr>
              <w:spacing w:line="240" w:lineRule="auto"/>
            </w:pPr>
            <w:r>
              <w:rPr>
                <w:sz w:val="22"/>
              </w:rPr>
              <w:t>Huang et al. (2023)</w:t>
            </w:r>
          </w:p>
        </w:tc>
        <w:tc>
          <w:tcPr>
            <w:tcW w:w="700" w:type="pct"/>
            <w:vAlign w:val="center"/>
          </w:tcPr>
          <w:p w14:paraId="037ED951" w14:textId="77777777" w:rsidR="007A6CF2" w:rsidRDefault="00000000">
            <w:pPr>
              <w:spacing w:line="240" w:lineRule="auto"/>
            </w:pPr>
            <w:r>
              <w:rPr>
                <w:sz w:val="22"/>
              </w:rPr>
              <w:t>Finland</w:t>
            </w:r>
          </w:p>
        </w:tc>
        <w:tc>
          <w:tcPr>
            <w:tcW w:w="600" w:type="pct"/>
            <w:vAlign w:val="center"/>
          </w:tcPr>
          <w:p w14:paraId="3463B9C4" w14:textId="77777777" w:rsidR="007A6CF2" w:rsidRDefault="00000000">
            <w:pPr>
              <w:spacing w:line="240" w:lineRule="auto"/>
            </w:pPr>
            <w:r>
              <w:rPr>
                <w:sz w:val="22"/>
              </w:rPr>
              <w:t>Street</w:t>
            </w:r>
          </w:p>
        </w:tc>
        <w:tc>
          <w:tcPr>
            <w:tcW w:w="800" w:type="pct"/>
            <w:vAlign w:val="center"/>
          </w:tcPr>
          <w:p w14:paraId="70DA56A9" w14:textId="77777777" w:rsidR="007A6CF2" w:rsidRDefault="00000000">
            <w:pPr>
              <w:spacing w:line="240" w:lineRule="auto"/>
            </w:pPr>
            <w:r>
              <w:rPr>
                <w:sz w:val="22"/>
              </w:rPr>
              <w:t>Observation</w:t>
            </w:r>
          </w:p>
        </w:tc>
        <w:tc>
          <w:tcPr>
            <w:tcW w:w="1000" w:type="pct"/>
            <w:vAlign w:val="center"/>
          </w:tcPr>
          <w:p w14:paraId="033B9606" w14:textId="77777777" w:rsidR="007A6CF2" w:rsidRDefault="00000000">
            <w:pPr>
              <w:spacing w:line="240" w:lineRule="auto"/>
            </w:pPr>
            <w:r>
              <w:rPr>
                <w:sz w:val="22"/>
              </w:rPr>
              <w:t>Movement; activity</w:t>
            </w:r>
          </w:p>
        </w:tc>
        <w:tc>
          <w:tcPr>
            <w:tcW w:w="387" w:type="pct"/>
            <w:vAlign w:val="center"/>
          </w:tcPr>
          <w:p w14:paraId="1FF704C7" w14:textId="77777777" w:rsidR="007A6CF2" w:rsidRDefault="00000000">
            <w:pPr>
              <w:spacing w:line="240" w:lineRule="auto"/>
            </w:pPr>
            <w:r>
              <w:rPr>
                <w:sz w:val="22"/>
              </w:rPr>
              <w:t>Forward</w:t>
            </w:r>
          </w:p>
        </w:tc>
        <w:tc>
          <w:tcPr>
            <w:tcW w:w="374" w:type="pct"/>
            <w:vAlign w:val="center"/>
          </w:tcPr>
          <w:p w14:paraId="627EFA4B" w14:textId="77777777" w:rsidR="007A6CF2" w:rsidRDefault="00000000">
            <w:pPr>
              <w:spacing w:line="240" w:lineRule="auto"/>
            </w:pPr>
            <w:r>
              <w:rPr>
                <w:sz w:val="22"/>
              </w:rPr>
              <w:t>Moderate</w:t>
            </w:r>
          </w:p>
        </w:tc>
      </w:tr>
      <w:tr w:rsidR="007A6CF2" w14:paraId="4C7EE56D" w14:textId="77777777">
        <w:trPr>
          <w:jc w:val="center"/>
        </w:trPr>
        <w:tc>
          <w:tcPr>
            <w:tcW w:w="1139" w:type="pct"/>
            <w:vAlign w:val="center"/>
          </w:tcPr>
          <w:p w14:paraId="24477715" w14:textId="77777777" w:rsidR="007A6CF2" w:rsidRDefault="00000000">
            <w:pPr>
              <w:spacing w:line="240" w:lineRule="auto"/>
            </w:pPr>
            <w:r>
              <w:rPr>
                <w:sz w:val="22"/>
              </w:rPr>
              <w:t>Hüg et al. (2026)</w:t>
            </w:r>
          </w:p>
        </w:tc>
        <w:tc>
          <w:tcPr>
            <w:tcW w:w="700" w:type="pct"/>
            <w:vAlign w:val="center"/>
          </w:tcPr>
          <w:p w14:paraId="64B0324D" w14:textId="77777777" w:rsidR="007A6CF2" w:rsidRDefault="00000000">
            <w:pPr>
              <w:spacing w:line="240" w:lineRule="auto"/>
            </w:pPr>
            <w:r>
              <w:rPr>
                <w:sz w:val="22"/>
              </w:rPr>
              <w:t>Argentina</w:t>
            </w:r>
          </w:p>
        </w:tc>
        <w:tc>
          <w:tcPr>
            <w:tcW w:w="600" w:type="pct"/>
            <w:vAlign w:val="center"/>
          </w:tcPr>
          <w:p w14:paraId="56868D5C" w14:textId="77777777" w:rsidR="007A6CF2" w:rsidRDefault="00000000">
            <w:pPr>
              <w:spacing w:line="240" w:lineRule="auto"/>
            </w:pPr>
            <w:r>
              <w:rPr>
                <w:sz w:val="22"/>
              </w:rPr>
              <w:t>Street</w:t>
            </w:r>
          </w:p>
        </w:tc>
        <w:tc>
          <w:tcPr>
            <w:tcW w:w="800" w:type="pct"/>
            <w:vAlign w:val="center"/>
          </w:tcPr>
          <w:p w14:paraId="02E9F704" w14:textId="77777777" w:rsidR="007A6CF2" w:rsidRDefault="00000000">
            <w:pPr>
              <w:spacing w:line="240" w:lineRule="auto"/>
            </w:pPr>
            <w:r>
              <w:rPr>
                <w:sz w:val="22"/>
              </w:rPr>
              <w:t>Observation</w:t>
            </w:r>
          </w:p>
        </w:tc>
        <w:tc>
          <w:tcPr>
            <w:tcW w:w="1000" w:type="pct"/>
            <w:vAlign w:val="center"/>
          </w:tcPr>
          <w:p w14:paraId="64B5F9D7" w14:textId="77777777" w:rsidR="007A6CF2" w:rsidRDefault="00000000">
            <w:pPr>
              <w:spacing w:line="240" w:lineRule="auto"/>
            </w:pPr>
            <w:r>
              <w:rPr>
                <w:sz w:val="22"/>
              </w:rPr>
              <w:t>Movement; social</w:t>
            </w:r>
          </w:p>
        </w:tc>
        <w:tc>
          <w:tcPr>
            <w:tcW w:w="387" w:type="pct"/>
            <w:vAlign w:val="center"/>
          </w:tcPr>
          <w:p w14:paraId="343E9F73" w14:textId="77777777" w:rsidR="007A6CF2" w:rsidRDefault="00000000">
            <w:pPr>
              <w:spacing w:line="240" w:lineRule="auto"/>
            </w:pPr>
            <w:r>
              <w:rPr>
                <w:sz w:val="22"/>
              </w:rPr>
              <w:t>Forward</w:t>
            </w:r>
          </w:p>
        </w:tc>
        <w:tc>
          <w:tcPr>
            <w:tcW w:w="374" w:type="pct"/>
            <w:vAlign w:val="center"/>
          </w:tcPr>
          <w:p w14:paraId="6177D04C" w14:textId="77777777" w:rsidR="007A6CF2" w:rsidRDefault="00000000">
            <w:pPr>
              <w:spacing w:line="240" w:lineRule="auto"/>
            </w:pPr>
            <w:r>
              <w:rPr>
                <w:sz w:val="22"/>
              </w:rPr>
              <w:t>Moderate</w:t>
            </w:r>
          </w:p>
        </w:tc>
      </w:tr>
      <w:tr w:rsidR="007A6CF2" w14:paraId="553D410D" w14:textId="77777777">
        <w:trPr>
          <w:jc w:val="center"/>
        </w:trPr>
        <w:tc>
          <w:tcPr>
            <w:tcW w:w="1139" w:type="pct"/>
            <w:vAlign w:val="center"/>
          </w:tcPr>
          <w:p w14:paraId="3B345D11" w14:textId="77777777" w:rsidR="007A6CF2" w:rsidRDefault="00000000">
            <w:pPr>
              <w:spacing w:line="240" w:lineRule="auto"/>
            </w:pPr>
            <w:r>
              <w:rPr>
                <w:sz w:val="22"/>
              </w:rPr>
              <w:t>Jin et al. (2024)</w:t>
            </w:r>
          </w:p>
        </w:tc>
        <w:tc>
          <w:tcPr>
            <w:tcW w:w="700" w:type="pct"/>
            <w:vAlign w:val="center"/>
          </w:tcPr>
          <w:p w14:paraId="62E3202D" w14:textId="77777777" w:rsidR="007A6CF2" w:rsidRDefault="00000000">
            <w:pPr>
              <w:spacing w:line="240" w:lineRule="auto"/>
            </w:pPr>
            <w:r>
              <w:rPr>
                <w:sz w:val="22"/>
              </w:rPr>
              <w:t>China</w:t>
            </w:r>
          </w:p>
        </w:tc>
        <w:tc>
          <w:tcPr>
            <w:tcW w:w="600" w:type="pct"/>
            <w:vAlign w:val="center"/>
          </w:tcPr>
          <w:p w14:paraId="3E5657BB" w14:textId="77777777" w:rsidR="007A6CF2" w:rsidRDefault="00000000">
            <w:pPr>
              <w:spacing w:line="240" w:lineRule="auto"/>
            </w:pPr>
            <w:r>
              <w:rPr>
                <w:sz w:val="22"/>
              </w:rPr>
              <w:t>Park</w:t>
            </w:r>
          </w:p>
        </w:tc>
        <w:tc>
          <w:tcPr>
            <w:tcW w:w="800" w:type="pct"/>
            <w:vAlign w:val="center"/>
          </w:tcPr>
          <w:p w14:paraId="117084AB" w14:textId="77777777" w:rsidR="007A6CF2" w:rsidRDefault="00000000">
            <w:pPr>
              <w:spacing w:line="240" w:lineRule="auto"/>
            </w:pPr>
            <w:r>
              <w:rPr>
                <w:sz w:val="22"/>
              </w:rPr>
              <w:t>Mixed</w:t>
            </w:r>
          </w:p>
        </w:tc>
        <w:tc>
          <w:tcPr>
            <w:tcW w:w="1000" w:type="pct"/>
            <w:vAlign w:val="center"/>
          </w:tcPr>
          <w:p w14:paraId="249E3E88" w14:textId="77777777" w:rsidR="007A6CF2" w:rsidRDefault="00000000">
            <w:pPr>
              <w:spacing w:line="240" w:lineRule="auto"/>
            </w:pPr>
            <w:r>
              <w:rPr>
                <w:sz w:val="22"/>
              </w:rPr>
              <w:t>Space use; activity</w:t>
            </w:r>
          </w:p>
        </w:tc>
        <w:tc>
          <w:tcPr>
            <w:tcW w:w="387" w:type="pct"/>
            <w:vAlign w:val="center"/>
          </w:tcPr>
          <w:p w14:paraId="65D1B9E6" w14:textId="77777777" w:rsidR="007A6CF2" w:rsidRDefault="00000000">
            <w:pPr>
              <w:spacing w:line="240" w:lineRule="auto"/>
            </w:pPr>
            <w:r>
              <w:rPr>
                <w:sz w:val="22"/>
              </w:rPr>
              <w:t>Forward</w:t>
            </w:r>
          </w:p>
        </w:tc>
        <w:tc>
          <w:tcPr>
            <w:tcW w:w="374" w:type="pct"/>
            <w:vAlign w:val="center"/>
          </w:tcPr>
          <w:p w14:paraId="39D5AC3C" w14:textId="77777777" w:rsidR="007A6CF2" w:rsidRDefault="00000000">
            <w:pPr>
              <w:spacing w:line="240" w:lineRule="auto"/>
            </w:pPr>
            <w:r>
              <w:rPr>
                <w:sz w:val="22"/>
              </w:rPr>
              <w:t>Low</w:t>
            </w:r>
          </w:p>
        </w:tc>
      </w:tr>
      <w:tr w:rsidR="007A6CF2" w14:paraId="7EDA4812" w14:textId="77777777">
        <w:trPr>
          <w:jc w:val="center"/>
        </w:trPr>
        <w:tc>
          <w:tcPr>
            <w:tcW w:w="1139" w:type="pct"/>
            <w:vAlign w:val="center"/>
          </w:tcPr>
          <w:p w14:paraId="29F585F6" w14:textId="77777777" w:rsidR="007A6CF2" w:rsidRDefault="00000000">
            <w:pPr>
              <w:spacing w:line="240" w:lineRule="auto"/>
            </w:pPr>
            <w:r>
              <w:rPr>
                <w:sz w:val="22"/>
              </w:rPr>
              <w:t>Jo &amp; Jeon (2020)</w:t>
            </w:r>
          </w:p>
        </w:tc>
        <w:tc>
          <w:tcPr>
            <w:tcW w:w="700" w:type="pct"/>
            <w:vAlign w:val="center"/>
          </w:tcPr>
          <w:p w14:paraId="4B20F9F8" w14:textId="77777777" w:rsidR="007A6CF2" w:rsidRDefault="00000000">
            <w:pPr>
              <w:spacing w:line="240" w:lineRule="auto"/>
            </w:pPr>
            <w:r>
              <w:rPr>
                <w:sz w:val="22"/>
              </w:rPr>
              <w:t>France</w:t>
            </w:r>
          </w:p>
        </w:tc>
        <w:tc>
          <w:tcPr>
            <w:tcW w:w="600" w:type="pct"/>
            <w:vAlign w:val="center"/>
          </w:tcPr>
          <w:p w14:paraId="4B22837F" w14:textId="77777777" w:rsidR="007A6CF2" w:rsidRDefault="00000000">
            <w:pPr>
              <w:spacing w:line="240" w:lineRule="auto"/>
            </w:pPr>
            <w:r>
              <w:rPr>
                <w:sz w:val="22"/>
              </w:rPr>
              <w:t>Laboratory (outdoor scene)</w:t>
            </w:r>
          </w:p>
        </w:tc>
        <w:tc>
          <w:tcPr>
            <w:tcW w:w="800" w:type="pct"/>
            <w:vAlign w:val="center"/>
          </w:tcPr>
          <w:p w14:paraId="061B8844" w14:textId="77777777" w:rsidR="007A6CF2" w:rsidRDefault="00000000">
            <w:pPr>
              <w:spacing w:line="240" w:lineRule="auto"/>
            </w:pPr>
            <w:r>
              <w:rPr>
                <w:sz w:val="22"/>
              </w:rPr>
              <w:t>Laboratory experiment</w:t>
            </w:r>
          </w:p>
        </w:tc>
        <w:tc>
          <w:tcPr>
            <w:tcW w:w="1000" w:type="pct"/>
            <w:vAlign w:val="center"/>
          </w:tcPr>
          <w:p w14:paraId="6947461C" w14:textId="77777777" w:rsidR="007A6CF2" w:rsidRDefault="00000000">
            <w:pPr>
              <w:spacing w:line="240" w:lineRule="auto"/>
            </w:pPr>
            <w:r>
              <w:rPr>
                <w:sz w:val="22"/>
              </w:rPr>
              <w:t>Social; staying; activity; space use</w:t>
            </w:r>
          </w:p>
        </w:tc>
        <w:tc>
          <w:tcPr>
            <w:tcW w:w="387" w:type="pct"/>
            <w:vAlign w:val="center"/>
          </w:tcPr>
          <w:p w14:paraId="6E597CDB" w14:textId="77777777" w:rsidR="007A6CF2" w:rsidRDefault="00000000">
            <w:pPr>
              <w:spacing w:line="240" w:lineRule="auto"/>
            </w:pPr>
            <w:r>
              <w:rPr>
                <w:sz w:val="22"/>
              </w:rPr>
              <w:t>Reverse</w:t>
            </w:r>
          </w:p>
        </w:tc>
        <w:tc>
          <w:tcPr>
            <w:tcW w:w="374" w:type="pct"/>
            <w:vAlign w:val="center"/>
          </w:tcPr>
          <w:p w14:paraId="7A17D1D8" w14:textId="77777777" w:rsidR="007A6CF2" w:rsidRDefault="00000000">
            <w:pPr>
              <w:spacing w:line="240" w:lineRule="auto"/>
            </w:pPr>
            <w:r>
              <w:rPr>
                <w:sz w:val="22"/>
              </w:rPr>
              <w:t>Moderate</w:t>
            </w:r>
          </w:p>
        </w:tc>
      </w:tr>
      <w:tr w:rsidR="007A6CF2" w14:paraId="3CB2D261" w14:textId="77777777">
        <w:trPr>
          <w:jc w:val="center"/>
        </w:trPr>
        <w:tc>
          <w:tcPr>
            <w:tcW w:w="1139" w:type="pct"/>
            <w:vAlign w:val="center"/>
          </w:tcPr>
          <w:p w14:paraId="170BDD71" w14:textId="77777777" w:rsidR="007A6CF2" w:rsidRDefault="00000000">
            <w:pPr>
              <w:spacing w:line="240" w:lineRule="auto"/>
            </w:pPr>
            <w:r>
              <w:rPr>
                <w:sz w:val="22"/>
              </w:rPr>
              <w:t>Joo et al. (2024)</w:t>
            </w:r>
          </w:p>
        </w:tc>
        <w:tc>
          <w:tcPr>
            <w:tcW w:w="700" w:type="pct"/>
            <w:vAlign w:val="center"/>
          </w:tcPr>
          <w:p w14:paraId="3D3AF81D" w14:textId="77777777" w:rsidR="007A6CF2" w:rsidRDefault="00000000">
            <w:pPr>
              <w:spacing w:line="240" w:lineRule="auto"/>
            </w:pPr>
            <w:r>
              <w:rPr>
                <w:sz w:val="22"/>
              </w:rPr>
              <w:t>United States</w:t>
            </w:r>
          </w:p>
        </w:tc>
        <w:tc>
          <w:tcPr>
            <w:tcW w:w="600" w:type="pct"/>
            <w:vAlign w:val="center"/>
          </w:tcPr>
          <w:p w14:paraId="1A4D55FE" w14:textId="77777777" w:rsidR="007A6CF2" w:rsidRDefault="00000000">
            <w:pPr>
              <w:spacing w:line="240" w:lineRule="auto"/>
            </w:pPr>
            <w:r>
              <w:rPr>
                <w:sz w:val="22"/>
              </w:rPr>
              <w:t>Park</w:t>
            </w:r>
          </w:p>
        </w:tc>
        <w:tc>
          <w:tcPr>
            <w:tcW w:w="800" w:type="pct"/>
            <w:vAlign w:val="center"/>
          </w:tcPr>
          <w:p w14:paraId="23E8A281" w14:textId="77777777" w:rsidR="007A6CF2" w:rsidRDefault="00000000">
            <w:pPr>
              <w:spacing w:line="240" w:lineRule="auto"/>
            </w:pPr>
            <w:r>
              <w:rPr>
                <w:sz w:val="22"/>
              </w:rPr>
              <w:t>Observation</w:t>
            </w:r>
          </w:p>
        </w:tc>
        <w:tc>
          <w:tcPr>
            <w:tcW w:w="1000" w:type="pct"/>
            <w:vAlign w:val="center"/>
          </w:tcPr>
          <w:p w14:paraId="2EAEEF4E" w14:textId="77777777" w:rsidR="007A6CF2" w:rsidRDefault="00000000">
            <w:pPr>
              <w:spacing w:line="240" w:lineRule="auto"/>
            </w:pPr>
            <w:r>
              <w:rPr>
                <w:sz w:val="22"/>
              </w:rPr>
              <w:t>Space use; activity</w:t>
            </w:r>
          </w:p>
        </w:tc>
        <w:tc>
          <w:tcPr>
            <w:tcW w:w="387" w:type="pct"/>
            <w:vAlign w:val="center"/>
          </w:tcPr>
          <w:p w14:paraId="081F3EE8" w14:textId="77777777" w:rsidR="007A6CF2" w:rsidRDefault="00000000">
            <w:pPr>
              <w:spacing w:line="240" w:lineRule="auto"/>
            </w:pPr>
            <w:r>
              <w:rPr>
                <w:sz w:val="22"/>
              </w:rPr>
              <w:t>Forward</w:t>
            </w:r>
          </w:p>
        </w:tc>
        <w:tc>
          <w:tcPr>
            <w:tcW w:w="374" w:type="pct"/>
            <w:vAlign w:val="center"/>
          </w:tcPr>
          <w:p w14:paraId="31BD0D45" w14:textId="77777777" w:rsidR="007A6CF2" w:rsidRDefault="00000000">
            <w:pPr>
              <w:spacing w:line="240" w:lineRule="auto"/>
            </w:pPr>
            <w:r>
              <w:rPr>
                <w:sz w:val="22"/>
              </w:rPr>
              <w:t>Low</w:t>
            </w:r>
          </w:p>
        </w:tc>
      </w:tr>
      <w:tr w:rsidR="007A6CF2" w14:paraId="09347CE9" w14:textId="77777777">
        <w:trPr>
          <w:jc w:val="center"/>
        </w:trPr>
        <w:tc>
          <w:tcPr>
            <w:tcW w:w="1139" w:type="pct"/>
            <w:vAlign w:val="center"/>
          </w:tcPr>
          <w:p w14:paraId="333DA390" w14:textId="77777777" w:rsidR="007A6CF2" w:rsidRDefault="00000000">
            <w:pPr>
              <w:spacing w:line="240" w:lineRule="auto"/>
            </w:pPr>
            <w:r>
              <w:rPr>
                <w:sz w:val="22"/>
              </w:rPr>
              <w:t>Kim &amp; Shin (2021)</w:t>
            </w:r>
          </w:p>
        </w:tc>
        <w:tc>
          <w:tcPr>
            <w:tcW w:w="700" w:type="pct"/>
            <w:vAlign w:val="center"/>
          </w:tcPr>
          <w:p w14:paraId="5EB89A5C" w14:textId="77777777" w:rsidR="007A6CF2" w:rsidRDefault="00000000">
            <w:pPr>
              <w:spacing w:line="240" w:lineRule="auto"/>
            </w:pPr>
            <w:r>
              <w:rPr>
                <w:sz w:val="22"/>
              </w:rPr>
              <w:t>South Korea</w:t>
            </w:r>
          </w:p>
        </w:tc>
        <w:tc>
          <w:tcPr>
            <w:tcW w:w="600" w:type="pct"/>
            <w:vAlign w:val="center"/>
          </w:tcPr>
          <w:p w14:paraId="6B06AD76" w14:textId="77777777" w:rsidR="007A6CF2" w:rsidRDefault="00000000">
            <w:pPr>
              <w:spacing w:line="240" w:lineRule="auto"/>
            </w:pPr>
            <w:r>
              <w:rPr>
                <w:sz w:val="22"/>
              </w:rPr>
              <w:t>Campus</w:t>
            </w:r>
          </w:p>
        </w:tc>
        <w:tc>
          <w:tcPr>
            <w:tcW w:w="800" w:type="pct"/>
            <w:vAlign w:val="center"/>
          </w:tcPr>
          <w:p w14:paraId="7A39733C" w14:textId="77777777" w:rsidR="007A6CF2" w:rsidRDefault="00000000">
            <w:pPr>
              <w:spacing w:line="240" w:lineRule="auto"/>
            </w:pPr>
            <w:r>
              <w:rPr>
                <w:sz w:val="22"/>
              </w:rPr>
              <w:t>Field experiment</w:t>
            </w:r>
          </w:p>
        </w:tc>
        <w:tc>
          <w:tcPr>
            <w:tcW w:w="1000" w:type="pct"/>
            <w:vAlign w:val="center"/>
          </w:tcPr>
          <w:p w14:paraId="0906D03E" w14:textId="77777777" w:rsidR="007A6CF2" w:rsidRDefault="00000000">
            <w:pPr>
              <w:spacing w:line="240" w:lineRule="auto"/>
            </w:pPr>
            <w:r>
              <w:rPr>
                <w:sz w:val="22"/>
              </w:rPr>
              <w:t>Activity; movement; social</w:t>
            </w:r>
          </w:p>
        </w:tc>
        <w:tc>
          <w:tcPr>
            <w:tcW w:w="387" w:type="pct"/>
            <w:vAlign w:val="center"/>
          </w:tcPr>
          <w:p w14:paraId="656F8F59" w14:textId="77777777" w:rsidR="007A6CF2" w:rsidRDefault="00000000">
            <w:pPr>
              <w:spacing w:line="240" w:lineRule="auto"/>
            </w:pPr>
            <w:r>
              <w:rPr>
                <w:sz w:val="22"/>
              </w:rPr>
              <w:t>Reverse</w:t>
            </w:r>
          </w:p>
        </w:tc>
        <w:tc>
          <w:tcPr>
            <w:tcW w:w="374" w:type="pct"/>
            <w:vAlign w:val="center"/>
          </w:tcPr>
          <w:p w14:paraId="03DB2559" w14:textId="77777777" w:rsidR="007A6CF2" w:rsidRDefault="00000000">
            <w:pPr>
              <w:spacing w:line="240" w:lineRule="auto"/>
            </w:pPr>
            <w:r>
              <w:rPr>
                <w:sz w:val="22"/>
              </w:rPr>
              <w:t>Moderate</w:t>
            </w:r>
          </w:p>
        </w:tc>
      </w:tr>
      <w:tr w:rsidR="007A6CF2" w14:paraId="6CCACAF2" w14:textId="77777777">
        <w:trPr>
          <w:jc w:val="center"/>
        </w:trPr>
        <w:tc>
          <w:tcPr>
            <w:tcW w:w="1139" w:type="pct"/>
            <w:vAlign w:val="center"/>
          </w:tcPr>
          <w:p w14:paraId="3DA8A540" w14:textId="77777777" w:rsidR="007A6CF2" w:rsidRDefault="00000000">
            <w:pPr>
              <w:spacing w:line="240" w:lineRule="auto"/>
            </w:pPr>
            <w:r>
              <w:rPr>
                <w:sz w:val="22"/>
              </w:rPr>
              <w:lastRenderedPageBreak/>
              <w:t>Krog et al. (2010)</w:t>
            </w:r>
          </w:p>
        </w:tc>
        <w:tc>
          <w:tcPr>
            <w:tcW w:w="700" w:type="pct"/>
            <w:vAlign w:val="center"/>
          </w:tcPr>
          <w:p w14:paraId="09D86158" w14:textId="77777777" w:rsidR="007A6CF2" w:rsidRDefault="00000000">
            <w:pPr>
              <w:spacing w:line="240" w:lineRule="auto"/>
            </w:pPr>
            <w:r>
              <w:rPr>
                <w:sz w:val="22"/>
              </w:rPr>
              <w:t>Norway</w:t>
            </w:r>
          </w:p>
        </w:tc>
        <w:tc>
          <w:tcPr>
            <w:tcW w:w="600" w:type="pct"/>
            <w:vAlign w:val="center"/>
          </w:tcPr>
          <w:p w14:paraId="4D1B1F52" w14:textId="77777777" w:rsidR="007A6CF2" w:rsidRDefault="00000000">
            <w:pPr>
              <w:spacing w:line="240" w:lineRule="auto"/>
            </w:pPr>
            <w:r>
              <w:rPr>
                <w:sz w:val="22"/>
              </w:rPr>
              <w:t>Recreation area</w:t>
            </w:r>
          </w:p>
        </w:tc>
        <w:tc>
          <w:tcPr>
            <w:tcW w:w="800" w:type="pct"/>
            <w:vAlign w:val="center"/>
          </w:tcPr>
          <w:p w14:paraId="248D6907" w14:textId="77777777" w:rsidR="007A6CF2" w:rsidRDefault="00000000">
            <w:pPr>
              <w:spacing w:line="240" w:lineRule="auto"/>
            </w:pPr>
            <w:r>
              <w:rPr>
                <w:sz w:val="22"/>
              </w:rPr>
              <w:t>Quasi-experiment</w:t>
            </w:r>
          </w:p>
        </w:tc>
        <w:tc>
          <w:tcPr>
            <w:tcW w:w="1000" w:type="pct"/>
            <w:vAlign w:val="center"/>
          </w:tcPr>
          <w:p w14:paraId="6002FC05" w14:textId="77777777" w:rsidR="007A6CF2" w:rsidRDefault="00000000">
            <w:pPr>
              <w:spacing w:line="240" w:lineRule="auto"/>
            </w:pPr>
            <w:r>
              <w:rPr>
                <w:sz w:val="22"/>
              </w:rPr>
              <w:t>Space use; activity</w:t>
            </w:r>
          </w:p>
        </w:tc>
        <w:tc>
          <w:tcPr>
            <w:tcW w:w="387" w:type="pct"/>
            <w:vAlign w:val="center"/>
          </w:tcPr>
          <w:p w14:paraId="6D8B3AC8" w14:textId="77777777" w:rsidR="007A6CF2" w:rsidRDefault="00000000">
            <w:pPr>
              <w:spacing w:line="240" w:lineRule="auto"/>
            </w:pPr>
            <w:r>
              <w:rPr>
                <w:sz w:val="22"/>
              </w:rPr>
              <w:t>Forward</w:t>
            </w:r>
          </w:p>
        </w:tc>
        <w:tc>
          <w:tcPr>
            <w:tcW w:w="374" w:type="pct"/>
            <w:vAlign w:val="center"/>
          </w:tcPr>
          <w:p w14:paraId="115B0B3D" w14:textId="77777777" w:rsidR="007A6CF2" w:rsidRDefault="00000000">
            <w:pPr>
              <w:spacing w:line="240" w:lineRule="auto"/>
            </w:pPr>
            <w:r>
              <w:rPr>
                <w:sz w:val="22"/>
              </w:rPr>
              <w:t>Moderate</w:t>
            </w:r>
          </w:p>
        </w:tc>
      </w:tr>
      <w:tr w:rsidR="007A6CF2" w14:paraId="7B3A10FC" w14:textId="77777777">
        <w:trPr>
          <w:jc w:val="center"/>
        </w:trPr>
        <w:tc>
          <w:tcPr>
            <w:tcW w:w="1139" w:type="pct"/>
            <w:vAlign w:val="center"/>
          </w:tcPr>
          <w:p w14:paraId="3AD89110" w14:textId="77777777" w:rsidR="007A6CF2" w:rsidRDefault="00000000">
            <w:pPr>
              <w:spacing w:line="240" w:lineRule="auto"/>
            </w:pPr>
            <w:r>
              <w:rPr>
                <w:sz w:val="22"/>
              </w:rPr>
              <w:t>Lai et al. (2024)</w:t>
            </w:r>
          </w:p>
        </w:tc>
        <w:tc>
          <w:tcPr>
            <w:tcW w:w="700" w:type="pct"/>
            <w:vAlign w:val="center"/>
          </w:tcPr>
          <w:p w14:paraId="2141E310" w14:textId="77777777" w:rsidR="007A6CF2" w:rsidRDefault="00000000">
            <w:pPr>
              <w:spacing w:line="240" w:lineRule="auto"/>
            </w:pPr>
            <w:r>
              <w:rPr>
                <w:sz w:val="22"/>
              </w:rPr>
              <w:t>China</w:t>
            </w:r>
          </w:p>
        </w:tc>
        <w:tc>
          <w:tcPr>
            <w:tcW w:w="600" w:type="pct"/>
            <w:vAlign w:val="center"/>
          </w:tcPr>
          <w:p w14:paraId="77B0A4E4" w14:textId="77777777" w:rsidR="007A6CF2" w:rsidRDefault="00000000">
            <w:pPr>
              <w:spacing w:line="240" w:lineRule="auto"/>
            </w:pPr>
            <w:r>
              <w:rPr>
                <w:sz w:val="22"/>
              </w:rPr>
              <w:t>Park</w:t>
            </w:r>
          </w:p>
        </w:tc>
        <w:tc>
          <w:tcPr>
            <w:tcW w:w="800" w:type="pct"/>
            <w:vAlign w:val="center"/>
          </w:tcPr>
          <w:p w14:paraId="4EB2B4FD" w14:textId="77777777" w:rsidR="007A6CF2" w:rsidRDefault="00000000">
            <w:pPr>
              <w:spacing w:line="240" w:lineRule="auto"/>
            </w:pPr>
            <w:r>
              <w:rPr>
                <w:sz w:val="22"/>
              </w:rPr>
              <w:t>Mixed</w:t>
            </w:r>
          </w:p>
        </w:tc>
        <w:tc>
          <w:tcPr>
            <w:tcW w:w="1000" w:type="pct"/>
            <w:vAlign w:val="center"/>
          </w:tcPr>
          <w:p w14:paraId="38D638FC" w14:textId="77777777" w:rsidR="007A6CF2" w:rsidRDefault="00000000">
            <w:pPr>
              <w:spacing w:line="240" w:lineRule="auto"/>
            </w:pPr>
            <w:r>
              <w:rPr>
                <w:sz w:val="22"/>
              </w:rPr>
              <w:t>Staying; movement; activity</w:t>
            </w:r>
          </w:p>
        </w:tc>
        <w:tc>
          <w:tcPr>
            <w:tcW w:w="387" w:type="pct"/>
            <w:vAlign w:val="center"/>
          </w:tcPr>
          <w:p w14:paraId="0D54E4AE" w14:textId="77777777" w:rsidR="007A6CF2" w:rsidRDefault="00000000">
            <w:pPr>
              <w:spacing w:line="240" w:lineRule="auto"/>
            </w:pPr>
            <w:r>
              <w:rPr>
                <w:sz w:val="22"/>
              </w:rPr>
              <w:t>Reverse</w:t>
            </w:r>
          </w:p>
        </w:tc>
        <w:tc>
          <w:tcPr>
            <w:tcW w:w="374" w:type="pct"/>
            <w:vAlign w:val="center"/>
          </w:tcPr>
          <w:p w14:paraId="0CD5A57B" w14:textId="77777777" w:rsidR="007A6CF2" w:rsidRDefault="00000000">
            <w:pPr>
              <w:spacing w:line="240" w:lineRule="auto"/>
            </w:pPr>
            <w:r>
              <w:rPr>
                <w:sz w:val="22"/>
              </w:rPr>
              <w:t>High</w:t>
            </w:r>
          </w:p>
        </w:tc>
      </w:tr>
      <w:tr w:rsidR="007A6CF2" w14:paraId="0EF16423" w14:textId="77777777">
        <w:trPr>
          <w:jc w:val="center"/>
        </w:trPr>
        <w:tc>
          <w:tcPr>
            <w:tcW w:w="1139" w:type="pct"/>
            <w:vAlign w:val="center"/>
          </w:tcPr>
          <w:p w14:paraId="7DAA8150" w14:textId="77777777" w:rsidR="007A6CF2" w:rsidRDefault="00000000">
            <w:pPr>
              <w:spacing w:line="240" w:lineRule="auto"/>
            </w:pPr>
            <w:r>
              <w:rPr>
                <w:sz w:val="22"/>
              </w:rPr>
              <w:t>Lenzi et al. (2021)</w:t>
            </w:r>
          </w:p>
        </w:tc>
        <w:tc>
          <w:tcPr>
            <w:tcW w:w="700" w:type="pct"/>
            <w:vAlign w:val="center"/>
          </w:tcPr>
          <w:p w14:paraId="112FDE50" w14:textId="77777777" w:rsidR="007A6CF2" w:rsidRDefault="00000000">
            <w:pPr>
              <w:spacing w:line="240" w:lineRule="auto"/>
            </w:pPr>
            <w:r>
              <w:rPr>
                <w:sz w:val="22"/>
              </w:rPr>
              <w:t>Spain</w:t>
            </w:r>
          </w:p>
        </w:tc>
        <w:tc>
          <w:tcPr>
            <w:tcW w:w="600" w:type="pct"/>
            <w:vAlign w:val="center"/>
          </w:tcPr>
          <w:p w14:paraId="74706D77" w14:textId="77777777" w:rsidR="007A6CF2" w:rsidRDefault="00000000">
            <w:pPr>
              <w:spacing w:line="240" w:lineRule="auto"/>
            </w:pPr>
            <w:r>
              <w:rPr>
                <w:sz w:val="22"/>
              </w:rPr>
              <w:t>Square</w:t>
            </w:r>
          </w:p>
        </w:tc>
        <w:tc>
          <w:tcPr>
            <w:tcW w:w="800" w:type="pct"/>
            <w:vAlign w:val="center"/>
          </w:tcPr>
          <w:p w14:paraId="1824563C" w14:textId="77777777" w:rsidR="007A6CF2" w:rsidRDefault="00000000">
            <w:pPr>
              <w:spacing w:line="240" w:lineRule="auto"/>
            </w:pPr>
            <w:r>
              <w:rPr>
                <w:sz w:val="22"/>
              </w:rPr>
              <w:t>Quasi-experiment</w:t>
            </w:r>
          </w:p>
        </w:tc>
        <w:tc>
          <w:tcPr>
            <w:tcW w:w="1000" w:type="pct"/>
            <w:vAlign w:val="center"/>
          </w:tcPr>
          <w:p w14:paraId="450CF3C5" w14:textId="77777777" w:rsidR="007A6CF2" w:rsidRDefault="00000000">
            <w:pPr>
              <w:spacing w:line="240" w:lineRule="auto"/>
            </w:pPr>
            <w:r>
              <w:rPr>
                <w:sz w:val="22"/>
              </w:rPr>
              <w:t>Movement; space use; activity; social</w:t>
            </w:r>
          </w:p>
        </w:tc>
        <w:tc>
          <w:tcPr>
            <w:tcW w:w="387" w:type="pct"/>
            <w:vAlign w:val="center"/>
          </w:tcPr>
          <w:p w14:paraId="1CF09A58" w14:textId="77777777" w:rsidR="007A6CF2" w:rsidRDefault="00000000">
            <w:pPr>
              <w:spacing w:line="240" w:lineRule="auto"/>
            </w:pPr>
            <w:r>
              <w:rPr>
                <w:sz w:val="22"/>
              </w:rPr>
              <w:t>Reverse</w:t>
            </w:r>
          </w:p>
        </w:tc>
        <w:tc>
          <w:tcPr>
            <w:tcW w:w="374" w:type="pct"/>
            <w:vAlign w:val="center"/>
          </w:tcPr>
          <w:p w14:paraId="555DEA46" w14:textId="77777777" w:rsidR="007A6CF2" w:rsidRDefault="00000000">
            <w:pPr>
              <w:spacing w:line="240" w:lineRule="auto"/>
            </w:pPr>
            <w:r>
              <w:rPr>
                <w:sz w:val="22"/>
              </w:rPr>
              <w:t>Moderate</w:t>
            </w:r>
          </w:p>
        </w:tc>
      </w:tr>
      <w:tr w:rsidR="007A6CF2" w14:paraId="1607B366" w14:textId="77777777">
        <w:trPr>
          <w:jc w:val="center"/>
        </w:trPr>
        <w:tc>
          <w:tcPr>
            <w:tcW w:w="1139" w:type="pct"/>
            <w:vAlign w:val="center"/>
          </w:tcPr>
          <w:p w14:paraId="5D9B4AFC" w14:textId="77777777" w:rsidR="007A6CF2" w:rsidRDefault="00000000">
            <w:pPr>
              <w:spacing w:line="240" w:lineRule="auto"/>
            </w:pPr>
            <w:r>
              <w:rPr>
                <w:sz w:val="22"/>
              </w:rPr>
              <w:t>Li et al. (2021)</w:t>
            </w:r>
          </w:p>
        </w:tc>
        <w:tc>
          <w:tcPr>
            <w:tcW w:w="700" w:type="pct"/>
            <w:vAlign w:val="center"/>
          </w:tcPr>
          <w:p w14:paraId="29988F33" w14:textId="77777777" w:rsidR="007A6CF2" w:rsidRDefault="00000000">
            <w:pPr>
              <w:spacing w:line="240" w:lineRule="auto"/>
            </w:pPr>
            <w:r>
              <w:rPr>
                <w:sz w:val="22"/>
              </w:rPr>
              <w:t>China</w:t>
            </w:r>
          </w:p>
        </w:tc>
        <w:tc>
          <w:tcPr>
            <w:tcW w:w="600" w:type="pct"/>
            <w:vAlign w:val="center"/>
          </w:tcPr>
          <w:p w14:paraId="5CBA4F59" w14:textId="77777777" w:rsidR="007A6CF2" w:rsidRDefault="00000000">
            <w:pPr>
              <w:spacing w:line="240" w:lineRule="auto"/>
            </w:pPr>
            <w:r>
              <w:rPr>
                <w:sz w:val="22"/>
              </w:rPr>
              <w:t>Park</w:t>
            </w:r>
          </w:p>
        </w:tc>
        <w:tc>
          <w:tcPr>
            <w:tcW w:w="800" w:type="pct"/>
            <w:vAlign w:val="center"/>
          </w:tcPr>
          <w:p w14:paraId="7282EF88" w14:textId="77777777" w:rsidR="007A6CF2" w:rsidRDefault="00000000">
            <w:pPr>
              <w:spacing w:line="240" w:lineRule="auto"/>
            </w:pPr>
            <w:r>
              <w:rPr>
                <w:sz w:val="22"/>
              </w:rPr>
              <w:t>Survey</w:t>
            </w:r>
          </w:p>
        </w:tc>
        <w:tc>
          <w:tcPr>
            <w:tcW w:w="1000" w:type="pct"/>
            <w:vAlign w:val="center"/>
          </w:tcPr>
          <w:p w14:paraId="242C2B52" w14:textId="77777777" w:rsidR="007A6CF2" w:rsidRDefault="00000000">
            <w:pPr>
              <w:spacing w:line="240" w:lineRule="auto"/>
            </w:pPr>
            <w:r>
              <w:rPr>
                <w:sz w:val="22"/>
              </w:rPr>
              <w:t>Space use; activity</w:t>
            </w:r>
          </w:p>
        </w:tc>
        <w:tc>
          <w:tcPr>
            <w:tcW w:w="387" w:type="pct"/>
            <w:vAlign w:val="center"/>
          </w:tcPr>
          <w:p w14:paraId="4D86A674" w14:textId="77777777" w:rsidR="007A6CF2" w:rsidRDefault="00000000">
            <w:pPr>
              <w:spacing w:line="240" w:lineRule="auto"/>
            </w:pPr>
            <w:r>
              <w:rPr>
                <w:sz w:val="22"/>
              </w:rPr>
              <w:t>Forward</w:t>
            </w:r>
          </w:p>
        </w:tc>
        <w:tc>
          <w:tcPr>
            <w:tcW w:w="374" w:type="pct"/>
            <w:vAlign w:val="center"/>
          </w:tcPr>
          <w:p w14:paraId="41AC9CC9" w14:textId="77777777" w:rsidR="007A6CF2" w:rsidRDefault="00000000">
            <w:pPr>
              <w:spacing w:line="240" w:lineRule="auto"/>
            </w:pPr>
            <w:r>
              <w:rPr>
                <w:sz w:val="22"/>
              </w:rPr>
              <w:t>Moderate</w:t>
            </w:r>
          </w:p>
        </w:tc>
      </w:tr>
      <w:tr w:rsidR="007A6CF2" w14:paraId="2A2187C4" w14:textId="77777777">
        <w:trPr>
          <w:jc w:val="center"/>
        </w:trPr>
        <w:tc>
          <w:tcPr>
            <w:tcW w:w="1139" w:type="pct"/>
            <w:vAlign w:val="center"/>
          </w:tcPr>
          <w:p w14:paraId="407A0481" w14:textId="77777777" w:rsidR="007A6CF2" w:rsidRDefault="00000000">
            <w:pPr>
              <w:spacing w:line="240" w:lineRule="auto"/>
            </w:pPr>
            <w:r>
              <w:rPr>
                <w:sz w:val="22"/>
              </w:rPr>
              <w:t>Lin et al. (2025)</w:t>
            </w:r>
          </w:p>
        </w:tc>
        <w:tc>
          <w:tcPr>
            <w:tcW w:w="700" w:type="pct"/>
            <w:vAlign w:val="center"/>
          </w:tcPr>
          <w:p w14:paraId="240BA866" w14:textId="77777777" w:rsidR="007A6CF2" w:rsidRDefault="00000000">
            <w:pPr>
              <w:spacing w:line="240" w:lineRule="auto"/>
            </w:pPr>
            <w:r>
              <w:rPr>
                <w:sz w:val="22"/>
              </w:rPr>
              <w:t>China</w:t>
            </w:r>
          </w:p>
        </w:tc>
        <w:tc>
          <w:tcPr>
            <w:tcW w:w="600" w:type="pct"/>
            <w:vAlign w:val="center"/>
          </w:tcPr>
          <w:p w14:paraId="6E481B3B" w14:textId="77777777" w:rsidR="007A6CF2" w:rsidRDefault="00000000">
            <w:pPr>
              <w:spacing w:line="240" w:lineRule="auto"/>
            </w:pPr>
            <w:r>
              <w:rPr>
                <w:sz w:val="22"/>
              </w:rPr>
              <w:t>Campus</w:t>
            </w:r>
          </w:p>
        </w:tc>
        <w:tc>
          <w:tcPr>
            <w:tcW w:w="800" w:type="pct"/>
            <w:vAlign w:val="center"/>
          </w:tcPr>
          <w:p w14:paraId="5F499FE4" w14:textId="77777777" w:rsidR="007A6CF2" w:rsidRDefault="00000000">
            <w:pPr>
              <w:spacing w:line="240" w:lineRule="auto"/>
            </w:pPr>
            <w:r>
              <w:rPr>
                <w:sz w:val="22"/>
              </w:rPr>
              <w:t>Mixed</w:t>
            </w:r>
          </w:p>
        </w:tc>
        <w:tc>
          <w:tcPr>
            <w:tcW w:w="1000" w:type="pct"/>
            <w:vAlign w:val="center"/>
          </w:tcPr>
          <w:p w14:paraId="2687D89A" w14:textId="77777777" w:rsidR="007A6CF2" w:rsidRDefault="00000000">
            <w:pPr>
              <w:spacing w:line="240" w:lineRule="auto"/>
            </w:pPr>
            <w:r>
              <w:rPr>
                <w:sz w:val="22"/>
              </w:rPr>
              <w:t>Activity</w:t>
            </w:r>
          </w:p>
        </w:tc>
        <w:tc>
          <w:tcPr>
            <w:tcW w:w="387" w:type="pct"/>
            <w:vAlign w:val="center"/>
          </w:tcPr>
          <w:p w14:paraId="448D5F91" w14:textId="77777777" w:rsidR="007A6CF2" w:rsidRDefault="00000000">
            <w:pPr>
              <w:spacing w:line="240" w:lineRule="auto"/>
            </w:pPr>
            <w:r>
              <w:rPr>
                <w:sz w:val="22"/>
              </w:rPr>
              <w:t>Reverse</w:t>
            </w:r>
          </w:p>
        </w:tc>
        <w:tc>
          <w:tcPr>
            <w:tcW w:w="374" w:type="pct"/>
            <w:vAlign w:val="center"/>
          </w:tcPr>
          <w:p w14:paraId="7E980C6C" w14:textId="77777777" w:rsidR="007A6CF2" w:rsidRDefault="00000000">
            <w:pPr>
              <w:spacing w:line="240" w:lineRule="auto"/>
            </w:pPr>
            <w:r>
              <w:rPr>
                <w:sz w:val="22"/>
              </w:rPr>
              <w:t>Low</w:t>
            </w:r>
          </w:p>
        </w:tc>
      </w:tr>
      <w:tr w:rsidR="007A6CF2" w14:paraId="1F57BD82" w14:textId="77777777">
        <w:trPr>
          <w:jc w:val="center"/>
        </w:trPr>
        <w:tc>
          <w:tcPr>
            <w:tcW w:w="1139" w:type="pct"/>
            <w:vAlign w:val="center"/>
          </w:tcPr>
          <w:p w14:paraId="63623FD8" w14:textId="77777777" w:rsidR="007A6CF2" w:rsidRDefault="00000000">
            <w:pPr>
              <w:spacing w:line="240" w:lineRule="auto"/>
            </w:pPr>
            <w:r>
              <w:rPr>
                <w:sz w:val="22"/>
              </w:rPr>
              <w:t>Lin et al. (2026)</w:t>
            </w:r>
          </w:p>
        </w:tc>
        <w:tc>
          <w:tcPr>
            <w:tcW w:w="700" w:type="pct"/>
            <w:vAlign w:val="center"/>
          </w:tcPr>
          <w:p w14:paraId="4B3832E9" w14:textId="77777777" w:rsidR="007A6CF2" w:rsidRDefault="00000000">
            <w:pPr>
              <w:spacing w:line="240" w:lineRule="auto"/>
            </w:pPr>
            <w:r>
              <w:rPr>
                <w:sz w:val="22"/>
              </w:rPr>
              <w:t>China</w:t>
            </w:r>
          </w:p>
        </w:tc>
        <w:tc>
          <w:tcPr>
            <w:tcW w:w="600" w:type="pct"/>
            <w:vAlign w:val="center"/>
          </w:tcPr>
          <w:p w14:paraId="4605EEA2" w14:textId="77777777" w:rsidR="007A6CF2" w:rsidRDefault="00000000">
            <w:pPr>
              <w:spacing w:line="240" w:lineRule="auto"/>
            </w:pPr>
            <w:r>
              <w:rPr>
                <w:sz w:val="22"/>
              </w:rPr>
              <w:t>Residential</w:t>
            </w:r>
          </w:p>
        </w:tc>
        <w:tc>
          <w:tcPr>
            <w:tcW w:w="800" w:type="pct"/>
            <w:vAlign w:val="center"/>
          </w:tcPr>
          <w:p w14:paraId="6CA09C75" w14:textId="77777777" w:rsidR="007A6CF2" w:rsidRDefault="00000000">
            <w:pPr>
              <w:spacing w:line="240" w:lineRule="auto"/>
            </w:pPr>
            <w:r>
              <w:rPr>
                <w:sz w:val="22"/>
              </w:rPr>
              <w:t>Mixed</w:t>
            </w:r>
          </w:p>
        </w:tc>
        <w:tc>
          <w:tcPr>
            <w:tcW w:w="1000" w:type="pct"/>
            <w:vAlign w:val="center"/>
          </w:tcPr>
          <w:p w14:paraId="689F2C03" w14:textId="77777777" w:rsidR="007A6CF2" w:rsidRDefault="00000000">
            <w:pPr>
              <w:spacing w:line="240" w:lineRule="auto"/>
            </w:pPr>
            <w:r>
              <w:rPr>
                <w:sz w:val="22"/>
              </w:rPr>
              <w:t>Activity; space use</w:t>
            </w:r>
          </w:p>
        </w:tc>
        <w:tc>
          <w:tcPr>
            <w:tcW w:w="387" w:type="pct"/>
            <w:vAlign w:val="center"/>
          </w:tcPr>
          <w:p w14:paraId="3D686481" w14:textId="77777777" w:rsidR="007A6CF2" w:rsidRDefault="00000000">
            <w:pPr>
              <w:spacing w:line="240" w:lineRule="auto"/>
            </w:pPr>
            <w:r>
              <w:rPr>
                <w:sz w:val="22"/>
              </w:rPr>
              <w:t>Reverse</w:t>
            </w:r>
          </w:p>
        </w:tc>
        <w:tc>
          <w:tcPr>
            <w:tcW w:w="374" w:type="pct"/>
            <w:vAlign w:val="center"/>
          </w:tcPr>
          <w:p w14:paraId="68E4748A" w14:textId="77777777" w:rsidR="007A6CF2" w:rsidRDefault="00000000">
            <w:pPr>
              <w:spacing w:line="240" w:lineRule="auto"/>
            </w:pPr>
            <w:r>
              <w:rPr>
                <w:sz w:val="22"/>
              </w:rPr>
              <w:t>Low</w:t>
            </w:r>
          </w:p>
        </w:tc>
      </w:tr>
      <w:tr w:rsidR="007A6CF2" w14:paraId="52C310B7" w14:textId="77777777">
        <w:trPr>
          <w:jc w:val="center"/>
        </w:trPr>
        <w:tc>
          <w:tcPr>
            <w:tcW w:w="1139" w:type="pct"/>
            <w:vAlign w:val="center"/>
          </w:tcPr>
          <w:p w14:paraId="040DE2DF" w14:textId="77777777" w:rsidR="007A6CF2" w:rsidRDefault="00000000">
            <w:pPr>
              <w:spacing w:line="240" w:lineRule="auto"/>
            </w:pPr>
            <w:r>
              <w:rPr>
                <w:sz w:val="22"/>
              </w:rPr>
              <w:t>Liu et al. (2019)</w:t>
            </w:r>
          </w:p>
        </w:tc>
        <w:tc>
          <w:tcPr>
            <w:tcW w:w="700" w:type="pct"/>
            <w:vAlign w:val="center"/>
          </w:tcPr>
          <w:p w14:paraId="23C532CC" w14:textId="77777777" w:rsidR="007A6CF2" w:rsidRDefault="00000000">
            <w:pPr>
              <w:spacing w:line="240" w:lineRule="auto"/>
            </w:pPr>
            <w:r>
              <w:rPr>
                <w:sz w:val="22"/>
              </w:rPr>
              <w:t>Germany</w:t>
            </w:r>
          </w:p>
        </w:tc>
        <w:tc>
          <w:tcPr>
            <w:tcW w:w="600" w:type="pct"/>
            <w:vAlign w:val="center"/>
          </w:tcPr>
          <w:p w14:paraId="5F3A6EE9" w14:textId="77777777" w:rsidR="007A6CF2" w:rsidRDefault="00000000">
            <w:pPr>
              <w:spacing w:line="240" w:lineRule="auto"/>
            </w:pPr>
            <w:r>
              <w:rPr>
                <w:sz w:val="22"/>
              </w:rPr>
              <w:t>Park</w:t>
            </w:r>
          </w:p>
        </w:tc>
        <w:tc>
          <w:tcPr>
            <w:tcW w:w="800" w:type="pct"/>
            <w:vAlign w:val="center"/>
          </w:tcPr>
          <w:p w14:paraId="5FBDC054" w14:textId="77777777" w:rsidR="007A6CF2" w:rsidRDefault="00000000">
            <w:pPr>
              <w:spacing w:line="240" w:lineRule="auto"/>
            </w:pPr>
            <w:r>
              <w:rPr>
                <w:sz w:val="22"/>
              </w:rPr>
              <w:t>Survey</w:t>
            </w:r>
          </w:p>
        </w:tc>
        <w:tc>
          <w:tcPr>
            <w:tcW w:w="1000" w:type="pct"/>
            <w:vAlign w:val="center"/>
          </w:tcPr>
          <w:p w14:paraId="0D882EA2" w14:textId="77777777" w:rsidR="007A6CF2" w:rsidRDefault="00000000">
            <w:pPr>
              <w:spacing w:line="240" w:lineRule="auto"/>
            </w:pPr>
            <w:r>
              <w:rPr>
                <w:sz w:val="22"/>
              </w:rPr>
              <w:t>Staying; activity; space use</w:t>
            </w:r>
          </w:p>
        </w:tc>
        <w:tc>
          <w:tcPr>
            <w:tcW w:w="387" w:type="pct"/>
            <w:vAlign w:val="center"/>
          </w:tcPr>
          <w:p w14:paraId="3C71C7B5" w14:textId="77777777" w:rsidR="007A6CF2" w:rsidRDefault="00000000">
            <w:pPr>
              <w:spacing w:line="240" w:lineRule="auto"/>
            </w:pPr>
            <w:r>
              <w:rPr>
                <w:sz w:val="22"/>
              </w:rPr>
              <w:t>Reverse</w:t>
            </w:r>
          </w:p>
        </w:tc>
        <w:tc>
          <w:tcPr>
            <w:tcW w:w="374" w:type="pct"/>
            <w:vAlign w:val="center"/>
          </w:tcPr>
          <w:p w14:paraId="74072FD6" w14:textId="77777777" w:rsidR="007A6CF2" w:rsidRDefault="00000000">
            <w:pPr>
              <w:spacing w:line="240" w:lineRule="auto"/>
            </w:pPr>
            <w:r>
              <w:rPr>
                <w:sz w:val="22"/>
              </w:rPr>
              <w:t>Low</w:t>
            </w:r>
          </w:p>
        </w:tc>
      </w:tr>
      <w:tr w:rsidR="007A6CF2" w14:paraId="649A9C69" w14:textId="77777777">
        <w:trPr>
          <w:jc w:val="center"/>
        </w:trPr>
        <w:tc>
          <w:tcPr>
            <w:tcW w:w="1139" w:type="pct"/>
            <w:vAlign w:val="center"/>
          </w:tcPr>
          <w:p w14:paraId="20650C95" w14:textId="77777777" w:rsidR="007A6CF2" w:rsidRDefault="00000000">
            <w:pPr>
              <w:spacing w:line="240" w:lineRule="auto"/>
            </w:pPr>
            <w:r>
              <w:rPr>
                <w:sz w:val="22"/>
              </w:rPr>
              <w:t>Lobo Soares &amp; Bento Coelho (2016)</w:t>
            </w:r>
          </w:p>
        </w:tc>
        <w:tc>
          <w:tcPr>
            <w:tcW w:w="700" w:type="pct"/>
            <w:vAlign w:val="center"/>
          </w:tcPr>
          <w:p w14:paraId="5FA06A46" w14:textId="77777777" w:rsidR="007A6CF2" w:rsidRDefault="00000000">
            <w:pPr>
              <w:spacing w:line="240" w:lineRule="auto"/>
            </w:pPr>
            <w:r>
              <w:rPr>
                <w:sz w:val="22"/>
              </w:rPr>
              <w:t>Brazil; Portugal</w:t>
            </w:r>
          </w:p>
        </w:tc>
        <w:tc>
          <w:tcPr>
            <w:tcW w:w="600" w:type="pct"/>
            <w:vAlign w:val="center"/>
          </w:tcPr>
          <w:p w14:paraId="2819D779" w14:textId="77777777" w:rsidR="007A6CF2" w:rsidRDefault="00000000">
            <w:pPr>
              <w:spacing w:line="240" w:lineRule="auto"/>
            </w:pPr>
            <w:r>
              <w:rPr>
                <w:sz w:val="22"/>
              </w:rPr>
              <w:t>Park</w:t>
            </w:r>
          </w:p>
        </w:tc>
        <w:tc>
          <w:tcPr>
            <w:tcW w:w="800" w:type="pct"/>
            <w:vAlign w:val="center"/>
          </w:tcPr>
          <w:p w14:paraId="026C00D9" w14:textId="77777777" w:rsidR="007A6CF2" w:rsidRDefault="00000000">
            <w:pPr>
              <w:spacing w:line="240" w:lineRule="auto"/>
            </w:pPr>
            <w:r>
              <w:rPr>
                <w:sz w:val="22"/>
              </w:rPr>
              <w:t>Mixed</w:t>
            </w:r>
          </w:p>
        </w:tc>
        <w:tc>
          <w:tcPr>
            <w:tcW w:w="1000" w:type="pct"/>
            <w:vAlign w:val="center"/>
          </w:tcPr>
          <w:p w14:paraId="046927AD" w14:textId="77777777" w:rsidR="007A6CF2" w:rsidRDefault="00000000">
            <w:pPr>
              <w:spacing w:line="240" w:lineRule="auto"/>
            </w:pPr>
            <w:r>
              <w:rPr>
                <w:sz w:val="22"/>
              </w:rPr>
              <w:t>Activity; space use</w:t>
            </w:r>
          </w:p>
        </w:tc>
        <w:tc>
          <w:tcPr>
            <w:tcW w:w="387" w:type="pct"/>
            <w:vAlign w:val="center"/>
          </w:tcPr>
          <w:p w14:paraId="5123DD15" w14:textId="77777777" w:rsidR="007A6CF2" w:rsidRDefault="00000000">
            <w:pPr>
              <w:spacing w:line="240" w:lineRule="auto"/>
            </w:pPr>
            <w:r>
              <w:rPr>
                <w:sz w:val="22"/>
              </w:rPr>
              <w:t>Reverse</w:t>
            </w:r>
          </w:p>
        </w:tc>
        <w:tc>
          <w:tcPr>
            <w:tcW w:w="374" w:type="pct"/>
            <w:vAlign w:val="center"/>
          </w:tcPr>
          <w:p w14:paraId="67E5592A" w14:textId="77777777" w:rsidR="007A6CF2" w:rsidRDefault="00000000">
            <w:pPr>
              <w:spacing w:line="240" w:lineRule="auto"/>
            </w:pPr>
            <w:r>
              <w:rPr>
                <w:sz w:val="22"/>
              </w:rPr>
              <w:t>Low</w:t>
            </w:r>
          </w:p>
        </w:tc>
      </w:tr>
      <w:tr w:rsidR="007A6CF2" w14:paraId="1A1AC58E" w14:textId="77777777">
        <w:trPr>
          <w:jc w:val="center"/>
        </w:trPr>
        <w:tc>
          <w:tcPr>
            <w:tcW w:w="1139" w:type="pct"/>
            <w:vAlign w:val="center"/>
          </w:tcPr>
          <w:p w14:paraId="1A6F6786" w14:textId="77777777" w:rsidR="007A6CF2" w:rsidRDefault="00000000">
            <w:pPr>
              <w:spacing w:line="240" w:lineRule="auto"/>
            </w:pPr>
            <w:r>
              <w:rPr>
                <w:sz w:val="22"/>
              </w:rPr>
              <w:t>Lu et al. (2024)</w:t>
            </w:r>
          </w:p>
        </w:tc>
        <w:tc>
          <w:tcPr>
            <w:tcW w:w="700" w:type="pct"/>
            <w:vAlign w:val="center"/>
          </w:tcPr>
          <w:p w14:paraId="3EE3516D" w14:textId="77777777" w:rsidR="007A6CF2" w:rsidRDefault="00000000">
            <w:pPr>
              <w:spacing w:line="240" w:lineRule="auto"/>
            </w:pPr>
            <w:r>
              <w:rPr>
                <w:sz w:val="22"/>
              </w:rPr>
              <w:t>China</w:t>
            </w:r>
          </w:p>
        </w:tc>
        <w:tc>
          <w:tcPr>
            <w:tcW w:w="600" w:type="pct"/>
            <w:vAlign w:val="center"/>
          </w:tcPr>
          <w:p w14:paraId="31B7A2F5" w14:textId="77777777" w:rsidR="007A6CF2" w:rsidRDefault="00000000">
            <w:pPr>
              <w:spacing w:line="240" w:lineRule="auto"/>
            </w:pPr>
            <w:r>
              <w:rPr>
                <w:sz w:val="22"/>
              </w:rPr>
              <w:t>Laboratory (outdoor scene)</w:t>
            </w:r>
          </w:p>
        </w:tc>
        <w:tc>
          <w:tcPr>
            <w:tcW w:w="800" w:type="pct"/>
            <w:vAlign w:val="center"/>
          </w:tcPr>
          <w:p w14:paraId="6CF35B1B" w14:textId="77777777" w:rsidR="007A6CF2" w:rsidRDefault="00000000">
            <w:pPr>
              <w:spacing w:line="240" w:lineRule="auto"/>
            </w:pPr>
            <w:r>
              <w:rPr>
                <w:sz w:val="22"/>
              </w:rPr>
              <w:t>Laboratory experiment</w:t>
            </w:r>
          </w:p>
        </w:tc>
        <w:tc>
          <w:tcPr>
            <w:tcW w:w="1000" w:type="pct"/>
            <w:vAlign w:val="center"/>
          </w:tcPr>
          <w:p w14:paraId="4EFB0D4C" w14:textId="77777777" w:rsidR="007A6CF2" w:rsidRDefault="00000000">
            <w:pPr>
              <w:spacing w:line="240" w:lineRule="auto"/>
            </w:pPr>
            <w:r>
              <w:rPr>
                <w:sz w:val="22"/>
              </w:rPr>
              <w:t>Activity; social</w:t>
            </w:r>
          </w:p>
        </w:tc>
        <w:tc>
          <w:tcPr>
            <w:tcW w:w="387" w:type="pct"/>
            <w:vAlign w:val="center"/>
          </w:tcPr>
          <w:p w14:paraId="103A0B6E" w14:textId="77777777" w:rsidR="007A6CF2" w:rsidRDefault="00000000">
            <w:pPr>
              <w:spacing w:line="240" w:lineRule="auto"/>
            </w:pPr>
            <w:r>
              <w:rPr>
                <w:sz w:val="22"/>
              </w:rPr>
              <w:t>Reverse</w:t>
            </w:r>
          </w:p>
        </w:tc>
        <w:tc>
          <w:tcPr>
            <w:tcW w:w="374" w:type="pct"/>
            <w:vAlign w:val="center"/>
          </w:tcPr>
          <w:p w14:paraId="1DD5473E" w14:textId="77777777" w:rsidR="007A6CF2" w:rsidRDefault="00000000">
            <w:pPr>
              <w:spacing w:line="240" w:lineRule="auto"/>
            </w:pPr>
            <w:r>
              <w:rPr>
                <w:sz w:val="22"/>
              </w:rPr>
              <w:t>Moderate</w:t>
            </w:r>
          </w:p>
        </w:tc>
      </w:tr>
      <w:tr w:rsidR="007A6CF2" w14:paraId="72C9E2B9" w14:textId="77777777">
        <w:trPr>
          <w:jc w:val="center"/>
        </w:trPr>
        <w:tc>
          <w:tcPr>
            <w:tcW w:w="1139" w:type="pct"/>
            <w:vAlign w:val="center"/>
          </w:tcPr>
          <w:p w14:paraId="10199CA0" w14:textId="77777777" w:rsidR="007A6CF2" w:rsidRDefault="00000000">
            <w:pPr>
              <w:spacing w:line="240" w:lineRule="auto"/>
            </w:pPr>
            <w:r>
              <w:rPr>
                <w:sz w:val="22"/>
              </w:rPr>
              <w:t>Mansouri et al. (2025)</w:t>
            </w:r>
          </w:p>
        </w:tc>
        <w:tc>
          <w:tcPr>
            <w:tcW w:w="700" w:type="pct"/>
            <w:vAlign w:val="center"/>
          </w:tcPr>
          <w:p w14:paraId="419A56E7" w14:textId="77777777" w:rsidR="007A6CF2" w:rsidRDefault="00000000">
            <w:pPr>
              <w:spacing w:line="240" w:lineRule="auto"/>
            </w:pPr>
            <w:r>
              <w:rPr>
                <w:sz w:val="22"/>
              </w:rPr>
              <w:t>Algeria</w:t>
            </w:r>
          </w:p>
        </w:tc>
        <w:tc>
          <w:tcPr>
            <w:tcW w:w="600" w:type="pct"/>
            <w:vAlign w:val="center"/>
          </w:tcPr>
          <w:p w14:paraId="5904BF46" w14:textId="77777777" w:rsidR="007A6CF2" w:rsidRDefault="00000000">
            <w:pPr>
              <w:spacing w:line="240" w:lineRule="auto"/>
            </w:pPr>
            <w:r>
              <w:rPr>
                <w:sz w:val="22"/>
              </w:rPr>
              <w:t>Street</w:t>
            </w:r>
          </w:p>
        </w:tc>
        <w:tc>
          <w:tcPr>
            <w:tcW w:w="800" w:type="pct"/>
            <w:vAlign w:val="center"/>
          </w:tcPr>
          <w:p w14:paraId="262AB4BA" w14:textId="77777777" w:rsidR="007A6CF2" w:rsidRDefault="00000000">
            <w:pPr>
              <w:spacing w:line="240" w:lineRule="auto"/>
            </w:pPr>
            <w:r>
              <w:rPr>
                <w:sz w:val="22"/>
              </w:rPr>
              <w:t>Mixed</w:t>
            </w:r>
          </w:p>
        </w:tc>
        <w:tc>
          <w:tcPr>
            <w:tcW w:w="1000" w:type="pct"/>
            <w:vAlign w:val="center"/>
          </w:tcPr>
          <w:p w14:paraId="4F64044F" w14:textId="77777777" w:rsidR="007A6CF2" w:rsidRDefault="00000000">
            <w:pPr>
              <w:spacing w:line="240" w:lineRule="auto"/>
            </w:pPr>
            <w:r>
              <w:rPr>
                <w:sz w:val="22"/>
              </w:rPr>
              <w:t>Movement; space use</w:t>
            </w:r>
          </w:p>
        </w:tc>
        <w:tc>
          <w:tcPr>
            <w:tcW w:w="387" w:type="pct"/>
            <w:vAlign w:val="center"/>
          </w:tcPr>
          <w:p w14:paraId="4B062224" w14:textId="77777777" w:rsidR="007A6CF2" w:rsidRDefault="00000000">
            <w:pPr>
              <w:spacing w:line="240" w:lineRule="auto"/>
            </w:pPr>
            <w:r>
              <w:rPr>
                <w:sz w:val="22"/>
              </w:rPr>
              <w:t>Forward</w:t>
            </w:r>
          </w:p>
        </w:tc>
        <w:tc>
          <w:tcPr>
            <w:tcW w:w="374" w:type="pct"/>
            <w:vAlign w:val="center"/>
          </w:tcPr>
          <w:p w14:paraId="455897F1" w14:textId="77777777" w:rsidR="007A6CF2" w:rsidRDefault="00000000">
            <w:pPr>
              <w:spacing w:line="240" w:lineRule="auto"/>
            </w:pPr>
            <w:r>
              <w:rPr>
                <w:sz w:val="22"/>
              </w:rPr>
              <w:t>Moderate</w:t>
            </w:r>
          </w:p>
        </w:tc>
      </w:tr>
      <w:tr w:rsidR="007A6CF2" w14:paraId="685C253D" w14:textId="77777777">
        <w:trPr>
          <w:jc w:val="center"/>
        </w:trPr>
        <w:tc>
          <w:tcPr>
            <w:tcW w:w="1139" w:type="pct"/>
            <w:vAlign w:val="center"/>
          </w:tcPr>
          <w:p w14:paraId="460BBBCF" w14:textId="77777777" w:rsidR="007A6CF2" w:rsidRDefault="00000000">
            <w:pPr>
              <w:spacing w:line="240" w:lineRule="auto"/>
            </w:pPr>
            <w:r>
              <w:rPr>
                <w:sz w:val="22"/>
              </w:rPr>
              <w:t>Marquart et al. (2022)</w:t>
            </w:r>
          </w:p>
        </w:tc>
        <w:tc>
          <w:tcPr>
            <w:tcW w:w="700" w:type="pct"/>
            <w:vAlign w:val="center"/>
          </w:tcPr>
          <w:p w14:paraId="4B30BD8E" w14:textId="77777777" w:rsidR="007A6CF2" w:rsidRDefault="00000000">
            <w:pPr>
              <w:spacing w:line="240" w:lineRule="auto"/>
            </w:pPr>
            <w:r>
              <w:rPr>
                <w:sz w:val="22"/>
              </w:rPr>
              <w:t>Germany</w:t>
            </w:r>
          </w:p>
        </w:tc>
        <w:tc>
          <w:tcPr>
            <w:tcW w:w="600" w:type="pct"/>
            <w:vAlign w:val="center"/>
          </w:tcPr>
          <w:p w14:paraId="27E4C3C2" w14:textId="77777777" w:rsidR="007A6CF2" w:rsidRDefault="00000000">
            <w:pPr>
              <w:spacing w:line="240" w:lineRule="auto"/>
            </w:pPr>
            <w:r>
              <w:rPr>
                <w:sz w:val="22"/>
              </w:rPr>
              <w:t>Street</w:t>
            </w:r>
          </w:p>
        </w:tc>
        <w:tc>
          <w:tcPr>
            <w:tcW w:w="800" w:type="pct"/>
            <w:vAlign w:val="center"/>
          </w:tcPr>
          <w:p w14:paraId="0E36B4C8" w14:textId="77777777" w:rsidR="007A6CF2" w:rsidRDefault="00000000">
            <w:pPr>
              <w:spacing w:line="240" w:lineRule="auto"/>
            </w:pPr>
            <w:r>
              <w:rPr>
                <w:sz w:val="22"/>
              </w:rPr>
              <w:t>Mixed</w:t>
            </w:r>
          </w:p>
        </w:tc>
        <w:tc>
          <w:tcPr>
            <w:tcW w:w="1000" w:type="pct"/>
            <w:vAlign w:val="center"/>
          </w:tcPr>
          <w:p w14:paraId="63C2252F" w14:textId="77777777" w:rsidR="007A6CF2" w:rsidRDefault="00000000">
            <w:pPr>
              <w:spacing w:line="240" w:lineRule="auto"/>
            </w:pPr>
            <w:r>
              <w:rPr>
                <w:sz w:val="22"/>
              </w:rPr>
              <w:t>Movement</w:t>
            </w:r>
          </w:p>
        </w:tc>
        <w:tc>
          <w:tcPr>
            <w:tcW w:w="387" w:type="pct"/>
            <w:vAlign w:val="center"/>
          </w:tcPr>
          <w:p w14:paraId="2A1975AF" w14:textId="77777777" w:rsidR="007A6CF2" w:rsidRDefault="00000000">
            <w:pPr>
              <w:spacing w:line="240" w:lineRule="auto"/>
            </w:pPr>
            <w:r>
              <w:rPr>
                <w:sz w:val="22"/>
              </w:rPr>
              <w:t>Forward</w:t>
            </w:r>
          </w:p>
        </w:tc>
        <w:tc>
          <w:tcPr>
            <w:tcW w:w="374" w:type="pct"/>
            <w:vAlign w:val="center"/>
          </w:tcPr>
          <w:p w14:paraId="2DC48CD9" w14:textId="77777777" w:rsidR="007A6CF2" w:rsidRDefault="00000000">
            <w:pPr>
              <w:spacing w:line="240" w:lineRule="auto"/>
            </w:pPr>
            <w:r>
              <w:rPr>
                <w:sz w:val="22"/>
              </w:rPr>
              <w:t>High</w:t>
            </w:r>
          </w:p>
        </w:tc>
      </w:tr>
      <w:tr w:rsidR="007A6CF2" w14:paraId="6390106A" w14:textId="77777777">
        <w:trPr>
          <w:jc w:val="center"/>
        </w:trPr>
        <w:tc>
          <w:tcPr>
            <w:tcW w:w="1139" w:type="pct"/>
            <w:vAlign w:val="center"/>
          </w:tcPr>
          <w:p w14:paraId="320D8F25" w14:textId="77777777" w:rsidR="007A6CF2" w:rsidRDefault="00000000">
            <w:pPr>
              <w:spacing w:line="240" w:lineRule="auto"/>
            </w:pPr>
            <w:r>
              <w:rPr>
                <w:sz w:val="22"/>
              </w:rPr>
              <w:t>Mathews &amp; Canon (1975)</w:t>
            </w:r>
          </w:p>
        </w:tc>
        <w:tc>
          <w:tcPr>
            <w:tcW w:w="700" w:type="pct"/>
            <w:vAlign w:val="center"/>
          </w:tcPr>
          <w:p w14:paraId="4D394D31" w14:textId="77777777" w:rsidR="007A6CF2" w:rsidRDefault="00000000">
            <w:pPr>
              <w:spacing w:line="240" w:lineRule="auto"/>
            </w:pPr>
            <w:r>
              <w:rPr>
                <w:sz w:val="22"/>
              </w:rPr>
              <w:t>NR</w:t>
            </w:r>
          </w:p>
        </w:tc>
        <w:tc>
          <w:tcPr>
            <w:tcW w:w="600" w:type="pct"/>
            <w:vAlign w:val="center"/>
          </w:tcPr>
          <w:p w14:paraId="2A5326F8" w14:textId="77777777" w:rsidR="007A6CF2" w:rsidRDefault="00000000">
            <w:pPr>
              <w:spacing w:line="240" w:lineRule="auto"/>
            </w:pPr>
            <w:r>
              <w:rPr>
                <w:sz w:val="22"/>
              </w:rPr>
              <w:t>Street</w:t>
            </w:r>
          </w:p>
        </w:tc>
        <w:tc>
          <w:tcPr>
            <w:tcW w:w="800" w:type="pct"/>
            <w:vAlign w:val="center"/>
          </w:tcPr>
          <w:p w14:paraId="530ACD96" w14:textId="77777777" w:rsidR="007A6CF2" w:rsidRDefault="00000000">
            <w:pPr>
              <w:spacing w:line="240" w:lineRule="auto"/>
            </w:pPr>
            <w:r>
              <w:rPr>
                <w:sz w:val="22"/>
              </w:rPr>
              <w:t>Field experiment</w:t>
            </w:r>
          </w:p>
        </w:tc>
        <w:tc>
          <w:tcPr>
            <w:tcW w:w="1000" w:type="pct"/>
            <w:vAlign w:val="center"/>
          </w:tcPr>
          <w:p w14:paraId="607DD6FF" w14:textId="77777777" w:rsidR="007A6CF2" w:rsidRDefault="00000000">
            <w:pPr>
              <w:spacing w:line="240" w:lineRule="auto"/>
            </w:pPr>
            <w:r>
              <w:rPr>
                <w:sz w:val="22"/>
              </w:rPr>
              <w:t>Social</w:t>
            </w:r>
          </w:p>
        </w:tc>
        <w:tc>
          <w:tcPr>
            <w:tcW w:w="387" w:type="pct"/>
            <w:vAlign w:val="center"/>
          </w:tcPr>
          <w:p w14:paraId="56ADD6DE" w14:textId="77777777" w:rsidR="007A6CF2" w:rsidRDefault="00000000">
            <w:pPr>
              <w:spacing w:line="240" w:lineRule="auto"/>
            </w:pPr>
            <w:r>
              <w:rPr>
                <w:sz w:val="22"/>
              </w:rPr>
              <w:t>Forward</w:t>
            </w:r>
          </w:p>
        </w:tc>
        <w:tc>
          <w:tcPr>
            <w:tcW w:w="374" w:type="pct"/>
            <w:vAlign w:val="center"/>
          </w:tcPr>
          <w:p w14:paraId="6618E181" w14:textId="77777777" w:rsidR="007A6CF2" w:rsidRDefault="00000000">
            <w:pPr>
              <w:spacing w:line="240" w:lineRule="auto"/>
            </w:pPr>
            <w:r>
              <w:rPr>
                <w:sz w:val="22"/>
              </w:rPr>
              <w:t>Moderate</w:t>
            </w:r>
          </w:p>
        </w:tc>
      </w:tr>
      <w:tr w:rsidR="007A6CF2" w14:paraId="59D1B990" w14:textId="77777777">
        <w:trPr>
          <w:jc w:val="center"/>
        </w:trPr>
        <w:tc>
          <w:tcPr>
            <w:tcW w:w="1139" w:type="pct"/>
            <w:vAlign w:val="center"/>
          </w:tcPr>
          <w:p w14:paraId="28D2AAB2" w14:textId="77777777" w:rsidR="007A6CF2" w:rsidRDefault="00000000">
            <w:pPr>
              <w:spacing w:line="240" w:lineRule="auto"/>
            </w:pPr>
            <w:r>
              <w:rPr>
                <w:sz w:val="22"/>
              </w:rPr>
              <w:t>Meng &amp; Kang (2015)</w:t>
            </w:r>
          </w:p>
        </w:tc>
        <w:tc>
          <w:tcPr>
            <w:tcW w:w="700" w:type="pct"/>
            <w:vAlign w:val="center"/>
          </w:tcPr>
          <w:p w14:paraId="34EB2FA1" w14:textId="77777777" w:rsidR="007A6CF2" w:rsidRDefault="00000000">
            <w:pPr>
              <w:spacing w:line="240" w:lineRule="auto"/>
            </w:pPr>
            <w:r>
              <w:rPr>
                <w:sz w:val="22"/>
              </w:rPr>
              <w:t>China</w:t>
            </w:r>
          </w:p>
        </w:tc>
        <w:tc>
          <w:tcPr>
            <w:tcW w:w="600" w:type="pct"/>
            <w:vAlign w:val="center"/>
          </w:tcPr>
          <w:p w14:paraId="3D8EF979" w14:textId="77777777" w:rsidR="007A6CF2" w:rsidRDefault="00000000">
            <w:pPr>
              <w:spacing w:line="240" w:lineRule="auto"/>
            </w:pPr>
            <w:r>
              <w:rPr>
                <w:sz w:val="22"/>
              </w:rPr>
              <w:t>Street</w:t>
            </w:r>
          </w:p>
        </w:tc>
        <w:tc>
          <w:tcPr>
            <w:tcW w:w="800" w:type="pct"/>
            <w:vAlign w:val="center"/>
          </w:tcPr>
          <w:p w14:paraId="31056376" w14:textId="77777777" w:rsidR="007A6CF2" w:rsidRDefault="00000000">
            <w:pPr>
              <w:spacing w:line="240" w:lineRule="auto"/>
            </w:pPr>
            <w:r>
              <w:rPr>
                <w:sz w:val="22"/>
              </w:rPr>
              <w:t>Mixed</w:t>
            </w:r>
          </w:p>
        </w:tc>
        <w:tc>
          <w:tcPr>
            <w:tcW w:w="1000" w:type="pct"/>
            <w:vAlign w:val="center"/>
          </w:tcPr>
          <w:p w14:paraId="36C56ACD" w14:textId="77777777" w:rsidR="007A6CF2" w:rsidRDefault="00000000">
            <w:pPr>
              <w:spacing w:line="240" w:lineRule="auto"/>
            </w:pPr>
            <w:r>
              <w:rPr>
                <w:sz w:val="22"/>
              </w:rPr>
              <w:t>Space use; social</w:t>
            </w:r>
          </w:p>
        </w:tc>
        <w:tc>
          <w:tcPr>
            <w:tcW w:w="387" w:type="pct"/>
            <w:vAlign w:val="center"/>
          </w:tcPr>
          <w:p w14:paraId="4E9F1882" w14:textId="77777777" w:rsidR="007A6CF2" w:rsidRDefault="00000000">
            <w:pPr>
              <w:spacing w:line="240" w:lineRule="auto"/>
            </w:pPr>
            <w:r>
              <w:rPr>
                <w:sz w:val="22"/>
              </w:rPr>
              <w:t>Reverse</w:t>
            </w:r>
          </w:p>
        </w:tc>
        <w:tc>
          <w:tcPr>
            <w:tcW w:w="374" w:type="pct"/>
            <w:vAlign w:val="center"/>
          </w:tcPr>
          <w:p w14:paraId="487C0B7E" w14:textId="77777777" w:rsidR="007A6CF2" w:rsidRDefault="00000000">
            <w:pPr>
              <w:spacing w:line="240" w:lineRule="auto"/>
            </w:pPr>
            <w:r>
              <w:rPr>
                <w:sz w:val="22"/>
              </w:rPr>
              <w:t>Moderate</w:t>
            </w:r>
          </w:p>
        </w:tc>
      </w:tr>
      <w:tr w:rsidR="007A6CF2" w14:paraId="7F7406EE" w14:textId="77777777">
        <w:trPr>
          <w:jc w:val="center"/>
        </w:trPr>
        <w:tc>
          <w:tcPr>
            <w:tcW w:w="1139" w:type="pct"/>
            <w:vAlign w:val="center"/>
          </w:tcPr>
          <w:p w14:paraId="5DC8AC84" w14:textId="77777777" w:rsidR="007A6CF2" w:rsidRDefault="00000000">
            <w:pPr>
              <w:spacing w:line="240" w:lineRule="auto"/>
            </w:pPr>
            <w:r>
              <w:rPr>
                <w:sz w:val="22"/>
              </w:rPr>
              <w:t>Meng &amp; Kang (2016)</w:t>
            </w:r>
          </w:p>
        </w:tc>
        <w:tc>
          <w:tcPr>
            <w:tcW w:w="700" w:type="pct"/>
            <w:vAlign w:val="center"/>
          </w:tcPr>
          <w:p w14:paraId="768F30AC" w14:textId="77777777" w:rsidR="007A6CF2" w:rsidRDefault="00000000">
            <w:pPr>
              <w:spacing w:line="240" w:lineRule="auto"/>
            </w:pPr>
            <w:r>
              <w:rPr>
                <w:sz w:val="22"/>
              </w:rPr>
              <w:t>China</w:t>
            </w:r>
          </w:p>
        </w:tc>
        <w:tc>
          <w:tcPr>
            <w:tcW w:w="600" w:type="pct"/>
            <w:vAlign w:val="center"/>
          </w:tcPr>
          <w:p w14:paraId="6E4B25D3" w14:textId="77777777" w:rsidR="007A6CF2" w:rsidRDefault="00000000">
            <w:pPr>
              <w:spacing w:line="240" w:lineRule="auto"/>
            </w:pPr>
            <w:r>
              <w:rPr>
                <w:sz w:val="22"/>
              </w:rPr>
              <w:t>Park</w:t>
            </w:r>
          </w:p>
        </w:tc>
        <w:tc>
          <w:tcPr>
            <w:tcW w:w="800" w:type="pct"/>
            <w:vAlign w:val="center"/>
          </w:tcPr>
          <w:p w14:paraId="53F70CDB" w14:textId="77777777" w:rsidR="007A6CF2" w:rsidRDefault="00000000">
            <w:pPr>
              <w:spacing w:line="240" w:lineRule="auto"/>
            </w:pPr>
            <w:r>
              <w:rPr>
                <w:sz w:val="22"/>
              </w:rPr>
              <w:t>Mixed</w:t>
            </w:r>
          </w:p>
        </w:tc>
        <w:tc>
          <w:tcPr>
            <w:tcW w:w="1000" w:type="pct"/>
            <w:vAlign w:val="center"/>
          </w:tcPr>
          <w:p w14:paraId="47B51B7A" w14:textId="77777777" w:rsidR="007A6CF2" w:rsidRDefault="00000000">
            <w:pPr>
              <w:spacing w:line="240" w:lineRule="auto"/>
            </w:pPr>
            <w:r>
              <w:rPr>
                <w:sz w:val="22"/>
              </w:rPr>
              <w:t>Movement; staying; activity</w:t>
            </w:r>
          </w:p>
        </w:tc>
        <w:tc>
          <w:tcPr>
            <w:tcW w:w="387" w:type="pct"/>
            <w:vAlign w:val="center"/>
          </w:tcPr>
          <w:p w14:paraId="09EC0312" w14:textId="77777777" w:rsidR="007A6CF2" w:rsidRDefault="00000000">
            <w:pPr>
              <w:spacing w:line="240" w:lineRule="auto"/>
            </w:pPr>
            <w:r>
              <w:rPr>
                <w:sz w:val="22"/>
              </w:rPr>
              <w:t>Both</w:t>
            </w:r>
          </w:p>
        </w:tc>
        <w:tc>
          <w:tcPr>
            <w:tcW w:w="374" w:type="pct"/>
            <w:vAlign w:val="center"/>
          </w:tcPr>
          <w:p w14:paraId="3E3E84A8" w14:textId="77777777" w:rsidR="007A6CF2" w:rsidRDefault="00000000">
            <w:pPr>
              <w:spacing w:line="240" w:lineRule="auto"/>
            </w:pPr>
            <w:r>
              <w:rPr>
                <w:sz w:val="22"/>
              </w:rPr>
              <w:t>Low</w:t>
            </w:r>
          </w:p>
        </w:tc>
      </w:tr>
      <w:tr w:rsidR="007A6CF2" w14:paraId="77AFF846" w14:textId="77777777">
        <w:trPr>
          <w:jc w:val="center"/>
        </w:trPr>
        <w:tc>
          <w:tcPr>
            <w:tcW w:w="1139" w:type="pct"/>
            <w:vAlign w:val="center"/>
          </w:tcPr>
          <w:p w14:paraId="213AD9DD" w14:textId="77777777" w:rsidR="007A6CF2" w:rsidRDefault="00000000">
            <w:pPr>
              <w:spacing w:line="240" w:lineRule="auto"/>
            </w:pPr>
            <w:r>
              <w:rPr>
                <w:sz w:val="22"/>
              </w:rPr>
              <w:t>Meng et al. (2017)</w:t>
            </w:r>
          </w:p>
        </w:tc>
        <w:tc>
          <w:tcPr>
            <w:tcW w:w="700" w:type="pct"/>
            <w:vAlign w:val="center"/>
          </w:tcPr>
          <w:p w14:paraId="69C4C16F" w14:textId="77777777" w:rsidR="007A6CF2" w:rsidRDefault="00000000">
            <w:pPr>
              <w:spacing w:line="240" w:lineRule="auto"/>
            </w:pPr>
            <w:r>
              <w:rPr>
                <w:sz w:val="22"/>
              </w:rPr>
              <w:t>China</w:t>
            </w:r>
          </w:p>
        </w:tc>
        <w:tc>
          <w:tcPr>
            <w:tcW w:w="600" w:type="pct"/>
            <w:vAlign w:val="center"/>
          </w:tcPr>
          <w:p w14:paraId="3C3DAA79" w14:textId="77777777" w:rsidR="007A6CF2" w:rsidRDefault="00000000">
            <w:pPr>
              <w:spacing w:line="240" w:lineRule="auto"/>
            </w:pPr>
            <w:r>
              <w:rPr>
                <w:sz w:val="22"/>
              </w:rPr>
              <w:t>Street</w:t>
            </w:r>
          </w:p>
        </w:tc>
        <w:tc>
          <w:tcPr>
            <w:tcW w:w="800" w:type="pct"/>
            <w:vAlign w:val="center"/>
          </w:tcPr>
          <w:p w14:paraId="24C1B40F" w14:textId="77777777" w:rsidR="007A6CF2" w:rsidRDefault="00000000">
            <w:pPr>
              <w:spacing w:line="240" w:lineRule="auto"/>
            </w:pPr>
            <w:r>
              <w:rPr>
                <w:sz w:val="22"/>
              </w:rPr>
              <w:t>Mixed</w:t>
            </w:r>
          </w:p>
        </w:tc>
        <w:tc>
          <w:tcPr>
            <w:tcW w:w="1000" w:type="pct"/>
            <w:vAlign w:val="center"/>
          </w:tcPr>
          <w:p w14:paraId="36255D98" w14:textId="77777777" w:rsidR="007A6CF2" w:rsidRDefault="00000000">
            <w:pPr>
              <w:spacing w:line="240" w:lineRule="auto"/>
            </w:pPr>
            <w:r>
              <w:rPr>
                <w:sz w:val="22"/>
              </w:rPr>
              <w:t>Space use</w:t>
            </w:r>
          </w:p>
        </w:tc>
        <w:tc>
          <w:tcPr>
            <w:tcW w:w="387" w:type="pct"/>
            <w:vAlign w:val="center"/>
          </w:tcPr>
          <w:p w14:paraId="52846842" w14:textId="77777777" w:rsidR="007A6CF2" w:rsidRDefault="00000000">
            <w:pPr>
              <w:spacing w:line="240" w:lineRule="auto"/>
            </w:pPr>
            <w:r>
              <w:rPr>
                <w:sz w:val="22"/>
              </w:rPr>
              <w:t>Reverse</w:t>
            </w:r>
          </w:p>
        </w:tc>
        <w:tc>
          <w:tcPr>
            <w:tcW w:w="374" w:type="pct"/>
            <w:vAlign w:val="center"/>
          </w:tcPr>
          <w:p w14:paraId="3CA0963A" w14:textId="77777777" w:rsidR="007A6CF2" w:rsidRDefault="00000000">
            <w:pPr>
              <w:spacing w:line="240" w:lineRule="auto"/>
            </w:pPr>
            <w:r>
              <w:rPr>
                <w:sz w:val="22"/>
              </w:rPr>
              <w:t>Moderate</w:t>
            </w:r>
          </w:p>
        </w:tc>
      </w:tr>
      <w:tr w:rsidR="007A6CF2" w14:paraId="6AB6AFFD" w14:textId="77777777">
        <w:trPr>
          <w:jc w:val="center"/>
        </w:trPr>
        <w:tc>
          <w:tcPr>
            <w:tcW w:w="1139" w:type="pct"/>
            <w:vAlign w:val="center"/>
          </w:tcPr>
          <w:p w14:paraId="34D48107" w14:textId="77777777" w:rsidR="007A6CF2" w:rsidRDefault="00000000">
            <w:pPr>
              <w:spacing w:line="240" w:lineRule="auto"/>
            </w:pPr>
            <w:r>
              <w:rPr>
                <w:sz w:val="22"/>
              </w:rPr>
              <w:t>Meng et al. (2018)</w:t>
            </w:r>
          </w:p>
        </w:tc>
        <w:tc>
          <w:tcPr>
            <w:tcW w:w="700" w:type="pct"/>
            <w:vAlign w:val="center"/>
          </w:tcPr>
          <w:p w14:paraId="5766BD16" w14:textId="77777777" w:rsidR="007A6CF2" w:rsidRDefault="00000000">
            <w:pPr>
              <w:spacing w:line="240" w:lineRule="auto"/>
            </w:pPr>
            <w:r>
              <w:rPr>
                <w:sz w:val="22"/>
              </w:rPr>
              <w:t>China</w:t>
            </w:r>
          </w:p>
        </w:tc>
        <w:tc>
          <w:tcPr>
            <w:tcW w:w="600" w:type="pct"/>
            <w:vAlign w:val="center"/>
          </w:tcPr>
          <w:p w14:paraId="1B70E324" w14:textId="77777777" w:rsidR="007A6CF2" w:rsidRDefault="00000000">
            <w:pPr>
              <w:spacing w:line="240" w:lineRule="auto"/>
            </w:pPr>
            <w:r>
              <w:rPr>
                <w:sz w:val="22"/>
              </w:rPr>
              <w:t>Square</w:t>
            </w:r>
          </w:p>
        </w:tc>
        <w:tc>
          <w:tcPr>
            <w:tcW w:w="800" w:type="pct"/>
            <w:vAlign w:val="center"/>
          </w:tcPr>
          <w:p w14:paraId="54C69001" w14:textId="77777777" w:rsidR="007A6CF2" w:rsidRDefault="00000000">
            <w:pPr>
              <w:spacing w:line="240" w:lineRule="auto"/>
            </w:pPr>
            <w:r>
              <w:rPr>
                <w:sz w:val="22"/>
              </w:rPr>
              <w:t>Field experiment</w:t>
            </w:r>
          </w:p>
        </w:tc>
        <w:tc>
          <w:tcPr>
            <w:tcW w:w="1000" w:type="pct"/>
            <w:vAlign w:val="center"/>
          </w:tcPr>
          <w:p w14:paraId="608F4B7B" w14:textId="77777777" w:rsidR="007A6CF2" w:rsidRDefault="00000000">
            <w:pPr>
              <w:spacing w:line="240" w:lineRule="auto"/>
            </w:pPr>
            <w:r>
              <w:rPr>
                <w:sz w:val="22"/>
              </w:rPr>
              <w:t>Movement; staying; space use</w:t>
            </w:r>
          </w:p>
        </w:tc>
        <w:tc>
          <w:tcPr>
            <w:tcW w:w="387" w:type="pct"/>
            <w:vAlign w:val="center"/>
          </w:tcPr>
          <w:p w14:paraId="744F94B5" w14:textId="77777777" w:rsidR="007A6CF2" w:rsidRDefault="00000000">
            <w:pPr>
              <w:spacing w:line="240" w:lineRule="auto"/>
            </w:pPr>
            <w:r>
              <w:rPr>
                <w:sz w:val="22"/>
              </w:rPr>
              <w:t>Forward</w:t>
            </w:r>
          </w:p>
        </w:tc>
        <w:tc>
          <w:tcPr>
            <w:tcW w:w="374" w:type="pct"/>
            <w:vAlign w:val="center"/>
          </w:tcPr>
          <w:p w14:paraId="2C08DA97" w14:textId="77777777" w:rsidR="007A6CF2" w:rsidRDefault="00000000">
            <w:pPr>
              <w:spacing w:line="240" w:lineRule="auto"/>
            </w:pPr>
            <w:r>
              <w:rPr>
                <w:sz w:val="22"/>
              </w:rPr>
              <w:t>High</w:t>
            </w:r>
          </w:p>
        </w:tc>
      </w:tr>
      <w:tr w:rsidR="007A6CF2" w14:paraId="4055CAAE" w14:textId="77777777">
        <w:trPr>
          <w:jc w:val="center"/>
        </w:trPr>
        <w:tc>
          <w:tcPr>
            <w:tcW w:w="1139" w:type="pct"/>
            <w:vAlign w:val="center"/>
          </w:tcPr>
          <w:p w14:paraId="7D8A74A4" w14:textId="77777777" w:rsidR="007A6CF2" w:rsidRDefault="00000000">
            <w:pPr>
              <w:spacing w:line="240" w:lineRule="auto"/>
            </w:pPr>
            <w:r>
              <w:rPr>
                <w:sz w:val="22"/>
              </w:rPr>
              <w:t>Merlino et al. (2023)</w:t>
            </w:r>
          </w:p>
        </w:tc>
        <w:tc>
          <w:tcPr>
            <w:tcW w:w="700" w:type="pct"/>
            <w:vAlign w:val="center"/>
          </w:tcPr>
          <w:p w14:paraId="43A9C1D2" w14:textId="77777777" w:rsidR="007A6CF2" w:rsidRDefault="00000000">
            <w:pPr>
              <w:spacing w:line="240" w:lineRule="auto"/>
            </w:pPr>
            <w:r>
              <w:rPr>
                <w:sz w:val="22"/>
              </w:rPr>
              <w:t>NR</w:t>
            </w:r>
          </w:p>
        </w:tc>
        <w:tc>
          <w:tcPr>
            <w:tcW w:w="600" w:type="pct"/>
            <w:vAlign w:val="center"/>
          </w:tcPr>
          <w:p w14:paraId="627D7412" w14:textId="77777777" w:rsidR="007A6CF2" w:rsidRDefault="00000000">
            <w:pPr>
              <w:spacing w:line="240" w:lineRule="auto"/>
            </w:pPr>
            <w:r>
              <w:rPr>
                <w:sz w:val="22"/>
              </w:rPr>
              <w:t>Street</w:t>
            </w:r>
          </w:p>
        </w:tc>
        <w:tc>
          <w:tcPr>
            <w:tcW w:w="800" w:type="pct"/>
            <w:vAlign w:val="center"/>
          </w:tcPr>
          <w:p w14:paraId="01DACE21" w14:textId="77777777" w:rsidR="007A6CF2" w:rsidRDefault="00000000">
            <w:pPr>
              <w:spacing w:line="240" w:lineRule="auto"/>
            </w:pPr>
            <w:r>
              <w:rPr>
                <w:sz w:val="22"/>
              </w:rPr>
              <w:t>Qualitative</w:t>
            </w:r>
          </w:p>
        </w:tc>
        <w:tc>
          <w:tcPr>
            <w:tcW w:w="1000" w:type="pct"/>
            <w:vAlign w:val="center"/>
          </w:tcPr>
          <w:p w14:paraId="42227791" w14:textId="77777777" w:rsidR="007A6CF2" w:rsidRDefault="00000000">
            <w:pPr>
              <w:spacing w:line="240" w:lineRule="auto"/>
            </w:pPr>
            <w:r>
              <w:rPr>
                <w:sz w:val="22"/>
              </w:rPr>
              <w:t>Movement; social</w:t>
            </w:r>
          </w:p>
        </w:tc>
        <w:tc>
          <w:tcPr>
            <w:tcW w:w="387" w:type="pct"/>
            <w:vAlign w:val="center"/>
          </w:tcPr>
          <w:p w14:paraId="3F51DCA1" w14:textId="77777777" w:rsidR="007A6CF2" w:rsidRDefault="00000000">
            <w:pPr>
              <w:spacing w:line="240" w:lineRule="auto"/>
            </w:pPr>
            <w:r>
              <w:rPr>
                <w:sz w:val="22"/>
              </w:rPr>
              <w:t>Forward</w:t>
            </w:r>
          </w:p>
        </w:tc>
        <w:tc>
          <w:tcPr>
            <w:tcW w:w="374" w:type="pct"/>
            <w:vAlign w:val="center"/>
          </w:tcPr>
          <w:p w14:paraId="4289ECFF" w14:textId="77777777" w:rsidR="007A6CF2" w:rsidRDefault="00000000">
            <w:pPr>
              <w:spacing w:line="240" w:lineRule="auto"/>
            </w:pPr>
            <w:r>
              <w:rPr>
                <w:sz w:val="22"/>
              </w:rPr>
              <w:t>High</w:t>
            </w:r>
          </w:p>
        </w:tc>
      </w:tr>
      <w:tr w:rsidR="007A6CF2" w14:paraId="5C3BC200" w14:textId="77777777">
        <w:trPr>
          <w:jc w:val="center"/>
        </w:trPr>
        <w:tc>
          <w:tcPr>
            <w:tcW w:w="1139" w:type="pct"/>
            <w:vAlign w:val="center"/>
          </w:tcPr>
          <w:p w14:paraId="364D3919" w14:textId="77777777" w:rsidR="007A6CF2" w:rsidRDefault="00000000">
            <w:pPr>
              <w:spacing w:line="240" w:lineRule="auto"/>
            </w:pPr>
            <w:r>
              <w:rPr>
                <w:sz w:val="22"/>
              </w:rPr>
              <w:t>Montes González et al. (2023)</w:t>
            </w:r>
          </w:p>
        </w:tc>
        <w:tc>
          <w:tcPr>
            <w:tcW w:w="700" w:type="pct"/>
            <w:vAlign w:val="center"/>
          </w:tcPr>
          <w:p w14:paraId="4B943D49" w14:textId="77777777" w:rsidR="007A6CF2" w:rsidRDefault="00000000">
            <w:pPr>
              <w:spacing w:line="240" w:lineRule="auto"/>
            </w:pPr>
            <w:r>
              <w:rPr>
                <w:sz w:val="22"/>
              </w:rPr>
              <w:t>Spain</w:t>
            </w:r>
          </w:p>
        </w:tc>
        <w:tc>
          <w:tcPr>
            <w:tcW w:w="600" w:type="pct"/>
            <w:vAlign w:val="center"/>
          </w:tcPr>
          <w:p w14:paraId="1100051F" w14:textId="77777777" w:rsidR="007A6CF2" w:rsidRDefault="00000000">
            <w:pPr>
              <w:spacing w:line="240" w:lineRule="auto"/>
            </w:pPr>
            <w:r>
              <w:rPr>
                <w:sz w:val="22"/>
              </w:rPr>
              <w:t>Street</w:t>
            </w:r>
          </w:p>
        </w:tc>
        <w:tc>
          <w:tcPr>
            <w:tcW w:w="800" w:type="pct"/>
            <w:vAlign w:val="center"/>
          </w:tcPr>
          <w:p w14:paraId="48D12371" w14:textId="77777777" w:rsidR="007A6CF2" w:rsidRDefault="00000000">
            <w:pPr>
              <w:spacing w:line="240" w:lineRule="auto"/>
            </w:pPr>
            <w:r>
              <w:rPr>
                <w:sz w:val="22"/>
              </w:rPr>
              <w:t>Survey</w:t>
            </w:r>
          </w:p>
        </w:tc>
        <w:tc>
          <w:tcPr>
            <w:tcW w:w="1000" w:type="pct"/>
            <w:vAlign w:val="center"/>
          </w:tcPr>
          <w:p w14:paraId="1A499433" w14:textId="77777777" w:rsidR="007A6CF2" w:rsidRDefault="00000000">
            <w:pPr>
              <w:spacing w:line="240" w:lineRule="auto"/>
            </w:pPr>
            <w:r>
              <w:rPr>
                <w:sz w:val="22"/>
              </w:rPr>
              <w:t>Social</w:t>
            </w:r>
          </w:p>
        </w:tc>
        <w:tc>
          <w:tcPr>
            <w:tcW w:w="387" w:type="pct"/>
            <w:vAlign w:val="center"/>
          </w:tcPr>
          <w:p w14:paraId="13C71C75" w14:textId="77777777" w:rsidR="007A6CF2" w:rsidRDefault="00000000">
            <w:pPr>
              <w:spacing w:line="240" w:lineRule="auto"/>
            </w:pPr>
            <w:r>
              <w:rPr>
                <w:sz w:val="22"/>
              </w:rPr>
              <w:t>Forward</w:t>
            </w:r>
          </w:p>
        </w:tc>
        <w:tc>
          <w:tcPr>
            <w:tcW w:w="374" w:type="pct"/>
            <w:vAlign w:val="center"/>
          </w:tcPr>
          <w:p w14:paraId="589B6342" w14:textId="77777777" w:rsidR="007A6CF2" w:rsidRDefault="00000000">
            <w:pPr>
              <w:spacing w:line="240" w:lineRule="auto"/>
            </w:pPr>
            <w:r>
              <w:rPr>
                <w:sz w:val="22"/>
              </w:rPr>
              <w:t>Moderate</w:t>
            </w:r>
          </w:p>
        </w:tc>
      </w:tr>
      <w:tr w:rsidR="007A6CF2" w14:paraId="04151332" w14:textId="77777777">
        <w:trPr>
          <w:jc w:val="center"/>
        </w:trPr>
        <w:tc>
          <w:tcPr>
            <w:tcW w:w="1139" w:type="pct"/>
            <w:vAlign w:val="center"/>
          </w:tcPr>
          <w:p w14:paraId="7B8E70D5" w14:textId="77777777" w:rsidR="007A6CF2" w:rsidRDefault="00000000">
            <w:pPr>
              <w:spacing w:line="240" w:lineRule="auto"/>
            </w:pPr>
            <w:r>
              <w:rPr>
                <w:sz w:val="22"/>
              </w:rPr>
              <w:t>Morillas et al. (2024)</w:t>
            </w:r>
          </w:p>
        </w:tc>
        <w:tc>
          <w:tcPr>
            <w:tcW w:w="700" w:type="pct"/>
            <w:vAlign w:val="center"/>
          </w:tcPr>
          <w:p w14:paraId="228B9EBB" w14:textId="77777777" w:rsidR="007A6CF2" w:rsidRDefault="00000000">
            <w:pPr>
              <w:spacing w:line="240" w:lineRule="auto"/>
            </w:pPr>
            <w:r>
              <w:rPr>
                <w:sz w:val="22"/>
              </w:rPr>
              <w:t>Spain</w:t>
            </w:r>
          </w:p>
        </w:tc>
        <w:tc>
          <w:tcPr>
            <w:tcW w:w="600" w:type="pct"/>
            <w:vAlign w:val="center"/>
          </w:tcPr>
          <w:p w14:paraId="61552F71" w14:textId="77777777" w:rsidR="007A6CF2" w:rsidRDefault="00000000">
            <w:pPr>
              <w:spacing w:line="240" w:lineRule="auto"/>
            </w:pPr>
            <w:r>
              <w:rPr>
                <w:sz w:val="22"/>
              </w:rPr>
              <w:t>Street</w:t>
            </w:r>
          </w:p>
        </w:tc>
        <w:tc>
          <w:tcPr>
            <w:tcW w:w="800" w:type="pct"/>
            <w:vAlign w:val="center"/>
          </w:tcPr>
          <w:p w14:paraId="1C09F525" w14:textId="77777777" w:rsidR="007A6CF2" w:rsidRDefault="00000000">
            <w:pPr>
              <w:spacing w:line="240" w:lineRule="auto"/>
            </w:pPr>
            <w:r>
              <w:rPr>
                <w:sz w:val="22"/>
              </w:rPr>
              <w:t>Observation</w:t>
            </w:r>
          </w:p>
        </w:tc>
        <w:tc>
          <w:tcPr>
            <w:tcW w:w="1000" w:type="pct"/>
            <w:vAlign w:val="center"/>
          </w:tcPr>
          <w:p w14:paraId="450E3FEB" w14:textId="77777777" w:rsidR="007A6CF2" w:rsidRDefault="00000000">
            <w:pPr>
              <w:spacing w:line="240" w:lineRule="auto"/>
            </w:pPr>
            <w:r>
              <w:rPr>
                <w:sz w:val="22"/>
              </w:rPr>
              <w:t>Social</w:t>
            </w:r>
          </w:p>
        </w:tc>
        <w:tc>
          <w:tcPr>
            <w:tcW w:w="387" w:type="pct"/>
            <w:vAlign w:val="center"/>
          </w:tcPr>
          <w:p w14:paraId="4EB6EC0B" w14:textId="77777777" w:rsidR="007A6CF2" w:rsidRDefault="00000000">
            <w:pPr>
              <w:spacing w:line="240" w:lineRule="auto"/>
            </w:pPr>
            <w:r>
              <w:rPr>
                <w:sz w:val="22"/>
              </w:rPr>
              <w:t>Forward</w:t>
            </w:r>
          </w:p>
        </w:tc>
        <w:tc>
          <w:tcPr>
            <w:tcW w:w="374" w:type="pct"/>
            <w:vAlign w:val="center"/>
          </w:tcPr>
          <w:p w14:paraId="5A8A3B62" w14:textId="77777777" w:rsidR="007A6CF2" w:rsidRDefault="00000000">
            <w:pPr>
              <w:spacing w:line="240" w:lineRule="auto"/>
            </w:pPr>
            <w:r>
              <w:rPr>
                <w:sz w:val="22"/>
              </w:rPr>
              <w:t>Moderate</w:t>
            </w:r>
          </w:p>
        </w:tc>
      </w:tr>
      <w:tr w:rsidR="007A6CF2" w14:paraId="3C22499D" w14:textId="77777777">
        <w:trPr>
          <w:jc w:val="center"/>
        </w:trPr>
        <w:tc>
          <w:tcPr>
            <w:tcW w:w="1139" w:type="pct"/>
            <w:vAlign w:val="center"/>
          </w:tcPr>
          <w:p w14:paraId="378E0A8E" w14:textId="77777777" w:rsidR="007A6CF2" w:rsidRDefault="00000000">
            <w:pPr>
              <w:spacing w:line="240" w:lineRule="auto"/>
            </w:pPr>
            <w:r>
              <w:rPr>
                <w:sz w:val="22"/>
              </w:rPr>
              <w:t>Moser (1988)</w:t>
            </w:r>
          </w:p>
        </w:tc>
        <w:tc>
          <w:tcPr>
            <w:tcW w:w="700" w:type="pct"/>
            <w:vAlign w:val="center"/>
          </w:tcPr>
          <w:p w14:paraId="5F37B590" w14:textId="77777777" w:rsidR="007A6CF2" w:rsidRDefault="00000000">
            <w:pPr>
              <w:spacing w:line="240" w:lineRule="auto"/>
            </w:pPr>
            <w:r>
              <w:rPr>
                <w:sz w:val="22"/>
              </w:rPr>
              <w:t>France</w:t>
            </w:r>
          </w:p>
        </w:tc>
        <w:tc>
          <w:tcPr>
            <w:tcW w:w="600" w:type="pct"/>
            <w:vAlign w:val="center"/>
          </w:tcPr>
          <w:p w14:paraId="773D3631" w14:textId="77777777" w:rsidR="007A6CF2" w:rsidRDefault="00000000">
            <w:pPr>
              <w:spacing w:line="240" w:lineRule="auto"/>
            </w:pPr>
            <w:r>
              <w:rPr>
                <w:sz w:val="22"/>
              </w:rPr>
              <w:t>Street</w:t>
            </w:r>
          </w:p>
        </w:tc>
        <w:tc>
          <w:tcPr>
            <w:tcW w:w="800" w:type="pct"/>
            <w:vAlign w:val="center"/>
          </w:tcPr>
          <w:p w14:paraId="0254F0B0" w14:textId="77777777" w:rsidR="007A6CF2" w:rsidRDefault="00000000">
            <w:pPr>
              <w:spacing w:line="240" w:lineRule="auto"/>
            </w:pPr>
            <w:r>
              <w:rPr>
                <w:sz w:val="22"/>
              </w:rPr>
              <w:t>Field experiment</w:t>
            </w:r>
          </w:p>
        </w:tc>
        <w:tc>
          <w:tcPr>
            <w:tcW w:w="1000" w:type="pct"/>
            <w:vAlign w:val="center"/>
          </w:tcPr>
          <w:p w14:paraId="0FA23F38" w14:textId="77777777" w:rsidR="007A6CF2" w:rsidRDefault="00000000">
            <w:pPr>
              <w:spacing w:line="240" w:lineRule="auto"/>
            </w:pPr>
            <w:r>
              <w:rPr>
                <w:sz w:val="22"/>
              </w:rPr>
              <w:t>Social</w:t>
            </w:r>
          </w:p>
        </w:tc>
        <w:tc>
          <w:tcPr>
            <w:tcW w:w="387" w:type="pct"/>
            <w:vAlign w:val="center"/>
          </w:tcPr>
          <w:p w14:paraId="5E60126C" w14:textId="77777777" w:rsidR="007A6CF2" w:rsidRDefault="00000000">
            <w:pPr>
              <w:spacing w:line="240" w:lineRule="auto"/>
            </w:pPr>
            <w:r>
              <w:rPr>
                <w:sz w:val="22"/>
              </w:rPr>
              <w:t>Forward</w:t>
            </w:r>
          </w:p>
        </w:tc>
        <w:tc>
          <w:tcPr>
            <w:tcW w:w="374" w:type="pct"/>
            <w:vAlign w:val="center"/>
          </w:tcPr>
          <w:p w14:paraId="26AFAA3A" w14:textId="77777777" w:rsidR="007A6CF2" w:rsidRDefault="00000000">
            <w:pPr>
              <w:spacing w:line="240" w:lineRule="auto"/>
            </w:pPr>
            <w:r>
              <w:rPr>
                <w:sz w:val="22"/>
              </w:rPr>
              <w:t>High</w:t>
            </w:r>
          </w:p>
        </w:tc>
      </w:tr>
      <w:tr w:rsidR="007A6CF2" w14:paraId="748B3BDA" w14:textId="77777777">
        <w:trPr>
          <w:jc w:val="center"/>
        </w:trPr>
        <w:tc>
          <w:tcPr>
            <w:tcW w:w="1139" w:type="pct"/>
            <w:vAlign w:val="center"/>
          </w:tcPr>
          <w:p w14:paraId="0A6EDE03" w14:textId="77777777" w:rsidR="007A6CF2" w:rsidRDefault="00000000">
            <w:pPr>
              <w:spacing w:line="240" w:lineRule="auto"/>
            </w:pPr>
            <w:r>
              <w:rPr>
                <w:sz w:val="22"/>
              </w:rPr>
              <w:t>Nguyen et al. (2025)</w:t>
            </w:r>
          </w:p>
        </w:tc>
        <w:tc>
          <w:tcPr>
            <w:tcW w:w="700" w:type="pct"/>
            <w:vAlign w:val="center"/>
          </w:tcPr>
          <w:p w14:paraId="5A47C1A0" w14:textId="77777777" w:rsidR="007A6CF2" w:rsidRDefault="00000000">
            <w:pPr>
              <w:spacing w:line="240" w:lineRule="auto"/>
            </w:pPr>
            <w:r>
              <w:rPr>
                <w:sz w:val="22"/>
              </w:rPr>
              <w:t>Japan; Vietnam</w:t>
            </w:r>
          </w:p>
        </w:tc>
        <w:tc>
          <w:tcPr>
            <w:tcW w:w="600" w:type="pct"/>
            <w:vAlign w:val="center"/>
          </w:tcPr>
          <w:p w14:paraId="0DDBFB3C" w14:textId="77777777" w:rsidR="007A6CF2" w:rsidRDefault="00000000">
            <w:pPr>
              <w:spacing w:line="240" w:lineRule="auto"/>
            </w:pPr>
            <w:r>
              <w:rPr>
                <w:sz w:val="22"/>
              </w:rPr>
              <w:t>Street</w:t>
            </w:r>
          </w:p>
        </w:tc>
        <w:tc>
          <w:tcPr>
            <w:tcW w:w="800" w:type="pct"/>
            <w:vAlign w:val="center"/>
          </w:tcPr>
          <w:p w14:paraId="4B41D3AF" w14:textId="77777777" w:rsidR="007A6CF2" w:rsidRDefault="00000000">
            <w:pPr>
              <w:spacing w:line="240" w:lineRule="auto"/>
            </w:pPr>
            <w:r>
              <w:rPr>
                <w:sz w:val="22"/>
              </w:rPr>
              <w:t>Mixed</w:t>
            </w:r>
          </w:p>
        </w:tc>
        <w:tc>
          <w:tcPr>
            <w:tcW w:w="1000" w:type="pct"/>
            <w:vAlign w:val="center"/>
          </w:tcPr>
          <w:p w14:paraId="3762C4D4" w14:textId="77777777" w:rsidR="007A6CF2" w:rsidRDefault="00000000">
            <w:pPr>
              <w:spacing w:line="240" w:lineRule="auto"/>
            </w:pPr>
            <w:r>
              <w:rPr>
                <w:sz w:val="22"/>
              </w:rPr>
              <w:t>Activity; social</w:t>
            </w:r>
          </w:p>
        </w:tc>
        <w:tc>
          <w:tcPr>
            <w:tcW w:w="387" w:type="pct"/>
            <w:vAlign w:val="center"/>
          </w:tcPr>
          <w:p w14:paraId="6325D434" w14:textId="77777777" w:rsidR="007A6CF2" w:rsidRDefault="00000000">
            <w:pPr>
              <w:spacing w:line="240" w:lineRule="auto"/>
            </w:pPr>
            <w:r>
              <w:rPr>
                <w:sz w:val="22"/>
              </w:rPr>
              <w:t>Reverse</w:t>
            </w:r>
          </w:p>
        </w:tc>
        <w:tc>
          <w:tcPr>
            <w:tcW w:w="374" w:type="pct"/>
            <w:vAlign w:val="center"/>
          </w:tcPr>
          <w:p w14:paraId="3D4AAAE7" w14:textId="77777777" w:rsidR="007A6CF2" w:rsidRDefault="00000000">
            <w:pPr>
              <w:spacing w:line="240" w:lineRule="auto"/>
            </w:pPr>
            <w:r>
              <w:rPr>
                <w:sz w:val="22"/>
              </w:rPr>
              <w:t>Low</w:t>
            </w:r>
          </w:p>
        </w:tc>
      </w:tr>
      <w:tr w:rsidR="007A6CF2" w14:paraId="6866BA48" w14:textId="77777777">
        <w:trPr>
          <w:jc w:val="center"/>
        </w:trPr>
        <w:tc>
          <w:tcPr>
            <w:tcW w:w="1139" w:type="pct"/>
            <w:vAlign w:val="center"/>
          </w:tcPr>
          <w:p w14:paraId="1C841588" w14:textId="77777777" w:rsidR="007A6CF2" w:rsidRDefault="00000000">
            <w:pPr>
              <w:spacing w:line="240" w:lineRule="auto"/>
            </w:pPr>
            <w:r>
              <w:rPr>
                <w:sz w:val="22"/>
              </w:rPr>
              <w:t>Ozturk et al. (2026)</w:t>
            </w:r>
          </w:p>
        </w:tc>
        <w:tc>
          <w:tcPr>
            <w:tcW w:w="700" w:type="pct"/>
            <w:vAlign w:val="center"/>
          </w:tcPr>
          <w:p w14:paraId="123AB549" w14:textId="77777777" w:rsidR="007A6CF2" w:rsidRDefault="00000000">
            <w:pPr>
              <w:spacing w:line="240" w:lineRule="auto"/>
            </w:pPr>
            <w:r>
              <w:rPr>
                <w:sz w:val="22"/>
              </w:rPr>
              <w:t>Germany; Ireland; Italy; Switzerland; Türkiye; United Kingdom</w:t>
            </w:r>
          </w:p>
        </w:tc>
        <w:tc>
          <w:tcPr>
            <w:tcW w:w="600" w:type="pct"/>
            <w:vAlign w:val="center"/>
          </w:tcPr>
          <w:p w14:paraId="714971CE" w14:textId="77777777" w:rsidR="007A6CF2" w:rsidRDefault="00000000">
            <w:pPr>
              <w:spacing w:line="240" w:lineRule="auto"/>
            </w:pPr>
            <w:r>
              <w:rPr>
                <w:sz w:val="22"/>
              </w:rPr>
              <w:t>Street</w:t>
            </w:r>
          </w:p>
        </w:tc>
        <w:tc>
          <w:tcPr>
            <w:tcW w:w="800" w:type="pct"/>
            <w:vAlign w:val="center"/>
          </w:tcPr>
          <w:p w14:paraId="299FE632" w14:textId="77777777" w:rsidR="007A6CF2" w:rsidRDefault="00000000">
            <w:pPr>
              <w:spacing w:line="240" w:lineRule="auto"/>
            </w:pPr>
            <w:r>
              <w:rPr>
                <w:sz w:val="22"/>
              </w:rPr>
              <w:t>Qualitative</w:t>
            </w:r>
          </w:p>
        </w:tc>
        <w:tc>
          <w:tcPr>
            <w:tcW w:w="1000" w:type="pct"/>
            <w:vAlign w:val="center"/>
          </w:tcPr>
          <w:p w14:paraId="764ED777" w14:textId="77777777" w:rsidR="007A6CF2" w:rsidRDefault="00000000">
            <w:pPr>
              <w:spacing w:line="240" w:lineRule="auto"/>
            </w:pPr>
            <w:r>
              <w:rPr>
                <w:sz w:val="22"/>
              </w:rPr>
              <w:t>Movement; social; space use; staying</w:t>
            </w:r>
          </w:p>
        </w:tc>
        <w:tc>
          <w:tcPr>
            <w:tcW w:w="387" w:type="pct"/>
            <w:vAlign w:val="center"/>
          </w:tcPr>
          <w:p w14:paraId="49ACDF20" w14:textId="77777777" w:rsidR="007A6CF2" w:rsidRDefault="00000000">
            <w:pPr>
              <w:spacing w:line="240" w:lineRule="auto"/>
            </w:pPr>
            <w:r>
              <w:rPr>
                <w:sz w:val="22"/>
              </w:rPr>
              <w:t>Forward</w:t>
            </w:r>
          </w:p>
        </w:tc>
        <w:tc>
          <w:tcPr>
            <w:tcW w:w="374" w:type="pct"/>
            <w:vAlign w:val="center"/>
          </w:tcPr>
          <w:p w14:paraId="07F8A1E0" w14:textId="77777777" w:rsidR="007A6CF2" w:rsidRDefault="00000000">
            <w:pPr>
              <w:spacing w:line="240" w:lineRule="auto"/>
            </w:pPr>
            <w:r>
              <w:rPr>
                <w:sz w:val="22"/>
              </w:rPr>
              <w:t>High</w:t>
            </w:r>
          </w:p>
        </w:tc>
      </w:tr>
      <w:tr w:rsidR="007A6CF2" w14:paraId="785DF4F1" w14:textId="77777777">
        <w:trPr>
          <w:jc w:val="center"/>
        </w:trPr>
        <w:tc>
          <w:tcPr>
            <w:tcW w:w="1139" w:type="pct"/>
            <w:vAlign w:val="center"/>
          </w:tcPr>
          <w:p w14:paraId="480546EE" w14:textId="77777777" w:rsidR="007A6CF2" w:rsidRDefault="00000000">
            <w:pPr>
              <w:spacing w:line="240" w:lineRule="auto"/>
            </w:pPr>
            <w:r>
              <w:rPr>
                <w:sz w:val="22"/>
              </w:rPr>
              <w:t>Pakravan (2017)</w:t>
            </w:r>
          </w:p>
        </w:tc>
        <w:tc>
          <w:tcPr>
            <w:tcW w:w="700" w:type="pct"/>
            <w:vAlign w:val="center"/>
          </w:tcPr>
          <w:p w14:paraId="0D7EEC16" w14:textId="77777777" w:rsidR="007A6CF2" w:rsidRDefault="00000000">
            <w:pPr>
              <w:spacing w:line="240" w:lineRule="auto"/>
            </w:pPr>
            <w:r>
              <w:rPr>
                <w:sz w:val="22"/>
              </w:rPr>
              <w:t>Iran</w:t>
            </w:r>
          </w:p>
        </w:tc>
        <w:tc>
          <w:tcPr>
            <w:tcW w:w="600" w:type="pct"/>
            <w:vAlign w:val="center"/>
          </w:tcPr>
          <w:p w14:paraId="5933B061" w14:textId="77777777" w:rsidR="007A6CF2" w:rsidRDefault="00000000">
            <w:pPr>
              <w:spacing w:line="240" w:lineRule="auto"/>
            </w:pPr>
            <w:r>
              <w:rPr>
                <w:sz w:val="22"/>
              </w:rPr>
              <w:t>Street</w:t>
            </w:r>
          </w:p>
        </w:tc>
        <w:tc>
          <w:tcPr>
            <w:tcW w:w="800" w:type="pct"/>
            <w:vAlign w:val="center"/>
          </w:tcPr>
          <w:p w14:paraId="2F024F68" w14:textId="77777777" w:rsidR="007A6CF2" w:rsidRDefault="00000000">
            <w:pPr>
              <w:spacing w:line="240" w:lineRule="auto"/>
            </w:pPr>
            <w:r>
              <w:rPr>
                <w:sz w:val="22"/>
              </w:rPr>
              <w:t>Qualitative</w:t>
            </w:r>
          </w:p>
        </w:tc>
        <w:tc>
          <w:tcPr>
            <w:tcW w:w="1000" w:type="pct"/>
            <w:vAlign w:val="center"/>
          </w:tcPr>
          <w:p w14:paraId="06AD1E47" w14:textId="77777777" w:rsidR="007A6CF2" w:rsidRDefault="00000000">
            <w:pPr>
              <w:spacing w:line="240" w:lineRule="auto"/>
            </w:pPr>
            <w:r>
              <w:rPr>
                <w:sz w:val="22"/>
              </w:rPr>
              <w:t>Space use; social; movement</w:t>
            </w:r>
          </w:p>
        </w:tc>
        <w:tc>
          <w:tcPr>
            <w:tcW w:w="387" w:type="pct"/>
            <w:vAlign w:val="center"/>
          </w:tcPr>
          <w:p w14:paraId="3A6F46EF" w14:textId="77777777" w:rsidR="007A6CF2" w:rsidRDefault="00000000">
            <w:pPr>
              <w:spacing w:line="240" w:lineRule="auto"/>
            </w:pPr>
            <w:r>
              <w:rPr>
                <w:sz w:val="22"/>
              </w:rPr>
              <w:t>Both</w:t>
            </w:r>
          </w:p>
        </w:tc>
        <w:tc>
          <w:tcPr>
            <w:tcW w:w="374" w:type="pct"/>
            <w:vAlign w:val="center"/>
          </w:tcPr>
          <w:p w14:paraId="5A01210E" w14:textId="77777777" w:rsidR="007A6CF2" w:rsidRDefault="00000000">
            <w:pPr>
              <w:spacing w:line="240" w:lineRule="auto"/>
            </w:pPr>
            <w:r>
              <w:rPr>
                <w:sz w:val="22"/>
              </w:rPr>
              <w:t>High</w:t>
            </w:r>
          </w:p>
        </w:tc>
      </w:tr>
      <w:tr w:rsidR="007A6CF2" w14:paraId="5B5B6507" w14:textId="77777777">
        <w:trPr>
          <w:jc w:val="center"/>
        </w:trPr>
        <w:tc>
          <w:tcPr>
            <w:tcW w:w="1139" w:type="pct"/>
            <w:vAlign w:val="center"/>
          </w:tcPr>
          <w:p w14:paraId="478AC01B" w14:textId="77777777" w:rsidR="007A6CF2" w:rsidRDefault="00000000">
            <w:pPr>
              <w:spacing w:line="240" w:lineRule="auto"/>
            </w:pPr>
            <w:r>
              <w:rPr>
                <w:sz w:val="22"/>
              </w:rPr>
              <w:t>Peng et al. (2026)</w:t>
            </w:r>
          </w:p>
        </w:tc>
        <w:tc>
          <w:tcPr>
            <w:tcW w:w="700" w:type="pct"/>
            <w:vAlign w:val="center"/>
          </w:tcPr>
          <w:p w14:paraId="30F89DB5" w14:textId="77777777" w:rsidR="007A6CF2" w:rsidRDefault="00000000">
            <w:pPr>
              <w:spacing w:line="240" w:lineRule="auto"/>
            </w:pPr>
            <w:r>
              <w:rPr>
                <w:sz w:val="22"/>
              </w:rPr>
              <w:t>China</w:t>
            </w:r>
          </w:p>
        </w:tc>
        <w:tc>
          <w:tcPr>
            <w:tcW w:w="600" w:type="pct"/>
            <w:vAlign w:val="center"/>
          </w:tcPr>
          <w:p w14:paraId="4CC6F0AF" w14:textId="77777777" w:rsidR="007A6CF2" w:rsidRDefault="00000000">
            <w:pPr>
              <w:spacing w:line="240" w:lineRule="auto"/>
            </w:pPr>
            <w:r>
              <w:rPr>
                <w:sz w:val="22"/>
              </w:rPr>
              <w:t>Square</w:t>
            </w:r>
          </w:p>
        </w:tc>
        <w:tc>
          <w:tcPr>
            <w:tcW w:w="800" w:type="pct"/>
            <w:vAlign w:val="center"/>
          </w:tcPr>
          <w:p w14:paraId="070C51CE" w14:textId="77777777" w:rsidR="007A6CF2" w:rsidRDefault="00000000">
            <w:pPr>
              <w:spacing w:line="240" w:lineRule="auto"/>
            </w:pPr>
            <w:r>
              <w:rPr>
                <w:sz w:val="22"/>
              </w:rPr>
              <w:t>Mixed</w:t>
            </w:r>
          </w:p>
        </w:tc>
        <w:tc>
          <w:tcPr>
            <w:tcW w:w="1000" w:type="pct"/>
            <w:vAlign w:val="center"/>
          </w:tcPr>
          <w:p w14:paraId="7EAAF258" w14:textId="77777777" w:rsidR="007A6CF2" w:rsidRDefault="00000000">
            <w:pPr>
              <w:spacing w:line="240" w:lineRule="auto"/>
            </w:pPr>
            <w:r>
              <w:rPr>
                <w:sz w:val="22"/>
              </w:rPr>
              <w:t>Staying; social; activity</w:t>
            </w:r>
          </w:p>
        </w:tc>
        <w:tc>
          <w:tcPr>
            <w:tcW w:w="387" w:type="pct"/>
            <w:vAlign w:val="center"/>
          </w:tcPr>
          <w:p w14:paraId="7F20281B" w14:textId="77777777" w:rsidR="007A6CF2" w:rsidRDefault="00000000">
            <w:pPr>
              <w:spacing w:line="240" w:lineRule="auto"/>
            </w:pPr>
            <w:r>
              <w:rPr>
                <w:sz w:val="22"/>
              </w:rPr>
              <w:t>Forward</w:t>
            </w:r>
          </w:p>
        </w:tc>
        <w:tc>
          <w:tcPr>
            <w:tcW w:w="374" w:type="pct"/>
            <w:vAlign w:val="center"/>
          </w:tcPr>
          <w:p w14:paraId="0FAF83AE" w14:textId="77777777" w:rsidR="007A6CF2" w:rsidRDefault="00000000">
            <w:pPr>
              <w:spacing w:line="240" w:lineRule="auto"/>
            </w:pPr>
            <w:r>
              <w:rPr>
                <w:sz w:val="22"/>
              </w:rPr>
              <w:t>Moderate</w:t>
            </w:r>
          </w:p>
        </w:tc>
      </w:tr>
      <w:tr w:rsidR="007A6CF2" w14:paraId="2F4D284D" w14:textId="77777777">
        <w:trPr>
          <w:jc w:val="center"/>
        </w:trPr>
        <w:tc>
          <w:tcPr>
            <w:tcW w:w="1139" w:type="pct"/>
            <w:vAlign w:val="center"/>
          </w:tcPr>
          <w:p w14:paraId="5C3FADEF" w14:textId="77777777" w:rsidR="007A6CF2" w:rsidRDefault="00000000">
            <w:pPr>
              <w:spacing w:line="240" w:lineRule="auto"/>
            </w:pPr>
            <w:r>
              <w:rPr>
                <w:sz w:val="22"/>
              </w:rPr>
              <w:t>Ramón-Turner et al. (2025)</w:t>
            </w:r>
          </w:p>
        </w:tc>
        <w:tc>
          <w:tcPr>
            <w:tcW w:w="700" w:type="pct"/>
            <w:vAlign w:val="center"/>
          </w:tcPr>
          <w:p w14:paraId="12009559" w14:textId="77777777" w:rsidR="007A6CF2" w:rsidRDefault="00000000">
            <w:pPr>
              <w:spacing w:line="240" w:lineRule="auto"/>
            </w:pPr>
            <w:r>
              <w:rPr>
                <w:sz w:val="22"/>
              </w:rPr>
              <w:t>Spain</w:t>
            </w:r>
          </w:p>
        </w:tc>
        <w:tc>
          <w:tcPr>
            <w:tcW w:w="600" w:type="pct"/>
            <w:vAlign w:val="center"/>
          </w:tcPr>
          <w:p w14:paraId="3B6E43E9" w14:textId="77777777" w:rsidR="007A6CF2" w:rsidRDefault="00000000">
            <w:pPr>
              <w:spacing w:line="240" w:lineRule="auto"/>
            </w:pPr>
            <w:r>
              <w:rPr>
                <w:sz w:val="22"/>
              </w:rPr>
              <w:t>Street</w:t>
            </w:r>
          </w:p>
        </w:tc>
        <w:tc>
          <w:tcPr>
            <w:tcW w:w="800" w:type="pct"/>
            <w:vAlign w:val="center"/>
          </w:tcPr>
          <w:p w14:paraId="10300D8D" w14:textId="77777777" w:rsidR="007A6CF2" w:rsidRDefault="00000000">
            <w:pPr>
              <w:spacing w:line="240" w:lineRule="auto"/>
            </w:pPr>
            <w:r>
              <w:rPr>
                <w:sz w:val="22"/>
              </w:rPr>
              <w:t>Mixed</w:t>
            </w:r>
          </w:p>
        </w:tc>
        <w:tc>
          <w:tcPr>
            <w:tcW w:w="1000" w:type="pct"/>
            <w:vAlign w:val="center"/>
          </w:tcPr>
          <w:p w14:paraId="1E848DC7" w14:textId="77777777" w:rsidR="007A6CF2" w:rsidRDefault="00000000">
            <w:pPr>
              <w:spacing w:line="240" w:lineRule="auto"/>
            </w:pPr>
            <w:r>
              <w:rPr>
                <w:sz w:val="22"/>
              </w:rPr>
              <w:t>Space use</w:t>
            </w:r>
          </w:p>
        </w:tc>
        <w:tc>
          <w:tcPr>
            <w:tcW w:w="387" w:type="pct"/>
            <w:vAlign w:val="center"/>
          </w:tcPr>
          <w:p w14:paraId="5E3FBD91" w14:textId="77777777" w:rsidR="007A6CF2" w:rsidRDefault="00000000">
            <w:pPr>
              <w:spacing w:line="240" w:lineRule="auto"/>
            </w:pPr>
            <w:r>
              <w:rPr>
                <w:sz w:val="22"/>
              </w:rPr>
              <w:t>Reverse</w:t>
            </w:r>
          </w:p>
        </w:tc>
        <w:tc>
          <w:tcPr>
            <w:tcW w:w="374" w:type="pct"/>
            <w:vAlign w:val="center"/>
          </w:tcPr>
          <w:p w14:paraId="4E585F4F" w14:textId="77777777" w:rsidR="007A6CF2" w:rsidRDefault="00000000">
            <w:pPr>
              <w:spacing w:line="240" w:lineRule="auto"/>
            </w:pPr>
            <w:r>
              <w:rPr>
                <w:sz w:val="22"/>
              </w:rPr>
              <w:t>Moderate</w:t>
            </w:r>
          </w:p>
        </w:tc>
      </w:tr>
      <w:tr w:rsidR="007A6CF2" w14:paraId="65E65F78" w14:textId="77777777">
        <w:trPr>
          <w:jc w:val="center"/>
        </w:trPr>
        <w:tc>
          <w:tcPr>
            <w:tcW w:w="1139" w:type="pct"/>
            <w:vAlign w:val="center"/>
          </w:tcPr>
          <w:p w14:paraId="3E0FDA34" w14:textId="77777777" w:rsidR="007A6CF2" w:rsidRDefault="00000000">
            <w:pPr>
              <w:spacing w:line="240" w:lineRule="auto"/>
            </w:pPr>
            <w:r>
              <w:rPr>
                <w:sz w:val="22"/>
              </w:rPr>
              <w:t>Ren et al. (2026)</w:t>
            </w:r>
          </w:p>
        </w:tc>
        <w:tc>
          <w:tcPr>
            <w:tcW w:w="700" w:type="pct"/>
            <w:vAlign w:val="center"/>
          </w:tcPr>
          <w:p w14:paraId="0132DAA1" w14:textId="77777777" w:rsidR="007A6CF2" w:rsidRDefault="00000000">
            <w:pPr>
              <w:spacing w:line="240" w:lineRule="auto"/>
            </w:pPr>
            <w:r>
              <w:rPr>
                <w:sz w:val="22"/>
              </w:rPr>
              <w:t>China</w:t>
            </w:r>
          </w:p>
        </w:tc>
        <w:tc>
          <w:tcPr>
            <w:tcW w:w="600" w:type="pct"/>
            <w:vAlign w:val="center"/>
          </w:tcPr>
          <w:p w14:paraId="16FA0EE2" w14:textId="77777777" w:rsidR="007A6CF2" w:rsidRDefault="00000000">
            <w:pPr>
              <w:spacing w:line="240" w:lineRule="auto"/>
            </w:pPr>
            <w:r>
              <w:rPr>
                <w:sz w:val="22"/>
              </w:rPr>
              <w:t>Waterfront</w:t>
            </w:r>
          </w:p>
        </w:tc>
        <w:tc>
          <w:tcPr>
            <w:tcW w:w="800" w:type="pct"/>
            <w:vAlign w:val="center"/>
          </w:tcPr>
          <w:p w14:paraId="1219B704" w14:textId="77777777" w:rsidR="007A6CF2" w:rsidRDefault="00000000">
            <w:pPr>
              <w:spacing w:line="240" w:lineRule="auto"/>
            </w:pPr>
            <w:r>
              <w:rPr>
                <w:sz w:val="22"/>
              </w:rPr>
              <w:t>Survey</w:t>
            </w:r>
          </w:p>
        </w:tc>
        <w:tc>
          <w:tcPr>
            <w:tcW w:w="1000" w:type="pct"/>
            <w:vAlign w:val="center"/>
          </w:tcPr>
          <w:p w14:paraId="7F8EDB4B" w14:textId="77777777" w:rsidR="007A6CF2" w:rsidRDefault="00000000">
            <w:pPr>
              <w:spacing w:line="240" w:lineRule="auto"/>
            </w:pPr>
            <w:r>
              <w:rPr>
                <w:sz w:val="22"/>
              </w:rPr>
              <w:t>Staying; activity; space use</w:t>
            </w:r>
          </w:p>
        </w:tc>
        <w:tc>
          <w:tcPr>
            <w:tcW w:w="387" w:type="pct"/>
            <w:vAlign w:val="center"/>
          </w:tcPr>
          <w:p w14:paraId="267FD5B4" w14:textId="77777777" w:rsidR="007A6CF2" w:rsidRDefault="00000000">
            <w:pPr>
              <w:spacing w:line="240" w:lineRule="auto"/>
            </w:pPr>
            <w:r>
              <w:rPr>
                <w:sz w:val="22"/>
              </w:rPr>
              <w:t>Reverse</w:t>
            </w:r>
          </w:p>
        </w:tc>
        <w:tc>
          <w:tcPr>
            <w:tcW w:w="374" w:type="pct"/>
            <w:vAlign w:val="center"/>
          </w:tcPr>
          <w:p w14:paraId="11362998" w14:textId="77777777" w:rsidR="007A6CF2" w:rsidRDefault="00000000">
            <w:pPr>
              <w:spacing w:line="240" w:lineRule="auto"/>
            </w:pPr>
            <w:r>
              <w:rPr>
                <w:sz w:val="22"/>
              </w:rPr>
              <w:t>High</w:t>
            </w:r>
          </w:p>
        </w:tc>
      </w:tr>
      <w:tr w:rsidR="007A6CF2" w14:paraId="58A51B17" w14:textId="77777777">
        <w:trPr>
          <w:jc w:val="center"/>
        </w:trPr>
        <w:tc>
          <w:tcPr>
            <w:tcW w:w="1139" w:type="pct"/>
            <w:vAlign w:val="center"/>
          </w:tcPr>
          <w:p w14:paraId="51E961B9" w14:textId="77777777" w:rsidR="007A6CF2" w:rsidRDefault="00000000">
            <w:pPr>
              <w:spacing w:line="240" w:lineRule="auto"/>
            </w:pPr>
            <w:r>
              <w:rPr>
                <w:sz w:val="22"/>
              </w:rPr>
              <w:lastRenderedPageBreak/>
              <w:t>Rey Gozalo et al. (2018)</w:t>
            </w:r>
          </w:p>
        </w:tc>
        <w:tc>
          <w:tcPr>
            <w:tcW w:w="700" w:type="pct"/>
            <w:vAlign w:val="center"/>
          </w:tcPr>
          <w:p w14:paraId="0156DBF7" w14:textId="77777777" w:rsidR="007A6CF2" w:rsidRDefault="00000000">
            <w:pPr>
              <w:spacing w:line="240" w:lineRule="auto"/>
            </w:pPr>
            <w:r>
              <w:rPr>
                <w:sz w:val="22"/>
              </w:rPr>
              <w:t>Spain</w:t>
            </w:r>
          </w:p>
        </w:tc>
        <w:tc>
          <w:tcPr>
            <w:tcW w:w="600" w:type="pct"/>
            <w:vAlign w:val="center"/>
          </w:tcPr>
          <w:p w14:paraId="7C413977" w14:textId="77777777" w:rsidR="007A6CF2" w:rsidRDefault="00000000">
            <w:pPr>
              <w:spacing w:line="240" w:lineRule="auto"/>
            </w:pPr>
            <w:r>
              <w:rPr>
                <w:sz w:val="22"/>
              </w:rPr>
              <w:t>Park</w:t>
            </w:r>
          </w:p>
        </w:tc>
        <w:tc>
          <w:tcPr>
            <w:tcW w:w="800" w:type="pct"/>
            <w:vAlign w:val="center"/>
          </w:tcPr>
          <w:p w14:paraId="6D4686E9" w14:textId="77777777" w:rsidR="007A6CF2" w:rsidRDefault="00000000">
            <w:pPr>
              <w:spacing w:line="240" w:lineRule="auto"/>
            </w:pPr>
            <w:r>
              <w:rPr>
                <w:sz w:val="22"/>
              </w:rPr>
              <w:t>Survey</w:t>
            </w:r>
          </w:p>
        </w:tc>
        <w:tc>
          <w:tcPr>
            <w:tcW w:w="1000" w:type="pct"/>
            <w:vAlign w:val="center"/>
          </w:tcPr>
          <w:p w14:paraId="45B2879D" w14:textId="77777777" w:rsidR="007A6CF2" w:rsidRDefault="00000000">
            <w:pPr>
              <w:spacing w:line="240" w:lineRule="auto"/>
            </w:pPr>
            <w:r>
              <w:rPr>
                <w:sz w:val="22"/>
              </w:rPr>
              <w:t>Activity; space use; social</w:t>
            </w:r>
          </w:p>
        </w:tc>
        <w:tc>
          <w:tcPr>
            <w:tcW w:w="387" w:type="pct"/>
            <w:vAlign w:val="center"/>
          </w:tcPr>
          <w:p w14:paraId="6D096C52" w14:textId="77777777" w:rsidR="007A6CF2" w:rsidRDefault="00000000">
            <w:pPr>
              <w:spacing w:line="240" w:lineRule="auto"/>
            </w:pPr>
            <w:r>
              <w:rPr>
                <w:sz w:val="22"/>
              </w:rPr>
              <w:t>Forward</w:t>
            </w:r>
          </w:p>
        </w:tc>
        <w:tc>
          <w:tcPr>
            <w:tcW w:w="374" w:type="pct"/>
            <w:vAlign w:val="center"/>
          </w:tcPr>
          <w:p w14:paraId="1D8D8146" w14:textId="77777777" w:rsidR="007A6CF2" w:rsidRDefault="00000000">
            <w:pPr>
              <w:spacing w:line="240" w:lineRule="auto"/>
            </w:pPr>
            <w:r>
              <w:rPr>
                <w:sz w:val="22"/>
              </w:rPr>
              <w:t>High</w:t>
            </w:r>
          </w:p>
        </w:tc>
      </w:tr>
      <w:tr w:rsidR="007A6CF2" w14:paraId="139E6E00" w14:textId="77777777">
        <w:trPr>
          <w:jc w:val="center"/>
        </w:trPr>
        <w:tc>
          <w:tcPr>
            <w:tcW w:w="1139" w:type="pct"/>
            <w:vAlign w:val="center"/>
          </w:tcPr>
          <w:p w14:paraId="510D3831" w14:textId="77777777" w:rsidR="007A6CF2" w:rsidRDefault="00000000">
            <w:pPr>
              <w:spacing w:line="240" w:lineRule="auto"/>
            </w:pPr>
            <w:r>
              <w:rPr>
                <w:sz w:val="22"/>
              </w:rPr>
              <w:t>Rey Gozalo et al. (2019)</w:t>
            </w:r>
          </w:p>
        </w:tc>
        <w:tc>
          <w:tcPr>
            <w:tcW w:w="700" w:type="pct"/>
            <w:vAlign w:val="center"/>
          </w:tcPr>
          <w:p w14:paraId="03318CCA" w14:textId="77777777" w:rsidR="007A6CF2" w:rsidRDefault="00000000">
            <w:pPr>
              <w:spacing w:line="240" w:lineRule="auto"/>
            </w:pPr>
            <w:r>
              <w:rPr>
                <w:sz w:val="22"/>
              </w:rPr>
              <w:t>Spain</w:t>
            </w:r>
          </w:p>
        </w:tc>
        <w:tc>
          <w:tcPr>
            <w:tcW w:w="600" w:type="pct"/>
            <w:vAlign w:val="center"/>
          </w:tcPr>
          <w:p w14:paraId="1EF2E4D2" w14:textId="77777777" w:rsidR="007A6CF2" w:rsidRDefault="00000000">
            <w:pPr>
              <w:spacing w:line="240" w:lineRule="auto"/>
            </w:pPr>
            <w:r>
              <w:rPr>
                <w:sz w:val="22"/>
              </w:rPr>
              <w:t>Park</w:t>
            </w:r>
          </w:p>
        </w:tc>
        <w:tc>
          <w:tcPr>
            <w:tcW w:w="800" w:type="pct"/>
            <w:vAlign w:val="center"/>
          </w:tcPr>
          <w:p w14:paraId="6741120C" w14:textId="77777777" w:rsidR="007A6CF2" w:rsidRDefault="00000000">
            <w:pPr>
              <w:spacing w:line="240" w:lineRule="auto"/>
            </w:pPr>
            <w:r>
              <w:rPr>
                <w:sz w:val="22"/>
              </w:rPr>
              <w:t>Survey</w:t>
            </w:r>
          </w:p>
        </w:tc>
        <w:tc>
          <w:tcPr>
            <w:tcW w:w="1000" w:type="pct"/>
            <w:vAlign w:val="center"/>
          </w:tcPr>
          <w:p w14:paraId="465E4B53" w14:textId="77777777" w:rsidR="007A6CF2" w:rsidRDefault="00000000">
            <w:pPr>
              <w:spacing w:line="240" w:lineRule="auto"/>
            </w:pPr>
            <w:r>
              <w:rPr>
                <w:sz w:val="22"/>
              </w:rPr>
              <w:t>Activity; space use; social</w:t>
            </w:r>
          </w:p>
        </w:tc>
        <w:tc>
          <w:tcPr>
            <w:tcW w:w="387" w:type="pct"/>
            <w:vAlign w:val="center"/>
          </w:tcPr>
          <w:p w14:paraId="2A7C7763" w14:textId="77777777" w:rsidR="007A6CF2" w:rsidRDefault="00000000">
            <w:pPr>
              <w:spacing w:line="240" w:lineRule="auto"/>
            </w:pPr>
            <w:r>
              <w:rPr>
                <w:sz w:val="22"/>
              </w:rPr>
              <w:t>Forward</w:t>
            </w:r>
          </w:p>
        </w:tc>
        <w:tc>
          <w:tcPr>
            <w:tcW w:w="374" w:type="pct"/>
            <w:vAlign w:val="center"/>
          </w:tcPr>
          <w:p w14:paraId="03FCC857" w14:textId="77777777" w:rsidR="007A6CF2" w:rsidRDefault="00000000">
            <w:pPr>
              <w:spacing w:line="240" w:lineRule="auto"/>
            </w:pPr>
            <w:r>
              <w:rPr>
                <w:sz w:val="22"/>
              </w:rPr>
              <w:t>Moderate</w:t>
            </w:r>
          </w:p>
        </w:tc>
      </w:tr>
      <w:tr w:rsidR="007A6CF2" w14:paraId="6C6DE092" w14:textId="77777777">
        <w:trPr>
          <w:jc w:val="center"/>
        </w:trPr>
        <w:tc>
          <w:tcPr>
            <w:tcW w:w="1139" w:type="pct"/>
            <w:vAlign w:val="center"/>
          </w:tcPr>
          <w:p w14:paraId="3FEEB8E9" w14:textId="77777777" w:rsidR="007A6CF2" w:rsidRDefault="00000000">
            <w:pPr>
              <w:spacing w:line="240" w:lineRule="auto"/>
            </w:pPr>
            <w:r>
              <w:rPr>
                <w:sz w:val="22"/>
              </w:rPr>
              <w:t>Routhier et al. (2024)</w:t>
            </w:r>
          </w:p>
        </w:tc>
        <w:tc>
          <w:tcPr>
            <w:tcW w:w="700" w:type="pct"/>
            <w:vAlign w:val="center"/>
          </w:tcPr>
          <w:p w14:paraId="4438A45A" w14:textId="77777777" w:rsidR="007A6CF2" w:rsidRDefault="00000000">
            <w:pPr>
              <w:spacing w:line="240" w:lineRule="auto"/>
            </w:pPr>
            <w:r>
              <w:rPr>
                <w:sz w:val="22"/>
              </w:rPr>
              <w:t>Canada</w:t>
            </w:r>
          </w:p>
        </w:tc>
        <w:tc>
          <w:tcPr>
            <w:tcW w:w="600" w:type="pct"/>
            <w:vAlign w:val="center"/>
          </w:tcPr>
          <w:p w14:paraId="4C05E524" w14:textId="77777777" w:rsidR="007A6CF2" w:rsidRDefault="00000000">
            <w:pPr>
              <w:spacing w:line="240" w:lineRule="auto"/>
            </w:pPr>
            <w:r>
              <w:rPr>
                <w:sz w:val="22"/>
              </w:rPr>
              <w:t>Street</w:t>
            </w:r>
          </w:p>
        </w:tc>
        <w:tc>
          <w:tcPr>
            <w:tcW w:w="800" w:type="pct"/>
            <w:vAlign w:val="center"/>
          </w:tcPr>
          <w:p w14:paraId="193464C1" w14:textId="77777777" w:rsidR="007A6CF2" w:rsidRDefault="00000000">
            <w:pPr>
              <w:spacing w:line="240" w:lineRule="auto"/>
            </w:pPr>
            <w:r>
              <w:rPr>
                <w:sz w:val="22"/>
              </w:rPr>
              <w:t>Field experiment</w:t>
            </w:r>
          </w:p>
        </w:tc>
        <w:tc>
          <w:tcPr>
            <w:tcW w:w="1000" w:type="pct"/>
            <w:vAlign w:val="center"/>
          </w:tcPr>
          <w:p w14:paraId="0A0A0F51" w14:textId="77777777" w:rsidR="007A6CF2" w:rsidRDefault="00000000">
            <w:pPr>
              <w:spacing w:line="240" w:lineRule="auto"/>
            </w:pPr>
            <w:r>
              <w:rPr>
                <w:sz w:val="22"/>
              </w:rPr>
              <w:t>Movement</w:t>
            </w:r>
          </w:p>
        </w:tc>
        <w:tc>
          <w:tcPr>
            <w:tcW w:w="387" w:type="pct"/>
            <w:vAlign w:val="center"/>
          </w:tcPr>
          <w:p w14:paraId="3EFA49AD" w14:textId="77777777" w:rsidR="007A6CF2" w:rsidRDefault="00000000">
            <w:pPr>
              <w:spacing w:line="240" w:lineRule="auto"/>
            </w:pPr>
            <w:r>
              <w:rPr>
                <w:sz w:val="22"/>
              </w:rPr>
              <w:t>Forward</w:t>
            </w:r>
          </w:p>
        </w:tc>
        <w:tc>
          <w:tcPr>
            <w:tcW w:w="374" w:type="pct"/>
            <w:vAlign w:val="center"/>
          </w:tcPr>
          <w:p w14:paraId="22E954FB" w14:textId="77777777" w:rsidR="007A6CF2" w:rsidRDefault="00000000">
            <w:pPr>
              <w:spacing w:line="240" w:lineRule="auto"/>
            </w:pPr>
            <w:r>
              <w:rPr>
                <w:sz w:val="22"/>
              </w:rPr>
              <w:t>Low</w:t>
            </w:r>
          </w:p>
        </w:tc>
      </w:tr>
      <w:tr w:rsidR="007A6CF2" w14:paraId="44B6CA1A" w14:textId="77777777">
        <w:trPr>
          <w:jc w:val="center"/>
        </w:trPr>
        <w:tc>
          <w:tcPr>
            <w:tcW w:w="1139" w:type="pct"/>
            <w:vAlign w:val="center"/>
          </w:tcPr>
          <w:p w14:paraId="4E4D3481" w14:textId="77777777" w:rsidR="007A6CF2" w:rsidRDefault="00000000">
            <w:pPr>
              <w:spacing w:line="240" w:lineRule="auto"/>
            </w:pPr>
            <w:r>
              <w:rPr>
                <w:sz w:val="22"/>
              </w:rPr>
              <w:t>Schrapel et al. (2022)</w:t>
            </w:r>
          </w:p>
        </w:tc>
        <w:tc>
          <w:tcPr>
            <w:tcW w:w="700" w:type="pct"/>
            <w:vAlign w:val="center"/>
          </w:tcPr>
          <w:p w14:paraId="02E40F42" w14:textId="77777777" w:rsidR="007A6CF2" w:rsidRDefault="00000000">
            <w:pPr>
              <w:spacing w:line="240" w:lineRule="auto"/>
            </w:pPr>
            <w:r>
              <w:rPr>
                <w:sz w:val="22"/>
              </w:rPr>
              <w:t>Germany</w:t>
            </w:r>
          </w:p>
        </w:tc>
        <w:tc>
          <w:tcPr>
            <w:tcW w:w="600" w:type="pct"/>
            <w:vAlign w:val="center"/>
          </w:tcPr>
          <w:p w14:paraId="022A1B04" w14:textId="77777777" w:rsidR="007A6CF2" w:rsidRDefault="00000000">
            <w:pPr>
              <w:spacing w:line="240" w:lineRule="auto"/>
            </w:pPr>
            <w:r>
              <w:rPr>
                <w:sz w:val="22"/>
              </w:rPr>
              <w:t>Street</w:t>
            </w:r>
          </w:p>
        </w:tc>
        <w:tc>
          <w:tcPr>
            <w:tcW w:w="800" w:type="pct"/>
            <w:vAlign w:val="center"/>
          </w:tcPr>
          <w:p w14:paraId="245B193C" w14:textId="77777777" w:rsidR="007A6CF2" w:rsidRDefault="00000000">
            <w:pPr>
              <w:spacing w:line="240" w:lineRule="auto"/>
            </w:pPr>
            <w:r>
              <w:rPr>
                <w:sz w:val="22"/>
              </w:rPr>
              <w:t>Field experiment</w:t>
            </w:r>
          </w:p>
        </w:tc>
        <w:tc>
          <w:tcPr>
            <w:tcW w:w="1000" w:type="pct"/>
            <w:vAlign w:val="center"/>
          </w:tcPr>
          <w:p w14:paraId="55E3E6C9" w14:textId="77777777" w:rsidR="007A6CF2" w:rsidRDefault="00000000">
            <w:pPr>
              <w:spacing w:line="240" w:lineRule="auto"/>
            </w:pPr>
            <w:r>
              <w:rPr>
                <w:sz w:val="22"/>
              </w:rPr>
              <w:t>Movement</w:t>
            </w:r>
          </w:p>
        </w:tc>
        <w:tc>
          <w:tcPr>
            <w:tcW w:w="387" w:type="pct"/>
            <w:vAlign w:val="center"/>
          </w:tcPr>
          <w:p w14:paraId="231996F8" w14:textId="77777777" w:rsidR="007A6CF2" w:rsidRDefault="00000000">
            <w:pPr>
              <w:spacing w:line="240" w:lineRule="auto"/>
            </w:pPr>
            <w:r>
              <w:rPr>
                <w:sz w:val="22"/>
              </w:rPr>
              <w:t>Forward</w:t>
            </w:r>
          </w:p>
        </w:tc>
        <w:tc>
          <w:tcPr>
            <w:tcW w:w="374" w:type="pct"/>
            <w:vAlign w:val="center"/>
          </w:tcPr>
          <w:p w14:paraId="27C17BCA" w14:textId="77777777" w:rsidR="007A6CF2" w:rsidRDefault="00000000">
            <w:pPr>
              <w:spacing w:line="240" w:lineRule="auto"/>
            </w:pPr>
            <w:r>
              <w:rPr>
                <w:sz w:val="22"/>
              </w:rPr>
              <w:t>High</w:t>
            </w:r>
          </w:p>
        </w:tc>
      </w:tr>
      <w:tr w:rsidR="007A6CF2" w14:paraId="3FDE2F64" w14:textId="77777777">
        <w:trPr>
          <w:jc w:val="center"/>
        </w:trPr>
        <w:tc>
          <w:tcPr>
            <w:tcW w:w="1139" w:type="pct"/>
            <w:vAlign w:val="center"/>
          </w:tcPr>
          <w:p w14:paraId="3374197E" w14:textId="77777777" w:rsidR="007A6CF2" w:rsidRDefault="00000000">
            <w:pPr>
              <w:spacing w:line="240" w:lineRule="auto"/>
            </w:pPr>
            <w:r>
              <w:rPr>
                <w:sz w:val="22"/>
              </w:rPr>
              <w:t>Soares et al. (2020)</w:t>
            </w:r>
          </w:p>
        </w:tc>
        <w:tc>
          <w:tcPr>
            <w:tcW w:w="700" w:type="pct"/>
            <w:vAlign w:val="center"/>
          </w:tcPr>
          <w:p w14:paraId="0802CCA5" w14:textId="77777777" w:rsidR="007A6CF2" w:rsidRDefault="00000000">
            <w:pPr>
              <w:spacing w:line="240" w:lineRule="auto"/>
            </w:pPr>
            <w:r>
              <w:rPr>
                <w:sz w:val="22"/>
              </w:rPr>
              <w:t>Portugal</w:t>
            </w:r>
          </w:p>
        </w:tc>
        <w:tc>
          <w:tcPr>
            <w:tcW w:w="600" w:type="pct"/>
            <w:vAlign w:val="center"/>
          </w:tcPr>
          <w:p w14:paraId="6E718F8F" w14:textId="77777777" w:rsidR="007A6CF2" w:rsidRDefault="00000000">
            <w:pPr>
              <w:spacing w:line="240" w:lineRule="auto"/>
            </w:pPr>
            <w:r>
              <w:rPr>
                <w:sz w:val="22"/>
              </w:rPr>
              <w:t>Laboratory (outdoor scene)</w:t>
            </w:r>
          </w:p>
        </w:tc>
        <w:tc>
          <w:tcPr>
            <w:tcW w:w="800" w:type="pct"/>
            <w:vAlign w:val="center"/>
          </w:tcPr>
          <w:p w14:paraId="159D54F1" w14:textId="77777777" w:rsidR="007A6CF2" w:rsidRDefault="00000000">
            <w:pPr>
              <w:spacing w:line="240" w:lineRule="auto"/>
            </w:pPr>
            <w:r>
              <w:rPr>
                <w:sz w:val="22"/>
              </w:rPr>
              <w:t>Laboratory experiment</w:t>
            </w:r>
          </w:p>
        </w:tc>
        <w:tc>
          <w:tcPr>
            <w:tcW w:w="1000" w:type="pct"/>
            <w:vAlign w:val="center"/>
          </w:tcPr>
          <w:p w14:paraId="4FD05BEB" w14:textId="77777777" w:rsidR="007A6CF2" w:rsidRDefault="00000000">
            <w:pPr>
              <w:spacing w:line="240" w:lineRule="auto"/>
            </w:pPr>
            <w:r>
              <w:rPr>
                <w:sz w:val="22"/>
              </w:rPr>
              <w:t>Movement</w:t>
            </w:r>
          </w:p>
        </w:tc>
        <w:tc>
          <w:tcPr>
            <w:tcW w:w="387" w:type="pct"/>
            <w:vAlign w:val="center"/>
          </w:tcPr>
          <w:p w14:paraId="07633352" w14:textId="77777777" w:rsidR="007A6CF2" w:rsidRDefault="00000000">
            <w:pPr>
              <w:spacing w:line="240" w:lineRule="auto"/>
            </w:pPr>
            <w:r>
              <w:rPr>
                <w:sz w:val="22"/>
              </w:rPr>
              <w:t>Forward</w:t>
            </w:r>
          </w:p>
        </w:tc>
        <w:tc>
          <w:tcPr>
            <w:tcW w:w="374" w:type="pct"/>
            <w:vAlign w:val="center"/>
          </w:tcPr>
          <w:p w14:paraId="03B48851" w14:textId="77777777" w:rsidR="007A6CF2" w:rsidRDefault="00000000">
            <w:pPr>
              <w:spacing w:line="240" w:lineRule="auto"/>
            </w:pPr>
            <w:r>
              <w:rPr>
                <w:sz w:val="22"/>
              </w:rPr>
              <w:t>Moderate</w:t>
            </w:r>
          </w:p>
        </w:tc>
      </w:tr>
      <w:tr w:rsidR="007A6CF2" w14:paraId="42146B8D" w14:textId="77777777">
        <w:trPr>
          <w:jc w:val="center"/>
        </w:trPr>
        <w:tc>
          <w:tcPr>
            <w:tcW w:w="1139" w:type="pct"/>
            <w:vAlign w:val="center"/>
          </w:tcPr>
          <w:p w14:paraId="49CCF05C" w14:textId="77777777" w:rsidR="007A6CF2" w:rsidRDefault="00000000">
            <w:pPr>
              <w:spacing w:line="240" w:lineRule="auto"/>
            </w:pPr>
            <w:r>
              <w:rPr>
                <w:sz w:val="22"/>
              </w:rPr>
              <w:t>Steele et al. (2019)</w:t>
            </w:r>
          </w:p>
        </w:tc>
        <w:tc>
          <w:tcPr>
            <w:tcW w:w="700" w:type="pct"/>
            <w:vAlign w:val="center"/>
          </w:tcPr>
          <w:p w14:paraId="562DDBE0" w14:textId="77777777" w:rsidR="007A6CF2" w:rsidRDefault="00000000">
            <w:pPr>
              <w:spacing w:line="240" w:lineRule="auto"/>
            </w:pPr>
            <w:r>
              <w:rPr>
                <w:sz w:val="22"/>
              </w:rPr>
              <w:t>Canada</w:t>
            </w:r>
          </w:p>
        </w:tc>
        <w:tc>
          <w:tcPr>
            <w:tcW w:w="600" w:type="pct"/>
            <w:vAlign w:val="center"/>
          </w:tcPr>
          <w:p w14:paraId="38591424" w14:textId="77777777" w:rsidR="007A6CF2" w:rsidRDefault="00000000">
            <w:pPr>
              <w:spacing w:line="240" w:lineRule="auto"/>
            </w:pPr>
            <w:r>
              <w:rPr>
                <w:sz w:val="22"/>
              </w:rPr>
              <w:t>Park</w:t>
            </w:r>
          </w:p>
        </w:tc>
        <w:tc>
          <w:tcPr>
            <w:tcW w:w="800" w:type="pct"/>
            <w:vAlign w:val="center"/>
          </w:tcPr>
          <w:p w14:paraId="4C6674E8" w14:textId="77777777" w:rsidR="007A6CF2" w:rsidRDefault="00000000">
            <w:pPr>
              <w:spacing w:line="240" w:lineRule="auto"/>
            </w:pPr>
            <w:r>
              <w:rPr>
                <w:sz w:val="22"/>
              </w:rPr>
              <w:t>Mixed</w:t>
            </w:r>
          </w:p>
        </w:tc>
        <w:tc>
          <w:tcPr>
            <w:tcW w:w="1000" w:type="pct"/>
            <w:vAlign w:val="center"/>
          </w:tcPr>
          <w:p w14:paraId="119FBB3B" w14:textId="77777777" w:rsidR="007A6CF2" w:rsidRDefault="00000000">
            <w:pPr>
              <w:spacing w:line="240" w:lineRule="auto"/>
            </w:pPr>
            <w:r>
              <w:rPr>
                <w:sz w:val="22"/>
              </w:rPr>
              <w:t>Staying; social; space use</w:t>
            </w:r>
          </w:p>
        </w:tc>
        <w:tc>
          <w:tcPr>
            <w:tcW w:w="387" w:type="pct"/>
            <w:vAlign w:val="center"/>
          </w:tcPr>
          <w:p w14:paraId="37DE7CD5" w14:textId="77777777" w:rsidR="007A6CF2" w:rsidRDefault="00000000">
            <w:pPr>
              <w:spacing w:line="240" w:lineRule="auto"/>
            </w:pPr>
            <w:r>
              <w:rPr>
                <w:sz w:val="22"/>
              </w:rPr>
              <w:t>Both</w:t>
            </w:r>
          </w:p>
        </w:tc>
        <w:tc>
          <w:tcPr>
            <w:tcW w:w="374" w:type="pct"/>
            <w:vAlign w:val="center"/>
          </w:tcPr>
          <w:p w14:paraId="6D67CC45" w14:textId="77777777" w:rsidR="007A6CF2" w:rsidRDefault="00000000">
            <w:pPr>
              <w:spacing w:line="240" w:lineRule="auto"/>
            </w:pPr>
            <w:r>
              <w:rPr>
                <w:sz w:val="22"/>
              </w:rPr>
              <w:t>High</w:t>
            </w:r>
          </w:p>
        </w:tc>
      </w:tr>
      <w:tr w:rsidR="007A6CF2" w14:paraId="5EC605A4" w14:textId="77777777">
        <w:trPr>
          <w:jc w:val="center"/>
        </w:trPr>
        <w:tc>
          <w:tcPr>
            <w:tcW w:w="1139" w:type="pct"/>
            <w:vAlign w:val="center"/>
          </w:tcPr>
          <w:p w14:paraId="246EDD10" w14:textId="77777777" w:rsidR="007A6CF2" w:rsidRDefault="00000000">
            <w:pPr>
              <w:spacing w:line="240" w:lineRule="auto"/>
            </w:pPr>
            <w:r>
              <w:rPr>
                <w:sz w:val="22"/>
              </w:rPr>
              <w:t>Sun et al. (2026)</w:t>
            </w:r>
          </w:p>
        </w:tc>
        <w:tc>
          <w:tcPr>
            <w:tcW w:w="700" w:type="pct"/>
            <w:vAlign w:val="center"/>
          </w:tcPr>
          <w:p w14:paraId="4C236450" w14:textId="77777777" w:rsidR="007A6CF2" w:rsidRDefault="00000000">
            <w:pPr>
              <w:spacing w:line="240" w:lineRule="auto"/>
            </w:pPr>
            <w:r>
              <w:rPr>
                <w:sz w:val="22"/>
              </w:rPr>
              <w:t>China</w:t>
            </w:r>
          </w:p>
        </w:tc>
        <w:tc>
          <w:tcPr>
            <w:tcW w:w="600" w:type="pct"/>
            <w:vAlign w:val="center"/>
          </w:tcPr>
          <w:p w14:paraId="04CC1F11" w14:textId="77777777" w:rsidR="007A6CF2" w:rsidRDefault="00000000">
            <w:pPr>
              <w:spacing w:line="240" w:lineRule="auto"/>
            </w:pPr>
            <w:r>
              <w:rPr>
                <w:sz w:val="22"/>
              </w:rPr>
              <w:t>Waterfront</w:t>
            </w:r>
          </w:p>
        </w:tc>
        <w:tc>
          <w:tcPr>
            <w:tcW w:w="800" w:type="pct"/>
            <w:vAlign w:val="center"/>
          </w:tcPr>
          <w:p w14:paraId="25D08606" w14:textId="77777777" w:rsidR="007A6CF2" w:rsidRDefault="00000000">
            <w:pPr>
              <w:spacing w:line="240" w:lineRule="auto"/>
            </w:pPr>
            <w:r>
              <w:rPr>
                <w:sz w:val="22"/>
              </w:rPr>
              <w:t>Qualitative</w:t>
            </w:r>
          </w:p>
        </w:tc>
        <w:tc>
          <w:tcPr>
            <w:tcW w:w="1000" w:type="pct"/>
            <w:vAlign w:val="center"/>
          </w:tcPr>
          <w:p w14:paraId="4BB26C85" w14:textId="77777777" w:rsidR="007A6CF2" w:rsidRDefault="00000000">
            <w:pPr>
              <w:spacing w:line="240" w:lineRule="auto"/>
            </w:pPr>
            <w:r>
              <w:rPr>
                <w:sz w:val="22"/>
              </w:rPr>
              <w:t>Movement; staying; space use; social</w:t>
            </w:r>
          </w:p>
        </w:tc>
        <w:tc>
          <w:tcPr>
            <w:tcW w:w="387" w:type="pct"/>
            <w:vAlign w:val="center"/>
          </w:tcPr>
          <w:p w14:paraId="16FA0A14" w14:textId="77777777" w:rsidR="007A6CF2" w:rsidRDefault="00000000">
            <w:pPr>
              <w:spacing w:line="240" w:lineRule="auto"/>
            </w:pPr>
            <w:r>
              <w:rPr>
                <w:sz w:val="22"/>
              </w:rPr>
              <w:t>Forward</w:t>
            </w:r>
          </w:p>
        </w:tc>
        <w:tc>
          <w:tcPr>
            <w:tcW w:w="374" w:type="pct"/>
            <w:vAlign w:val="center"/>
          </w:tcPr>
          <w:p w14:paraId="116159FD" w14:textId="77777777" w:rsidR="007A6CF2" w:rsidRDefault="00000000">
            <w:pPr>
              <w:spacing w:line="240" w:lineRule="auto"/>
            </w:pPr>
            <w:r>
              <w:rPr>
                <w:sz w:val="22"/>
              </w:rPr>
              <w:t>High</w:t>
            </w:r>
          </w:p>
        </w:tc>
      </w:tr>
      <w:tr w:rsidR="007A6CF2" w14:paraId="5485F48A" w14:textId="77777777">
        <w:trPr>
          <w:jc w:val="center"/>
        </w:trPr>
        <w:tc>
          <w:tcPr>
            <w:tcW w:w="1139" w:type="pct"/>
            <w:vAlign w:val="center"/>
          </w:tcPr>
          <w:p w14:paraId="6DD35066" w14:textId="77777777" w:rsidR="007A6CF2" w:rsidRDefault="00000000">
            <w:pPr>
              <w:spacing w:line="240" w:lineRule="auto"/>
            </w:pPr>
            <w:r>
              <w:rPr>
                <w:sz w:val="22"/>
              </w:rPr>
              <w:t>Sun et al. (2026)</w:t>
            </w:r>
          </w:p>
        </w:tc>
        <w:tc>
          <w:tcPr>
            <w:tcW w:w="700" w:type="pct"/>
            <w:vAlign w:val="center"/>
          </w:tcPr>
          <w:p w14:paraId="5EC04181" w14:textId="77777777" w:rsidR="007A6CF2" w:rsidRDefault="00000000">
            <w:pPr>
              <w:spacing w:line="240" w:lineRule="auto"/>
            </w:pPr>
            <w:r>
              <w:rPr>
                <w:sz w:val="22"/>
              </w:rPr>
              <w:t>Netherlands</w:t>
            </w:r>
          </w:p>
        </w:tc>
        <w:tc>
          <w:tcPr>
            <w:tcW w:w="600" w:type="pct"/>
            <w:vAlign w:val="center"/>
          </w:tcPr>
          <w:p w14:paraId="109DD3CC" w14:textId="77777777" w:rsidR="007A6CF2" w:rsidRDefault="00000000">
            <w:pPr>
              <w:spacing w:line="240" w:lineRule="auto"/>
            </w:pPr>
            <w:r>
              <w:rPr>
                <w:sz w:val="22"/>
              </w:rPr>
              <w:t>Laboratory (outdoor scene)</w:t>
            </w:r>
          </w:p>
        </w:tc>
        <w:tc>
          <w:tcPr>
            <w:tcW w:w="800" w:type="pct"/>
            <w:vAlign w:val="center"/>
          </w:tcPr>
          <w:p w14:paraId="11D2FC19" w14:textId="77777777" w:rsidR="007A6CF2" w:rsidRDefault="00000000">
            <w:pPr>
              <w:spacing w:line="240" w:lineRule="auto"/>
            </w:pPr>
            <w:r>
              <w:rPr>
                <w:sz w:val="22"/>
              </w:rPr>
              <w:t>Laboratory experiment</w:t>
            </w:r>
          </w:p>
        </w:tc>
        <w:tc>
          <w:tcPr>
            <w:tcW w:w="1000" w:type="pct"/>
            <w:vAlign w:val="center"/>
          </w:tcPr>
          <w:p w14:paraId="661E0D64" w14:textId="77777777" w:rsidR="007A6CF2" w:rsidRDefault="00000000">
            <w:pPr>
              <w:spacing w:line="240" w:lineRule="auto"/>
            </w:pPr>
            <w:r>
              <w:rPr>
                <w:sz w:val="22"/>
              </w:rPr>
              <w:t>Movement</w:t>
            </w:r>
          </w:p>
        </w:tc>
        <w:tc>
          <w:tcPr>
            <w:tcW w:w="387" w:type="pct"/>
            <w:vAlign w:val="center"/>
          </w:tcPr>
          <w:p w14:paraId="29F4AC04" w14:textId="77777777" w:rsidR="007A6CF2" w:rsidRDefault="00000000">
            <w:pPr>
              <w:spacing w:line="240" w:lineRule="auto"/>
            </w:pPr>
            <w:r>
              <w:rPr>
                <w:sz w:val="22"/>
              </w:rPr>
              <w:t>Forward</w:t>
            </w:r>
          </w:p>
        </w:tc>
        <w:tc>
          <w:tcPr>
            <w:tcW w:w="374" w:type="pct"/>
            <w:vAlign w:val="center"/>
          </w:tcPr>
          <w:p w14:paraId="2A77E481" w14:textId="77777777" w:rsidR="007A6CF2" w:rsidRDefault="00000000">
            <w:pPr>
              <w:spacing w:line="240" w:lineRule="auto"/>
            </w:pPr>
            <w:r>
              <w:rPr>
                <w:sz w:val="22"/>
              </w:rPr>
              <w:t>High</w:t>
            </w:r>
          </w:p>
        </w:tc>
      </w:tr>
      <w:tr w:rsidR="007A6CF2" w14:paraId="6898AFD6" w14:textId="77777777">
        <w:trPr>
          <w:jc w:val="center"/>
        </w:trPr>
        <w:tc>
          <w:tcPr>
            <w:tcW w:w="1139" w:type="pct"/>
            <w:vAlign w:val="center"/>
          </w:tcPr>
          <w:p w14:paraId="32033D82" w14:textId="77777777" w:rsidR="007A6CF2" w:rsidRDefault="00000000">
            <w:pPr>
              <w:spacing w:line="240" w:lineRule="auto"/>
            </w:pPr>
            <w:r>
              <w:rPr>
                <w:sz w:val="22"/>
              </w:rPr>
              <w:t>Takada et al. (2022)</w:t>
            </w:r>
          </w:p>
        </w:tc>
        <w:tc>
          <w:tcPr>
            <w:tcW w:w="700" w:type="pct"/>
            <w:vAlign w:val="center"/>
          </w:tcPr>
          <w:p w14:paraId="415B62DE" w14:textId="77777777" w:rsidR="007A6CF2" w:rsidRDefault="00000000">
            <w:pPr>
              <w:spacing w:line="240" w:lineRule="auto"/>
            </w:pPr>
            <w:r>
              <w:rPr>
                <w:sz w:val="22"/>
              </w:rPr>
              <w:t>Taiwan</w:t>
            </w:r>
          </w:p>
        </w:tc>
        <w:tc>
          <w:tcPr>
            <w:tcW w:w="600" w:type="pct"/>
            <w:vAlign w:val="center"/>
          </w:tcPr>
          <w:p w14:paraId="69ECB2CA" w14:textId="77777777" w:rsidR="007A6CF2" w:rsidRDefault="00000000">
            <w:pPr>
              <w:spacing w:line="240" w:lineRule="auto"/>
            </w:pPr>
            <w:r>
              <w:rPr>
                <w:sz w:val="22"/>
              </w:rPr>
              <w:t>Street</w:t>
            </w:r>
          </w:p>
        </w:tc>
        <w:tc>
          <w:tcPr>
            <w:tcW w:w="800" w:type="pct"/>
            <w:vAlign w:val="center"/>
          </w:tcPr>
          <w:p w14:paraId="3893EEE9" w14:textId="77777777" w:rsidR="007A6CF2" w:rsidRDefault="00000000">
            <w:pPr>
              <w:spacing w:line="240" w:lineRule="auto"/>
            </w:pPr>
            <w:r>
              <w:rPr>
                <w:sz w:val="22"/>
              </w:rPr>
              <w:t>Observation</w:t>
            </w:r>
          </w:p>
        </w:tc>
        <w:tc>
          <w:tcPr>
            <w:tcW w:w="1000" w:type="pct"/>
            <w:vAlign w:val="center"/>
          </w:tcPr>
          <w:p w14:paraId="1E414055" w14:textId="77777777" w:rsidR="007A6CF2" w:rsidRDefault="00000000">
            <w:pPr>
              <w:spacing w:line="240" w:lineRule="auto"/>
            </w:pPr>
            <w:r>
              <w:rPr>
                <w:sz w:val="22"/>
              </w:rPr>
              <w:t>Social; movement</w:t>
            </w:r>
          </w:p>
        </w:tc>
        <w:tc>
          <w:tcPr>
            <w:tcW w:w="387" w:type="pct"/>
            <w:vAlign w:val="center"/>
          </w:tcPr>
          <w:p w14:paraId="484DAEA2" w14:textId="77777777" w:rsidR="007A6CF2" w:rsidRDefault="00000000">
            <w:pPr>
              <w:spacing w:line="240" w:lineRule="auto"/>
            </w:pPr>
            <w:r>
              <w:rPr>
                <w:sz w:val="22"/>
              </w:rPr>
              <w:t>Reverse</w:t>
            </w:r>
          </w:p>
        </w:tc>
        <w:tc>
          <w:tcPr>
            <w:tcW w:w="374" w:type="pct"/>
            <w:vAlign w:val="center"/>
          </w:tcPr>
          <w:p w14:paraId="673147B4" w14:textId="77777777" w:rsidR="007A6CF2" w:rsidRDefault="00000000">
            <w:pPr>
              <w:spacing w:line="240" w:lineRule="auto"/>
            </w:pPr>
            <w:r>
              <w:rPr>
                <w:sz w:val="22"/>
              </w:rPr>
              <w:t>Moderate</w:t>
            </w:r>
          </w:p>
        </w:tc>
      </w:tr>
      <w:tr w:rsidR="007A6CF2" w14:paraId="6E986BE8" w14:textId="77777777">
        <w:trPr>
          <w:jc w:val="center"/>
        </w:trPr>
        <w:tc>
          <w:tcPr>
            <w:tcW w:w="1139" w:type="pct"/>
            <w:vAlign w:val="center"/>
          </w:tcPr>
          <w:p w14:paraId="449E90B7" w14:textId="77777777" w:rsidR="007A6CF2" w:rsidRDefault="00000000">
            <w:pPr>
              <w:spacing w:line="240" w:lineRule="auto"/>
            </w:pPr>
            <w:r>
              <w:rPr>
                <w:sz w:val="22"/>
              </w:rPr>
              <w:t>Tarlao et al. (2021)</w:t>
            </w:r>
          </w:p>
        </w:tc>
        <w:tc>
          <w:tcPr>
            <w:tcW w:w="700" w:type="pct"/>
            <w:vAlign w:val="center"/>
          </w:tcPr>
          <w:p w14:paraId="12228C82" w14:textId="77777777" w:rsidR="007A6CF2" w:rsidRDefault="00000000">
            <w:pPr>
              <w:spacing w:line="240" w:lineRule="auto"/>
            </w:pPr>
            <w:r>
              <w:rPr>
                <w:sz w:val="22"/>
              </w:rPr>
              <w:t>Canada</w:t>
            </w:r>
          </w:p>
        </w:tc>
        <w:tc>
          <w:tcPr>
            <w:tcW w:w="600" w:type="pct"/>
            <w:vAlign w:val="center"/>
          </w:tcPr>
          <w:p w14:paraId="52750A67" w14:textId="77777777" w:rsidR="007A6CF2" w:rsidRDefault="00000000">
            <w:pPr>
              <w:spacing w:line="240" w:lineRule="auto"/>
            </w:pPr>
            <w:r>
              <w:rPr>
                <w:sz w:val="22"/>
              </w:rPr>
              <w:t>Mixed</w:t>
            </w:r>
          </w:p>
        </w:tc>
        <w:tc>
          <w:tcPr>
            <w:tcW w:w="800" w:type="pct"/>
            <w:vAlign w:val="center"/>
          </w:tcPr>
          <w:p w14:paraId="6F1CED94" w14:textId="77777777" w:rsidR="007A6CF2" w:rsidRDefault="00000000">
            <w:pPr>
              <w:spacing w:line="240" w:lineRule="auto"/>
            </w:pPr>
            <w:r>
              <w:rPr>
                <w:sz w:val="22"/>
              </w:rPr>
              <w:t>Survey</w:t>
            </w:r>
          </w:p>
        </w:tc>
        <w:tc>
          <w:tcPr>
            <w:tcW w:w="1000" w:type="pct"/>
            <w:vAlign w:val="center"/>
          </w:tcPr>
          <w:p w14:paraId="43D330A4" w14:textId="77777777" w:rsidR="007A6CF2" w:rsidRDefault="00000000">
            <w:pPr>
              <w:spacing w:line="240" w:lineRule="auto"/>
            </w:pPr>
            <w:r>
              <w:rPr>
                <w:sz w:val="22"/>
              </w:rPr>
              <w:t>Social; space use</w:t>
            </w:r>
          </w:p>
        </w:tc>
        <w:tc>
          <w:tcPr>
            <w:tcW w:w="387" w:type="pct"/>
            <w:vAlign w:val="center"/>
          </w:tcPr>
          <w:p w14:paraId="17FDD062" w14:textId="77777777" w:rsidR="007A6CF2" w:rsidRDefault="00000000">
            <w:pPr>
              <w:spacing w:line="240" w:lineRule="auto"/>
            </w:pPr>
            <w:r>
              <w:rPr>
                <w:sz w:val="22"/>
              </w:rPr>
              <w:t>Reverse</w:t>
            </w:r>
          </w:p>
        </w:tc>
        <w:tc>
          <w:tcPr>
            <w:tcW w:w="374" w:type="pct"/>
            <w:vAlign w:val="center"/>
          </w:tcPr>
          <w:p w14:paraId="7F2FFA0B" w14:textId="77777777" w:rsidR="007A6CF2" w:rsidRDefault="00000000">
            <w:pPr>
              <w:spacing w:line="240" w:lineRule="auto"/>
            </w:pPr>
            <w:r>
              <w:rPr>
                <w:sz w:val="22"/>
              </w:rPr>
              <w:t>Moderate</w:t>
            </w:r>
          </w:p>
        </w:tc>
      </w:tr>
      <w:tr w:rsidR="007A6CF2" w14:paraId="42B59ABB" w14:textId="77777777">
        <w:trPr>
          <w:jc w:val="center"/>
        </w:trPr>
        <w:tc>
          <w:tcPr>
            <w:tcW w:w="1139" w:type="pct"/>
            <w:vAlign w:val="center"/>
          </w:tcPr>
          <w:p w14:paraId="6870A37B" w14:textId="77777777" w:rsidR="007A6CF2" w:rsidRDefault="00000000">
            <w:pPr>
              <w:spacing w:line="240" w:lineRule="auto"/>
            </w:pPr>
            <w:r>
              <w:rPr>
                <w:sz w:val="22"/>
              </w:rPr>
              <w:t>Toutouh &amp; Alba (2022)</w:t>
            </w:r>
          </w:p>
        </w:tc>
        <w:tc>
          <w:tcPr>
            <w:tcW w:w="700" w:type="pct"/>
            <w:vAlign w:val="center"/>
          </w:tcPr>
          <w:p w14:paraId="443C9DCB" w14:textId="77777777" w:rsidR="007A6CF2" w:rsidRDefault="00000000">
            <w:pPr>
              <w:spacing w:line="240" w:lineRule="auto"/>
            </w:pPr>
            <w:r>
              <w:rPr>
                <w:sz w:val="22"/>
              </w:rPr>
              <w:t>Spain</w:t>
            </w:r>
          </w:p>
        </w:tc>
        <w:tc>
          <w:tcPr>
            <w:tcW w:w="600" w:type="pct"/>
            <w:vAlign w:val="center"/>
          </w:tcPr>
          <w:p w14:paraId="647E551A" w14:textId="77777777" w:rsidR="007A6CF2" w:rsidRDefault="00000000">
            <w:pPr>
              <w:spacing w:line="240" w:lineRule="auto"/>
            </w:pPr>
            <w:r>
              <w:rPr>
                <w:sz w:val="22"/>
              </w:rPr>
              <w:t>Campus</w:t>
            </w:r>
          </w:p>
        </w:tc>
        <w:tc>
          <w:tcPr>
            <w:tcW w:w="800" w:type="pct"/>
            <w:vAlign w:val="center"/>
          </w:tcPr>
          <w:p w14:paraId="5D93B6E9" w14:textId="77777777" w:rsidR="007A6CF2" w:rsidRDefault="00000000">
            <w:pPr>
              <w:spacing w:line="240" w:lineRule="auto"/>
            </w:pPr>
            <w:r>
              <w:rPr>
                <w:sz w:val="22"/>
              </w:rPr>
              <w:t>Observation</w:t>
            </w:r>
          </w:p>
        </w:tc>
        <w:tc>
          <w:tcPr>
            <w:tcW w:w="1000" w:type="pct"/>
            <w:vAlign w:val="center"/>
          </w:tcPr>
          <w:p w14:paraId="06DCFB24" w14:textId="77777777" w:rsidR="007A6CF2" w:rsidRDefault="00000000">
            <w:pPr>
              <w:spacing w:line="240" w:lineRule="auto"/>
            </w:pPr>
            <w:r>
              <w:rPr>
                <w:sz w:val="22"/>
              </w:rPr>
              <w:t>Movement; space use</w:t>
            </w:r>
          </w:p>
        </w:tc>
        <w:tc>
          <w:tcPr>
            <w:tcW w:w="387" w:type="pct"/>
            <w:vAlign w:val="center"/>
          </w:tcPr>
          <w:p w14:paraId="669B362B" w14:textId="77777777" w:rsidR="007A6CF2" w:rsidRDefault="00000000">
            <w:pPr>
              <w:spacing w:line="240" w:lineRule="auto"/>
            </w:pPr>
            <w:r>
              <w:rPr>
                <w:sz w:val="22"/>
              </w:rPr>
              <w:t>Reverse</w:t>
            </w:r>
          </w:p>
        </w:tc>
        <w:tc>
          <w:tcPr>
            <w:tcW w:w="374" w:type="pct"/>
            <w:vAlign w:val="center"/>
          </w:tcPr>
          <w:p w14:paraId="6B7A0242" w14:textId="77777777" w:rsidR="007A6CF2" w:rsidRDefault="00000000">
            <w:pPr>
              <w:spacing w:line="240" w:lineRule="auto"/>
            </w:pPr>
            <w:r>
              <w:rPr>
                <w:sz w:val="22"/>
              </w:rPr>
              <w:t>Low</w:t>
            </w:r>
          </w:p>
        </w:tc>
      </w:tr>
      <w:tr w:rsidR="007A6CF2" w14:paraId="1A167194" w14:textId="77777777">
        <w:trPr>
          <w:jc w:val="center"/>
        </w:trPr>
        <w:tc>
          <w:tcPr>
            <w:tcW w:w="1139" w:type="pct"/>
            <w:vAlign w:val="center"/>
          </w:tcPr>
          <w:p w14:paraId="4BFDE268" w14:textId="77777777" w:rsidR="007A6CF2" w:rsidRDefault="00000000">
            <w:pPr>
              <w:spacing w:line="240" w:lineRule="auto"/>
            </w:pPr>
            <w:r>
              <w:rPr>
                <w:sz w:val="22"/>
              </w:rPr>
              <w:t>Uebel et al. (2022)</w:t>
            </w:r>
          </w:p>
        </w:tc>
        <w:tc>
          <w:tcPr>
            <w:tcW w:w="700" w:type="pct"/>
            <w:vAlign w:val="center"/>
          </w:tcPr>
          <w:p w14:paraId="65E38DE4" w14:textId="77777777" w:rsidR="007A6CF2" w:rsidRDefault="00000000">
            <w:pPr>
              <w:spacing w:line="240" w:lineRule="auto"/>
            </w:pPr>
            <w:r>
              <w:rPr>
                <w:sz w:val="22"/>
              </w:rPr>
              <w:t>Australia</w:t>
            </w:r>
          </w:p>
        </w:tc>
        <w:tc>
          <w:tcPr>
            <w:tcW w:w="600" w:type="pct"/>
            <w:vAlign w:val="center"/>
          </w:tcPr>
          <w:p w14:paraId="65C7430F" w14:textId="77777777" w:rsidR="007A6CF2" w:rsidRDefault="00000000">
            <w:pPr>
              <w:spacing w:line="240" w:lineRule="auto"/>
            </w:pPr>
            <w:r>
              <w:rPr>
                <w:sz w:val="22"/>
              </w:rPr>
              <w:t>Park</w:t>
            </w:r>
          </w:p>
        </w:tc>
        <w:tc>
          <w:tcPr>
            <w:tcW w:w="800" w:type="pct"/>
            <w:vAlign w:val="center"/>
          </w:tcPr>
          <w:p w14:paraId="2864917C" w14:textId="77777777" w:rsidR="007A6CF2" w:rsidRDefault="00000000">
            <w:pPr>
              <w:spacing w:line="240" w:lineRule="auto"/>
            </w:pPr>
            <w:r>
              <w:rPr>
                <w:sz w:val="22"/>
              </w:rPr>
              <w:t>Survey</w:t>
            </w:r>
          </w:p>
        </w:tc>
        <w:tc>
          <w:tcPr>
            <w:tcW w:w="1000" w:type="pct"/>
            <w:vAlign w:val="center"/>
          </w:tcPr>
          <w:p w14:paraId="352DFF44" w14:textId="77777777" w:rsidR="007A6CF2" w:rsidRDefault="00000000">
            <w:pPr>
              <w:spacing w:line="240" w:lineRule="auto"/>
            </w:pPr>
            <w:r>
              <w:rPr>
                <w:sz w:val="22"/>
              </w:rPr>
              <w:t>Space use; activity; social</w:t>
            </w:r>
          </w:p>
        </w:tc>
        <w:tc>
          <w:tcPr>
            <w:tcW w:w="387" w:type="pct"/>
            <w:vAlign w:val="center"/>
          </w:tcPr>
          <w:p w14:paraId="40A6968A" w14:textId="77777777" w:rsidR="007A6CF2" w:rsidRDefault="00000000">
            <w:pPr>
              <w:spacing w:line="240" w:lineRule="auto"/>
            </w:pPr>
            <w:r>
              <w:rPr>
                <w:sz w:val="22"/>
              </w:rPr>
              <w:t>Reverse</w:t>
            </w:r>
          </w:p>
        </w:tc>
        <w:tc>
          <w:tcPr>
            <w:tcW w:w="374" w:type="pct"/>
            <w:vAlign w:val="center"/>
          </w:tcPr>
          <w:p w14:paraId="51EA06DF" w14:textId="77777777" w:rsidR="007A6CF2" w:rsidRDefault="00000000">
            <w:pPr>
              <w:spacing w:line="240" w:lineRule="auto"/>
            </w:pPr>
            <w:r>
              <w:rPr>
                <w:sz w:val="22"/>
              </w:rPr>
              <w:t>Moderate</w:t>
            </w:r>
          </w:p>
        </w:tc>
      </w:tr>
      <w:tr w:rsidR="007A6CF2" w14:paraId="7CAFACF6" w14:textId="77777777">
        <w:trPr>
          <w:jc w:val="center"/>
        </w:trPr>
        <w:tc>
          <w:tcPr>
            <w:tcW w:w="1139" w:type="pct"/>
            <w:vAlign w:val="center"/>
          </w:tcPr>
          <w:p w14:paraId="6A100910" w14:textId="77777777" w:rsidR="007A6CF2" w:rsidRDefault="00000000">
            <w:pPr>
              <w:spacing w:line="240" w:lineRule="auto"/>
            </w:pPr>
            <w:r>
              <w:rPr>
                <w:sz w:val="22"/>
              </w:rPr>
              <w:t>Wall et al. (2004)</w:t>
            </w:r>
          </w:p>
        </w:tc>
        <w:tc>
          <w:tcPr>
            <w:tcW w:w="700" w:type="pct"/>
            <w:vAlign w:val="center"/>
          </w:tcPr>
          <w:p w14:paraId="0438A3E7" w14:textId="77777777" w:rsidR="007A6CF2" w:rsidRDefault="00000000">
            <w:pPr>
              <w:spacing w:line="240" w:lineRule="auto"/>
            </w:pPr>
            <w:r>
              <w:rPr>
                <w:sz w:val="22"/>
              </w:rPr>
              <w:t>United States</w:t>
            </w:r>
          </w:p>
        </w:tc>
        <w:tc>
          <w:tcPr>
            <w:tcW w:w="600" w:type="pct"/>
            <w:vAlign w:val="center"/>
          </w:tcPr>
          <w:p w14:paraId="0BF4766A" w14:textId="77777777" w:rsidR="007A6CF2" w:rsidRDefault="00000000">
            <w:pPr>
              <w:spacing w:line="240" w:lineRule="auto"/>
            </w:pPr>
            <w:r>
              <w:rPr>
                <w:sz w:val="22"/>
              </w:rPr>
              <w:t>Street</w:t>
            </w:r>
          </w:p>
        </w:tc>
        <w:tc>
          <w:tcPr>
            <w:tcW w:w="800" w:type="pct"/>
            <w:vAlign w:val="center"/>
          </w:tcPr>
          <w:p w14:paraId="3C6F7B67" w14:textId="77777777" w:rsidR="007A6CF2" w:rsidRDefault="00000000">
            <w:pPr>
              <w:spacing w:line="240" w:lineRule="auto"/>
            </w:pPr>
            <w:r>
              <w:rPr>
                <w:sz w:val="22"/>
              </w:rPr>
              <w:t>Field experiment</w:t>
            </w:r>
          </w:p>
        </w:tc>
        <w:tc>
          <w:tcPr>
            <w:tcW w:w="1000" w:type="pct"/>
            <w:vAlign w:val="center"/>
          </w:tcPr>
          <w:p w14:paraId="1BDDEF6B" w14:textId="77777777" w:rsidR="007A6CF2" w:rsidRDefault="00000000">
            <w:pPr>
              <w:spacing w:line="240" w:lineRule="auto"/>
            </w:pPr>
            <w:r>
              <w:rPr>
                <w:sz w:val="22"/>
              </w:rPr>
              <w:t>Movement</w:t>
            </w:r>
          </w:p>
        </w:tc>
        <w:tc>
          <w:tcPr>
            <w:tcW w:w="387" w:type="pct"/>
            <w:vAlign w:val="center"/>
          </w:tcPr>
          <w:p w14:paraId="2C369CE9" w14:textId="77777777" w:rsidR="007A6CF2" w:rsidRDefault="00000000">
            <w:pPr>
              <w:spacing w:line="240" w:lineRule="auto"/>
            </w:pPr>
            <w:r>
              <w:rPr>
                <w:sz w:val="22"/>
              </w:rPr>
              <w:t>Forward</w:t>
            </w:r>
          </w:p>
        </w:tc>
        <w:tc>
          <w:tcPr>
            <w:tcW w:w="374" w:type="pct"/>
            <w:vAlign w:val="center"/>
          </w:tcPr>
          <w:p w14:paraId="462E6399" w14:textId="77777777" w:rsidR="007A6CF2" w:rsidRDefault="00000000">
            <w:pPr>
              <w:spacing w:line="240" w:lineRule="auto"/>
            </w:pPr>
            <w:r>
              <w:rPr>
                <w:sz w:val="22"/>
              </w:rPr>
              <w:t>Moderate</w:t>
            </w:r>
          </w:p>
        </w:tc>
      </w:tr>
      <w:tr w:rsidR="007A6CF2" w14:paraId="7FB68282" w14:textId="77777777">
        <w:trPr>
          <w:jc w:val="center"/>
        </w:trPr>
        <w:tc>
          <w:tcPr>
            <w:tcW w:w="1139" w:type="pct"/>
            <w:vAlign w:val="center"/>
          </w:tcPr>
          <w:p w14:paraId="7A8B4509" w14:textId="77777777" w:rsidR="007A6CF2" w:rsidRDefault="00000000">
            <w:pPr>
              <w:spacing w:line="240" w:lineRule="auto"/>
            </w:pPr>
            <w:r>
              <w:rPr>
                <w:sz w:val="22"/>
              </w:rPr>
              <w:t>Wang &amp; Xiao (2024)</w:t>
            </w:r>
          </w:p>
        </w:tc>
        <w:tc>
          <w:tcPr>
            <w:tcW w:w="700" w:type="pct"/>
            <w:vAlign w:val="center"/>
          </w:tcPr>
          <w:p w14:paraId="4BE46B39" w14:textId="77777777" w:rsidR="007A6CF2" w:rsidRDefault="00000000">
            <w:pPr>
              <w:spacing w:line="240" w:lineRule="auto"/>
            </w:pPr>
            <w:r>
              <w:rPr>
                <w:sz w:val="22"/>
              </w:rPr>
              <w:t>China</w:t>
            </w:r>
          </w:p>
        </w:tc>
        <w:tc>
          <w:tcPr>
            <w:tcW w:w="600" w:type="pct"/>
            <w:vAlign w:val="center"/>
          </w:tcPr>
          <w:p w14:paraId="14F2346A" w14:textId="77777777" w:rsidR="007A6CF2" w:rsidRDefault="00000000">
            <w:pPr>
              <w:spacing w:line="240" w:lineRule="auto"/>
            </w:pPr>
            <w:r>
              <w:rPr>
                <w:sz w:val="22"/>
              </w:rPr>
              <w:t>Park</w:t>
            </w:r>
          </w:p>
        </w:tc>
        <w:tc>
          <w:tcPr>
            <w:tcW w:w="800" w:type="pct"/>
            <w:vAlign w:val="center"/>
          </w:tcPr>
          <w:p w14:paraId="2AD17DA8" w14:textId="77777777" w:rsidR="007A6CF2" w:rsidRDefault="00000000">
            <w:pPr>
              <w:spacing w:line="240" w:lineRule="auto"/>
            </w:pPr>
            <w:r>
              <w:rPr>
                <w:sz w:val="22"/>
              </w:rPr>
              <w:t>Mixed</w:t>
            </w:r>
          </w:p>
        </w:tc>
        <w:tc>
          <w:tcPr>
            <w:tcW w:w="1000" w:type="pct"/>
            <w:vAlign w:val="center"/>
          </w:tcPr>
          <w:p w14:paraId="41CE63E2" w14:textId="77777777" w:rsidR="007A6CF2" w:rsidRDefault="00000000">
            <w:pPr>
              <w:spacing w:line="240" w:lineRule="auto"/>
            </w:pPr>
            <w:r>
              <w:rPr>
                <w:sz w:val="22"/>
              </w:rPr>
              <w:t>Staying; social; activity; space use</w:t>
            </w:r>
          </w:p>
        </w:tc>
        <w:tc>
          <w:tcPr>
            <w:tcW w:w="387" w:type="pct"/>
            <w:vAlign w:val="center"/>
          </w:tcPr>
          <w:p w14:paraId="25DAA461" w14:textId="77777777" w:rsidR="007A6CF2" w:rsidRDefault="00000000">
            <w:pPr>
              <w:spacing w:line="240" w:lineRule="auto"/>
            </w:pPr>
            <w:r>
              <w:rPr>
                <w:sz w:val="22"/>
              </w:rPr>
              <w:t>Both</w:t>
            </w:r>
          </w:p>
        </w:tc>
        <w:tc>
          <w:tcPr>
            <w:tcW w:w="374" w:type="pct"/>
            <w:vAlign w:val="center"/>
          </w:tcPr>
          <w:p w14:paraId="4FE0D775" w14:textId="77777777" w:rsidR="007A6CF2" w:rsidRDefault="00000000">
            <w:pPr>
              <w:spacing w:line="240" w:lineRule="auto"/>
            </w:pPr>
            <w:r>
              <w:rPr>
                <w:sz w:val="22"/>
              </w:rPr>
              <w:t>Low</w:t>
            </w:r>
          </w:p>
        </w:tc>
      </w:tr>
      <w:tr w:rsidR="007A6CF2" w14:paraId="014888FA" w14:textId="77777777">
        <w:trPr>
          <w:jc w:val="center"/>
        </w:trPr>
        <w:tc>
          <w:tcPr>
            <w:tcW w:w="1139" w:type="pct"/>
            <w:vAlign w:val="center"/>
          </w:tcPr>
          <w:p w14:paraId="17B9C1B8" w14:textId="77777777" w:rsidR="007A6CF2" w:rsidRDefault="00000000">
            <w:pPr>
              <w:spacing w:line="240" w:lineRule="auto"/>
            </w:pPr>
            <w:r>
              <w:rPr>
                <w:sz w:val="22"/>
              </w:rPr>
              <w:t>Wogan &amp; Kennedy (2024)</w:t>
            </w:r>
          </w:p>
        </w:tc>
        <w:tc>
          <w:tcPr>
            <w:tcW w:w="700" w:type="pct"/>
            <w:vAlign w:val="center"/>
          </w:tcPr>
          <w:p w14:paraId="4C49797F" w14:textId="77777777" w:rsidR="007A6CF2" w:rsidRDefault="00000000">
            <w:pPr>
              <w:spacing w:line="240" w:lineRule="auto"/>
            </w:pPr>
            <w:r>
              <w:rPr>
                <w:sz w:val="22"/>
              </w:rPr>
              <w:t>Ireland</w:t>
            </w:r>
          </w:p>
        </w:tc>
        <w:tc>
          <w:tcPr>
            <w:tcW w:w="600" w:type="pct"/>
            <w:vAlign w:val="center"/>
          </w:tcPr>
          <w:p w14:paraId="39C6EC2E" w14:textId="77777777" w:rsidR="007A6CF2" w:rsidRDefault="00000000">
            <w:pPr>
              <w:spacing w:line="240" w:lineRule="auto"/>
            </w:pPr>
            <w:r>
              <w:rPr>
                <w:sz w:val="22"/>
              </w:rPr>
              <w:t>Street</w:t>
            </w:r>
          </w:p>
        </w:tc>
        <w:tc>
          <w:tcPr>
            <w:tcW w:w="800" w:type="pct"/>
            <w:vAlign w:val="center"/>
          </w:tcPr>
          <w:p w14:paraId="1F5F81E5" w14:textId="77777777" w:rsidR="007A6CF2" w:rsidRDefault="00000000">
            <w:pPr>
              <w:spacing w:line="240" w:lineRule="auto"/>
            </w:pPr>
            <w:r>
              <w:rPr>
                <w:sz w:val="22"/>
              </w:rPr>
              <w:t>Mixed</w:t>
            </w:r>
          </w:p>
        </w:tc>
        <w:tc>
          <w:tcPr>
            <w:tcW w:w="1000" w:type="pct"/>
            <w:vAlign w:val="center"/>
          </w:tcPr>
          <w:p w14:paraId="2E06F839" w14:textId="77777777" w:rsidR="007A6CF2" w:rsidRDefault="00000000">
            <w:pPr>
              <w:spacing w:line="240" w:lineRule="auto"/>
            </w:pPr>
            <w:r>
              <w:rPr>
                <w:sz w:val="22"/>
              </w:rPr>
              <w:t>Movement; space use; activity</w:t>
            </w:r>
          </w:p>
        </w:tc>
        <w:tc>
          <w:tcPr>
            <w:tcW w:w="387" w:type="pct"/>
            <w:vAlign w:val="center"/>
          </w:tcPr>
          <w:p w14:paraId="5C6D67DD" w14:textId="77777777" w:rsidR="007A6CF2" w:rsidRDefault="00000000">
            <w:pPr>
              <w:spacing w:line="240" w:lineRule="auto"/>
            </w:pPr>
            <w:r>
              <w:rPr>
                <w:sz w:val="22"/>
              </w:rPr>
              <w:t>Forward</w:t>
            </w:r>
          </w:p>
        </w:tc>
        <w:tc>
          <w:tcPr>
            <w:tcW w:w="374" w:type="pct"/>
            <w:vAlign w:val="center"/>
          </w:tcPr>
          <w:p w14:paraId="6C367C39" w14:textId="77777777" w:rsidR="007A6CF2" w:rsidRDefault="00000000">
            <w:pPr>
              <w:spacing w:line="240" w:lineRule="auto"/>
            </w:pPr>
            <w:r>
              <w:rPr>
                <w:sz w:val="22"/>
              </w:rPr>
              <w:t>Low</w:t>
            </w:r>
          </w:p>
        </w:tc>
      </w:tr>
      <w:tr w:rsidR="007A6CF2" w14:paraId="06B8D80C" w14:textId="77777777">
        <w:trPr>
          <w:jc w:val="center"/>
        </w:trPr>
        <w:tc>
          <w:tcPr>
            <w:tcW w:w="1139" w:type="pct"/>
            <w:vAlign w:val="center"/>
          </w:tcPr>
          <w:p w14:paraId="56BB9272" w14:textId="77777777" w:rsidR="007A6CF2" w:rsidRDefault="00000000">
            <w:pPr>
              <w:spacing w:line="240" w:lineRule="auto"/>
            </w:pPr>
            <w:r>
              <w:rPr>
                <w:sz w:val="22"/>
              </w:rPr>
              <w:t>Xiao &amp; Hilton (2019)</w:t>
            </w:r>
          </w:p>
        </w:tc>
        <w:tc>
          <w:tcPr>
            <w:tcW w:w="700" w:type="pct"/>
            <w:vAlign w:val="center"/>
          </w:tcPr>
          <w:p w14:paraId="74EDFF05" w14:textId="77777777" w:rsidR="007A6CF2" w:rsidRDefault="00000000">
            <w:pPr>
              <w:spacing w:line="240" w:lineRule="auto"/>
            </w:pPr>
            <w:r>
              <w:rPr>
                <w:sz w:val="22"/>
              </w:rPr>
              <w:t>China</w:t>
            </w:r>
          </w:p>
        </w:tc>
        <w:tc>
          <w:tcPr>
            <w:tcW w:w="600" w:type="pct"/>
            <w:vAlign w:val="center"/>
          </w:tcPr>
          <w:p w14:paraId="695D65CA" w14:textId="77777777" w:rsidR="007A6CF2" w:rsidRDefault="00000000">
            <w:pPr>
              <w:spacing w:line="240" w:lineRule="auto"/>
            </w:pPr>
            <w:r>
              <w:rPr>
                <w:sz w:val="22"/>
              </w:rPr>
              <w:t>Square</w:t>
            </w:r>
          </w:p>
        </w:tc>
        <w:tc>
          <w:tcPr>
            <w:tcW w:w="800" w:type="pct"/>
            <w:vAlign w:val="center"/>
          </w:tcPr>
          <w:p w14:paraId="3F16E3B4" w14:textId="77777777" w:rsidR="007A6CF2" w:rsidRDefault="00000000">
            <w:pPr>
              <w:spacing w:line="240" w:lineRule="auto"/>
            </w:pPr>
            <w:r>
              <w:rPr>
                <w:sz w:val="22"/>
              </w:rPr>
              <w:t>Mixed</w:t>
            </w:r>
          </w:p>
        </w:tc>
        <w:tc>
          <w:tcPr>
            <w:tcW w:w="1000" w:type="pct"/>
            <w:vAlign w:val="center"/>
          </w:tcPr>
          <w:p w14:paraId="6C2A4AC0" w14:textId="77777777" w:rsidR="007A6CF2" w:rsidRDefault="00000000">
            <w:pPr>
              <w:spacing w:line="240" w:lineRule="auto"/>
            </w:pPr>
            <w:r>
              <w:rPr>
                <w:sz w:val="22"/>
              </w:rPr>
              <w:t>Activity; social; space use</w:t>
            </w:r>
          </w:p>
        </w:tc>
        <w:tc>
          <w:tcPr>
            <w:tcW w:w="387" w:type="pct"/>
            <w:vAlign w:val="center"/>
          </w:tcPr>
          <w:p w14:paraId="2D82AA34" w14:textId="77777777" w:rsidR="007A6CF2" w:rsidRDefault="00000000">
            <w:pPr>
              <w:spacing w:line="240" w:lineRule="auto"/>
            </w:pPr>
            <w:r>
              <w:rPr>
                <w:sz w:val="22"/>
              </w:rPr>
              <w:t>Both</w:t>
            </w:r>
          </w:p>
        </w:tc>
        <w:tc>
          <w:tcPr>
            <w:tcW w:w="374" w:type="pct"/>
            <w:vAlign w:val="center"/>
          </w:tcPr>
          <w:p w14:paraId="08C84983" w14:textId="77777777" w:rsidR="007A6CF2" w:rsidRDefault="00000000">
            <w:pPr>
              <w:spacing w:line="240" w:lineRule="auto"/>
            </w:pPr>
            <w:r>
              <w:rPr>
                <w:sz w:val="22"/>
              </w:rPr>
              <w:t>Low</w:t>
            </w:r>
          </w:p>
        </w:tc>
      </w:tr>
      <w:tr w:rsidR="007A6CF2" w14:paraId="04D461C3" w14:textId="77777777">
        <w:trPr>
          <w:jc w:val="center"/>
        </w:trPr>
        <w:tc>
          <w:tcPr>
            <w:tcW w:w="1139" w:type="pct"/>
            <w:vAlign w:val="center"/>
          </w:tcPr>
          <w:p w14:paraId="7C44F356" w14:textId="77777777" w:rsidR="007A6CF2" w:rsidRDefault="00000000">
            <w:pPr>
              <w:spacing w:line="240" w:lineRule="auto"/>
            </w:pPr>
            <w:r>
              <w:rPr>
                <w:sz w:val="22"/>
              </w:rPr>
              <w:t>Xu et al. (2022)</w:t>
            </w:r>
          </w:p>
        </w:tc>
        <w:tc>
          <w:tcPr>
            <w:tcW w:w="700" w:type="pct"/>
            <w:vAlign w:val="center"/>
          </w:tcPr>
          <w:p w14:paraId="7C38262C" w14:textId="77777777" w:rsidR="007A6CF2" w:rsidRDefault="00000000">
            <w:pPr>
              <w:spacing w:line="240" w:lineRule="auto"/>
            </w:pPr>
            <w:r>
              <w:rPr>
                <w:sz w:val="22"/>
              </w:rPr>
              <w:t>China</w:t>
            </w:r>
          </w:p>
        </w:tc>
        <w:tc>
          <w:tcPr>
            <w:tcW w:w="600" w:type="pct"/>
            <w:vAlign w:val="center"/>
          </w:tcPr>
          <w:p w14:paraId="111D509C" w14:textId="77777777" w:rsidR="007A6CF2" w:rsidRDefault="00000000">
            <w:pPr>
              <w:spacing w:line="240" w:lineRule="auto"/>
            </w:pPr>
            <w:r>
              <w:rPr>
                <w:sz w:val="22"/>
              </w:rPr>
              <w:t>Park</w:t>
            </w:r>
          </w:p>
        </w:tc>
        <w:tc>
          <w:tcPr>
            <w:tcW w:w="800" w:type="pct"/>
            <w:vAlign w:val="center"/>
          </w:tcPr>
          <w:p w14:paraId="2CAA366E" w14:textId="77777777" w:rsidR="007A6CF2" w:rsidRDefault="00000000">
            <w:pPr>
              <w:spacing w:line="240" w:lineRule="auto"/>
            </w:pPr>
            <w:r>
              <w:rPr>
                <w:sz w:val="22"/>
              </w:rPr>
              <w:t>Survey</w:t>
            </w:r>
          </w:p>
        </w:tc>
        <w:tc>
          <w:tcPr>
            <w:tcW w:w="1000" w:type="pct"/>
            <w:vAlign w:val="center"/>
          </w:tcPr>
          <w:p w14:paraId="18F6F7EC" w14:textId="77777777" w:rsidR="007A6CF2" w:rsidRDefault="00000000">
            <w:pPr>
              <w:spacing w:line="240" w:lineRule="auto"/>
            </w:pPr>
            <w:r>
              <w:rPr>
                <w:sz w:val="22"/>
              </w:rPr>
              <w:t>Activity; movement</w:t>
            </w:r>
          </w:p>
        </w:tc>
        <w:tc>
          <w:tcPr>
            <w:tcW w:w="387" w:type="pct"/>
            <w:vAlign w:val="center"/>
          </w:tcPr>
          <w:p w14:paraId="5591EA08" w14:textId="77777777" w:rsidR="007A6CF2" w:rsidRDefault="00000000">
            <w:pPr>
              <w:spacing w:line="240" w:lineRule="auto"/>
            </w:pPr>
            <w:r>
              <w:rPr>
                <w:sz w:val="22"/>
              </w:rPr>
              <w:t>Reverse</w:t>
            </w:r>
          </w:p>
        </w:tc>
        <w:tc>
          <w:tcPr>
            <w:tcW w:w="374" w:type="pct"/>
            <w:vAlign w:val="center"/>
          </w:tcPr>
          <w:p w14:paraId="59CC11D1" w14:textId="77777777" w:rsidR="007A6CF2" w:rsidRDefault="00000000">
            <w:pPr>
              <w:spacing w:line="240" w:lineRule="auto"/>
            </w:pPr>
            <w:r>
              <w:rPr>
                <w:sz w:val="22"/>
              </w:rPr>
              <w:t>Moderate</w:t>
            </w:r>
          </w:p>
        </w:tc>
      </w:tr>
      <w:tr w:rsidR="007A6CF2" w14:paraId="02B88337" w14:textId="77777777">
        <w:trPr>
          <w:jc w:val="center"/>
        </w:trPr>
        <w:tc>
          <w:tcPr>
            <w:tcW w:w="1139" w:type="pct"/>
            <w:vAlign w:val="center"/>
          </w:tcPr>
          <w:p w14:paraId="62B7195B" w14:textId="77777777" w:rsidR="007A6CF2" w:rsidRDefault="00000000">
            <w:pPr>
              <w:spacing w:line="240" w:lineRule="auto"/>
            </w:pPr>
            <w:r>
              <w:rPr>
                <w:sz w:val="22"/>
              </w:rPr>
              <w:t>Yin et al. (2023)</w:t>
            </w:r>
          </w:p>
        </w:tc>
        <w:tc>
          <w:tcPr>
            <w:tcW w:w="700" w:type="pct"/>
            <w:vAlign w:val="center"/>
          </w:tcPr>
          <w:p w14:paraId="255495A5" w14:textId="77777777" w:rsidR="007A6CF2" w:rsidRDefault="00000000">
            <w:pPr>
              <w:spacing w:line="240" w:lineRule="auto"/>
            </w:pPr>
            <w:r>
              <w:rPr>
                <w:sz w:val="22"/>
              </w:rPr>
              <w:t>China</w:t>
            </w:r>
          </w:p>
        </w:tc>
        <w:tc>
          <w:tcPr>
            <w:tcW w:w="600" w:type="pct"/>
            <w:vAlign w:val="center"/>
          </w:tcPr>
          <w:p w14:paraId="38FDAFC3" w14:textId="77777777" w:rsidR="007A6CF2" w:rsidRDefault="00000000">
            <w:pPr>
              <w:spacing w:line="240" w:lineRule="auto"/>
            </w:pPr>
            <w:r>
              <w:rPr>
                <w:sz w:val="22"/>
              </w:rPr>
              <w:t>Park</w:t>
            </w:r>
          </w:p>
        </w:tc>
        <w:tc>
          <w:tcPr>
            <w:tcW w:w="800" w:type="pct"/>
            <w:vAlign w:val="center"/>
          </w:tcPr>
          <w:p w14:paraId="774C96FD" w14:textId="77777777" w:rsidR="007A6CF2" w:rsidRDefault="00000000">
            <w:pPr>
              <w:spacing w:line="240" w:lineRule="auto"/>
            </w:pPr>
            <w:r>
              <w:rPr>
                <w:sz w:val="22"/>
              </w:rPr>
              <w:t>Mixed</w:t>
            </w:r>
          </w:p>
        </w:tc>
        <w:tc>
          <w:tcPr>
            <w:tcW w:w="1000" w:type="pct"/>
            <w:vAlign w:val="center"/>
          </w:tcPr>
          <w:p w14:paraId="50496F3B" w14:textId="77777777" w:rsidR="007A6CF2" w:rsidRDefault="00000000">
            <w:pPr>
              <w:spacing w:line="240" w:lineRule="auto"/>
            </w:pPr>
            <w:r>
              <w:rPr>
                <w:sz w:val="22"/>
              </w:rPr>
              <w:t>Space use; activity; staying</w:t>
            </w:r>
          </w:p>
        </w:tc>
        <w:tc>
          <w:tcPr>
            <w:tcW w:w="387" w:type="pct"/>
            <w:vAlign w:val="center"/>
          </w:tcPr>
          <w:p w14:paraId="2C3D0613" w14:textId="77777777" w:rsidR="007A6CF2" w:rsidRDefault="00000000">
            <w:pPr>
              <w:spacing w:line="240" w:lineRule="auto"/>
            </w:pPr>
            <w:r>
              <w:rPr>
                <w:sz w:val="22"/>
              </w:rPr>
              <w:t>Forward</w:t>
            </w:r>
          </w:p>
        </w:tc>
        <w:tc>
          <w:tcPr>
            <w:tcW w:w="374" w:type="pct"/>
            <w:vAlign w:val="center"/>
          </w:tcPr>
          <w:p w14:paraId="3C1EC000" w14:textId="77777777" w:rsidR="007A6CF2" w:rsidRDefault="00000000">
            <w:pPr>
              <w:spacing w:line="240" w:lineRule="auto"/>
            </w:pPr>
            <w:r>
              <w:rPr>
                <w:sz w:val="22"/>
              </w:rPr>
              <w:t>Low</w:t>
            </w:r>
          </w:p>
        </w:tc>
      </w:tr>
      <w:tr w:rsidR="007A6CF2" w14:paraId="7FC0D1C9" w14:textId="77777777">
        <w:trPr>
          <w:jc w:val="center"/>
        </w:trPr>
        <w:tc>
          <w:tcPr>
            <w:tcW w:w="1139" w:type="pct"/>
            <w:vAlign w:val="center"/>
          </w:tcPr>
          <w:p w14:paraId="7B8E85D5" w14:textId="77777777" w:rsidR="007A6CF2" w:rsidRDefault="00000000">
            <w:pPr>
              <w:spacing w:line="240" w:lineRule="auto"/>
            </w:pPr>
            <w:r>
              <w:rPr>
                <w:sz w:val="22"/>
              </w:rPr>
              <w:t>Yu &amp; Kang (2010)</w:t>
            </w:r>
          </w:p>
        </w:tc>
        <w:tc>
          <w:tcPr>
            <w:tcW w:w="700" w:type="pct"/>
            <w:vAlign w:val="center"/>
          </w:tcPr>
          <w:p w14:paraId="25B126B5" w14:textId="77777777" w:rsidR="007A6CF2" w:rsidRDefault="00000000">
            <w:pPr>
              <w:spacing w:line="240" w:lineRule="auto"/>
            </w:pPr>
            <w:r>
              <w:rPr>
                <w:sz w:val="22"/>
              </w:rPr>
              <w:t>China; Germany; Greece; Italy; Switzerland; United Kingdom</w:t>
            </w:r>
          </w:p>
        </w:tc>
        <w:tc>
          <w:tcPr>
            <w:tcW w:w="600" w:type="pct"/>
            <w:vAlign w:val="center"/>
          </w:tcPr>
          <w:p w14:paraId="1826AE92" w14:textId="77777777" w:rsidR="007A6CF2" w:rsidRDefault="00000000">
            <w:pPr>
              <w:spacing w:line="240" w:lineRule="auto"/>
            </w:pPr>
            <w:r>
              <w:rPr>
                <w:sz w:val="22"/>
              </w:rPr>
              <w:t>Mixed</w:t>
            </w:r>
          </w:p>
        </w:tc>
        <w:tc>
          <w:tcPr>
            <w:tcW w:w="800" w:type="pct"/>
            <w:vAlign w:val="center"/>
          </w:tcPr>
          <w:p w14:paraId="1F03CF16" w14:textId="77777777" w:rsidR="007A6CF2" w:rsidRDefault="00000000">
            <w:pPr>
              <w:spacing w:line="240" w:lineRule="auto"/>
            </w:pPr>
            <w:r>
              <w:rPr>
                <w:sz w:val="22"/>
              </w:rPr>
              <w:t>Mixed</w:t>
            </w:r>
          </w:p>
        </w:tc>
        <w:tc>
          <w:tcPr>
            <w:tcW w:w="1000" w:type="pct"/>
            <w:vAlign w:val="center"/>
          </w:tcPr>
          <w:p w14:paraId="702C53BC" w14:textId="77777777" w:rsidR="007A6CF2" w:rsidRDefault="00000000">
            <w:pPr>
              <w:spacing w:line="240" w:lineRule="auto"/>
            </w:pPr>
            <w:r>
              <w:rPr>
                <w:sz w:val="22"/>
              </w:rPr>
              <w:t>Space use; activity</w:t>
            </w:r>
          </w:p>
        </w:tc>
        <w:tc>
          <w:tcPr>
            <w:tcW w:w="387" w:type="pct"/>
            <w:vAlign w:val="center"/>
          </w:tcPr>
          <w:p w14:paraId="6F953DD8" w14:textId="77777777" w:rsidR="007A6CF2" w:rsidRDefault="00000000">
            <w:pPr>
              <w:spacing w:line="240" w:lineRule="auto"/>
            </w:pPr>
            <w:r>
              <w:rPr>
                <w:sz w:val="22"/>
              </w:rPr>
              <w:t>Reverse</w:t>
            </w:r>
          </w:p>
        </w:tc>
        <w:tc>
          <w:tcPr>
            <w:tcW w:w="374" w:type="pct"/>
            <w:vAlign w:val="center"/>
          </w:tcPr>
          <w:p w14:paraId="4B726CB2" w14:textId="77777777" w:rsidR="007A6CF2" w:rsidRDefault="00000000">
            <w:pPr>
              <w:spacing w:line="240" w:lineRule="auto"/>
            </w:pPr>
            <w:r>
              <w:rPr>
                <w:sz w:val="22"/>
              </w:rPr>
              <w:t>Low</w:t>
            </w:r>
          </w:p>
        </w:tc>
      </w:tr>
      <w:tr w:rsidR="007A6CF2" w14:paraId="15AD3D5C" w14:textId="77777777">
        <w:trPr>
          <w:jc w:val="center"/>
        </w:trPr>
        <w:tc>
          <w:tcPr>
            <w:tcW w:w="1139" w:type="pct"/>
            <w:vAlign w:val="center"/>
          </w:tcPr>
          <w:p w14:paraId="233D0628" w14:textId="77777777" w:rsidR="007A6CF2" w:rsidRDefault="00000000">
            <w:pPr>
              <w:spacing w:line="240" w:lineRule="auto"/>
            </w:pPr>
            <w:r>
              <w:rPr>
                <w:sz w:val="22"/>
              </w:rPr>
              <w:t>Yu (2025)</w:t>
            </w:r>
          </w:p>
        </w:tc>
        <w:tc>
          <w:tcPr>
            <w:tcW w:w="700" w:type="pct"/>
            <w:vAlign w:val="center"/>
          </w:tcPr>
          <w:p w14:paraId="7721E300" w14:textId="77777777" w:rsidR="007A6CF2" w:rsidRDefault="00000000">
            <w:pPr>
              <w:spacing w:line="240" w:lineRule="auto"/>
            </w:pPr>
            <w:r>
              <w:rPr>
                <w:sz w:val="22"/>
              </w:rPr>
              <w:t>NR</w:t>
            </w:r>
          </w:p>
        </w:tc>
        <w:tc>
          <w:tcPr>
            <w:tcW w:w="600" w:type="pct"/>
            <w:vAlign w:val="center"/>
          </w:tcPr>
          <w:p w14:paraId="6A0E7939" w14:textId="77777777" w:rsidR="007A6CF2" w:rsidRDefault="00000000">
            <w:pPr>
              <w:spacing w:line="240" w:lineRule="auto"/>
            </w:pPr>
            <w:r>
              <w:rPr>
                <w:sz w:val="22"/>
              </w:rPr>
              <w:t>Park</w:t>
            </w:r>
          </w:p>
        </w:tc>
        <w:tc>
          <w:tcPr>
            <w:tcW w:w="800" w:type="pct"/>
            <w:vAlign w:val="center"/>
          </w:tcPr>
          <w:p w14:paraId="484D7438" w14:textId="77777777" w:rsidR="007A6CF2" w:rsidRDefault="00000000">
            <w:pPr>
              <w:spacing w:line="240" w:lineRule="auto"/>
            </w:pPr>
            <w:r>
              <w:rPr>
                <w:sz w:val="22"/>
              </w:rPr>
              <w:t>Mixed</w:t>
            </w:r>
          </w:p>
        </w:tc>
        <w:tc>
          <w:tcPr>
            <w:tcW w:w="1000" w:type="pct"/>
            <w:vAlign w:val="center"/>
          </w:tcPr>
          <w:p w14:paraId="5E70737D" w14:textId="77777777" w:rsidR="007A6CF2" w:rsidRDefault="00000000">
            <w:pPr>
              <w:spacing w:line="240" w:lineRule="auto"/>
            </w:pPr>
            <w:r>
              <w:rPr>
                <w:sz w:val="22"/>
              </w:rPr>
              <w:t>Space use; activity</w:t>
            </w:r>
          </w:p>
        </w:tc>
        <w:tc>
          <w:tcPr>
            <w:tcW w:w="387" w:type="pct"/>
            <w:vAlign w:val="center"/>
          </w:tcPr>
          <w:p w14:paraId="1B0B78E0" w14:textId="77777777" w:rsidR="007A6CF2" w:rsidRDefault="00000000">
            <w:pPr>
              <w:spacing w:line="240" w:lineRule="auto"/>
            </w:pPr>
            <w:r>
              <w:rPr>
                <w:sz w:val="22"/>
              </w:rPr>
              <w:t>Forward</w:t>
            </w:r>
          </w:p>
        </w:tc>
        <w:tc>
          <w:tcPr>
            <w:tcW w:w="374" w:type="pct"/>
            <w:vAlign w:val="center"/>
          </w:tcPr>
          <w:p w14:paraId="2228E386" w14:textId="77777777" w:rsidR="007A6CF2" w:rsidRDefault="00000000">
            <w:pPr>
              <w:spacing w:line="240" w:lineRule="auto"/>
            </w:pPr>
            <w:r>
              <w:rPr>
                <w:sz w:val="22"/>
              </w:rPr>
              <w:t>Low</w:t>
            </w:r>
          </w:p>
        </w:tc>
      </w:tr>
      <w:tr w:rsidR="007A6CF2" w14:paraId="417E914E" w14:textId="77777777">
        <w:trPr>
          <w:jc w:val="center"/>
        </w:trPr>
        <w:tc>
          <w:tcPr>
            <w:tcW w:w="1139" w:type="pct"/>
            <w:vAlign w:val="center"/>
          </w:tcPr>
          <w:p w14:paraId="3217B64F" w14:textId="77777777" w:rsidR="007A6CF2" w:rsidRDefault="00000000">
            <w:pPr>
              <w:spacing w:line="240" w:lineRule="auto"/>
            </w:pPr>
            <w:r>
              <w:rPr>
                <w:sz w:val="22"/>
              </w:rPr>
              <w:t>Zhang et al. (2025)</w:t>
            </w:r>
          </w:p>
        </w:tc>
        <w:tc>
          <w:tcPr>
            <w:tcW w:w="700" w:type="pct"/>
            <w:vAlign w:val="center"/>
          </w:tcPr>
          <w:p w14:paraId="52B9BDE7" w14:textId="77777777" w:rsidR="007A6CF2" w:rsidRDefault="00000000">
            <w:pPr>
              <w:spacing w:line="240" w:lineRule="auto"/>
            </w:pPr>
            <w:r>
              <w:rPr>
                <w:sz w:val="22"/>
              </w:rPr>
              <w:t>China</w:t>
            </w:r>
          </w:p>
        </w:tc>
        <w:tc>
          <w:tcPr>
            <w:tcW w:w="600" w:type="pct"/>
            <w:vAlign w:val="center"/>
          </w:tcPr>
          <w:p w14:paraId="3AB73284" w14:textId="77777777" w:rsidR="007A6CF2" w:rsidRDefault="00000000">
            <w:pPr>
              <w:spacing w:line="240" w:lineRule="auto"/>
            </w:pPr>
            <w:r>
              <w:rPr>
                <w:sz w:val="22"/>
              </w:rPr>
              <w:t>Street</w:t>
            </w:r>
          </w:p>
        </w:tc>
        <w:tc>
          <w:tcPr>
            <w:tcW w:w="800" w:type="pct"/>
            <w:vAlign w:val="center"/>
          </w:tcPr>
          <w:p w14:paraId="2119C580" w14:textId="77777777" w:rsidR="007A6CF2" w:rsidRDefault="00000000">
            <w:pPr>
              <w:spacing w:line="240" w:lineRule="auto"/>
            </w:pPr>
            <w:r>
              <w:rPr>
                <w:sz w:val="22"/>
              </w:rPr>
              <w:t>Observation</w:t>
            </w:r>
          </w:p>
        </w:tc>
        <w:tc>
          <w:tcPr>
            <w:tcW w:w="1000" w:type="pct"/>
            <w:vAlign w:val="center"/>
          </w:tcPr>
          <w:p w14:paraId="74BA8747" w14:textId="77777777" w:rsidR="007A6CF2" w:rsidRDefault="00000000">
            <w:pPr>
              <w:spacing w:line="240" w:lineRule="auto"/>
            </w:pPr>
            <w:r>
              <w:rPr>
                <w:sz w:val="22"/>
              </w:rPr>
              <w:t>Movement; activity</w:t>
            </w:r>
          </w:p>
        </w:tc>
        <w:tc>
          <w:tcPr>
            <w:tcW w:w="387" w:type="pct"/>
            <w:vAlign w:val="center"/>
          </w:tcPr>
          <w:p w14:paraId="32E4AF72" w14:textId="77777777" w:rsidR="007A6CF2" w:rsidRDefault="00000000">
            <w:pPr>
              <w:spacing w:line="240" w:lineRule="auto"/>
            </w:pPr>
            <w:r>
              <w:rPr>
                <w:sz w:val="22"/>
              </w:rPr>
              <w:t>Forward</w:t>
            </w:r>
          </w:p>
        </w:tc>
        <w:tc>
          <w:tcPr>
            <w:tcW w:w="374" w:type="pct"/>
            <w:vAlign w:val="center"/>
          </w:tcPr>
          <w:p w14:paraId="0A2B7D9C" w14:textId="77777777" w:rsidR="007A6CF2" w:rsidRDefault="00000000">
            <w:pPr>
              <w:spacing w:line="240" w:lineRule="auto"/>
            </w:pPr>
            <w:r>
              <w:rPr>
                <w:sz w:val="22"/>
              </w:rPr>
              <w:t>Moderate</w:t>
            </w:r>
          </w:p>
        </w:tc>
      </w:tr>
      <w:tr w:rsidR="007A6CF2" w14:paraId="0E030104" w14:textId="77777777">
        <w:trPr>
          <w:jc w:val="center"/>
        </w:trPr>
        <w:tc>
          <w:tcPr>
            <w:tcW w:w="1139" w:type="pct"/>
            <w:vAlign w:val="center"/>
          </w:tcPr>
          <w:p w14:paraId="2F9929B0" w14:textId="77777777" w:rsidR="007A6CF2" w:rsidRDefault="00000000">
            <w:pPr>
              <w:spacing w:line="240" w:lineRule="auto"/>
            </w:pPr>
            <w:r>
              <w:rPr>
                <w:sz w:val="22"/>
              </w:rPr>
              <w:t>Zhao et al. (2018)</w:t>
            </w:r>
          </w:p>
        </w:tc>
        <w:tc>
          <w:tcPr>
            <w:tcW w:w="700" w:type="pct"/>
            <w:vAlign w:val="center"/>
          </w:tcPr>
          <w:p w14:paraId="21E1224D" w14:textId="77777777" w:rsidR="007A6CF2" w:rsidRDefault="00000000">
            <w:pPr>
              <w:spacing w:line="240" w:lineRule="auto"/>
            </w:pPr>
            <w:r>
              <w:rPr>
                <w:sz w:val="22"/>
              </w:rPr>
              <w:t>China</w:t>
            </w:r>
          </w:p>
        </w:tc>
        <w:tc>
          <w:tcPr>
            <w:tcW w:w="600" w:type="pct"/>
            <w:vAlign w:val="center"/>
          </w:tcPr>
          <w:p w14:paraId="54EDA3E3" w14:textId="77777777" w:rsidR="007A6CF2" w:rsidRDefault="00000000">
            <w:pPr>
              <w:spacing w:line="240" w:lineRule="auto"/>
            </w:pPr>
            <w:r>
              <w:rPr>
                <w:sz w:val="22"/>
              </w:rPr>
              <w:t>Street</w:t>
            </w:r>
          </w:p>
        </w:tc>
        <w:tc>
          <w:tcPr>
            <w:tcW w:w="800" w:type="pct"/>
            <w:vAlign w:val="center"/>
          </w:tcPr>
          <w:p w14:paraId="3BB512FB" w14:textId="77777777" w:rsidR="007A6CF2" w:rsidRDefault="00000000">
            <w:pPr>
              <w:spacing w:line="240" w:lineRule="auto"/>
            </w:pPr>
            <w:r>
              <w:rPr>
                <w:sz w:val="22"/>
              </w:rPr>
              <w:t>Mixed</w:t>
            </w:r>
          </w:p>
        </w:tc>
        <w:tc>
          <w:tcPr>
            <w:tcW w:w="1000" w:type="pct"/>
            <w:vAlign w:val="center"/>
          </w:tcPr>
          <w:p w14:paraId="2CA60705" w14:textId="77777777" w:rsidR="007A6CF2" w:rsidRDefault="00000000">
            <w:pPr>
              <w:spacing w:line="240" w:lineRule="auto"/>
            </w:pPr>
            <w:r>
              <w:rPr>
                <w:sz w:val="22"/>
              </w:rPr>
              <w:t>Social; space use</w:t>
            </w:r>
          </w:p>
        </w:tc>
        <w:tc>
          <w:tcPr>
            <w:tcW w:w="387" w:type="pct"/>
            <w:vAlign w:val="center"/>
          </w:tcPr>
          <w:p w14:paraId="78680A81" w14:textId="77777777" w:rsidR="007A6CF2" w:rsidRDefault="00000000">
            <w:pPr>
              <w:spacing w:line="240" w:lineRule="auto"/>
            </w:pPr>
            <w:r>
              <w:rPr>
                <w:sz w:val="22"/>
              </w:rPr>
              <w:t>Reverse</w:t>
            </w:r>
          </w:p>
        </w:tc>
        <w:tc>
          <w:tcPr>
            <w:tcW w:w="374" w:type="pct"/>
            <w:vAlign w:val="center"/>
          </w:tcPr>
          <w:p w14:paraId="4A67DFD6" w14:textId="77777777" w:rsidR="007A6CF2" w:rsidRDefault="00000000">
            <w:pPr>
              <w:spacing w:line="240" w:lineRule="auto"/>
            </w:pPr>
            <w:r>
              <w:rPr>
                <w:sz w:val="22"/>
              </w:rPr>
              <w:t>Moderate</w:t>
            </w:r>
          </w:p>
        </w:tc>
      </w:tr>
      <w:tr w:rsidR="007A6CF2" w14:paraId="1D425A66" w14:textId="77777777">
        <w:trPr>
          <w:jc w:val="center"/>
        </w:trPr>
        <w:tc>
          <w:tcPr>
            <w:tcW w:w="1139" w:type="pct"/>
            <w:vAlign w:val="center"/>
          </w:tcPr>
          <w:p w14:paraId="244ABBFD" w14:textId="77777777" w:rsidR="007A6CF2" w:rsidRDefault="00000000">
            <w:pPr>
              <w:spacing w:line="240" w:lineRule="auto"/>
            </w:pPr>
            <w:r>
              <w:rPr>
                <w:sz w:val="22"/>
              </w:rPr>
              <w:t>Zhao et al. (2022)</w:t>
            </w:r>
          </w:p>
        </w:tc>
        <w:tc>
          <w:tcPr>
            <w:tcW w:w="700" w:type="pct"/>
            <w:vAlign w:val="center"/>
          </w:tcPr>
          <w:p w14:paraId="621AA1F7" w14:textId="77777777" w:rsidR="007A6CF2" w:rsidRDefault="00000000">
            <w:pPr>
              <w:spacing w:line="240" w:lineRule="auto"/>
            </w:pPr>
            <w:r>
              <w:rPr>
                <w:sz w:val="22"/>
              </w:rPr>
              <w:t>China</w:t>
            </w:r>
          </w:p>
        </w:tc>
        <w:tc>
          <w:tcPr>
            <w:tcW w:w="600" w:type="pct"/>
            <w:vAlign w:val="center"/>
          </w:tcPr>
          <w:p w14:paraId="32C45E64" w14:textId="77777777" w:rsidR="007A6CF2" w:rsidRDefault="00000000">
            <w:pPr>
              <w:spacing w:line="240" w:lineRule="auto"/>
            </w:pPr>
            <w:r>
              <w:rPr>
                <w:sz w:val="22"/>
              </w:rPr>
              <w:t>Park</w:t>
            </w:r>
          </w:p>
        </w:tc>
        <w:tc>
          <w:tcPr>
            <w:tcW w:w="800" w:type="pct"/>
            <w:vAlign w:val="center"/>
          </w:tcPr>
          <w:p w14:paraId="3265FE1E" w14:textId="77777777" w:rsidR="007A6CF2" w:rsidRDefault="00000000">
            <w:pPr>
              <w:spacing w:line="240" w:lineRule="auto"/>
            </w:pPr>
            <w:r>
              <w:rPr>
                <w:sz w:val="22"/>
              </w:rPr>
              <w:t>Observation</w:t>
            </w:r>
          </w:p>
        </w:tc>
        <w:tc>
          <w:tcPr>
            <w:tcW w:w="1000" w:type="pct"/>
            <w:vAlign w:val="center"/>
          </w:tcPr>
          <w:p w14:paraId="0DD28BEF" w14:textId="77777777" w:rsidR="007A6CF2" w:rsidRDefault="00000000">
            <w:pPr>
              <w:spacing w:line="240" w:lineRule="auto"/>
            </w:pPr>
            <w:r>
              <w:rPr>
                <w:sz w:val="22"/>
              </w:rPr>
              <w:t>Activity; space use</w:t>
            </w:r>
          </w:p>
        </w:tc>
        <w:tc>
          <w:tcPr>
            <w:tcW w:w="387" w:type="pct"/>
            <w:vAlign w:val="center"/>
          </w:tcPr>
          <w:p w14:paraId="614F0ACB" w14:textId="77777777" w:rsidR="007A6CF2" w:rsidRDefault="00000000">
            <w:pPr>
              <w:spacing w:line="240" w:lineRule="auto"/>
            </w:pPr>
            <w:r>
              <w:rPr>
                <w:sz w:val="22"/>
              </w:rPr>
              <w:t>Reverse</w:t>
            </w:r>
          </w:p>
        </w:tc>
        <w:tc>
          <w:tcPr>
            <w:tcW w:w="374" w:type="pct"/>
            <w:vAlign w:val="center"/>
          </w:tcPr>
          <w:p w14:paraId="305DE5B7" w14:textId="77777777" w:rsidR="007A6CF2" w:rsidRDefault="00000000">
            <w:pPr>
              <w:spacing w:line="240" w:lineRule="auto"/>
            </w:pPr>
            <w:r>
              <w:rPr>
                <w:sz w:val="22"/>
              </w:rPr>
              <w:t>Moderate</w:t>
            </w:r>
          </w:p>
        </w:tc>
      </w:tr>
      <w:tr w:rsidR="007A6CF2" w14:paraId="16F48109" w14:textId="77777777">
        <w:trPr>
          <w:jc w:val="center"/>
        </w:trPr>
        <w:tc>
          <w:tcPr>
            <w:tcW w:w="1139" w:type="pct"/>
            <w:vAlign w:val="center"/>
          </w:tcPr>
          <w:p w14:paraId="1592C862" w14:textId="77777777" w:rsidR="007A6CF2" w:rsidRDefault="00000000">
            <w:pPr>
              <w:spacing w:line="240" w:lineRule="auto"/>
            </w:pPr>
            <w:r>
              <w:rPr>
                <w:sz w:val="22"/>
              </w:rPr>
              <w:t>Zhou et al. (2026)</w:t>
            </w:r>
          </w:p>
        </w:tc>
        <w:tc>
          <w:tcPr>
            <w:tcW w:w="700" w:type="pct"/>
            <w:vAlign w:val="center"/>
          </w:tcPr>
          <w:p w14:paraId="3B1E1C76" w14:textId="77777777" w:rsidR="007A6CF2" w:rsidRDefault="00000000">
            <w:pPr>
              <w:spacing w:line="240" w:lineRule="auto"/>
            </w:pPr>
            <w:r>
              <w:rPr>
                <w:sz w:val="22"/>
              </w:rPr>
              <w:t>China</w:t>
            </w:r>
          </w:p>
        </w:tc>
        <w:tc>
          <w:tcPr>
            <w:tcW w:w="600" w:type="pct"/>
            <w:vAlign w:val="center"/>
          </w:tcPr>
          <w:p w14:paraId="0D36B1F0" w14:textId="77777777" w:rsidR="007A6CF2" w:rsidRDefault="00000000">
            <w:pPr>
              <w:spacing w:line="240" w:lineRule="auto"/>
            </w:pPr>
            <w:r>
              <w:rPr>
                <w:sz w:val="22"/>
              </w:rPr>
              <w:t>Street</w:t>
            </w:r>
          </w:p>
        </w:tc>
        <w:tc>
          <w:tcPr>
            <w:tcW w:w="800" w:type="pct"/>
            <w:vAlign w:val="center"/>
          </w:tcPr>
          <w:p w14:paraId="0654FA37" w14:textId="77777777" w:rsidR="007A6CF2" w:rsidRDefault="00000000">
            <w:pPr>
              <w:spacing w:line="240" w:lineRule="auto"/>
            </w:pPr>
            <w:r>
              <w:rPr>
                <w:sz w:val="22"/>
              </w:rPr>
              <w:t>Mixed</w:t>
            </w:r>
          </w:p>
        </w:tc>
        <w:tc>
          <w:tcPr>
            <w:tcW w:w="1000" w:type="pct"/>
            <w:vAlign w:val="center"/>
          </w:tcPr>
          <w:p w14:paraId="050FC209" w14:textId="77777777" w:rsidR="007A6CF2" w:rsidRDefault="00000000">
            <w:pPr>
              <w:spacing w:line="240" w:lineRule="auto"/>
            </w:pPr>
            <w:r>
              <w:rPr>
                <w:sz w:val="22"/>
              </w:rPr>
              <w:t>Staying; space use</w:t>
            </w:r>
          </w:p>
        </w:tc>
        <w:tc>
          <w:tcPr>
            <w:tcW w:w="387" w:type="pct"/>
            <w:vAlign w:val="center"/>
          </w:tcPr>
          <w:p w14:paraId="489393A2" w14:textId="77777777" w:rsidR="007A6CF2" w:rsidRDefault="00000000">
            <w:pPr>
              <w:spacing w:line="240" w:lineRule="auto"/>
            </w:pPr>
            <w:r>
              <w:rPr>
                <w:sz w:val="22"/>
              </w:rPr>
              <w:t>Forward</w:t>
            </w:r>
          </w:p>
        </w:tc>
        <w:tc>
          <w:tcPr>
            <w:tcW w:w="374" w:type="pct"/>
            <w:vAlign w:val="center"/>
          </w:tcPr>
          <w:p w14:paraId="609388D0" w14:textId="77777777" w:rsidR="007A6CF2" w:rsidRDefault="00000000">
            <w:pPr>
              <w:spacing w:line="240" w:lineRule="auto"/>
            </w:pPr>
            <w:r>
              <w:rPr>
                <w:sz w:val="22"/>
              </w:rPr>
              <w:t>Low</w:t>
            </w:r>
          </w:p>
        </w:tc>
      </w:tr>
    </w:tbl>
    <w:p w14:paraId="3D06F835" w14:textId="77777777" w:rsidR="007A6CF2" w:rsidRDefault="00000000">
      <w:pPr>
        <w:spacing w:before="160" w:after="80" w:line="240" w:lineRule="auto"/>
      </w:pPr>
      <w:r>
        <w:rPr>
          <w:i/>
          <w:sz w:val="22"/>
        </w:rPr>
        <w:lastRenderedPageBreak/>
        <w:t>Note.</w:t>
      </w:r>
      <w:r>
        <w:rPr>
          <w:sz w:val="22"/>
        </w:rPr>
        <w:t xml:space="preserve"> A study can contribute to more than one behavioural domain. Direction: forward = acoustic environment to behaviour; reverse = behaviour or activity to acoustic environment or soundscape; both = both directions examined. MMAT = Mixed Methods Appraisal Tool 2018 grade. NR = not reported.</w:t>
      </w:r>
    </w:p>
    <w:p w14:paraId="4F6CDD19" w14:textId="77777777" w:rsidR="007A6CF2" w:rsidRDefault="007A6CF2">
      <w:pPr>
        <w:spacing w:after="120" w:line="240" w:lineRule="auto"/>
        <w:rPr>
          <w:lang w:eastAsia="ko-KR"/>
        </w:rPr>
      </w:pPr>
    </w:p>
    <w:sectPr w:rsidR="007A6CF2">
      <w:pgSz w:w="16834" w:h="11909" w:orient="landscape"/>
      <w:pgMar w:top="1699"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A90A6E"/>
    <w:multiLevelType w:val="hybridMultilevel"/>
    <w:tmpl w:val="B61A76FC"/>
    <w:lvl w:ilvl="0" w:tplc="04090001">
      <w:start w:val="1"/>
      <w:numFmt w:val="bullet"/>
      <w:lvlText w:val=""/>
      <w:lvlJc w:val="left"/>
      <w:pPr>
        <w:ind w:left="1168" w:hanging="440"/>
      </w:pPr>
      <w:rPr>
        <w:rFonts w:ascii="Wingdings" w:hAnsi="Wingdings" w:hint="default"/>
      </w:rPr>
    </w:lvl>
    <w:lvl w:ilvl="1" w:tplc="04090003" w:tentative="1">
      <w:start w:val="1"/>
      <w:numFmt w:val="bullet"/>
      <w:lvlText w:val=""/>
      <w:lvlJc w:val="left"/>
      <w:pPr>
        <w:ind w:left="1608" w:hanging="440"/>
      </w:pPr>
      <w:rPr>
        <w:rFonts w:ascii="Wingdings" w:hAnsi="Wingdings" w:hint="default"/>
      </w:rPr>
    </w:lvl>
    <w:lvl w:ilvl="2" w:tplc="04090005" w:tentative="1">
      <w:start w:val="1"/>
      <w:numFmt w:val="bullet"/>
      <w:lvlText w:val=""/>
      <w:lvlJc w:val="left"/>
      <w:pPr>
        <w:ind w:left="2048" w:hanging="440"/>
      </w:pPr>
      <w:rPr>
        <w:rFonts w:ascii="Wingdings" w:hAnsi="Wingdings" w:hint="default"/>
      </w:rPr>
    </w:lvl>
    <w:lvl w:ilvl="3" w:tplc="04090001" w:tentative="1">
      <w:start w:val="1"/>
      <w:numFmt w:val="bullet"/>
      <w:lvlText w:val=""/>
      <w:lvlJc w:val="left"/>
      <w:pPr>
        <w:ind w:left="2488" w:hanging="440"/>
      </w:pPr>
      <w:rPr>
        <w:rFonts w:ascii="Wingdings" w:hAnsi="Wingdings" w:hint="default"/>
      </w:rPr>
    </w:lvl>
    <w:lvl w:ilvl="4" w:tplc="04090003" w:tentative="1">
      <w:start w:val="1"/>
      <w:numFmt w:val="bullet"/>
      <w:lvlText w:val=""/>
      <w:lvlJc w:val="left"/>
      <w:pPr>
        <w:ind w:left="2928" w:hanging="440"/>
      </w:pPr>
      <w:rPr>
        <w:rFonts w:ascii="Wingdings" w:hAnsi="Wingdings" w:hint="default"/>
      </w:rPr>
    </w:lvl>
    <w:lvl w:ilvl="5" w:tplc="04090005" w:tentative="1">
      <w:start w:val="1"/>
      <w:numFmt w:val="bullet"/>
      <w:lvlText w:val=""/>
      <w:lvlJc w:val="left"/>
      <w:pPr>
        <w:ind w:left="3368" w:hanging="440"/>
      </w:pPr>
      <w:rPr>
        <w:rFonts w:ascii="Wingdings" w:hAnsi="Wingdings" w:hint="default"/>
      </w:rPr>
    </w:lvl>
    <w:lvl w:ilvl="6" w:tplc="04090001" w:tentative="1">
      <w:start w:val="1"/>
      <w:numFmt w:val="bullet"/>
      <w:lvlText w:val=""/>
      <w:lvlJc w:val="left"/>
      <w:pPr>
        <w:ind w:left="3808" w:hanging="440"/>
      </w:pPr>
      <w:rPr>
        <w:rFonts w:ascii="Wingdings" w:hAnsi="Wingdings" w:hint="default"/>
      </w:rPr>
    </w:lvl>
    <w:lvl w:ilvl="7" w:tplc="04090003" w:tentative="1">
      <w:start w:val="1"/>
      <w:numFmt w:val="bullet"/>
      <w:lvlText w:val=""/>
      <w:lvlJc w:val="left"/>
      <w:pPr>
        <w:ind w:left="4248" w:hanging="440"/>
      </w:pPr>
      <w:rPr>
        <w:rFonts w:ascii="Wingdings" w:hAnsi="Wingdings" w:hint="default"/>
      </w:rPr>
    </w:lvl>
    <w:lvl w:ilvl="8" w:tplc="04090005" w:tentative="1">
      <w:start w:val="1"/>
      <w:numFmt w:val="bullet"/>
      <w:lvlText w:val=""/>
      <w:lvlJc w:val="left"/>
      <w:pPr>
        <w:ind w:left="4688" w:hanging="440"/>
      </w:pPr>
      <w:rPr>
        <w:rFonts w:ascii="Wingdings" w:hAnsi="Wingdings" w:hint="default"/>
      </w:rPr>
    </w:lvl>
  </w:abstractNum>
  <w:abstractNum w:abstractNumId="10" w15:restartNumberingAfterBreak="0">
    <w:nsid w:val="73402F1A"/>
    <w:multiLevelType w:val="hybridMultilevel"/>
    <w:tmpl w:val="1FB6EB3C"/>
    <w:lvl w:ilvl="0" w:tplc="F7C6F816">
      <w:start w:val="1"/>
      <w:numFmt w:val="bullet"/>
      <w:lvlText w:val=""/>
      <w:lvlJc w:val="left"/>
      <w:pPr>
        <w:ind w:left="728" w:hanging="440"/>
      </w:pPr>
      <w:rPr>
        <w:rFonts w:ascii="Wingdings" w:hAnsi="Wingdings" w:hint="default"/>
      </w:rPr>
    </w:lvl>
    <w:lvl w:ilvl="1" w:tplc="FFFFFFFF" w:tentative="1">
      <w:start w:val="1"/>
      <w:numFmt w:val="bullet"/>
      <w:lvlText w:val=""/>
      <w:lvlJc w:val="left"/>
      <w:pPr>
        <w:ind w:left="1168" w:hanging="440"/>
      </w:pPr>
      <w:rPr>
        <w:rFonts w:ascii="Wingdings" w:hAnsi="Wingdings" w:hint="default"/>
      </w:rPr>
    </w:lvl>
    <w:lvl w:ilvl="2" w:tplc="FFFFFFFF" w:tentative="1">
      <w:start w:val="1"/>
      <w:numFmt w:val="bullet"/>
      <w:lvlText w:val=""/>
      <w:lvlJc w:val="left"/>
      <w:pPr>
        <w:ind w:left="1608" w:hanging="440"/>
      </w:pPr>
      <w:rPr>
        <w:rFonts w:ascii="Wingdings" w:hAnsi="Wingdings" w:hint="default"/>
      </w:rPr>
    </w:lvl>
    <w:lvl w:ilvl="3" w:tplc="FFFFFFFF" w:tentative="1">
      <w:start w:val="1"/>
      <w:numFmt w:val="bullet"/>
      <w:lvlText w:val=""/>
      <w:lvlJc w:val="left"/>
      <w:pPr>
        <w:ind w:left="2048" w:hanging="440"/>
      </w:pPr>
      <w:rPr>
        <w:rFonts w:ascii="Wingdings" w:hAnsi="Wingdings" w:hint="default"/>
      </w:rPr>
    </w:lvl>
    <w:lvl w:ilvl="4" w:tplc="FFFFFFFF" w:tentative="1">
      <w:start w:val="1"/>
      <w:numFmt w:val="bullet"/>
      <w:lvlText w:val=""/>
      <w:lvlJc w:val="left"/>
      <w:pPr>
        <w:ind w:left="2488" w:hanging="440"/>
      </w:pPr>
      <w:rPr>
        <w:rFonts w:ascii="Wingdings" w:hAnsi="Wingdings" w:hint="default"/>
      </w:rPr>
    </w:lvl>
    <w:lvl w:ilvl="5" w:tplc="FFFFFFFF" w:tentative="1">
      <w:start w:val="1"/>
      <w:numFmt w:val="bullet"/>
      <w:lvlText w:val=""/>
      <w:lvlJc w:val="left"/>
      <w:pPr>
        <w:ind w:left="2928" w:hanging="440"/>
      </w:pPr>
      <w:rPr>
        <w:rFonts w:ascii="Wingdings" w:hAnsi="Wingdings" w:hint="default"/>
      </w:rPr>
    </w:lvl>
    <w:lvl w:ilvl="6" w:tplc="FFFFFFFF" w:tentative="1">
      <w:start w:val="1"/>
      <w:numFmt w:val="bullet"/>
      <w:lvlText w:val=""/>
      <w:lvlJc w:val="left"/>
      <w:pPr>
        <w:ind w:left="3368" w:hanging="440"/>
      </w:pPr>
      <w:rPr>
        <w:rFonts w:ascii="Wingdings" w:hAnsi="Wingdings" w:hint="default"/>
      </w:rPr>
    </w:lvl>
    <w:lvl w:ilvl="7" w:tplc="FFFFFFFF" w:tentative="1">
      <w:start w:val="1"/>
      <w:numFmt w:val="bullet"/>
      <w:lvlText w:val=""/>
      <w:lvlJc w:val="left"/>
      <w:pPr>
        <w:ind w:left="3808" w:hanging="440"/>
      </w:pPr>
      <w:rPr>
        <w:rFonts w:ascii="Wingdings" w:hAnsi="Wingdings" w:hint="default"/>
      </w:rPr>
    </w:lvl>
    <w:lvl w:ilvl="8" w:tplc="FFFFFFFF" w:tentative="1">
      <w:start w:val="1"/>
      <w:numFmt w:val="bullet"/>
      <w:lvlText w:val=""/>
      <w:lvlJc w:val="left"/>
      <w:pPr>
        <w:ind w:left="4248" w:hanging="440"/>
      </w:pPr>
      <w:rPr>
        <w:rFonts w:ascii="Wingdings" w:hAnsi="Wingdings" w:hint="default"/>
      </w:rPr>
    </w:lvl>
  </w:abstractNum>
  <w:num w:numId="1" w16cid:durableId="1614363603">
    <w:abstractNumId w:val="8"/>
  </w:num>
  <w:num w:numId="2" w16cid:durableId="549925851">
    <w:abstractNumId w:val="6"/>
  </w:num>
  <w:num w:numId="3" w16cid:durableId="1101951715">
    <w:abstractNumId w:val="5"/>
  </w:num>
  <w:num w:numId="4" w16cid:durableId="371610582">
    <w:abstractNumId w:val="4"/>
  </w:num>
  <w:num w:numId="5" w16cid:durableId="720980390">
    <w:abstractNumId w:val="7"/>
  </w:num>
  <w:num w:numId="6" w16cid:durableId="403072428">
    <w:abstractNumId w:val="3"/>
  </w:num>
  <w:num w:numId="7" w16cid:durableId="1401633250">
    <w:abstractNumId w:val="2"/>
  </w:num>
  <w:num w:numId="8" w16cid:durableId="986132666">
    <w:abstractNumId w:val="1"/>
  </w:num>
  <w:num w:numId="9" w16cid:durableId="768041702">
    <w:abstractNumId w:val="0"/>
  </w:num>
  <w:num w:numId="10" w16cid:durableId="465004600">
    <w:abstractNumId w:val="9"/>
  </w:num>
  <w:num w:numId="11" w16cid:durableId="11917244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6A7"/>
    <w:rsid w:val="000A361F"/>
    <w:rsid w:val="000C09B0"/>
    <w:rsid w:val="000E4AFA"/>
    <w:rsid w:val="0015074B"/>
    <w:rsid w:val="001709DB"/>
    <w:rsid w:val="001F7F78"/>
    <w:rsid w:val="002213AF"/>
    <w:rsid w:val="00270AA8"/>
    <w:rsid w:val="0029639D"/>
    <w:rsid w:val="002A67CD"/>
    <w:rsid w:val="002C248C"/>
    <w:rsid w:val="002D7A64"/>
    <w:rsid w:val="00326F90"/>
    <w:rsid w:val="00364E2C"/>
    <w:rsid w:val="00371039"/>
    <w:rsid w:val="003B1565"/>
    <w:rsid w:val="00465C39"/>
    <w:rsid w:val="00484A67"/>
    <w:rsid w:val="005160CB"/>
    <w:rsid w:val="00527C9F"/>
    <w:rsid w:val="00570F64"/>
    <w:rsid w:val="0062474E"/>
    <w:rsid w:val="006C5A6C"/>
    <w:rsid w:val="006D25D7"/>
    <w:rsid w:val="006D43F6"/>
    <w:rsid w:val="00766642"/>
    <w:rsid w:val="007A6CF2"/>
    <w:rsid w:val="007B6691"/>
    <w:rsid w:val="00A40075"/>
    <w:rsid w:val="00AA1D8D"/>
    <w:rsid w:val="00B4406D"/>
    <w:rsid w:val="00B47730"/>
    <w:rsid w:val="00B54CB9"/>
    <w:rsid w:val="00B87F7A"/>
    <w:rsid w:val="00C3055A"/>
    <w:rsid w:val="00C95DD5"/>
    <w:rsid w:val="00CA1AA4"/>
    <w:rsid w:val="00CB0664"/>
    <w:rsid w:val="00DA5885"/>
    <w:rsid w:val="00DF77E7"/>
    <w:rsid w:val="00E640D4"/>
    <w:rsid w:val="00EA1EDC"/>
    <w:rsid w:val="00F635D9"/>
    <w:rsid w:val="00F674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029B3C"/>
  <w14:defaultImageDpi w14:val="300"/>
  <w15:docId w15:val="{AC75E740-F96D-47E6-8D22-4061D58BF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80" w:lineRule="auto"/>
    </w:pPr>
    <w:rPr>
      <w:rFonts w:ascii="Times New Roman" w:eastAsia="바탕" w:hAnsi="Times New Roman" w:cs="Times New Roman"/>
      <w:sz w:val="24"/>
    </w:rPr>
  </w:style>
  <w:style w:type="paragraph" w:styleId="1">
    <w:name w:val="heading 1"/>
    <w:basedOn w:val="a1"/>
    <w:next w:val="a1"/>
    <w:link w:val="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annotation reference"/>
    <w:basedOn w:val="a2"/>
    <w:uiPriority w:val="99"/>
    <w:semiHidden/>
    <w:unhideWhenUsed/>
    <w:rsid w:val="00B54CB9"/>
    <w:rPr>
      <w:sz w:val="18"/>
      <w:szCs w:val="18"/>
    </w:rPr>
  </w:style>
  <w:style w:type="paragraph" w:styleId="aff2">
    <w:name w:val="annotation text"/>
    <w:basedOn w:val="a1"/>
    <w:link w:val="Char7"/>
    <w:uiPriority w:val="99"/>
    <w:unhideWhenUsed/>
    <w:rsid w:val="00B54CB9"/>
  </w:style>
  <w:style w:type="character" w:customStyle="1" w:styleId="Char7">
    <w:name w:val="메모 텍스트 Char"/>
    <w:basedOn w:val="a2"/>
    <w:link w:val="aff2"/>
    <w:uiPriority w:val="99"/>
    <w:rsid w:val="00B54CB9"/>
    <w:rPr>
      <w:rFonts w:ascii="Times New Roman" w:eastAsia="바탕" w:hAnsi="Times New Roman" w:cs="Times New Roman"/>
      <w:sz w:val="24"/>
    </w:rPr>
  </w:style>
  <w:style w:type="paragraph" w:styleId="aff3">
    <w:name w:val="annotation subject"/>
    <w:basedOn w:val="aff2"/>
    <w:next w:val="aff2"/>
    <w:link w:val="Char8"/>
    <w:uiPriority w:val="99"/>
    <w:semiHidden/>
    <w:unhideWhenUsed/>
    <w:rsid w:val="00B54CB9"/>
    <w:rPr>
      <w:b/>
      <w:bCs/>
    </w:rPr>
  </w:style>
  <w:style w:type="character" w:customStyle="1" w:styleId="Char8">
    <w:name w:val="메모 주제 Char"/>
    <w:basedOn w:val="Char7"/>
    <w:link w:val="aff3"/>
    <w:uiPriority w:val="99"/>
    <w:semiHidden/>
    <w:rsid w:val="00B54CB9"/>
    <w:rPr>
      <w:rFonts w:ascii="Times New Roman" w:eastAsia="바탕" w:hAnsi="Times New Roman" w:cs="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53</Pages>
  <Words>9818</Words>
  <Characters>55965</Characters>
  <Application>Microsoft Office Word</Application>
  <DocSecurity>0</DocSecurity>
  <Lines>466</Lines>
  <Paragraphs>131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65652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조현빈</cp:lastModifiedBy>
  <cp:revision>25</cp:revision>
  <dcterms:created xsi:type="dcterms:W3CDTF">2013-12-23T23:15:00Z</dcterms:created>
  <dcterms:modified xsi:type="dcterms:W3CDTF">2026-09-17T13:27:00Z</dcterms:modified>
  <cp:category/>
</cp:coreProperties>
</file>